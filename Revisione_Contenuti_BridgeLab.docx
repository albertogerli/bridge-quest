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03DA5"/>
          <w:sz w:val="60"/>
        </w:rPr>
        <w:t>BridgeLab</w:t>
      </w:r>
    </w:p>
    <w:p>
      <w:pPr>
        <w:spacing w:after="360"/>
        <w:jc w:val="center"/>
      </w:pPr>
      <w:r>
        <w:rPr>
          <w:b w:val="0"/>
          <w:i w:val="0"/>
          <w:color w:val="666666"/>
          <w:sz w:val="30"/>
        </w:rPr>
        <w:t>Contenuti didattici — documento per la revisione</w:t>
      </w:r>
    </w:p>
    <w:p>
      <w:pPr>
        <w:spacing w:after="480"/>
        <w:jc w:val="center"/>
      </w:pPr>
      <w:r>
        <w:rPr>
          <w:b w:val="0"/>
          <w:i w:val="0"/>
          <w:color w:val="666666"/>
          <w:sz w:val="20"/>
        </w:rPr>
        <w:t>Estratto dai contenuti in produzione il 11/08/2026</w:t>
      </w:r>
    </w:p>
    <w:p>
      <w:pPr>
        <w:spacing w:after="80"/>
      </w:pPr>
      <w:r>
        <w:rPr>
          <w:b/>
          <w:i w:val="0"/>
          <w:color w:val="003DA5"/>
          <w:sz w:val="26"/>
        </w:rPr>
        <w:t>Che cosa contiene</w:t>
      </w:r>
    </w:p>
    <w:p>
      <w:pPr>
        <w:spacing w:after="200"/>
      </w:pPr>
      <w:r>
        <w:rPr>
          <w:b w:val="0"/>
          <w:i w:val="0"/>
          <w:sz w:val="21"/>
        </w:rPr>
        <w:t>4 corsi · 49 lezioni · 199 moduli · 272 smazzate · 49 voci di glossario · 31 esercizi.</w:t>
      </w:r>
    </w:p>
    <w:p>
      <w:pPr>
        <w:spacing w:after="200"/>
      </w:pPr>
      <w:r>
        <w:rPr>
          <w:b w:val="0"/>
          <w:i w:val="0"/>
          <w:sz w:val="21"/>
        </w:rPr>
        <w:t>I testi provengono dal database di produzione, non dai file sorgente: sono esattamente quelli che gli allievi leggono oggi. Ogni voce riporta fra parentesi la lezione e il modulo di provenienza, così una correzione può essere riportata al punto esatto.</w:t>
      </w:r>
    </w:p>
    <w:p>
      <w:pPr>
        <w:spacing w:after="200"/>
      </w:pPr>
      <w:r>
        <w:rPr>
          <w:b w:val="0"/>
          <w:i w:val="0"/>
          <w:sz w:val="21"/>
        </w:rPr>
        <w:t>Per ogni quiz sono riportate tutte le opzioni, con un segno di spunta sulla risposta data per corretta, e la spiegazione mostrata all'allievo. Vanno verificate insieme: una spiegazione giusta accanto a una risposta sbagliata è l'errore più difficile da notare in produzione.</w:t>
      </w:r>
    </w:p>
    <w:p>
      <w:pPr>
        <w:spacing w:after="200"/>
      </w:pPr>
      <w:r>
        <w:rPr>
          <w:b w:val="0"/>
          <w:i w:val="0"/>
          <w:sz w:val="21"/>
        </w:rPr>
        <w:t>Nei diagrammi i punti onori accanto a ogni posizione sono ricalcolati da noi a partire dalle carte, non copiati dal testo: se un enunciato dichiara un valore diverso, la differenza è visibile subito.</w:t>
      </w:r>
    </w:p>
    <w:p>
      <w:pPr>
        <w:spacing w:after="200"/>
      </w:pPr>
      <w:r>
        <w:rPr>
          <w:b w:val="0"/>
          <w:i w:val="0"/>
          <w:sz w:val="21"/>
        </w:rPr>
        <w:t>Come annotare: usare i commenti di Word (Revisione → Nuovo commento) oppure le revisioni con traccia. Non serve riscrivere il testo corretto per intero: basta indicare che cosa non va.</w:t>
      </w:r>
    </w:p>
    <w:p>
      <w:r>
        <w:br w:type="page"/>
      </w:r>
    </w:p>
    <w:p>
      <w:pPr>
        <w:spacing w:after="40"/>
      </w:pPr>
      <w:r>
        <w:rPr>
          <w:b/>
          <w:i w:val="0"/>
          <w:color w:val="003DA5"/>
          <w:sz w:val="44"/>
        </w:rPr>
        <w:t>Corso Fiori</w:t>
      </w:r>
    </w:p>
    <w:p>
      <w:pPr>
        <w:spacing w:after="240"/>
      </w:pPr>
      <w:r>
        <w:rPr>
          <w:b w:val="0"/>
          <w:i w:val="0"/>
          <w:color w:val="666666"/>
          <w:sz w:val="22"/>
        </w:rPr>
        <w:t>Le basi del Bridge</w:t>
      </w:r>
    </w:p>
    <w:p>
      <w:pPr>
        <w:spacing w:after="40"/>
      </w:pPr>
      <w:r>
        <w:rPr>
          <w:b/>
          <w:i w:val="0"/>
          <w:sz w:val="32"/>
        </w:rPr>
        <w:t>Lezione 0 — Il Bridge: un gioco di prese</w:t>
      </w:r>
    </w:p>
    <w:p>
      <w:pPr>
        <w:spacing w:after="160"/>
      </w:pPr>
      <w:r>
        <w:rPr>
          <w:b w:val="0"/>
          <w:i/>
          <w:color w:val="666666"/>
          <w:sz w:val="20"/>
        </w:rPr>
        <w:t>Le basi fondamentali del gioco</w:t>
      </w:r>
    </w:p>
    <w:p>
      <w:pPr>
        <w:spacing w:after="80"/>
      </w:pPr>
      <w:r>
        <w:rPr>
          <w:b/>
          <w:i w:val="0"/>
          <w:color w:val="003DA5"/>
          <w:sz w:val="26"/>
        </w:rPr>
        <w:t>Il mazzo francese</w:t>
      </w:r>
    </w:p>
    <w:p>
      <w:pPr>
        <w:spacing w:after="60"/>
      </w:pPr>
      <w:r>
        <w:rPr>
          <w:b/>
          <w:i w:val="0"/>
          <w:color w:val="003DA5"/>
          <w:sz w:val="26"/>
        </w:rPr>
        <w:t>Il mazzo francese</w:t>
      </w:r>
    </w:p>
    <w:p>
      <w:pPr>
        <w:spacing w:after="40"/>
      </w:pPr>
      <w:r>
        <w:rPr>
          <w:b/>
          <w:i w:val="0"/>
          <w:color w:val="666666"/>
          <w:sz w:val="16"/>
        </w:rPr>
        <w:t>TESTO · lez. 0, mod. 0-1</w:t>
      </w:r>
    </w:p>
    <w:p>
      <w:pPr>
        <w:spacing w:after="160"/>
      </w:pPr>
      <w:r>
        <w:rPr>
          <w:b w:val="0"/>
          <w:i w:val="0"/>
          <w:sz w:val="21"/>
        </w:rPr>
        <w:t>Il Bridge è un gioco di coppia: i due giocatori che siedono di fronte giocano insieme, opposti agli altri due. La coppia N/S gioca contro la coppia E/O.</w:t>
      </w:r>
    </w:p>
    <w:p>
      <w:pPr>
        <w:spacing w:after="40"/>
      </w:pPr>
      <w:r>
        <w:rPr>
          <w:b/>
          <w:i w:val="0"/>
          <w:color w:val="666666"/>
          <w:sz w:val="16"/>
        </w:rPr>
        <w:t>TESTO · lez. 0, mod. 0-1</w:t>
      </w:r>
    </w:p>
    <w:p>
      <w:pPr>
        <w:spacing w:after="160"/>
      </w:pPr>
      <w:r>
        <w:rPr>
          <w:b w:val="0"/>
          <w:i w:val="0"/>
          <w:sz w:val="21"/>
        </w:rPr>
        <w:t>Il mazzo è quello "Francese", composto da 52 carte divise in quattro semi: le Picche ♠, i Cuori ♥, i Quadri ♦ e i Fiori ♣. In ogni seme ci sono 13 carte, dall'Asso al due.</w:t>
      </w:r>
    </w:p>
    <w:p>
      <w:pPr>
        <w:spacing w:after="40"/>
      </w:pPr>
      <w:r>
        <w:rPr>
          <w:b/>
          <w:i w:val="0"/>
          <w:color w:val="666666"/>
          <w:sz w:val="16"/>
        </w:rPr>
        <w:t>REGOLA · lez. 0, mod. 0-1</w:t>
      </w:r>
    </w:p>
    <w:p>
      <w:pPr>
        <w:spacing w:after="160"/>
      </w:pPr>
      <w:r>
        <w:rPr>
          <w:b w:val="0"/>
          <w:i w:val="0"/>
          <w:sz w:val="21"/>
        </w:rPr>
        <w:t>L'Asso, il Re, la Dama, il Fante e il Dieci sono detti onori. Le carte dal nove al due sono dette cartine.</w:t>
      </w:r>
    </w:p>
    <w:p>
      <w:pPr>
        <w:spacing w:after="40"/>
      </w:pPr>
      <w:r>
        <w:rPr>
          <w:b/>
          <w:i w:val="0"/>
          <w:color w:val="666666"/>
          <w:sz w:val="16"/>
        </w:rPr>
        <w:t>ESEMPIO · lez. 0, mod. 0-1</w:t>
      </w:r>
    </w:p>
    <w:p>
      <w:pPr>
        <w:spacing w:after="40"/>
      </w:pPr>
      <w:r>
        <w:rPr>
          <w:b/>
          <w:i w:val="0"/>
          <w:color w:val="003DA5"/>
          <w:sz w:val="20"/>
        </w:rPr>
        <w:t>♠J8 ♥AQJ43 ♦KQ3 ♣A98</w:t>
      </w:r>
    </w:p>
    <w:p>
      <w:pPr>
        <w:spacing w:after="160"/>
      </w:pPr>
      <w:r>
        <w:rPr>
          <w:b w:val="0"/>
          <w:i w:val="0"/>
          <w:sz w:val="21"/>
        </w:rPr>
        <w:t>Una mano di esempio:</w:t>
      </w:r>
    </w:p>
    <w:p>
      <w:pPr>
        <w:spacing w:after="40"/>
      </w:pPr>
      <w:r>
        <w:rPr>
          <w:b/>
          <w:i w:val="0"/>
          <w:color w:val="666666"/>
          <w:sz w:val="16"/>
        </w:rPr>
        <w:t>TESTO · lez. 0, mod. 0-1</w:t>
      </w:r>
    </w:p>
    <w:p>
      <w:pPr>
        <w:spacing w:after="160"/>
      </w:pPr>
      <w:r>
        <w:rPr>
          <w:b w:val="0"/>
          <w:i w:val="0"/>
          <w:sz w:val="21"/>
        </w:rPr>
        <w:t>Per convenzione si parla prima delle Picche, poi delle Cuori, Quadri e Fiori. La mancanza di un seme è detta "vuoto" o "chicane"; una carta sola è un "singolo", due carte sono dette "doubleton".</w:t>
      </w:r>
    </w:p>
    <w:p>
      <w:pPr>
        <w:spacing w:after="40"/>
      </w:pPr>
      <w:r>
        <w:rPr>
          <w:b/>
          <w:i w:val="0"/>
          <w:color w:val="003DA5"/>
          <w:sz w:val="16"/>
        </w:rPr>
        <w:t>QUIZ · lez. 0, mod. 0-1</w:t>
      </w:r>
    </w:p>
    <w:p>
      <w:pPr>
        <w:spacing w:after="60"/>
      </w:pPr>
      <w:r>
        <w:rPr>
          <w:b/>
          <w:i w:val="0"/>
          <w:sz w:val="21"/>
        </w:rPr>
        <w:t>Quante carte ha ogni giocatore in una mano di bridge?</w:t>
      </w:r>
    </w:p>
    <w:p>
      <w:pPr>
        <w:spacing w:after="20"/>
        <w:ind w:left="340"/>
      </w:pPr>
      <w:r>
        <w:rPr>
          <w:b w:val="0"/>
          <w:sz w:val="20"/>
        </w:rPr>
        <w:t>○ 10</w:t>
      </w:r>
    </w:p>
    <w:p>
      <w:pPr>
        <w:spacing w:after="20"/>
        <w:ind w:left="340"/>
      </w:pPr>
      <w:r>
        <w:rPr>
          <w:b w:val="0"/>
          <w:sz w:val="20"/>
        </w:rPr>
        <w:t>○ 12</w:t>
      </w:r>
    </w:p>
    <w:p>
      <w:pPr>
        <w:spacing w:after="20"/>
        <w:ind w:left="340"/>
      </w:pPr>
      <w:r>
        <w:rPr>
          <w:b/>
          <w:color w:val="0B6B3A"/>
          <w:sz w:val="20"/>
        </w:rPr>
        <w:t>✔ 13</w:t>
      </w:r>
    </w:p>
    <w:p>
      <w:pPr>
        <w:spacing w:after="20"/>
        <w:ind w:left="340"/>
      </w:pPr>
      <w:r>
        <w:rPr>
          <w:b w:val="0"/>
          <w:sz w:val="20"/>
        </w:rPr>
        <w:t>○ 15</w:t>
      </w:r>
    </w:p>
    <w:p>
      <w:pPr>
        <w:spacing w:after="160"/>
        <w:ind w:left="340"/>
      </w:pPr>
      <w:r>
        <w:rPr>
          <w:i/>
          <w:color w:val="666666"/>
          <w:sz w:val="19"/>
        </w:rPr>
        <w:t>Spiegazione: Ogni giocatore riceve esattamente 13 carte. 52 carte divise tra 4 giocatori = 13 ciascuno.</w:t>
      </w:r>
    </w:p>
    <w:p>
      <w:pPr>
        <w:spacing w:after="40"/>
      </w:pPr>
      <w:r>
        <w:rPr>
          <w:b/>
          <w:i w:val="0"/>
          <w:color w:val="003DA5"/>
          <w:sz w:val="16"/>
        </w:rPr>
        <w:t>VERO/FALSO · lez. 0, mod. 0-1</w:t>
      </w:r>
    </w:p>
    <w:p>
      <w:pPr>
        <w:spacing w:after="60"/>
      </w:pPr>
      <w:r>
        <w:rPr>
          <w:b/>
          <w:i w:val="0"/>
          <w:sz w:val="21"/>
        </w:rPr>
        <w:t>Il Dieci è considerato un onore nel bridge.</w:t>
      </w:r>
    </w:p>
    <w:p>
      <w:pPr>
        <w:spacing w:after="40"/>
      </w:pPr>
      <w:r>
        <w:rPr>
          <w:b/>
          <w:i w:val="0"/>
          <w:color w:val="0B6B3A"/>
          <w:sz w:val="20"/>
        </w:rPr>
        <w:t>✔ Risposta data per corretta: FALSO</w:t>
      </w:r>
    </w:p>
    <w:p>
      <w:pPr>
        <w:spacing w:after="160"/>
        <w:ind w:left="340"/>
      </w:pPr>
      <w:r>
        <w:rPr>
          <w:i/>
          <w:color w:val="666666"/>
          <w:sz w:val="19"/>
        </w:rPr>
        <w:t>Spiegazione: Sì! Gli onori sono: Asso, Re, Dama, Fante e Dieci. Le carte dal 9 al 2 sono cartine.</w:t>
      </w:r>
    </w:p>
    <w:p>
      <w:pPr>
        <w:spacing w:after="80"/>
      </w:pPr>
      <w:r>
        <w:rPr>
          <w:b/>
          <w:i w:val="0"/>
          <w:color w:val="003DA5"/>
          <w:sz w:val="26"/>
        </w:rPr>
        <w:t>La presa</w:t>
      </w:r>
    </w:p>
    <w:p>
      <w:pPr>
        <w:spacing w:after="60"/>
      </w:pPr>
      <w:r>
        <w:rPr>
          <w:b/>
          <w:i w:val="0"/>
          <w:color w:val="003DA5"/>
          <w:sz w:val="26"/>
        </w:rPr>
        <w:t>La presa</w:t>
      </w:r>
    </w:p>
    <w:p>
      <w:pPr>
        <w:spacing w:after="40"/>
      </w:pPr>
      <w:r>
        <w:rPr>
          <w:b/>
          <w:i w:val="0"/>
          <w:color w:val="666666"/>
          <w:sz w:val="16"/>
        </w:rPr>
        <w:t>TESTO · lez. 0, mod. 0-2</w:t>
      </w:r>
    </w:p>
    <w:p>
      <w:pPr>
        <w:spacing w:after="160"/>
      </w:pPr>
      <w:r>
        <w:rPr>
          <w:b w:val="0"/>
          <w:i w:val="0"/>
          <w:sz w:val="21"/>
        </w:rPr>
        <w:t>Il giocatore alla sinistra del Mazziere sceglie una delle sue tredici carte e la espone davanti a sé sul tavolo. Questa prima giocata si chiama Attacco.</w:t>
      </w:r>
    </w:p>
    <w:p>
      <w:pPr>
        <w:spacing w:after="40"/>
      </w:pPr>
      <w:r>
        <w:rPr>
          <w:b/>
          <w:i w:val="0"/>
          <w:color w:val="666666"/>
          <w:sz w:val="16"/>
        </w:rPr>
        <w:t>TESTO · lez. 0, mod. 0-2</w:t>
      </w:r>
    </w:p>
    <w:p>
      <w:pPr>
        <w:spacing w:after="160"/>
      </w:pPr>
      <w:r>
        <w:rPr>
          <w:b w:val="0"/>
          <w:i w:val="0"/>
          <w:sz w:val="21"/>
        </w:rPr>
        <w:t>Gli altri tre, a turno seguendo in senso orario, dovranno anch'essi esporre davanti a sé una carta dello stesso seme. Questo obbligo si chiama rispondere al colore.</w:t>
      </w:r>
    </w:p>
    <w:p>
      <w:pPr>
        <w:spacing w:after="40"/>
      </w:pPr>
      <w:r>
        <w:rPr>
          <w:b/>
          <w:i w:val="0"/>
          <w:color w:val="666666"/>
          <w:sz w:val="16"/>
        </w:rPr>
        <w:t>REGOLA · lez. 0, mod. 0-2</w:t>
      </w:r>
    </w:p>
    <w:p>
      <w:pPr>
        <w:spacing w:after="160"/>
      </w:pPr>
      <w:r>
        <w:rPr>
          <w:b w:val="0"/>
          <w:i w:val="0"/>
          <w:sz w:val="21"/>
        </w:rPr>
        <w:t>SI AGGIUDICA LA PRESA CHI HA GIOCATO LA CARTA PIÙ ALTA DEL SEME DOMINANTE</w:t>
      </w:r>
    </w:p>
    <w:p>
      <w:pPr>
        <w:spacing w:after="40"/>
      </w:pPr>
      <w:r>
        <w:rPr>
          <w:b/>
          <w:i w:val="0"/>
          <w:color w:val="666666"/>
          <w:sz w:val="16"/>
        </w:rPr>
        <w:t>TESTO · lez. 0, mod. 0-2</w:t>
      </w:r>
    </w:p>
    <w:p>
      <w:pPr>
        <w:spacing w:after="160"/>
      </w:pPr>
      <w:r>
        <w:rPr>
          <w:b w:val="0"/>
          <w:i w:val="0"/>
          <w:sz w:val="21"/>
        </w:rPr>
        <w:t>L'obbligo di rispondere a colore viene meno solo quando un giocatore è sprovvisto di carte nel seme imposto; in tal caso sceglie liberamente una carta di un altro seme: si dice che scarta.</w:t>
      </w:r>
    </w:p>
    <w:p>
      <w:pPr>
        <w:spacing w:after="40"/>
      </w:pPr>
      <w:r>
        <w:rPr>
          <w:b/>
          <w:i w:val="0"/>
          <w:color w:val="666666"/>
          <w:sz w:val="16"/>
        </w:rPr>
        <w:t>REGOLA · lez. 0, mod. 0-2</w:t>
      </w:r>
    </w:p>
    <w:p>
      <w:pPr>
        <w:spacing w:after="160"/>
      </w:pPr>
      <w:r>
        <w:rPr>
          <w:b w:val="0"/>
          <w:i w:val="0"/>
          <w:sz w:val="21"/>
        </w:rPr>
        <w:t>IL GIOCATORE CHE SCARTA NON PUÒ MAI AGGIUDICARSI LA PRESA</w:t>
      </w:r>
    </w:p>
    <w:p>
      <w:pPr>
        <w:spacing w:after="40"/>
      </w:pPr>
      <w:r>
        <w:rPr>
          <w:b/>
          <w:i w:val="0"/>
          <w:color w:val="003DA5"/>
          <w:sz w:val="16"/>
        </w:rPr>
        <w:t>QUIZ · lez. 0, mod. 0-2</w:t>
      </w:r>
    </w:p>
    <w:p>
      <w:pPr>
        <w:spacing w:after="60"/>
      </w:pPr>
      <w:r>
        <w:rPr>
          <w:b/>
          <w:i w:val="0"/>
          <w:sz w:val="21"/>
        </w:rPr>
        <w:t>Se Ovest gioca il Re di Picche e tu non hai Picche, cosa puoi fare?</w:t>
      </w:r>
    </w:p>
    <w:p>
      <w:pPr>
        <w:spacing w:after="20"/>
        <w:ind w:left="340"/>
      </w:pPr>
      <w:r>
        <w:rPr>
          <w:b w:val="0"/>
          <w:sz w:val="20"/>
        </w:rPr>
        <w:t>○ Devi passare il turno</w:t>
      </w:r>
    </w:p>
    <w:p>
      <w:pPr>
        <w:spacing w:after="20"/>
        <w:ind w:left="340"/>
      </w:pPr>
      <w:r>
        <w:rPr>
          <w:b/>
          <w:color w:val="0B6B3A"/>
          <w:sz w:val="20"/>
        </w:rPr>
        <w:t>✔ Puoi scartare una carta di un altro seme</w:t>
      </w:r>
    </w:p>
    <w:p>
      <w:pPr>
        <w:spacing w:after="20"/>
        <w:ind w:left="340"/>
      </w:pPr>
      <w:r>
        <w:rPr>
          <w:b w:val="0"/>
          <w:sz w:val="20"/>
        </w:rPr>
        <w:t>○ Devi giocare un Asso</w:t>
      </w:r>
    </w:p>
    <w:p>
      <w:pPr>
        <w:spacing w:after="20"/>
        <w:ind w:left="340"/>
      </w:pPr>
      <w:r>
        <w:rPr>
          <w:b w:val="0"/>
          <w:sz w:val="20"/>
        </w:rPr>
        <w:t>○ Puoi giocare qualsiasi carta e vincere</w:t>
      </w:r>
    </w:p>
    <w:p>
      <w:pPr>
        <w:spacing w:after="160"/>
        <w:ind w:left="340"/>
      </w:pPr>
      <w:r>
        <w:rPr>
          <w:i/>
          <w:color w:val="666666"/>
          <w:sz w:val="19"/>
        </w:rPr>
        <w:t>Spiegazione: Quando non hai carte del seme giocato, puoi scartare qualsiasi carta di un altro seme, ma non puoi vincere la presa (a meno che non ci sia un atout).</w:t>
      </w:r>
    </w:p>
    <w:p>
      <w:pPr>
        <w:spacing w:after="40"/>
      </w:pPr>
      <w:r>
        <w:rPr>
          <w:b/>
          <w:i w:val="0"/>
          <w:color w:val="003DA5"/>
          <w:sz w:val="16"/>
        </w:rPr>
        <w:t>SCELTA DELLA CARTA · lez. 0, mod. 0-2</w:t>
      </w:r>
    </w:p>
    <w:p>
      <w:pPr>
        <w:spacing w:after="60"/>
      </w:pPr>
      <w:r>
        <w:rPr>
          <w:b/>
          <w:i w:val="0"/>
          <w:sz w:val="21"/>
        </w:rPr>
        <w:t>Ovest attacca con ♠K. Nord gioca ♠3. Est gioca ♠7. Quale carta giochi da Sud per vincere la presa?</w:t>
      </w:r>
    </w:p>
    <w:p>
      <w:pPr>
        <w:spacing w:after="160"/>
        <w:ind w:left="340"/>
      </w:pPr>
      <w:r>
        <w:rPr>
          <w:i/>
          <w:color w:val="666666"/>
          <w:sz w:val="19"/>
        </w:rPr>
        <w:t>Spiegazione: L'Asso è l'unica carta che batte il Re con certezza. Non sprecare la Dama quando il Re è già in tavola!</w:t>
      </w:r>
    </w:p>
    <w:p>
      <w:pPr>
        <w:spacing w:after="80"/>
      </w:pPr>
      <w:r>
        <w:rPr>
          <w:b/>
          <w:i w:val="0"/>
          <w:color w:val="003DA5"/>
          <w:sz w:val="26"/>
        </w:rPr>
        <w:t>Il Morto e il Vivo</w:t>
      </w:r>
    </w:p>
    <w:p>
      <w:pPr>
        <w:spacing w:after="60"/>
      </w:pPr>
      <w:r>
        <w:rPr>
          <w:b/>
          <w:i w:val="0"/>
          <w:color w:val="003DA5"/>
          <w:sz w:val="26"/>
        </w:rPr>
        <w:t>Il Morto e il Vivo</w:t>
      </w:r>
    </w:p>
    <w:p>
      <w:pPr>
        <w:spacing w:after="40"/>
      </w:pPr>
      <w:r>
        <w:rPr>
          <w:b/>
          <w:i w:val="0"/>
          <w:color w:val="666666"/>
          <w:sz w:val="16"/>
        </w:rPr>
        <w:t>TESTO · lez. 0, mod. 0-3</w:t>
      </w:r>
    </w:p>
    <w:p>
      <w:pPr>
        <w:spacing w:after="160"/>
      </w:pPr>
      <w:r>
        <w:rPr>
          <w:b w:val="0"/>
          <w:i w:val="0"/>
          <w:sz w:val="21"/>
        </w:rPr>
        <w:t>A bridge si gioca sempre con il morto: uno dei 4 giocatori, dopo l'attacco, depone scoperte sul tavolo le sue carte, ordinate e divise per seme, e non partecipa alle giocate.</w:t>
      </w:r>
    </w:p>
    <w:p>
      <w:pPr>
        <w:spacing w:after="40"/>
      </w:pPr>
      <w:r>
        <w:rPr>
          <w:b/>
          <w:i w:val="0"/>
          <w:color w:val="666666"/>
          <w:sz w:val="16"/>
        </w:rPr>
        <w:t>TESTO · lez. 0, mod. 0-3</w:t>
      </w:r>
    </w:p>
    <w:p>
      <w:pPr>
        <w:spacing w:after="160"/>
      </w:pPr>
      <w:r>
        <w:rPr>
          <w:b w:val="0"/>
          <w:i w:val="0"/>
          <w:sz w:val="21"/>
        </w:rPr>
        <w:t>Sarà il suo compagno — il giocante — a decidere, di volta in volta, quale carta giocare quando sarà il turno del morto.</w:t>
      </w:r>
    </w:p>
    <w:p>
      <w:pPr>
        <w:spacing w:after="40"/>
      </w:pPr>
      <w:r>
        <w:rPr>
          <w:b/>
          <w:i w:val="0"/>
          <w:color w:val="666666"/>
          <w:sz w:val="16"/>
        </w:rPr>
        <w:t>CONSIGLIO · lez. 0, mod. 0-3</w:t>
      </w:r>
    </w:p>
    <w:p>
      <w:pPr>
        <w:spacing w:after="160"/>
      </w:pPr>
      <w:r>
        <w:rPr>
          <w:b w:val="0"/>
          <w:i w:val="0"/>
          <w:sz w:val="21"/>
        </w:rPr>
        <w:t>Il Giocante vede 26 carte (le sue 13 + le 13 del morto). Questo vantaggio gli permette di pianificare la strategia!</w:t>
      </w:r>
    </w:p>
    <w:p>
      <w:pPr>
        <w:spacing w:after="40"/>
      </w:pPr>
      <w:r>
        <w:rPr>
          <w:b/>
          <w:i w:val="0"/>
          <w:color w:val="003DA5"/>
          <w:sz w:val="16"/>
        </w:rPr>
        <w:t>QUIZ · lez. 0, mod. 0-3</w:t>
      </w:r>
    </w:p>
    <w:p>
      <w:pPr>
        <w:spacing w:after="60"/>
      </w:pPr>
      <w:r>
        <w:rPr>
          <w:b/>
          <w:i w:val="0"/>
          <w:sz w:val="21"/>
        </w:rPr>
        <w:t>Quante carte può vedere il Giocante (Dichiarante)?</w:t>
      </w:r>
    </w:p>
    <w:p>
      <w:pPr>
        <w:spacing w:after="20"/>
        <w:ind w:left="340"/>
      </w:pPr>
      <w:r>
        <w:rPr>
          <w:b w:val="0"/>
          <w:sz w:val="20"/>
        </w:rPr>
        <w:t>○ 13</w:t>
      </w:r>
    </w:p>
    <w:p>
      <w:pPr>
        <w:spacing w:after="20"/>
        <w:ind w:left="340"/>
      </w:pPr>
      <w:r>
        <w:rPr>
          <w:b/>
          <w:color w:val="0B6B3A"/>
          <w:sz w:val="20"/>
        </w:rPr>
        <w:t>✔ 26</w:t>
      </w:r>
    </w:p>
    <w:p>
      <w:pPr>
        <w:spacing w:after="20"/>
        <w:ind w:left="340"/>
      </w:pPr>
      <w:r>
        <w:rPr>
          <w:b w:val="0"/>
          <w:sz w:val="20"/>
        </w:rPr>
        <w:t>○ 39</w:t>
      </w:r>
    </w:p>
    <w:p>
      <w:pPr>
        <w:spacing w:after="20"/>
        <w:ind w:left="340"/>
      </w:pPr>
      <w:r>
        <w:rPr>
          <w:b w:val="0"/>
          <w:sz w:val="20"/>
        </w:rPr>
        <w:t>○ 52</w:t>
      </w:r>
    </w:p>
    <w:p>
      <w:pPr>
        <w:spacing w:after="160"/>
        <w:ind w:left="340"/>
      </w:pPr>
      <w:r>
        <w:rPr>
          <w:i/>
          <w:color w:val="666666"/>
          <w:sz w:val="19"/>
        </w:rPr>
        <w:t>Spiegazione: Il Giocante vede le proprie 13 carte più le 13 carte del morto = 26 carte totali.</w:t>
      </w:r>
    </w:p>
    <w:p>
      <w:pPr>
        <w:spacing w:after="40"/>
      </w:pPr>
      <w:r>
        <w:rPr>
          <w:b/>
          <w:i w:val="0"/>
          <w:color w:val="003DA5"/>
          <w:sz w:val="16"/>
        </w:rPr>
        <w:t>VERO/FALSO · lez. 0, mod. 0-3</w:t>
      </w:r>
    </w:p>
    <w:p>
      <w:pPr>
        <w:spacing w:after="60"/>
      </w:pPr>
      <w:r>
        <w:rPr>
          <w:b/>
          <w:i w:val="0"/>
          <w:sz w:val="21"/>
        </w:rPr>
        <w:t>Il morto può scegliere autonomamente quale carta giocare.</w:t>
      </w:r>
    </w:p>
    <w:p>
      <w:pPr>
        <w:spacing w:after="40"/>
      </w:pPr>
      <w:r>
        <w:rPr>
          <w:b/>
          <w:i w:val="0"/>
          <w:color w:val="0B6B3A"/>
          <w:sz w:val="20"/>
        </w:rPr>
        <w:t>✔ Risposta data per corretta: VERO</w:t>
      </w:r>
    </w:p>
    <w:p>
      <w:pPr>
        <w:spacing w:after="160"/>
        <w:ind w:left="340"/>
      </w:pPr>
      <w:r>
        <w:rPr>
          <w:i/>
          <w:color w:val="666666"/>
          <w:sz w:val="19"/>
        </w:rPr>
        <w:t>Spiegazione: Falso! Il morto non sceglie: è il Giocante (Dichiarante) che decide quale carta giocare dalla mano del morto.</w:t>
      </w:r>
    </w:p>
    <w:p>
      <w:pPr>
        <w:spacing w:after="80"/>
      </w:pPr>
      <w:r>
        <w:rPr>
          <w:b/>
          <w:i w:val="0"/>
          <w:color w:val="003DA5"/>
          <w:sz w:val="26"/>
        </w:rPr>
        <w:t>L'atout e il Senza Atout</w:t>
      </w:r>
    </w:p>
    <w:p>
      <w:pPr>
        <w:spacing w:after="60"/>
      </w:pPr>
      <w:r>
        <w:rPr>
          <w:b/>
          <w:i w:val="0"/>
          <w:color w:val="003DA5"/>
          <w:sz w:val="26"/>
        </w:rPr>
        <w:t>Due modi di giocare</w:t>
      </w:r>
    </w:p>
    <w:p>
      <w:pPr>
        <w:spacing w:after="40"/>
      </w:pPr>
      <w:r>
        <w:rPr>
          <w:b/>
          <w:i w:val="0"/>
          <w:color w:val="666666"/>
          <w:sz w:val="16"/>
        </w:rPr>
        <w:t>TESTO · lez. 0, mod. 0-4</w:t>
      </w:r>
    </w:p>
    <w:p>
      <w:pPr>
        <w:spacing w:after="160"/>
      </w:pPr>
      <w:r>
        <w:rPr>
          <w:b w:val="0"/>
          <w:i w:val="0"/>
          <w:sz w:val="21"/>
        </w:rPr>
        <w:t>Gioco con un atout (♠, ♥, ♦, o ♣): se un seme è atout, chi è sprovvisto di carte nel seme dominante può "tagliare" con una carta di atout e vincere la presa.</w:t>
      </w:r>
    </w:p>
    <w:p>
      <w:pPr>
        <w:spacing w:after="40"/>
      </w:pPr>
      <w:r>
        <w:rPr>
          <w:b/>
          <w:i w:val="0"/>
          <w:color w:val="666666"/>
          <w:sz w:val="16"/>
        </w:rPr>
        <w:t>REGOLA · lez. 0, mod. 0-4</w:t>
      </w:r>
    </w:p>
    <w:p>
      <w:pPr>
        <w:spacing w:after="160"/>
      </w:pPr>
      <w:r>
        <w:rPr>
          <w:b w:val="0"/>
          <w:i w:val="0"/>
          <w:sz w:val="21"/>
        </w:rPr>
        <w:t>Non è possibile tagliare se si possiedono carte del seme giocato. Tagliare è una possibilità, non un obbligo. Se tagliano in due, vince chi ha usato la carta di atout più alta.</w:t>
      </w:r>
    </w:p>
    <w:p>
      <w:pPr>
        <w:spacing w:after="40"/>
      </w:pPr>
      <w:r>
        <w:rPr>
          <w:b/>
          <w:i w:val="0"/>
          <w:color w:val="666666"/>
          <w:sz w:val="16"/>
        </w:rPr>
        <w:t>TESTO · lez. 0, mod. 0-4</w:t>
      </w:r>
    </w:p>
    <w:p>
      <w:pPr>
        <w:spacing w:after="160"/>
      </w:pPr>
      <w:r>
        <w:rPr>
          <w:b w:val="0"/>
          <w:i w:val="0"/>
          <w:sz w:val="21"/>
        </w:rPr>
        <w:t>Gioco senza atout (S.A., o N.T.): nessun seme ha il potere di taglio. L'unica opzione per chi avesse finito le carte di un seme resta lo scarto.</w:t>
      </w:r>
    </w:p>
    <w:p>
      <w:pPr>
        <w:spacing w:after="40"/>
      </w:pPr>
      <w:r>
        <w:rPr>
          <w:b/>
          <w:i w:val="0"/>
          <w:color w:val="003DA5"/>
          <w:sz w:val="16"/>
        </w:rPr>
        <w:t>QUIZ · lez. 0, mod. 0-4</w:t>
      </w:r>
    </w:p>
    <w:p>
      <w:pPr>
        <w:spacing w:after="60"/>
      </w:pPr>
      <w:r>
        <w:rPr>
          <w:b/>
          <w:i w:val="0"/>
          <w:sz w:val="21"/>
        </w:rPr>
        <w:t>Se il contratto è a Cuori (atout) e non hai Picche, cosa puoi fare quando viene giocata una Picca?</w:t>
      </w:r>
    </w:p>
    <w:p>
      <w:pPr>
        <w:spacing w:after="20"/>
        <w:ind w:left="340"/>
      </w:pPr>
      <w:r>
        <w:rPr>
          <w:b w:val="0"/>
          <w:sz w:val="20"/>
        </w:rPr>
        <w:t>○ Solo scartare</w:t>
      </w:r>
    </w:p>
    <w:p>
      <w:pPr>
        <w:spacing w:after="20"/>
        <w:ind w:left="340"/>
      </w:pPr>
      <w:r>
        <w:rPr>
          <w:b/>
          <w:color w:val="0B6B3A"/>
          <w:sz w:val="20"/>
        </w:rPr>
        <w:t>✔ Tagliare con una carta di Cuori</w:t>
      </w:r>
    </w:p>
    <w:p>
      <w:pPr>
        <w:spacing w:after="20"/>
        <w:ind w:left="340"/>
      </w:pPr>
      <w:r>
        <w:rPr>
          <w:b w:val="0"/>
          <w:sz w:val="20"/>
        </w:rPr>
        <w:t>○ Giocare una Picca dal morto</w:t>
      </w:r>
    </w:p>
    <w:p>
      <w:pPr>
        <w:spacing w:after="20"/>
        <w:ind w:left="340"/>
      </w:pPr>
      <w:r>
        <w:rPr>
          <w:b w:val="0"/>
          <w:sz w:val="20"/>
        </w:rPr>
        <w:t>○ Passare il turno</w:t>
      </w:r>
    </w:p>
    <w:p>
      <w:pPr>
        <w:spacing w:after="160"/>
        <w:ind w:left="340"/>
      </w:pPr>
      <w:r>
        <w:rPr>
          <w:i/>
          <w:color w:val="666666"/>
          <w:sz w:val="19"/>
        </w:rPr>
        <w:t>Spiegazione: Se non hai carte del seme giocato e c'è un atout, puoi tagliare con una carta di atout per vincere la presa!</w:t>
      </w:r>
    </w:p>
    <w:p>
      <w:pPr>
        <w:spacing w:after="80"/>
      </w:pPr>
      <w:r>
        <w:rPr>
          <w:b/>
          <w:i w:val="0"/>
          <w:color w:val="003DA5"/>
          <w:sz w:val="26"/>
        </w:rPr>
        <w:t>L'asta e il contratto</w:t>
      </w:r>
    </w:p>
    <w:p>
      <w:pPr>
        <w:spacing w:after="60"/>
      </w:pPr>
      <w:r>
        <w:rPr>
          <w:b/>
          <w:i w:val="0"/>
          <w:color w:val="003DA5"/>
          <w:sz w:val="26"/>
        </w:rPr>
        <w:t>Chi decide il tipo di gioco?</w:t>
      </w:r>
    </w:p>
    <w:p>
      <w:pPr>
        <w:spacing w:after="40"/>
      </w:pPr>
      <w:r>
        <w:rPr>
          <w:b/>
          <w:i w:val="0"/>
          <w:color w:val="666666"/>
          <w:sz w:val="16"/>
        </w:rPr>
        <w:t>TESTO · lez. 0, mod. 0-5</w:t>
      </w:r>
    </w:p>
    <w:p>
      <w:pPr>
        <w:spacing w:after="160"/>
      </w:pPr>
      <w:r>
        <w:rPr>
          <w:b w:val="0"/>
          <w:i w:val="0"/>
          <w:sz w:val="21"/>
        </w:rPr>
        <w:t>Per poter imporre il tipo di gioco più conveniente, la coppia si deve impegnare per un certo numero di prese, attraverso una sorta di "asta". Chi fa l'offerta più alta stabilisce il tipo di gioco.</w:t>
      </w:r>
    </w:p>
    <w:p>
      <w:pPr>
        <w:spacing w:after="40"/>
      </w:pPr>
      <w:r>
        <w:rPr>
          <w:b/>
          <w:i w:val="0"/>
          <w:color w:val="666666"/>
          <w:sz w:val="16"/>
        </w:rPr>
        <w:t>TESTO · lez. 0, mod. 0-5</w:t>
      </w:r>
    </w:p>
    <w:p>
      <w:pPr>
        <w:spacing w:after="160"/>
      </w:pPr>
      <w:r>
        <w:rPr>
          <w:b w:val="0"/>
          <w:i w:val="0"/>
          <w:sz w:val="21"/>
        </w:rPr>
        <w:t>Le dichiarazioni si fanno usando il Bidding box. Il simbolo è il tipo di gioco proposto, il numero rappresenta le prese (oltre a sei) che ci si propone di fare.</w:t>
      </w:r>
    </w:p>
    <w:p>
      <w:pPr>
        <w:spacing w:after="40"/>
      </w:pPr>
      <w:r>
        <w:rPr>
          <w:b/>
          <w:i w:val="0"/>
          <w:color w:val="666666"/>
          <w:sz w:val="16"/>
        </w:rPr>
        <w:t>ESEMPIO · lez. 0, mod. 0-5</w:t>
      </w:r>
    </w:p>
    <w:p>
      <w:pPr>
        <w:spacing w:after="160"/>
      </w:pPr>
      <w:r>
        <w:rPr>
          <w:b w:val="0"/>
          <w:i w:val="0"/>
          <w:sz w:val="21"/>
        </w:rPr>
        <w:t>Chi espone il cartellino di "2♥" sta dicendo: "la mia coppia si impegna a realizzare almeno 8 prese, purché il colore di cuori sia atout".</w:t>
      </w:r>
    </w:p>
    <w:p>
      <w:pPr>
        <w:spacing w:after="40"/>
      </w:pPr>
      <w:r>
        <w:rPr>
          <w:b/>
          <w:i w:val="0"/>
          <w:color w:val="666666"/>
          <w:sz w:val="16"/>
        </w:rPr>
        <w:t>TESTO · lez. 0, mod. 0-5</w:t>
      </w:r>
    </w:p>
    <w:p>
      <w:pPr>
        <w:spacing w:after="160"/>
      </w:pPr>
      <w:r>
        <w:rPr>
          <w:b w:val="0"/>
          <w:i w:val="0"/>
          <w:sz w:val="21"/>
        </w:rPr>
        <w:t>La gerarchia è: NT ♠ ♥ ♦ ♣ (dal più alto al più basso)</w:t>
      </w:r>
    </w:p>
    <w:p>
      <w:pPr>
        <w:spacing w:after="40"/>
      </w:pPr>
      <w:r>
        <w:rPr>
          <w:b/>
          <w:i w:val="0"/>
          <w:color w:val="666666"/>
          <w:sz w:val="16"/>
        </w:rPr>
        <w:t>REGOLA · lez. 0, mod. 0-5</w:t>
      </w:r>
    </w:p>
    <w:p>
      <w:pPr>
        <w:spacing w:after="160"/>
      </w:pPr>
      <w:r>
        <w:rPr>
          <w:b w:val="0"/>
          <w:i w:val="0"/>
          <w:sz w:val="21"/>
        </w:rPr>
        <w:t>Quando, dopo una dichiarazione attiva, tutti e tre gli altri passano, tale dichiarazione diventa "il Contratto".</w:t>
      </w:r>
    </w:p>
    <w:p>
      <w:pPr>
        <w:spacing w:after="40"/>
      </w:pPr>
      <w:r>
        <w:rPr>
          <w:b/>
          <w:i w:val="0"/>
          <w:color w:val="003DA5"/>
          <w:sz w:val="16"/>
        </w:rPr>
        <w:t>QUIZ · lez. 0, mod. 0-5</w:t>
      </w:r>
    </w:p>
    <w:p>
      <w:pPr>
        <w:spacing w:after="60"/>
      </w:pPr>
      <w:r>
        <w:rPr>
          <w:b/>
          <w:i w:val="0"/>
          <w:sz w:val="21"/>
        </w:rPr>
        <w:t>Se un giocatore dichiara 1♥, quale delle seguenti dichiarazioni è valida per il giocatore successivo?</w:t>
      </w:r>
    </w:p>
    <w:p>
      <w:pPr>
        <w:spacing w:after="20"/>
        <w:ind w:left="340"/>
      </w:pPr>
      <w:r>
        <w:rPr>
          <w:b w:val="0"/>
          <w:sz w:val="20"/>
        </w:rPr>
        <w:t>○ 1♦</w:t>
      </w:r>
    </w:p>
    <w:p>
      <w:pPr>
        <w:spacing w:after="20"/>
        <w:ind w:left="340"/>
      </w:pPr>
      <w:r>
        <w:rPr>
          <w:b w:val="0"/>
          <w:sz w:val="20"/>
        </w:rPr>
        <w:t>○ 1♣</w:t>
      </w:r>
    </w:p>
    <w:p>
      <w:pPr>
        <w:spacing w:after="20"/>
        <w:ind w:left="340"/>
      </w:pPr>
      <w:r>
        <w:rPr>
          <w:b/>
          <w:color w:val="0B6B3A"/>
          <w:sz w:val="20"/>
        </w:rPr>
        <w:t>✔ 1♠</w:t>
      </w:r>
    </w:p>
    <w:p>
      <w:pPr>
        <w:spacing w:after="20"/>
        <w:ind w:left="340"/>
      </w:pPr>
      <w:r>
        <w:rPr>
          <w:b w:val="0"/>
          <w:sz w:val="20"/>
        </w:rPr>
        <w:t>○ 1♥</w:t>
      </w:r>
    </w:p>
    <w:p>
      <w:pPr>
        <w:spacing w:after="160"/>
        <w:ind w:left="340"/>
      </w:pPr>
      <w:r>
        <w:rPr>
          <w:i/>
          <w:color w:val="666666"/>
          <w:sz w:val="19"/>
        </w:rPr>
        <w:t>Spiegazione: 1♠ è valida perché le Picche hanno rango superiore ai Cuori. 1♦ e 1♣ sono di rango inferiore e richiederebbero il livello 2.</w:t>
      </w:r>
    </w:p>
    <w:p>
      <w:pPr>
        <w:spacing w:after="40"/>
      </w:pPr>
      <w:r>
        <w:rPr>
          <w:b/>
          <w:i w:val="0"/>
          <w:color w:val="003DA5"/>
          <w:sz w:val="16"/>
        </w:rPr>
        <w:t>SCELTA DELLA DICHIARAZIONE · lez. 0, mod. 0-5</w:t>
      </w:r>
    </w:p>
    <w:p>
      <w:pPr>
        <w:spacing w:after="60"/>
      </w:pPr>
      <w:r>
        <w:rPr>
          <w:b/>
          <w:i w:val="0"/>
          <w:sz w:val="21"/>
        </w:rPr>
        <w:t>L'avversario apre 1♦. Tu hai una bella mano. Quale di queste dichiarazioni è VALIDA?</w:t>
      </w:r>
    </w:p>
    <w:p>
      <w:pPr>
        <w:spacing w:after="20"/>
        <w:ind w:left="340"/>
      </w:pPr>
      <w:r>
        <w:rPr>
          <w:b w:val="0"/>
          <w:sz w:val="20"/>
        </w:rPr>
        <w:t>○ 1C</w:t>
      </w:r>
    </w:p>
    <w:p>
      <w:pPr>
        <w:spacing w:after="20"/>
        <w:ind w:left="340"/>
      </w:pPr>
      <w:r>
        <w:rPr>
          <w:b w:val="0"/>
          <w:sz w:val="20"/>
        </w:rPr>
        <w:t>○ 1D</w:t>
      </w:r>
    </w:p>
    <w:p>
      <w:pPr>
        <w:spacing w:after="20"/>
        <w:ind w:left="340"/>
      </w:pPr>
      <w:r>
        <w:rPr>
          <w:b/>
          <w:color w:val="0B6B3A"/>
          <w:sz w:val="20"/>
        </w:rPr>
        <w:t>✔ 1H</w:t>
      </w:r>
    </w:p>
    <w:p>
      <w:pPr>
        <w:spacing w:after="20"/>
        <w:ind w:left="340"/>
      </w:pPr>
      <w:r>
        <w:rPr>
          <w:b w:val="0"/>
          <w:sz w:val="20"/>
        </w:rPr>
        <w:t>○ P</w:t>
      </w:r>
    </w:p>
    <w:p>
      <w:pPr>
        <w:spacing w:after="160"/>
        <w:ind w:left="340"/>
      </w:pPr>
      <w:r>
        <w:rPr>
          <w:i/>
          <w:color w:val="666666"/>
          <w:sz w:val="19"/>
        </w:rPr>
        <w:t>Spiegazione: 1♥ è valida perché i Cuori hanno rango superiore ai Quadri. 1♣ e 1♦ sarebbero allo stesso livello o inferiore!</w:t>
      </w:r>
    </w:p>
    <w:p>
      <w:pPr>
        <w:spacing w:after="80"/>
      </w:pPr>
      <w:r>
        <w:rPr>
          <w:b/>
          <w:i w:val="0"/>
          <w:color w:val="003DA5"/>
          <w:sz w:val="26"/>
        </w:rPr>
        <w:t>Il punteggio</w:t>
      </w:r>
    </w:p>
    <w:p>
      <w:pPr>
        <w:spacing w:after="60"/>
      </w:pPr>
      <w:r>
        <w:rPr>
          <w:b/>
          <w:i w:val="0"/>
          <w:color w:val="003DA5"/>
          <w:sz w:val="26"/>
        </w:rPr>
        <w:t>Il punteggio</w:t>
      </w:r>
    </w:p>
    <w:p>
      <w:pPr>
        <w:spacing w:after="40"/>
      </w:pPr>
      <w:r>
        <w:rPr>
          <w:b/>
          <w:i w:val="0"/>
          <w:color w:val="666666"/>
          <w:sz w:val="16"/>
        </w:rPr>
        <w:t>TESTO · lez. 0, mod. 0-6</w:t>
      </w:r>
    </w:p>
    <w:p>
      <w:pPr>
        <w:spacing w:after="160"/>
      </w:pPr>
      <w:r>
        <w:rPr>
          <w:b w:val="0"/>
          <w:i w:val="0"/>
          <w:sz w:val="21"/>
        </w:rPr>
        <w:t>Per ogni presa dichiarata (le prime 6 non vengono pagate): 30 punti se l'atout è ♥ o ♠, o se è a NT (40 la prima, 30 le altre). 20 punti se l'atout è ♣ o ♦.</w:t>
      </w:r>
    </w:p>
    <w:p>
      <w:pPr>
        <w:spacing w:after="40"/>
      </w:pPr>
      <w:r>
        <w:rPr>
          <w:b/>
          <w:i w:val="0"/>
          <w:color w:val="666666"/>
          <w:sz w:val="16"/>
        </w:rPr>
        <w:t>TESTO · lez. 0, mod. 0-6</w:t>
      </w:r>
    </w:p>
    <w:p>
      <w:pPr>
        <w:spacing w:after="160"/>
      </w:pPr>
      <w:r>
        <w:rPr>
          <w:b w:val="0"/>
          <w:i w:val="0"/>
          <w:sz w:val="21"/>
        </w:rPr>
        <w:t>Sono contratti di Manche quelli in cui la somma delle prese dichiarate vale almeno 100 (3NT, 4♥, 4♠, 5♣, 5♦). Il bonus è 300 se "verdi" o 500 se "rossi".</w:t>
      </w:r>
    </w:p>
    <w:p>
      <w:pPr>
        <w:spacing w:after="40"/>
      </w:pPr>
      <w:r>
        <w:rPr>
          <w:b/>
          <w:i w:val="0"/>
          <w:color w:val="666666"/>
          <w:sz w:val="16"/>
        </w:rPr>
        <w:t>TESTO · lez. 0, mod. 0-6</w:t>
      </w:r>
    </w:p>
    <w:p>
      <w:pPr>
        <w:spacing w:after="160"/>
      </w:pPr>
      <w:r>
        <w:rPr>
          <w:b w:val="0"/>
          <w:i w:val="0"/>
          <w:sz w:val="21"/>
        </w:rPr>
        <w:t>Per i contratti di 12 prese (piccolo Slam) o di 13 prese (Grande Slam) ci sono ulteriori bonus: 500/750 per il piccolo, 1000/1500 per il grande.</w:t>
      </w:r>
    </w:p>
    <w:p>
      <w:pPr>
        <w:spacing w:after="40"/>
      </w:pPr>
      <w:r>
        <w:rPr>
          <w:b/>
          <w:i w:val="0"/>
          <w:color w:val="666666"/>
          <w:sz w:val="16"/>
        </w:rPr>
        <w:t>TESTO · lez. 0, mod. 0-6</w:t>
      </w:r>
    </w:p>
    <w:p>
      <w:pPr>
        <w:spacing w:after="160"/>
      </w:pPr>
      <w:r>
        <w:rPr>
          <w:b w:val="0"/>
          <w:i w:val="0"/>
          <w:sz w:val="21"/>
        </w:rPr>
        <w:t>Se il contratto non viene mantenuto: per ogni presa in meno, 50 se il giocante è verde e 100 se è rosso.</w:t>
      </w:r>
    </w:p>
    <w:p>
      <w:pPr>
        <w:spacing w:after="40"/>
      </w:pPr>
      <w:r>
        <w:rPr>
          <w:b/>
          <w:i w:val="0"/>
          <w:color w:val="003DA5"/>
          <w:sz w:val="16"/>
        </w:rPr>
        <w:t>QUIZ · lez. 0, mod. 0-6</w:t>
      </w:r>
    </w:p>
    <w:p>
      <w:pPr>
        <w:spacing w:after="60"/>
      </w:pPr>
      <w:r>
        <w:rPr>
          <w:b/>
          <w:i w:val="0"/>
          <w:sz w:val="21"/>
        </w:rPr>
        <w:t>Quante prese deve fare la coppia per mantenere un contratto di 3NT?</w:t>
      </w:r>
    </w:p>
    <w:p>
      <w:pPr>
        <w:spacing w:after="20"/>
        <w:ind w:left="340"/>
      </w:pPr>
      <w:r>
        <w:rPr>
          <w:b w:val="0"/>
          <w:sz w:val="20"/>
        </w:rPr>
        <w:t>○ 3</w:t>
      </w:r>
    </w:p>
    <w:p>
      <w:pPr>
        <w:spacing w:after="20"/>
        <w:ind w:left="340"/>
      </w:pPr>
      <w:r>
        <w:rPr>
          <w:b w:val="0"/>
          <w:sz w:val="20"/>
        </w:rPr>
        <w:t>○ 6</w:t>
      </w:r>
    </w:p>
    <w:p>
      <w:pPr>
        <w:spacing w:after="20"/>
        <w:ind w:left="340"/>
      </w:pPr>
      <w:r>
        <w:rPr>
          <w:b/>
          <w:color w:val="0B6B3A"/>
          <w:sz w:val="20"/>
        </w:rPr>
        <w:t>✔ 9</w:t>
      </w:r>
    </w:p>
    <w:p>
      <w:pPr>
        <w:spacing w:after="20"/>
        <w:ind w:left="340"/>
      </w:pPr>
      <w:r>
        <w:rPr>
          <w:b w:val="0"/>
          <w:sz w:val="20"/>
        </w:rPr>
        <w:t>○ 13</w:t>
      </w:r>
    </w:p>
    <w:p>
      <w:pPr>
        <w:spacing w:after="160"/>
        <w:ind w:left="340"/>
      </w:pPr>
      <w:r>
        <w:rPr>
          <w:i/>
          <w:color w:val="666666"/>
          <w:sz w:val="19"/>
        </w:rPr>
        <w:t>Spiegazione: 3NT = 3 + 6 = 9 prese. Il numero del contratto + 6 (le prese "gratuite") = prese necessarie.</w:t>
      </w:r>
    </w:p>
    <w:p>
      <w:pPr>
        <w:spacing w:after="40"/>
      </w:pPr>
      <w:r>
        <w:rPr>
          <w:b/>
          <w:i w:val="0"/>
          <w:sz w:val="32"/>
        </w:rPr>
        <w:t>Lezione 1 — Vincenti e affrancabili</w:t>
      </w:r>
    </w:p>
    <w:p>
      <w:pPr>
        <w:spacing w:after="160"/>
      </w:pPr>
      <w:r>
        <w:rPr>
          <w:b w:val="0"/>
          <w:i/>
          <w:color w:val="666666"/>
          <w:sz w:val="20"/>
        </w:rPr>
        <w:t>Imparare a contare le prese</w:t>
      </w:r>
    </w:p>
    <w:p>
      <w:pPr>
        <w:spacing w:after="80"/>
      </w:pPr>
      <w:r>
        <w:rPr>
          <w:b/>
          <w:i w:val="0"/>
          <w:color w:val="003DA5"/>
          <w:sz w:val="26"/>
        </w:rPr>
        <w:t>Carte vincenti</w:t>
      </w:r>
    </w:p>
    <w:p>
      <w:pPr>
        <w:spacing w:after="60"/>
      </w:pPr>
      <w:r>
        <w:rPr>
          <w:b/>
          <w:i w:val="0"/>
          <w:color w:val="003DA5"/>
          <w:sz w:val="26"/>
        </w:rPr>
        <w:t>La differenza tra carte vincenti e carte affrancabili</w:t>
      </w:r>
    </w:p>
    <w:p>
      <w:pPr>
        <w:spacing w:after="40"/>
      </w:pPr>
      <w:r>
        <w:rPr>
          <w:b/>
          <w:i w:val="0"/>
          <w:color w:val="666666"/>
          <w:sz w:val="16"/>
        </w:rPr>
        <w:t>TESTO · lez. 1, mod. 1-1</w:t>
      </w:r>
    </w:p>
    <w:p>
      <w:pPr>
        <w:spacing w:after="160"/>
      </w:pPr>
      <w:r>
        <w:rPr>
          <w:b w:val="0"/>
          <w:i w:val="0"/>
          <w:sz w:val="21"/>
        </w:rPr>
        <w:t>Si dice vincente una carta che, se giocata in quel momento, è in grado di aggiudicarsi una presa con certezza assoluta. Si dice affrancabile una carta che potrà diventare vincente dopo un'opportuna manovra.</w:t>
      </w:r>
    </w:p>
    <w:p>
      <w:pPr>
        <w:spacing w:after="40"/>
      </w:pPr>
      <w:r>
        <w:rPr>
          <w:b/>
          <w:i w:val="0"/>
          <w:color w:val="666666"/>
          <w:sz w:val="16"/>
        </w:rPr>
        <w:t>ESEMPIO · lez. 1, mod. 1-1</w:t>
      </w:r>
    </w:p>
    <w:p>
      <w:pPr>
        <w:spacing w:after="40"/>
      </w:pPr>
      <w:r>
        <w:rPr>
          <w:b/>
          <w:i w:val="0"/>
          <w:color w:val="003DA5"/>
          <w:sz w:val="20"/>
        </w:rPr>
        <w:t>♠AK32 ♥KQJ10</w:t>
      </w:r>
    </w:p>
    <w:p>
      <w:pPr>
        <w:spacing w:after="160"/>
      </w:pPr>
      <w:r>
        <w:rPr>
          <w:b w:val="0"/>
          <w:i w:val="0"/>
          <w:sz w:val="21"/>
        </w:rPr>
        <w:t>Tra Picche e Cuori:</w:t>
      </w:r>
    </w:p>
    <w:p>
      <w:pPr>
        <w:spacing w:after="40"/>
      </w:pPr>
      <w:r>
        <w:rPr>
          <w:b/>
          <w:i w:val="0"/>
          <w:color w:val="666666"/>
          <w:sz w:val="16"/>
        </w:rPr>
        <w:t>TESTO · lez. 1, mod. 1-1</w:t>
      </w:r>
    </w:p>
    <w:p>
      <w:pPr>
        <w:spacing w:after="160"/>
      </w:pPr>
      <w:r>
        <w:rPr>
          <w:b w:val="0"/>
          <w:i w:val="0"/>
          <w:sz w:val="21"/>
        </w:rPr>
        <w:t>A Picche avete DUE vincenti, e a Cuori... neanche una. Ma le Cuori sono affrancabili! Una volta ceduto l'Asso avversario, gli altri tre onori diventeranno vincenti.</w:t>
      </w:r>
    </w:p>
    <w:p>
      <w:pPr>
        <w:spacing w:after="40"/>
      </w:pPr>
      <w:r>
        <w:rPr>
          <w:b/>
          <w:i w:val="0"/>
          <w:color w:val="666666"/>
          <w:sz w:val="16"/>
        </w:rPr>
        <w:t>REGOLA · lez. 1, mod. 1-1</w:t>
      </w:r>
    </w:p>
    <w:p>
      <w:pPr>
        <w:spacing w:after="160"/>
      </w:pPr>
      <w:r>
        <w:rPr>
          <w:b w:val="0"/>
          <w:i w:val="0"/>
          <w:sz w:val="21"/>
        </w:rPr>
        <w:t>Carte di valore contiguo (KQJ...QJ109...AKQJ...J1098...) si definiscono equivalenti. Sono da considerare vincenti gli Assi, i Re se accompagnati dall'Asso, le Dame se accompagnate da Asso e Re.</w:t>
      </w:r>
    </w:p>
    <w:p>
      <w:pPr>
        <w:spacing w:after="40"/>
      </w:pPr>
      <w:r>
        <w:rPr>
          <w:b/>
          <w:i w:val="0"/>
          <w:color w:val="003DA5"/>
          <w:sz w:val="16"/>
        </w:rPr>
        <w:t>QUIZ · lez. 1, mod. 1-1</w:t>
      </w:r>
    </w:p>
    <w:p>
      <w:pPr>
        <w:spacing w:after="60"/>
      </w:pPr>
      <w:r>
        <w:rPr>
          <w:b/>
          <w:i w:val="0"/>
          <w:sz w:val="21"/>
        </w:rPr>
        <w:t>Quante vincenti immediate ci sono in questa mano? ♠KQ65 ♥AKJ3 ♦K4 ♣AKQ</w:t>
      </w:r>
    </w:p>
    <w:p>
      <w:pPr>
        <w:spacing w:after="20"/>
        <w:ind w:left="340"/>
      </w:pPr>
      <w:r>
        <w:rPr>
          <w:b/>
          <w:color w:val="0B6B3A"/>
          <w:sz w:val="20"/>
        </w:rPr>
        <w:t>✔ 5</w:t>
      </w:r>
    </w:p>
    <w:p>
      <w:pPr>
        <w:spacing w:after="20"/>
        <w:ind w:left="340"/>
      </w:pPr>
      <w:r>
        <w:rPr>
          <w:b w:val="0"/>
          <w:sz w:val="20"/>
        </w:rPr>
        <w:t>○ 7</w:t>
      </w:r>
    </w:p>
    <w:p>
      <w:pPr>
        <w:spacing w:after="20"/>
        <w:ind w:left="340"/>
      </w:pPr>
      <w:r>
        <w:rPr>
          <w:b w:val="0"/>
          <w:sz w:val="20"/>
        </w:rPr>
        <w:t>○ 8</w:t>
      </w:r>
    </w:p>
    <w:p>
      <w:pPr>
        <w:spacing w:after="20"/>
        <w:ind w:left="340"/>
      </w:pPr>
      <w:r>
        <w:rPr>
          <w:b w:val="0"/>
          <w:sz w:val="20"/>
        </w:rPr>
        <w:t>○ 9</w:t>
      </w:r>
    </w:p>
    <w:p>
      <w:pPr>
        <w:spacing w:after="160"/>
        <w:ind w:left="340"/>
      </w:pPr>
      <w:r>
        <w:rPr>
          <w:i/>
          <w:color w:val="666666"/>
          <w:sz w:val="19"/>
        </w:rPr>
        <w:t>Spiegazione: Picche: 0 (manca l'Asso), Cuori: 2 (A e K, il J non è garantito), Quadri: 0 (manca l'Asso), Fiori: 3 (AKQ) = totale 5... ma attenzione: dipende anche dalle carte del morto!</w:t>
      </w:r>
    </w:p>
    <w:p>
      <w:pPr>
        <w:spacing w:after="40"/>
      </w:pPr>
      <w:r>
        <w:rPr>
          <w:b/>
          <w:i w:val="0"/>
          <w:color w:val="003DA5"/>
          <w:sz w:val="16"/>
        </w:rPr>
        <w:t>SCELTA DELLA CARTA · lez. 1, mod. 1-1</w:t>
      </w:r>
    </w:p>
    <w:p>
      <w:pPr>
        <w:spacing w:after="60"/>
      </w:pPr>
      <w:r>
        <w:rPr>
          <w:b/>
          <w:i w:val="0"/>
          <w:sz w:val="21"/>
        </w:rPr>
        <w:t>Hai ♣KQJ10 e vuoi affrancare le Fiori. Quale carta giochi per prima?</w:t>
      </w:r>
    </w:p>
    <w:p>
      <w:pPr>
        <w:spacing w:after="160"/>
        <w:ind w:left="340"/>
      </w:pPr>
      <w:r>
        <w:rPr>
          <w:i/>
          <w:color w:val="666666"/>
          <w:sz w:val="19"/>
        </w:rPr>
        <w:t>Spiegazione: Giochi il Re (il più alto della sequenza). Così forzi l'Asso avversario e le altre carte si affranqueranno.</w:t>
      </w:r>
    </w:p>
    <w:p>
      <w:pPr>
        <w:spacing w:after="40"/>
      </w:pPr>
      <w:r>
        <w:rPr>
          <w:b/>
          <w:i w:val="0"/>
          <w:color w:val="003DA5"/>
          <w:sz w:val="16"/>
        </w:rPr>
        <w:t>VERO/FALSO · lez. 1, mod. 1-1</w:t>
      </w:r>
    </w:p>
    <w:p>
      <w:pPr>
        <w:spacing w:after="60"/>
      </w:pPr>
      <w:r>
        <w:rPr>
          <w:b/>
          <w:i w:val="0"/>
          <w:sz w:val="21"/>
        </w:rPr>
        <w:t>Una sequenza ♠KQJ è equivalente a una sequenza ♠AKQ per l'affrancamento.</w:t>
      </w:r>
    </w:p>
    <w:p>
      <w:pPr>
        <w:spacing w:after="40"/>
      </w:pPr>
      <w:r>
        <w:rPr>
          <w:b/>
          <w:i w:val="0"/>
          <w:color w:val="0B6B3A"/>
          <w:sz w:val="20"/>
        </w:rPr>
        <w:t>✔ Risposta data per corretta: VERO</w:t>
      </w:r>
    </w:p>
    <w:p>
      <w:pPr>
        <w:spacing w:after="160"/>
        <w:ind w:left="340"/>
      </w:pPr>
      <w:r>
        <w:rPr>
          <w:i/>
          <w:color w:val="666666"/>
          <w:sz w:val="19"/>
        </w:rPr>
        <w:t>Spiegazione: Falso! ♠AKQ sono già vincenti. ♠KQJ devono prima "costringere" l'avversario a usare l'Asso prima di affrancarsi.</w:t>
      </w:r>
    </w:p>
    <w:p>
      <w:pPr>
        <w:spacing w:after="80"/>
      </w:pPr>
      <w:r>
        <w:rPr>
          <w:b/>
          <w:i w:val="0"/>
          <w:color w:val="003DA5"/>
          <w:sz w:val="26"/>
        </w:rPr>
        <w:t>Il punto di vista del Giocante</w:t>
      </w:r>
    </w:p>
    <w:p>
      <w:pPr>
        <w:spacing w:after="60"/>
      </w:pPr>
      <w:r>
        <w:rPr>
          <w:b/>
          <w:i w:val="0"/>
          <w:color w:val="003DA5"/>
          <w:sz w:val="26"/>
        </w:rPr>
        <w:t>Gestire 26 carte</w:t>
      </w:r>
    </w:p>
    <w:p>
      <w:pPr>
        <w:spacing w:after="40"/>
      </w:pPr>
      <w:r>
        <w:rPr>
          <w:b/>
          <w:i w:val="0"/>
          <w:color w:val="666666"/>
          <w:sz w:val="16"/>
        </w:rPr>
        <w:t>TESTO · lez. 1, mod. 1-2</w:t>
      </w:r>
    </w:p>
    <w:p>
      <w:pPr>
        <w:spacing w:after="160"/>
      </w:pPr>
      <w:r>
        <w:rPr>
          <w:b w:val="0"/>
          <w:i w:val="0"/>
          <w:sz w:val="21"/>
        </w:rPr>
        <w:t>Il Giocante ha sempre un obiettivo predefinito da raggiungere: se il contratto è 3NT, dovrà fare almeno 9 prese. Solitamente il conto delle vincenti è molto lontano dall'obiettivo: ci sarà da lavorare per affrancare prese nuove.</w:t>
      </w:r>
    </w:p>
    <w:p>
      <w:pPr>
        <w:spacing w:after="40"/>
      </w:pPr>
      <w:r>
        <w:rPr>
          <w:b/>
          <w:i w:val="0"/>
          <w:color w:val="666666"/>
          <w:sz w:val="16"/>
        </w:rPr>
        <w:t>REGOLA · lez. 1, mod. 1-2</w:t>
      </w:r>
    </w:p>
    <w:p>
      <w:pPr>
        <w:spacing w:after="160"/>
      </w:pPr>
      <w:r>
        <w:rPr>
          <w:b w:val="0"/>
          <w:i w:val="0"/>
          <w:sz w:val="21"/>
        </w:rPr>
        <w:t>Prima operazione: contare le prese vincenti a disposizione, colore per colore, osservando Mano e Morto "in verticale".</w:t>
      </w:r>
    </w:p>
    <w:p>
      <w:pPr>
        <w:spacing w:after="40"/>
      </w:pPr>
      <w:r>
        <w:rPr>
          <w:b/>
          <w:i w:val="0"/>
          <w:color w:val="666666"/>
          <w:sz w:val="16"/>
        </w:rPr>
        <w:t>TESTO · lez. 1, mod. 1-2</w:t>
      </w:r>
    </w:p>
    <w:p>
      <w:pPr>
        <w:spacing w:after="160"/>
      </w:pPr>
      <w:r>
        <w:rPr>
          <w:b w:val="0"/>
          <w:i w:val="0"/>
          <w:sz w:val="21"/>
        </w:rPr>
        <w:t>IL NUMERO MASSIMO DI PRESE REALIZZABILI IN UN SEME È PARI O INFERIORE AL NUMERO DI CARTE DEL LATO LUNGO.</w:t>
      </w:r>
    </w:p>
    <w:p>
      <w:pPr>
        <w:spacing w:after="40"/>
      </w:pPr>
      <w:r>
        <w:rPr>
          <w:b/>
          <w:i w:val="0"/>
          <w:color w:val="666666"/>
          <w:sz w:val="16"/>
        </w:rPr>
        <w:t>TESTO · lez. 1, mod. 1-2</w:t>
      </w:r>
    </w:p>
    <w:p>
      <w:pPr>
        <w:spacing w:after="160"/>
      </w:pPr>
      <w:r>
        <w:rPr>
          <w:b w:val="0"/>
          <w:i w:val="0"/>
          <w:sz w:val="21"/>
        </w:rPr>
        <w:t>Seconda operazione: individuare i colori da cui si potrebbero affrancare altre prese. La strategia migliore non è quella di affrettarsi a giocare le vincenti, ma quella di giocare nei colori che presentano carte da affrancare.</w:t>
      </w:r>
    </w:p>
    <w:p>
      <w:pPr>
        <w:spacing w:after="80"/>
      </w:pPr>
      <w:r>
        <w:rPr>
          <w:b/>
          <w:i w:val="0"/>
          <w:color w:val="003DA5"/>
          <w:sz w:val="26"/>
        </w:rPr>
        <w:t>Affrancare per forza</w:t>
      </w:r>
    </w:p>
    <w:p>
      <w:pPr>
        <w:spacing w:after="60"/>
      </w:pPr>
      <w:r>
        <w:rPr>
          <w:b/>
          <w:i w:val="0"/>
          <w:color w:val="003DA5"/>
          <w:sz w:val="26"/>
        </w:rPr>
        <w:t>L'affrancamento di forza</w:t>
      </w:r>
    </w:p>
    <w:p>
      <w:pPr>
        <w:spacing w:after="40"/>
      </w:pPr>
      <w:r>
        <w:rPr>
          <w:b/>
          <w:i w:val="0"/>
          <w:color w:val="666666"/>
          <w:sz w:val="16"/>
        </w:rPr>
        <w:t>TESTO · lez. 1, mod. 1-3</w:t>
      </w:r>
    </w:p>
    <w:p>
      <w:pPr>
        <w:spacing w:after="160"/>
      </w:pPr>
      <w:r>
        <w:rPr>
          <w:b w:val="0"/>
          <w:i w:val="0"/>
          <w:sz w:val="21"/>
        </w:rPr>
        <w:t>Quando si hanno carte equivalenti affrancare è facile: ♣KQJ10 — dopo che una di queste carte avrà costretto l'avversario a usare l'Asso, le altre tre si affranqueranno.</w:t>
      </w:r>
    </w:p>
    <w:p>
      <w:pPr>
        <w:spacing w:after="40"/>
      </w:pPr>
      <w:r>
        <w:rPr>
          <w:b/>
          <w:i w:val="0"/>
          <w:color w:val="666666"/>
          <w:sz w:val="16"/>
        </w:rPr>
        <w:t>REGOLA · lez. 1, mod. 1-3</w:t>
      </w:r>
    </w:p>
    <w:p>
      <w:pPr>
        <w:spacing w:after="160"/>
      </w:pPr>
      <w:r>
        <w:rPr>
          <w:b w:val="0"/>
          <w:i w:val="0"/>
          <w:sz w:val="21"/>
        </w:rPr>
        <w:t>Attenzione: le carte affrancate non saranno disponibili immediatamente. Per poterle "incassare" sarà necessario vincere una delle prese successive.</w:t>
      </w:r>
    </w:p>
    <w:p>
      <w:pPr>
        <w:spacing w:after="40"/>
      </w:pPr>
      <w:r>
        <w:rPr>
          <w:b/>
          <w:i w:val="0"/>
          <w:color w:val="666666"/>
          <w:sz w:val="16"/>
        </w:rPr>
        <w:t>TESTO · lez. 1, mod. 1-3</w:t>
      </w:r>
    </w:p>
    <w:p>
      <w:pPr>
        <w:spacing w:after="160"/>
      </w:pPr>
      <w:r>
        <w:rPr>
          <w:b w:val="0"/>
          <w:i w:val="0"/>
          <w:sz w:val="21"/>
        </w:rPr>
        <w:t>Per prevedere quante prese si possono affrancare basta comparare il numero di equivalenti possedute e il numero di vincenti assolute degli avversari.</w:t>
      </w:r>
    </w:p>
    <w:p>
      <w:pPr>
        <w:spacing w:after="40"/>
      </w:pPr>
      <w:r>
        <w:rPr>
          <w:b/>
          <w:i w:val="0"/>
          <w:color w:val="666666"/>
          <w:sz w:val="16"/>
        </w:rPr>
        <w:t>ESEMPIO · lez. 1, mod. 1-3</w:t>
      </w:r>
    </w:p>
    <w:p>
      <w:pPr>
        <w:spacing w:after="40"/>
      </w:pPr>
      <w:r>
        <w:rPr>
          <w:b/>
          <w:i w:val="0"/>
          <w:color w:val="003DA5"/>
          <w:sz w:val="20"/>
        </w:rPr>
        <w:t>♠AQ8 ♥76 ♦K65 ♣K10932</w:t>
      </w:r>
    </w:p>
    <w:p>
      <w:pPr>
        <w:spacing w:after="160"/>
      </w:pPr>
      <w:r>
        <w:rPr>
          <w:b w:val="0"/>
          <w:i w:val="0"/>
          <w:sz w:val="21"/>
        </w:rPr>
        <w:t>Primi colori da muovere - quelli che ci danno più carte affrancate:</w:t>
      </w:r>
    </w:p>
    <w:p>
      <w:pPr>
        <w:spacing w:after="40"/>
      </w:pPr>
      <w:r>
        <w:rPr>
          <w:b/>
          <w:i w:val="0"/>
          <w:color w:val="666666"/>
          <w:sz w:val="16"/>
        </w:rPr>
        <w:t>TESTO · lez. 1, mod. 1-3</w:t>
      </w:r>
    </w:p>
    <w:p>
      <w:pPr>
        <w:spacing w:after="160"/>
      </w:pPr>
      <w:r>
        <w:rPr>
          <w:b w:val="0"/>
          <w:i w:val="0"/>
          <w:sz w:val="21"/>
        </w:rPr>
        <w:t>Attacco: ♦Q. Sud conta le vincenti: Picche 3, Cuori 1, Quadri 2, Fiori 0. Ma le Fiori sono una grande sorgente di prese (si affrancano 4 delle 5 carte di Nord). Sud vince l'attacco e immediatamente gioca Fiori, e continua finché non scende l'Asso.</w:t>
      </w:r>
    </w:p>
    <w:p>
      <w:pPr>
        <w:spacing w:after="80"/>
      </w:pPr>
      <w:r>
        <w:rPr>
          <w:b/>
          <w:i w:val="0"/>
          <w:color w:val="003DA5"/>
          <w:sz w:val="26"/>
        </w:rPr>
        <w:t>Pratica: Smazzate 1</w:t>
      </w:r>
    </w:p>
    <w:p>
      <w:pPr>
        <w:spacing w:after="60"/>
      </w:pPr>
      <w:r>
        <w:rPr>
          <w:b/>
          <w:i w:val="0"/>
          <w:color w:val="003DA5"/>
          <w:sz w:val="26"/>
        </w:rPr>
        <w:t>Metti in pratica: Vincenti e Affrancabili</w:t>
      </w:r>
    </w:p>
    <w:p>
      <w:pPr>
        <w:spacing w:after="40"/>
      </w:pPr>
      <w:r>
        <w:rPr>
          <w:b/>
          <w:i w:val="0"/>
          <w:color w:val="666666"/>
          <w:sz w:val="16"/>
        </w:rPr>
        <w:t>TESTO · lez. 1, mod. 1-4</w:t>
      </w:r>
    </w:p>
    <w:p>
      <w:pPr>
        <w:spacing w:after="160"/>
      </w:pPr>
      <w:r>
        <w:rPr>
          <w:b w:val="0"/>
          <w:i w:val="0"/>
          <w:sz w:val="21"/>
        </w:rPr>
        <w:t>Gioca le 8 smazzate della Lezione 1. In ogni mano, conta prima le vincenti, poi cerca i colori da affrancare. Ricorda: non affrettarti a incassare le vincenti!</w:t>
      </w:r>
    </w:p>
    <w:p>
      <w:pPr>
        <w:spacing w:after="40"/>
      </w:pPr>
      <w:r>
        <w:rPr>
          <w:b/>
          <w:i w:val="0"/>
          <w:color w:val="666666"/>
          <w:sz w:val="16"/>
        </w:rPr>
        <w:t>CONSIGLIO · lez. 1, mod. 1-4</w:t>
      </w:r>
    </w:p>
    <w:p>
      <w:pPr>
        <w:spacing w:after="160"/>
      </w:pPr>
      <w:r>
        <w:rPr>
          <w:b w:val="0"/>
          <w:i w:val="0"/>
          <w:sz w:val="21"/>
        </w:rPr>
        <w:t>Consiglio del Maestro Fiori</w:t>
      </w:r>
    </w:p>
    <w:p>
      <w:pPr>
        <w:spacing w:after="80"/>
      </w:pPr>
      <w:r>
        <w:rPr>
          <w:b/>
          <w:i w:val="0"/>
          <w:color w:val="003DA5"/>
          <w:sz w:val="26"/>
        </w:rPr>
        <w:t>📝 Domande su vincenti e scarti</w:t>
      </w:r>
    </w:p>
    <w:p>
      <w:pPr>
        <w:spacing w:after="40"/>
      </w:pPr>
      <w:r>
        <w:rPr>
          <w:b/>
          <w:i w:val="0"/>
          <w:color w:val="666666"/>
          <w:sz w:val="16"/>
        </w:rPr>
        <w:t>TESTO · lez. 1, mod. eserciziario-1-1</w:t>
      </w:r>
    </w:p>
    <w:p>
      <w:pPr>
        <w:spacing w:after="160"/>
      </w:pPr>
      <w:r>
        <w:rPr>
          <w:b w:val="0"/>
          <w:i w:val="0"/>
          <w:sz w:val="21"/>
        </w:rPr>
        <w:t>Rispondete alle seguenti domande sulle carte vincenti e affrancabili.</w:t>
      </w:r>
    </w:p>
    <w:p>
      <w:pPr>
        <w:spacing w:after="40"/>
      </w:pPr>
      <w:r>
        <w:rPr>
          <w:b/>
          <w:i w:val="0"/>
          <w:color w:val="003DA5"/>
          <w:sz w:val="16"/>
        </w:rPr>
        <w:t>QUIZ · lez. 1, mod. eserciziario-1-1</w:t>
      </w:r>
    </w:p>
    <w:p>
      <w:pPr>
        <w:spacing w:after="60"/>
      </w:pPr>
      <w:r>
        <w:rPr>
          <w:b/>
          <w:i w:val="0"/>
          <w:sz w:val="21"/>
        </w:rPr>
        <w:t>Quand'è che un giocatore scarta?</w:t>
      </w:r>
    </w:p>
    <w:p>
      <w:pPr>
        <w:spacing w:after="20"/>
        <w:ind w:left="340"/>
      </w:pPr>
      <w:r>
        <w:rPr>
          <w:b/>
          <w:color w:val="0B6B3A"/>
          <w:sz w:val="20"/>
        </w:rPr>
        <w:t>✔ Quando non ha più carte per rispondere nel seme dominante della presa in corso</w:t>
      </w:r>
    </w:p>
    <w:p>
      <w:pPr>
        <w:spacing w:after="20"/>
        <w:ind w:left="340"/>
      </w:pPr>
      <w:r>
        <w:rPr>
          <w:b w:val="0"/>
          <w:sz w:val="20"/>
        </w:rPr>
        <w:t>○ Quando vuole liberarsi di una carta inutile</w:t>
      </w:r>
    </w:p>
    <w:p>
      <w:pPr>
        <w:spacing w:after="20"/>
        <w:ind w:left="340"/>
      </w:pPr>
      <w:r>
        <w:rPr>
          <w:b w:val="0"/>
          <w:sz w:val="20"/>
        </w:rPr>
        <w:t>○ Quando ha solo carte basse</w:t>
      </w:r>
    </w:p>
    <w:p>
      <w:pPr>
        <w:spacing w:after="20"/>
        <w:ind w:left="340"/>
      </w:pPr>
      <w:r>
        <w:rPr>
          <w:b w:val="0"/>
          <w:sz w:val="20"/>
        </w:rPr>
        <w:t>○ Mai, non è permesso scartare</w:t>
      </w:r>
    </w:p>
    <w:p>
      <w:pPr>
        <w:spacing w:after="160"/>
        <w:ind w:left="340"/>
      </w:pPr>
      <w:r>
        <w:rPr>
          <w:i/>
          <w:color w:val="666666"/>
          <w:sz w:val="19"/>
        </w:rPr>
        <w:t>Spiegazione: Si scarta quando non si hanno più carte nel seme dominante della presa in corso.</w:t>
      </w:r>
    </w:p>
    <w:p>
      <w:pPr>
        <w:spacing w:after="40"/>
      </w:pPr>
      <w:r>
        <w:rPr>
          <w:b/>
          <w:i w:val="0"/>
          <w:color w:val="003DA5"/>
          <w:sz w:val="16"/>
        </w:rPr>
        <w:t>QUIZ · lez. 1, mod. eserciziario-1-1</w:t>
      </w:r>
    </w:p>
    <w:p>
      <w:pPr>
        <w:spacing w:after="60"/>
      </w:pPr>
      <w:r>
        <w:rPr>
          <w:b/>
          <w:i w:val="0"/>
          <w:sz w:val="21"/>
        </w:rPr>
        <w:t>Quand'è che il primo di mano scarta?</w:t>
      </w:r>
    </w:p>
    <w:p>
      <w:pPr>
        <w:spacing w:after="20"/>
        <w:ind w:left="340"/>
      </w:pPr>
      <w:r>
        <w:rPr>
          <w:b w:val="0"/>
          <w:sz w:val="20"/>
        </w:rPr>
        <w:t>○ Quando vuole</w:t>
      </w:r>
    </w:p>
    <w:p>
      <w:pPr>
        <w:spacing w:after="20"/>
        <w:ind w:left="340"/>
      </w:pPr>
      <w:r>
        <w:rPr>
          <w:b/>
          <w:color w:val="0B6B3A"/>
          <w:sz w:val="20"/>
        </w:rPr>
        <w:t>✔ Mai! Il primo di mano gioca nel seme che preferisce</w:t>
      </w:r>
    </w:p>
    <w:p>
      <w:pPr>
        <w:spacing w:after="20"/>
        <w:ind w:left="340"/>
      </w:pPr>
      <w:r>
        <w:rPr>
          <w:b w:val="0"/>
          <w:sz w:val="20"/>
        </w:rPr>
        <w:t>○ Solo quando ha carte basse</w:t>
      </w:r>
    </w:p>
    <w:p>
      <w:pPr>
        <w:spacing w:after="20"/>
        <w:ind w:left="340"/>
      </w:pPr>
      <w:r>
        <w:rPr>
          <w:b w:val="0"/>
          <w:sz w:val="20"/>
        </w:rPr>
        <w:t>○ Solo in difesa</w:t>
      </w:r>
    </w:p>
    <w:p>
      <w:pPr>
        <w:spacing w:after="160"/>
        <w:ind w:left="340"/>
      </w:pPr>
      <w:r>
        <w:rPr>
          <w:i/>
          <w:color w:val="666666"/>
          <w:sz w:val="19"/>
        </w:rPr>
        <w:t>Spiegazione: Mai! Il primo di mano non scarta: è lui a decidere il seme della presa.</w:t>
      </w:r>
    </w:p>
    <w:p>
      <w:pPr>
        <w:spacing w:after="40"/>
      </w:pPr>
      <w:r>
        <w:rPr>
          <w:b/>
          <w:i w:val="0"/>
          <w:color w:val="003DA5"/>
          <w:sz w:val="16"/>
        </w:rPr>
        <w:t>QUIZ · lez. 1, mod. eserciziario-1-1</w:t>
      </w:r>
    </w:p>
    <w:p>
      <w:pPr>
        <w:spacing w:after="60"/>
      </w:pPr>
      <w:r>
        <w:rPr>
          <w:b/>
          <w:i w:val="0"/>
          <w:sz w:val="21"/>
        </w:rPr>
        <w:t>Nord ha: ♠AKQJ. Quante di queste carte sono affrancabili?</w:t>
      </w:r>
    </w:p>
    <w:p>
      <w:pPr>
        <w:spacing w:after="20"/>
        <w:ind w:left="340"/>
      </w:pPr>
      <w:r>
        <w:rPr>
          <w:b w:val="0"/>
          <w:sz w:val="20"/>
        </w:rPr>
        <w:t>○ Tutte e quattro</w:t>
      </w:r>
    </w:p>
    <w:p>
      <w:pPr>
        <w:spacing w:after="20"/>
        <w:ind w:left="340"/>
      </w:pPr>
      <w:r>
        <w:rPr>
          <w:b w:val="0"/>
          <w:sz w:val="20"/>
        </w:rPr>
        <w:t>○ Tre</w:t>
      </w:r>
    </w:p>
    <w:p>
      <w:pPr>
        <w:spacing w:after="20"/>
        <w:ind w:left="340"/>
      </w:pPr>
      <w:r>
        <w:rPr>
          <w:b w:val="0"/>
          <w:sz w:val="20"/>
        </w:rPr>
        <w:t>○ Una</w:t>
      </w:r>
    </w:p>
    <w:p>
      <w:pPr>
        <w:spacing w:after="20"/>
        <w:ind w:left="340"/>
      </w:pPr>
      <w:r>
        <w:rPr>
          <w:b/>
          <w:color w:val="0B6B3A"/>
          <w:sz w:val="20"/>
        </w:rPr>
        <w:t>✔ Nessuna: sono già tutte vincenti!</w:t>
      </w:r>
    </w:p>
    <w:p>
      <w:pPr>
        <w:spacing w:after="160"/>
        <w:ind w:left="340"/>
      </w:pPr>
      <w:r>
        <w:rPr>
          <w:i/>
          <w:color w:val="666666"/>
          <w:sz w:val="19"/>
        </w:rPr>
        <w:t>Spiegazione: Nessuna è affrancabile perché sono già tutte vincenti! AKQJ sono le 4 carte più alte del seme.</w:t>
      </w:r>
    </w:p>
    <w:p>
      <w:pPr>
        <w:spacing w:after="40"/>
      </w:pPr>
      <w:r>
        <w:rPr>
          <w:b/>
          <w:i w:val="0"/>
          <w:color w:val="003DA5"/>
          <w:sz w:val="16"/>
        </w:rPr>
        <w:t>QUIZ · lez. 1, mod. eserciziario-1-1</w:t>
      </w:r>
    </w:p>
    <w:p>
      <w:pPr>
        <w:spacing w:after="60"/>
      </w:pPr>
      <w:r>
        <w:rPr>
          <w:b/>
          <w:i w:val="0"/>
          <w:sz w:val="21"/>
        </w:rPr>
        <w:t>In una presa vengono giocati l'8, il J, la Q e l'Asso. Qual è l'ordine delle tre carte più alte tra quelle rimaste?</w:t>
      </w:r>
    </w:p>
    <w:p>
      <w:pPr>
        <w:spacing w:after="20"/>
        <w:ind w:left="340"/>
      </w:pPr>
      <w:r>
        <w:rPr>
          <w:b/>
          <w:color w:val="0B6B3A"/>
          <w:sz w:val="20"/>
        </w:rPr>
        <w:t>✔ K, 10, 9</w:t>
      </w:r>
    </w:p>
    <w:p>
      <w:pPr>
        <w:spacing w:after="20"/>
        <w:ind w:left="340"/>
      </w:pPr>
      <w:r>
        <w:rPr>
          <w:b w:val="0"/>
          <w:sz w:val="20"/>
        </w:rPr>
        <w:t>○ K, Q, J</w:t>
      </w:r>
    </w:p>
    <w:p>
      <w:pPr>
        <w:spacing w:after="20"/>
        <w:ind w:left="340"/>
      </w:pPr>
      <w:r>
        <w:rPr>
          <w:b w:val="0"/>
          <w:sz w:val="20"/>
        </w:rPr>
        <w:t>○ A, K, Q</w:t>
      </w:r>
    </w:p>
    <w:p>
      <w:pPr>
        <w:spacing w:after="20"/>
        <w:ind w:left="340"/>
      </w:pPr>
      <w:r>
        <w:rPr>
          <w:b w:val="0"/>
          <w:sz w:val="20"/>
        </w:rPr>
        <w:t>○ 10, 9, 8</w:t>
      </w:r>
    </w:p>
    <w:p>
      <w:pPr>
        <w:spacing w:after="160"/>
        <w:ind w:left="340"/>
      </w:pPr>
      <w:r>
        <w:rPr>
          <w:i/>
          <w:color w:val="666666"/>
          <w:sz w:val="19"/>
        </w:rPr>
        <w:t>Spiegazione: L'Asso, la Q e il J sono già usciti. Le tre carte più alte rimaste sono K, 10, 9.</w:t>
      </w:r>
    </w:p>
    <w:p>
      <w:pPr>
        <w:spacing w:after="40"/>
      </w:pPr>
      <w:r>
        <w:rPr>
          <w:b/>
          <w:i w:val="0"/>
          <w:color w:val="003DA5"/>
          <w:sz w:val="16"/>
        </w:rPr>
        <w:t>QUIZ · lez. 1, mod. eserciziario-1-1</w:t>
      </w:r>
    </w:p>
    <w:p>
      <w:pPr>
        <w:spacing w:after="60"/>
      </w:pPr>
      <w:r>
        <w:rPr>
          <w:b/>
          <w:i w:val="0"/>
          <w:sz w:val="21"/>
        </w:rPr>
        <w:t>L'attacco tocca al vostro compagno, e voi avete: ♠- ♥- ♦- ♣AKQJ1098765432. Quante prese farete?</w:t>
      </w:r>
    </w:p>
    <w:p>
      <w:pPr>
        <w:spacing w:after="20"/>
        <w:ind w:left="340"/>
      </w:pPr>
      <w:r>
        <w:rPr>
          <w:b w:val="0"/>
          <w:sz w:val="20"/>
        </w:rPr>
        <w:t>○ 13</w:t>
      </w:r>
    </w:p>
    <w:p>
      <w:pPr>
        <w:spacing w:after="20"/>
        <w:ind w:left="340"/>
      </w:pPr>
      <w:r>
        <w:rPr>
          <w:b w:val="0"/>
          <w:sz w:val="20"/>
        </w:rPr>
        <w:t>○ 10</w:t>
      </w:r>
    </w:p>
    <w:p>
      <w:pPr>
        <w:spacing w:after="20"/>
        <w:ind w:left="340"/>
      </w:pPr>
      <w:r>
        <w:rPr>
          <w:b w:val="0"/>
          <w:sz w:val="20"/>
        </w:rPr>
        <w:t>○ 7</w:t>
      </w:r>
    </w:p>
    <w:p>
      <w:pPr>
        <w:spacing w:after="20"/>
        <w:ind w:left="340"/>
      </w:pPr>
      <w:r>
        <w:rPr>
          <w:b/>
          <w:color w:val="0B6B3A"/>
          <w:sz w:val="20"/>
        </w:rPr>
        <w:t>✔ Nessuna</w:t>
      </w:r>
    </w:p>
    <w:p>
      <w:pPr>
        <w:spacing w:after="160"/>
        <w:ind w:left="340"/>
      </w:pPr>
      <w:r>
        <w:rPr>
          <w:i/>
          <w:color w:val="666666"/>
          <w:sz w:val="19"/>
        </w:rPr>
        <w:t>Spiegazione: Nessuna! Il compagno attacca e non avete carte negli altri semi. Le fiori usciranno solo come scarti.</w:t>
      </w:r>
    </w:p>
    <w:p>
      <w:pPr>
        <w:spacing w:after="40"/>
      </w:pPr>
      <w:r>
        <w:rPr>
          <w:b/>
          <w:i w:val="0"/>
          <w:color w:val="003DA5"/>
          <w:sz w:val="16"/>
        </w:rPr>
        <w:t>QUIZ · lez. 1, mod. eserciziario-1-1</w:t>
      </w:r>
    </w:p>
    <w:p>
      <w:pPr>
        <w:spacing w:after="60"/>
      </w:pPr>
      <w:r>
        <w:rPr>
          <w:b/>
          <w:i w:val="0"/>
          <w:sz w:val="21"/>
        </w:rPr>
        <w:t>Nel corso di una presa, chi ha più vantaggi tra i quattro giocatori?</w:t>
      </w:r>
    </w:p>
    <w:p>
      <w:pPr>
        <w:spacing w:after="20"/>
        <w:ind w:left="340"/>
      </w:pPr>
      <w:r>
        <w:rPr>
          <w:b w:val="0"/>
          <w:sz w:val="20"/>
        </w:rPr>
        <w:t>○ Il primo</w:t>
      </w:r>
    </w:p>
    <w:p>
      <w:pPr>
        <w:spacing w:after="20"/>
        <w:ind w:left="340"/>
      </w:pPr>
      <w:r>
        <w:rPr>
          <w:b w:val="0"/>
          <w:sz w:val="20"/>
        </w:rPr>
        <w:t>○ Il secondo</w:t>
      </w:r>
    </w:p>
    <w:p>
      <w:pPr>
        <w:spacing w:after="20"/>
        <w:ind w:left="340"/>
      </w:pPr>
      <w:r>
        <w:rPr>
          <w:b w:val="0"/>
          <w:sz w:val="20"/>
        </w:rPr>
        <w:t>○ Il terzo</w:t>
      </w:r>
    </w:p>
    <w:p>
      <w:pPr>
        <w:spacing w:after="20"/>
        <w:ind w:left="340"/>
      </w:pPr>
      <w:r>
        <w:rPr>
          <w:b/>
          <w:color w:val="0B6B3A"/>
          <w:sz w:val="20"/>
        </w:rPr>
        <w:t>✔ Il quarto</w:t>
      </w:r>
    </w:p>
    <w:p>
      <w:pPr>
        <w:spacing w:after="160"/>
        <w:ind w:left="340"/>
      </w:pPr>
      <w:r>
        <w:rPr>
          <w:i/>
          <w:color w:val="666666"/>
          <w:sz w:val="19"/>
        </w:rPr>
        <w:t>Spiegazione: Il quarto giocatore ha il massimo vantaggio: vede tutte le carte giocate dagli altri tre.</w:t>
      </w:r>
    </w:p>
    <w:p>
      <w:pPr>
        <w:spacing w:after="80"/>
      </w:pPr>
      <w:r>
        <w:rPr>
          <w:b/>
          <w:i w:val="0"/>
          <w:color w:val="003DA5"/>
          <w:sz w:val="26"/>
        </w:rPr>
        <w:t>📝 Vincenti ed equivalenti sulla linea</w:t>
      </w:r>
    </w:p>
    <w:p>
      <w:pPr>
        <w:spacing w:after="40"/>
      </w:pPr>
      <w:r>
        <w:rPr>
          <w:b/>
          <w:i w:val="0"/>
          <w:color w:val="666666"/>
          <w:sz w:val="16"/>
        </w:rPr>
        <w:t>TESTO · lez. 1, mod. eserciziario-1-2</w:t>
      </w:r>
    </w:p>
    <w:p>
      <w:pPr>
        <w:spacing w:after="160"/>
      </w:pPr>
      <w:r>
        <w:rPr>
          <w:b w:val="0"/>
          <w:i w:val="0"/>
          <w:sz w:val="21"/>
        </w:rPr>
        <w:t>Per ogni figura, indicate: a) quante carte vincenti/equivalenti ci sono sulla linea, b) quante prese sono a disposizione con certezza assoluta.</w:t>
      </w:r>
    </w:p>
    <w:p>
      <w:pPr>
        <w:spacing w:after="40"/>
      </w:pPr>
      <w:r>
        <w:rPr>
          <w:b/>
          <w:i w:val="0"/>
          <w:color w:val="003DA5"/>
          <w:sz w:val="16"/>
        </w:rPr>
        <w:t>QUIZ · lez. 1, mod. eserciziario-1-2</w:t>
      </w:r>
    </w:p>
    <w:p>
      <w:pPr>
        <w:spacing w:after="60"/>
      </w:pPr>
      <w:r>
        <w:rPr>
          <w:b/>
          <w:i w:val="0"/>
          <w:sz w:val="21"/>
        </w:rPr>
        <w:t>Nord: A9753 / Sud: KQ642 (1 nel mezzo). a) Vincenti? b) Prese certe?</w:t>
      </w:r>
    </w:p>
    <w:p>
      <w:pPr>
        <w:spacing w:after="20"/>
        <w:ind w:left="340"/>
      </w:pPr>
      <w:r>
        <w:rPr>
          <w:b/>
          <w:color w:val="0B6B3A"/>
          <w:sz w:val="20"/>
        </w:rPr>
        <w:t>✔ a) 3 (AKQ), b) 5 prese</w:t>
      </w:r>
    </w:p>
    <w:p>
      <w:pPr>
        <w:spacing w:after="20"/>
        <w:ind w:left="340"/>
      </w:pPr>
      <w:r>
        <w:rPr>
          <w:b w:val="0"/>
          <w:sz w:val="20"/>
        </w:rPr>
        <w:t>○ a) 5, b) 3 prese</w:t>
      </w:r>
    </w:p>
    <w:p>
      <w:pPr>
        <w:spacing w:after="20"/>
        <w:ind w:left="340"/>
      </w:pPr>
      <w:r>
        <w:rPr>
          <w:b w:val="0"/>
          <w:sz w:val="20"/>
        </w:rPr>
        <w:t>○ a) 3, b) 3 prese</w:t>
      </w:r>
    </w:p>
    <w:p>
      <w:pPr>
        <w:spacing w:after="20"/>
        <w:ind w:left="340"/>
      </w:pPr>
      <w:r>
        <w:rPr>
          <w:b w:val="0"/>
          <w:sz w:val="20"/>
        </w:rPr>
        <w:t>○ a) 5, b) 5 prese</w:t>
      </w:r>
    </w:p>
    <w:p>
      <w:pPr>
        <w:spacing w:after="160"/>
        <w:ind w:left="340"/>
      </w:pPr>
      <w:r>
        <w:rPr>
          <w:i/>
          <w:color w:val="666666"/>
          <w:sz w:val="19"/>
        </w:rPr>
        <w:t>Spiegazione: a) 3: AKQ. b) 5: abbiamo 10 carte; anche se J109 fossero nella stessa mano, cadrebbero.</w:t>
      </w:r>
    </w:p>
    <w:p>
      <w:pPr>
        <w:spacing w:after="40"/>
      </w:pPr>
      <w:r>
        <w:rPr>
          <w:b/>
          <w:i w:val="0"/>
          <w:color w:val="003DA5"/>
          <w:sz w:val="16"/>
        </w:rPr>
        <w:t>QUIZ · lez. 1, mod. eserciziario-1-2</w:t>
      </w:r>
    </w:p>
    <w:p>
      <w:pPr>
        <w:spacing w:after="60"/>
      </w:pPr>
      <w:r>
        <w:rPr>
          <w:b/>
          <w:i w:val="0"/>
          <w:sz w:val="21"/>
        </w:rPr>
        <w:t>Nord: KQJ / Sud: A109. a) Vincenti? b) Prese certe?</w:t>
      </w:r>
    </w:p>
    <w:p>
      <w:pPr>
        <w:spacing w:after="20"/>
        <w:ind w:left="340"/>
      </w:pPr>
      <w:r>
        <w:rPr>
          <w:b/>
          <w:color w:val="0B6B3A"/>
          <w:sz w:val="20"/>
        </w:rPr>
        <w:t>✔ a) 6 vincenti (AKQJ10,9), b) solo 3 prese</w:t>
      </w:r>
    </w:p>
    <w:p>
      <w:pPr>
        <w:spacing w:after="20"/>
        <w:ind w:left="340"/>
      </w:pPr>
      <w:r>
        <w:rPr>
          <w:b w:val="0"/>
          <w:sz w:val="20"/>
        </w:rPr>
        <w:t>○ a) 3, b) 3</w:t>
      </w:r>
    </w:p>
    <w:p>
      <w:pPr>
        <w:spacing w:after="20"/>
        <w:ind w:left="340"/>
      </w:pPr>
      <w:r>
        <w:rPr>
          <w:b w:val="0"/>
          <w:sz w:val="20"/>
        </w:rPr>
        <w:t>○ a) 4, b) 3</w:t>
      </w:r>
    </w:p>
    <w:p>
      <w:pPr>
        <w:spacing w:after="20"/>
        <w:ind w:left="340"/>
      </w:pPr>
      <w:r>
        <w:rPr>
          <w:b w:val="0"/>
          <w:sz w:val="20"/>
        </w:rPr>
        <w:t>○ a) 6, b) 6</w:t>
      </w:r>
    </w:p>
    <w:p>
      <w:pPr>
        <w:spacing w:after="160"/>
        <w:ind w:left="340"/>
      </w:pPr>
      <w:r>
        <w:rPr>
          <w:i/>
          <w:color w:val="666666"/>
          <w:sz w:val="19"/>
        </w:rPr>
        <w:t>Spiegazione: a) 6 vincenti/equivalenti (AKQJ109). b) Solo 3 prese perché abbiamo 3 carte per lato.</w:t>
      </w:r>
    </w:p>
    <w:p>
      <w:pPr>
        <w:spacing w:after="40"/>
      </w:pPr>
      <w:r>
        <w:rPr>
          <w:b/>
          <w:i w:val="0"/>
          <w:color w:val="003DA5"/>
          <w:sz w:val="16"/>
        </w:rPr>
        <w:t>QUIZ · lez. 1, mod. eserciziario-1-2</w:t>
      </w:r>
    </w:p>
    <w:p>
      <w:pPr>
        <w:spacing w:after="60"/>
      </w:pPr>
      <w:r>
        <w:rPr>
          <w:b/>
          <w:i w:val="0"/>
          <w:sz w:val="21"/>
        </w:rPr>
        <w:t>Nord: AQ5 / Sud: KJ1072. a) Vincenti? b) Prese certe?</w:t>
      </w:r>
    </w:p>
    <w:p>
      <w:pPr>
        <w:spacing w:after="20"/>
        <w:ind w:left="340"/>
      </w:pPr>
      <w:r>
        <w:rPr>
          <w:b/>
          <w:color w:val="0B6B3A"/>
          <w:sz w:val="20"/>
        </w:rPr>
        <w:t>✔ a) 5 (AKQJ10), b) 5 prese</w:t>
      </w:r>
    </w:p>
    <w:p>
      <w:pPr>
        <w:spacing w:after="20"/>
        <w:ind w:left="340"/>
      </w:pPr>
      <w:r>
        <w:rPr>
          <w:b w:val="0"/>
          <w:sz w:val="20"/>
        </w:rPr>
        <w:t>○ a) 3, b) 3</w:t>
      </w:r>
    </w:p>
    <w:p>
      <w:pPr>
        <w:spacing w:after="20"/>
        <w:ind w:left="340"/>
      </w:pPr>
      <w:r>
        <w:rPr>
          <w:b w:val="0"/>
          <w:sz w:val="20"/>
        </w:rPr>
        <w:t>○ a) 5, b) 3</w:t>
      </w:r>
    </w:p>
    <w:p>
      <w:pPr>
        <w:spacing w:after="20"/>
        <w:ind w:left="340"/>
      </w:pPr>
      <w:r>
        <w:rPr>
          <w:b w:val="0"/>
          <w:sz w:val="20"/>
        </w:rPr>
        <w:t>○ a) 4, b) 4</w:t>
      </w:r>
    </w:p>
    <w:p>
      <w:pPr>
        <w:spacing w:after="160"/>
        <w:ind w:left="340"/>
      </w:pPr>
      <w:r>
        <w:rPr>
          <w:i/>
          <w:color w:val="666666"/>
          <w:sz w:val="19"/>
        </w:rPr>
        <w:t>Spiegazione: a) 5: AKQJ10. b) 5, perché Sud ha 5 carte.</w:t>
      </w:r>
    </w:p>
    <w:p>
      <w:pPr>
        <w:spacing w:after="40"/>
      </w:pPr>
      <w:r>
        <w:rPr>
          <w:b/>
          <w:i w:val="0"/>
          <w:color w:val="003DA5"/>
          <w:sz w:val="16"/>
        </w:rPr>
        <w:t>QUIZ · lez. 1, mod. eserciziario-1-2</w:t>
      </w:r>
    </w:p>
    <w:p>
      <w:pPr>
        <w:spacing w:after="60"/>
      </w:pPr>
      <w:r>
        <w:rPr>
          <w:b/>
          <w:i w:val="0"/>
          <w:sz w:val="21"/>
        </w:rPr>
        <w:t>Nord: KJ65 / Sud: AQ432. a) Vincenti? b) Prese certe?</w:t>
      </w:r>
    </w:p>
    <w:p>
      <w:pPr>
        <w:spacing w:after="20"/>
        <w:ind w:left="340"/>
      </w:pPr>
      <w:r>
        <w:rPr>
          <w:b/>
          <w:color w:val="0B6B3A"/>
          <w:sz w:val="20"/>
        </w:rPr>
        <w:t>✔ a) 4 (AKQJ), b) 5 prese</w:t>
      </w:r>
    </w:p>
    <w:p>
      <w:pPr>
        <w:spacing w:after="20"/>
        <w:ind w:left="340"/>
      </w:pPr>
      <w:r>
        <w:rPr>
          <w:b w:val="0"/>
          <w:sz w:val="20"/>
        </w:rPr>
        <w:t>○ a) 4, b) 4</w:t>
      </w:r>
    </w:p>
    <w:p>
      <w:pPr>
        <w:spacing w:after="20"/>
        <w:ind w:left="340"/>
      </w:pPr>
      <w:r>
        <w:rPr>
          <w:b w:val="0"/>
          <w:sz w:val="20"/>
        </w:rPr>
        <w:t>○ a) 5, b) 5</w:t>
      </w:r>
    </w:p>
    <w:p>
      <w:pPr>
        <w:spacing w:after="20"/>
        <w:ind w:left="340"/>
      </w:pPr>
      <w:r>
        <w:rPr>
          <w:b w:val="0"/>
          <w:sz w:val="20"/>
        </w:rPr>
        <w:t>○ a) 3, b) 5</w:t>
      </w:r>
    </w:p>
    <w:p>
      <w:pPr>
        <w:spacing w:after="160"/>
        <w:ind w:left="340"/>
      </w:pPr>
      <w:r>
        <w:rPr>
          <w:i/>
          <w:color w:val="666666"/>
          <w:sz w:val="19"/>
        </w:rPr>
        <w:t>Spiegazione: a) 4: AKQJ. b) 5: anche se 10,9,8,7 fossero nella stessa mano, con 9 carte cadrebbero.</w:t>
      </w:r>
    </w:p>
    <w:p>
      <w:pPr>
        <w:spacing w:after="40"/>
      </w:pPr>
      <w:r>
        <w:rPr>
          <w:b/>
          <w:i w:val="0"/>
          <w:color w:val="003DA5"/>
          <w:sz w:val="16"/>
        </w:rPr>
        <w:t>QUIZ · lez. 1, mod. eserciziario-1-2</w:t>
      </w:r>
    </w:p>
    <w:p>
      <w:pPr>
        <w:spacing w:after="60"/>
      </w:pPr>
      <w:r>
        <w:rPr>
          <w:b/>
          <w:i w:val="0"/>
          <w:sz w:val="21"/>
        </w:rPr>
        <w:t>Nord: AKQ6543 / Sud: J2. a) Vincenti? b) Prese certe?</w:t>
      </w:r>
    </w:p>
    <w:p>
      <w:pPr>
        <w:spacing w:after="20"/>
        <w:ind w:left="340"/>
      </w:pPr>
      <w:r>
        <w:rPr>
          <w:b/>
          <w:color w:val="0B6B3A"/>
          <w:sz w:val="20"/>
        </w:rPr>
        <w:t>✔ a) 4 (AKQJ), b) 7 prese</w:t>
      </w:r>
    </w:p>
    <w:p>
      <w:pPr>
        <w:spacing w:after="20"/>
        <w:ind w:left="340"/>
      </w:pPr>
      <w:r>
        <w:rPr>
          <w:b w:val="0"/>
          <w:sz w:val="20"/>
        </w:rPr>
        <w:t>○ a) 4, b) 4</w:t>
      </w:r>
    </w:p>
    <w:p>
      <w:pPr>
        <w:spacing w:after="20"/>
        <w:ind w:left="340"/>
      </w:pPr>
      <w:r>
        <w:rPr>
          <w:b w:val="0"/>
          <w:sz w:val="20"/>
        </w:rPr>
        <w:t>○ a) 7, b) 7</w:t>
      </w:r>
    </w:p>
    <w:p>
      <w:pPr>
        <w:spacing w:after="20"/>
        <w:ind w:left="340"/>
      </w:pPr>
      <w:r>
        <w:rPr>
          <w:b w:val="0"/>
          <w:sz w:val="20"/>
        </w:rPr>
        <w:t>○ a) 3, b) 2</w:t>
      </w:r>
    </w:p>
    <w:p>
      <w:pPr>
        <w:spacing w:after="160"/>
        <w:ind w:left="340"/>
      </w:pPr>
      <w:r>
        <w:rPr>
          <w:i/>
          <w:color w:val="666666"/>
          <w:sz w:val="19"/>
        </w:rPr>
        <w:t>Spiegazione: a) 4: AKQJ. b) 7: Nord ha 7 carte; anche se 10,9,8,7 fossero tutti insieme, cadrebbero.</w:t>
      </w:r>
    </w:p>
    <w:p>
      <w:pPr>
        <w:spacing w:after="80"/>
      </w:pPr>
      <w:r>
        <w:rPr>
          <w:b/>
          <w:i w:val="0"/>
          <w:color w:val="003DA5"/>
          <w:sz w:val="26"/>
        </w:rPr>
        <w:t>📝 Prese immediate colore per colore</w:t>
      </w:r>
    </w:p>
    <w:p>
      <w:pPr>
        <w:spacing w:after="40"/>
      </w:pPr>
      <w:r>
        <w:rPr>
          <w:b/>
          <w:i w:val="0"/>
          <w:color w:val="666666"/>
          <w:sz w:val="16"/>
        </w:rPr>
        <w:t>TESTO · lez. 1, mod. eserciziario-1-3</w:t>
      </w:r>
    </w:p>
    <w:p>
      <w:pPr>
        <w:spacing w:after="160"/>
      </w:pPr>
      <w:r>
        <w:rPr>
          <w:b w:val="0"/>
          <w:i w:val="0"/>
          <w:sz w:val="21"/>
        </w:rPr>
        <w:t>Le vostre carte sono in Sud, quelle del compagno in Nord. Quante prese avete immediatamente disponibili, colore per colore?</w:t>
      </w:r>
    </w:p>
    <w:p>
      <w:pPr>
        <w:spacing w:after="40"/>
      </w:pPr>
      <w:r>
        <w:rPr>
          <w:b/>
          <w:i w:val="0"/>
          <w:color w:val="003DA5"/>
          <w:sz w:val="16"/>
        </w:rPr>
        <w:t>QUIZ · lez. 1, mod. eserciziario-1-3</w:t>
      </w:r>
    </w:p>
    <w:p>
      <w:pPr>
        <w:spacing w:after="60"/>
      </w:pPr>
      <w:r>
        <w:rPr>
          <w:b/>
          <w:i w:val="0"/>
          <w:sz w:val="21"/>
        </w:rPr>
        <w:t>Nord: ♠AKQ ♥AK5 ♦432 ♣A876</w:t>
        <w:br/>
        <w:t>Sud: ♠543 ♥432 ♦AKQ ♣KQ52</w:t>
        <w:br/>
        <w:t>Quante prese immediate per colore?</w:t>
      </w:r>
    </w:p>
    <w:p>
      <w:pPr>
        <w:spacing w:after="20"/>
        <w:ind w:left="340"/>
      </w:pPr>
      <w:r>
        <w:rPr>
          <w:b/>
          <w:color w:val="0B6B3A"/>
          <w:sz w:val="20"/>
        </w:rPr>
        <w:t>✔ ♠3, ♥2, ♦3, ♣3</w:t>
      </w:r>
    </w:p>
    <w:p>
      <w:pPr>
        <w:spacing w:after="20"/>
        <w:ind w:left="340"/>
      </w:pPr>
      <w:r>
        <w:rPr>
          <w:b w:val="0"/>
          <w:sz w:val="20"/>
        </w:rPr>
        <w:t>○ ♠3, ♥3, ♦3, ♣3</w:t>
      </w:r>
    </w:p>
    <w:p>
      <w:pPr>
        <w:spacing w:after="20"/>
        <w:ind w:left="340"/>
      </w:pPr>
      <w:r>
        <w:rPr>
          <w:b w:val="0"/>
          <w:sz w:val="20"/>
        </w:rPr>
        <w:t>○ ♠3, ♥2, ♦3, ♣4</w:t>
      </w:r>
    </w:p>
    <w:p>
      <w:pPr>
        <w:spacing w:after="20"/>
        <w:ind w:left="340"/>
      </w:pPr>
      <w:r>
        <w:rPr>
          <w:b w:val="0"/>
          <w:sz w:val="20"/>
        </w:rPr>
        <w:t>○ ♠2, ♥2, ♦3, ♣3</w:t>
      </w:r>
    </w:p>
    <w:p>
      <w:pPr>
        <w:spacing w:after="160"/>
        <w:ind w:left="340"/>
      </w:pPr>
      <w:r>
        <w:rPr>
          <w:i/>
          <w:color w:val="666666"/>
          <w:sz w:val="19"/>
        </w:rPr>
        <w:t>Spiegazione: Si contano gli onori in sequenza dall’alto. ♠AKQ = 3, ♥AK = 2 (manca la Dama), ♦AKQ = 3, ♣AKQ = 3 (A in Nord, K-Q in Sud). Totale 11 prese immediate.</w:t>
      </w:r>
    </w:p>
    <w:p>
      <w:pPr>
        <w:spacing w:after="40"/>
      </w:pPr>
      <w:r>
        <w:rPr>
          <w:b/>
          <w:i w:val="0"/>
          <w:color w:val="003DA5"/>
          <w:sz w:val="16"/>
        </w:rPr>
        <w:t>QUIZ · lez. 1, mod. eserciziario-1-3</w:t>
      </w:r>
    </w:p>
    <w:p>
      <w:pPr>
        <w:spacing w:after="60"/>
      </w:pPr>
      <w:r>
        <w:rPr>
          <w:b/>
          <w:i w:val="0"/>
          <w:sz w:val="21"/>
        </w:rPr>
        <w:t>Nord: ♠KQJ ♥AKQ ♦7652 ♣432</w:t>
        <w:br/>
        <w:t>Sud: ♠543 ♥432 ♦AKQ3 ♣KQJ</w:t>
        <w:br/>
        <w:t>Quante prese immediate per colore?</w:t>
      </w:r>
    </w:p>
    <w:p>
      <w:pPr>
        <w:spacing w:after="20"/>
        <w:ind w:left="340"/>
      </w:pPr>
      <w:r>
        <w:rPr>
          <w:b/>
          <w:color w:val="0B6B3A"/>
          <w:sz w:val="20"/>
        </w:rPr>
        <w:t>✔ ♠0, ♥3, ♦3, ♣0 — KQJ senza Asso non valgono prese immediate</w:t>
      </w:r>
    </w:p>
    <w:p>
      <w:pPr>
        <w:spacing w:after="20"/>
        <w:ind w:left="340"/>
      </w:pPr>
      <w:r>
        <w:rPr>
          <w:b w:val="0"/>
          <w:sz w:val="20"/>
        </w:rPr>
        <w:t>○ ♠3, ♥3, ♦3, ♣3</w:t>
      </w:r>
    </w:p>
    <w:p>
      <w:pPr>
        <w:spacing w:after="20"/>
        <w:ind w:left="340"/>
      </w:pPr>
      <w:r>
        <w:rPr>
          <w:b w:val="0"/>
          <w:sz w:val="20"/>
        </w:rPr>
        <w:t>○ ♠1, ♥3, ♦3, ♣1</w:t>
      </w:r>
    </w:p>
    <w:p>
      <w:pPr>
        <w:spacing w:after="20"/>
        <w:ind w:left="340"/>
      </w:pPr>
      <w:r>
        <w:rPr>
          <w:b w:val="0"/>
          <w:sz w:val="20"/>
        </w:rPr>
        <w:t>○ ♠0, ♥3, ♦4, ♣0</w:t>
      </w:r>
    </w:p>
    <w:p>
      <w:pPr>
        <w:spacing w:after="160"/>
        <w:ind w:left="340"/>
      </w:pPr>
      <w:r>
        <w:rPr>
          <w:i/>
          <w:color w:val="666666"/>
          <w:sz w:val="19"/>
        </w:rPr>
        <w:t>Spiegazione: Senza l’Asso non c’è presa immediata: ♠KQJ = 0 e ♣KQJ = 0 (l’Asso avversario vince il primo giro). ♥AKQ = 3 e ♦AKQ = 3. Totale 6.</w:t>
      </w:r>
    </w:p>
    <w:p>
      <w:pPr>
        <w:spacing w:after="40"/>
      </w:pPr>
      <w:r>
        <w:rPr>
          <w:b/>
          <w:i w:val="0"/>
          <w:color w:val="003DA5"/>
          <w:sz w:val="16"/>
        </w:rPr>
        <w:t>QUIZ · lez. 1, mod. eserciziario-1-3</w:t>
      </w:r>
    </w:p>
    <w:p>
      <w:pPr>
        <w:spacing w:after="60"/>
      </w:pPr>
      <w:r>
        <w:rPr>
          <w:b/>
          <w:i w:val="0"/>
          <w:sz w:val="21"/>
        </w:rPr>
        <w:t>Nord: ♠A54 ♥AK5 ♦A328 ♣432</w:t>
        <w:br/>
        <w:t>Sud: ♠KQ2 ♥432 ♦K54 ♣AKQ6</w:t>
        <w:br/>
        <w:t>Quante prese immediate per colore?</w:t>
      </w:r>
    </w:p>
    <w:p>
      <w:pPr>
        <w:spacing w:after="20"/>
        <w:ind w:left="340"/>
      </w:pPr>
      <w:r>
        <w:rPr>
          <w:b/>
          <w:color w:val="0B6B3A"/>
          <w:sz w:val="20"/>
        </w:rPr>
        <w:t>✔ ♠3, ♥2, ♦2, ♣3</w:t>
      </w:r>
    </w:p>
    <w:p>
      <w:pPr>
        <w:spacing w:after="20"/>
        <w:ind w:left="340"/>
      </w:pPr>
      <w:r>
        <w:rPr>
          <w:b w:val="0"/>
          <w:sz w:val="20"/>
        </w:rPr>
        <w:t>○ ♠3, ♥3, ♦3, ♣3</w:t>
      </w:r>
    </w:p>
    <w:p>
      <w:pPr>
        <w:spacing w:after="20"/>
        <w:ind w:left="340"/>
      </w:pPr>
      <w:r>
        <w:rPr>
          <w:b w:val="0"/>
          <w:sz w:val="20"/>
        </w:rPr>
        <w:t>○ ♠3, ♥2, ♦2, ♣4</w:t>
      </w:r>
    </w:p>
    <w:p>
      <w:pPr>
        <w:spacing w:after="20"/>
        <w:ind w:left="340"/>
      </w:pPr>
      <w:r>
        <w:rPr>
          <w:b w:val="0"/>
          <w:sz w:val="20"/>
        </w:rPr>
        <w:t>○ ♠2, ♥2, ♦2, ♣3</w:t>
      </w:r>
    </w:p>
    <w:p>
      <w:pPr>
        <w:spacing w:after="160"/>
        <w:ind w:left="340"/>
      </w:pPr>
      <w:r>
        <w:rPr>
          <w:i/>
          <w:color w:val="666666"/>
          <w:sz w:val="19"/>
        </w:rPr>
        <w:t>Spiegazione: ♠AKQ = 3 (A in Nord, K-Q in Sud), ♥AK = 2 (manca la Dama), ♦AK = 2 (manca la Dama), ♣AKQ = 3. Totale 10.</w:t>
      </w:r>
    </w:p>
    <w:p>
      <w:pPr>
        <w:spacing w:after="40"/>
      </w:pPr>
      <w:r>
        <w:rPr>
          <w:b/>
          <w:i w:val="0"/>
          <w:color w:val="003DA5"/>
          <w:sz w:val="16"/>
        </w:rPr>
        <w:t>QUIZ · lez. 1, mod. eserciziario-1-3</w:t>
      </w:r>
    </w:p>
    <w:p>
      <w:pPr>
        <w:spacing w:after="60"/>
      </w:pPr>
      <w:r>
        <w:rPr>
          <w:b/>
          <w:i w:val="0"/>
          <w:sz w:val="21"/>
        </w:rPr>
        <w:t>Nord: ♠AKQ ♥A65 ♦8732 ♣A43</w:t>
        <w:br/>
        <w:t>Sud: ♠543 ♥KQ102 ♦654 ♣KQ2</w:t>
        <w:br/>
        <w:t>Quante prese immediate per colore?</w:t>
      </w:r>
    </w:p>
    <w:p>
      <w:pPr>
        <w:spacing w:after="20"/>
        <w:ind w:left="340"/>
      </w:pPr>
      <w:r>
        <w:rPr>
          <w:b/>
          <w:color w:val="0B6B3A"/>
          <w:sz w:val="20"/>
        </w:rPr>
        <w:t>✔ ♠3, ♥3, ♦0, ♣3 — a Quadri nessun onore</w:t>
      </w:r>
    </w:p>
    <w:p>
      <w:pPr>
        <w:spacing w:after="20"/>
        <w:ind w:left="340"/>
      </w:pPr>
      <w:r>
        <w:rPr>
          <w:b w:val="0"/>
          <w:sz w:val="20"/>
        </w:rPr>
        <w:t>○ ♠3, ♥3, ♦1, ♣3</w:t>
      </w:r>
    </w:p>
    <w:p>
      <w:pPr>
        <w:spacing w:after="20"/>
        <w:ind w:left="340"/>
      </w:pPr>
      <w:r>
        <w:rPr>
          <w:b w:val="0"/>
          <w:sz w:val="20"/>
        </w:rPr>
        <w:t>○ ♠3, ♥3, ♦0, ♣2</w:t>
      </w:r>
    </w:p>
    <w:p>
      <w:pPr>
        <w:spacing w:after="20"/>
        <w:ind w:left="340"/>
      </w:pPr>
      <w:r>
        <w:rPr>
          <w:b w:val="0"/>
          <w:sz w:val="20"/>
        </w:rPr>
        <w:t>○ ♠4, ♥3, ♦0, ♣3</w:t>
      </w:r>
    </w:p>
    <w:p>
      <w:pPr>
        <w:spacing w:after="160"/>
        <w:ind w:left="340"/>
      </w:pPr>
      <w:r>
        <w:rPr>
          <w:i/>
          <w:color w:val="666666"/>
          <w:sz w:val="19"/>
        </w:rPr>
        <w:t>Spiegazione: ♠AKQ = 3, ♥AKQ = 3 (A in Nord, K-Q in Sud), ♦ nessun onore = 0, ♣AKQ = 3. Totale 9.</w:t>
      </w:r>
    </w:p>
    <w:p>
      <w:pPr>
        <w:spacing w:after="80"/>
      </w:pPr>
      <w:r>
        <w:rPr>
          <w:b/>
          <w:i w:val="0"/>
          <w:color w:val="003DA5"/>
          <w:sz w:val="26"/>
        </w:rPr>
        <w:t>📝 Valore dei contratti a Senza Atout</w:t>
      </w:r>
    </w:p>
    <w:p>
      <w:pPr>
        <w:spacing w:after="40"/>
      </w:pPr>
      <w:r>
        <w:rPr>
          <w:b/>
          <w:i w:val="0"/>
          <w:color w:val="666666"/>
          <w:sz w:val="16"/>
        </w:rPr>
        <w:t>TESTO · lez. 1, mod. eserciziario-1-4</w:t>
      </w:r>
    </w:p>
    <w:p>
      <w:pPr>
        <w:spacing w:after="160"/>
      </w:pPr>
      <w:r>
        <w:rPr>
          <w:b w:val="0"/>
          <w:i w:val="0"/>
          <w:sz w:val="21"/>
        </w:rPr>
        <w:t>Quanto valgono i seguenti contratti?</w:t>
      </w:r>
    </w:p>
    <w:p>
      <w:pPr>
        <w:spacing w:after="40"/>
      </w:pPr>
      <w:r>
        <w:rPr>
          <w:b/>
          <w:i w:val="0"/>
          <w:color w:val="003DA5"/>
          <w:sz w:val="16"/>
        </w:rPr>
        <w:t>QUIZ · lez. 1, mod. eserciziario-1-4</w:t>
      </w:r>
    </w:p>
    <w:p>
      <w:pPr>
        <w:spacing w:after="60"/>
      </w:pPr>
      <w:r>
        <w:rPr>
          <w:b/>
          <w:i w:val="0"/>
          <w:sz w:val="21"/>
        </w:rPr>
        <w:t>Quanto vale 1NT + 2?</w:t>
      </w:r>
    </w:p>
    <w:p>
      <w:pPr>
        <w:spacing w:after="20"/>
        <w:ind w:left="340"/>
      </w:pPr>
      <w:r>
        <w:rPr>
          <w:b w:val="0"/>
          <w:sz w:val="20"/>
        </w:rPr>
        <w:t>○ 90</w:t>
      </w:r>
    </w:p>
    <w:p>
      <w:pPr>
        <w:spacing w:after="20"/>
        <w:ind w:left="340"/>
      </w:pPr>
      <w:r>
        <w:rPr>
          <w:b w:val="0"/>
          <w:sz w:val="20"/>
        </w:rPr>
        <w:t>○ 120</w:t>
      </w:r>
    </w:p>
    <w:p>
      <w:pPr>
        <w:spacing w:after="20"/>
        <w:ind w:left="340"/>
      </w:pPr>
      <w:r>
        <w:rPr>
          <w:b/>
          <w:color w:val="0B6B3A"/>
          <w:sz w:val="20"/>
        </w:rPr>
        <w:t>✔ 150</w:t>
      </w:r>
    </w:p>
    <w:p>
      <w:pPr>
        <w:spacing w:after="20"/>
        <w:ind w:left="340"/>
      </w:pPr>
      <w:r>
        <w:rPr>
          <w:b w:val="0"/>
          <w:sz w:val="20"/>
        </w:rPr>
        <w:t>○ 180</w:t>
      </w:r>
    </w:p>
    <w:p>
      <w:pPr>
        <w:spacing w:after="160"/>
        <w:ind w:left="340"/>
      </w:pPr>
      <w:r>
        <w:rPr>
          <w:i/>
          <w:color w:val="666666"/>
          <w:sz w:val="19"/>
        </w:rPr>
        <w:t>Spiegazione: 150: 40 la presa dichiarata + 60 le due prese in più + 50 di bonus parziale.</w:t>
      </w:r>
    </w:p>
    <w:p>
      <w:pPr>
        <w:spacing w:after="40"/>
      </w:pPr>
      <w:r>
        <w:rPr>
          <w:b/>
          <w:i w:val="0"/>
          <w:color w:val="003DA5"/>
          <w:sz w:val="16"/>
        </w:rPr>
        <w:t>QUIZ · lez. 1, mod. eserciziario-1-4</w:t>
      </w:r>
    </w:p>
    <w:p>
      <w:pPr>
        <w:spacing w:after="60"/>
      </w:pPr>
      <w:r>
        <w:rPr>
          <w:b/>
          <w:i w:val="0"/>
          <w:sz w:val="21"/>
        </w:rPr>
        <w:t>Quanto vale 3NT in prima?</w:t>
      </w:r>
    </w:p>
    <w:p>
      <w:pPr>
        <w:spacing w:after="20"/>
        <w:ind w:left="340"/>
      </w:pPr>
      <w:r>
        <w:rPr>
          <w:b w:val="0"/>
          <w:sz w:val="20"/>
        </w:rPr>
        <w:t>○ 300</w:t>
      </w:r>
    </w:p>
    <w:p>
      <w:pPr>
        <w:spacing w:after="20"/>
        <w:ind w:left="340"/>
      </w:pPr>
      <w:r>
        <w:rPr>
          <w:b/>
          <w:color w:val="0B6B3A"/>
          <w:sz w:val="20"/>
        </w:rPr>
        <w:t>✔ 400</w:t>
      </w:r>
    </w:p>
    <w:p>
      <w:pPr>
        <w:spacing w:after="20"/>
        <w:ind w:left="340"/>
      </w:pPr>
      <w:r>
        <w:rPr>
          <w:b w:val="0"/>
          <w:sz w:val="20"/>
        </w:rPr>
        <w:t>○ 500</w:t>
      </w:r>
    </w:p>
    <w:p>
      <w:pPr>
        <w:spacing w:after="20"/>
        <w:ind w:left="340"/>
      </w:pPr>
      <w:r>
        <w:rPr>
          <w:b w:val="0"/>
          <w:sz w:val="20"/>
        </w:rPr>
        <w:t>○ 600</w:t>
      </w:r>
    </w:p>
    <w:p>
      <w:pPr>
        <w:spacing w:after="160"/>
        <w:ind w:left="340"/>
      </w:pPr>
      <w:r>
        <w:rPr>
          <w:i/>
          <w:color w:val="666666"/>
          <w:sz w:val="19"/>
        </w:rPr>
        <w:t>Spiegazione: 400 in prima: 100 le prese (40+30+30) + 300 il bonus di manche.</w:t>
      </w:r>
    </w:p>
    <w:p>
      <w:pPr>
        <w:spacing w:after="40"/>
      </w:pPr>
      <w:r>
        <w:rPr>
          <w:b/>
          <w:i w:val="0"/>
          <w:color w:val="003DA5"/>
          <w:sz w:val="16"/>
        </w:rPr>
        <w:t>QUIZ · lez. 1, mod. eserciziario-1-4</w:t>
      </w:r>
    </w:p>
    <w:p>
      <w:pPr>
        <w:spacing w:after="60"/>
      </w:pPr>
      <w:r>
        <w:rPr>
          <w:b/>
          <w:i w:val="0"/>
          <w:sz w:val="21"/>
        </w:rPr>
        <w:t>Quanto vale 3NT in seconda?</w:t>
      </w:r>
    </w:p>
    <w:p>
      <w:pPr>
        <w:spacing w:after="20"/>
        <w:ind w:left="340"/>
      </w:pPr>
      <w:r>
        <w:rPr>
          <w:b w:val="0"/>
          <w:sz w:val="20"/>
        </w:rPr>
        <w:t>○ 400</w:t>
      </w:r>
    </w:p>
    <w:p>
      <w:pPr>
        <w:spacing w:after="20"/>
        <w:ind w:left="340"/>
      </w:pPr>
      <w:r>
        <w:rPr>
          <w:b w:val="0"/>
          <w:sz w:val="20"/>
        </w:rPr>
        <w:t>○ 500</w:t>
      </w:r>
    </w:p>
    <w:p>
      <w:pPr>
        <w:spacing w:after="20"/>
        <w:ind w:left="340"/>
      </w:pPr>
      <w:r>
        <w:rPr>
          <w:b/>
          <w:color w:val="0B6B3A"/>
          <w:sz w:val="20"/>
        </w:rPr>
        <w:t>✔ 600</w:t>
      </w:r>
    </w:p>
    <w:p>
      <w:pPr>
        <w:spacing w:after="20"/>
        <w:ind w:left="340"/>
      </w:pPr>
      <w:r>
        <w:rPr>
          <w:b w:val="0"/>
          <w:sz w:val="20"/>
        </w:rPr>
        <w:t>○ 700</w:t>
      </w:r>
    </w:p>
    <w:p>
      <w:pPr>
        <w:spacing w:after="160"/>
        <w:ind w:left="340"/>
      </w:pPr>
      <w:r>
        <w:rPr>
          <w:i/>
          <w:color w:val="666666"/>
          <w:sz w:val="19"/>
        </w:rPr>
        <w:t>Spiegazione: 600 in seconda: 100 le prese + 500 il bonus di manche in zona.</w:t>
      </w:r>
    </w:p>
    <w:p>
      <w:pPr>
        <w:spacing w:after="40"/>
      </w:pPr>
      <w:r>
        <w:rPr>
          <w:b/>
          <w:i w:val="0"/>
          <w:color w:val="003DA5"/>
          <w:sz w:val="16"/>
        </w:rPr>
        <w:t>VERO/FALSO · lez. 1, mod. eserciziario-1-4</w:t>
      </w:r>
    </w:p>
    <w:p>
      <w:pPr>
        <w:spacing w:after="60"/>
      </w:pPr>
      <w:r>
        <w:rPr>
          <w:b/>
          <w:i w:val="0"/>
          <w:sz w:val="21"/>
        </w:rPr>
        <w:t>2NT + 1 vale esattamente come 1NT + 2.</w:t>
      </w:r>
    </w:p>
    <w:p>
      <w:pPr>
        <w:spacing w:after="40"/>
      </w:pPr>
      <w:r>
        <w:rPr>
          <w:b/>
          <w:i w:val="0"/>
          <w:color w:val="0B6B3A"/>
          <w:sz w:val="20"/>
        </w:rPr>
        <w:t>✔ Risposta data per corretta: FALSO</w:t>
      </w:r>
    </w:p>
    <w:p>
      <w:pPr>
        <w:spacing w:after="160"/>
        <w:ind w:left="340"/>
      </w:pPr>
      <w:r>
        <w:rPr>
          <w:i/>
          <w:color w:val="666666"/>
          <w:sz w:val="19"/>
        </w:rPr>
        <w:t>Spiegazione: Vero! Entrambi fanno 9 prese senza raggiungere la manche: 150 punti.</w:t>
      </w:r>
    </w:p>
    <w:p>
      <w:pPr>
        <w:spacing w:after="40"/>
      </w:pPr>
      <w:r>
        <w:rPr>
          <w:b/>
          <w:i w:val="0"/>
          <w:color w:val="003DA5"/>
          <w:sz w:val="16"/>
        </w:rPr>
        <w:t>QUIZ · lez. 1, mod. eserciziario-1-4</w:t>
      </w:r>
    </w:p>
    <w:p>
      <w:pPr>
        <w:spacing w:after="60"/>
      </w:pPr>
      <w:r>
        <w:rPr>
          <w:b/>
          <w:i w:val="0"/>
          <w:sz w:val="21"/>
        </w:rPr>
        <w:t>Quanto vale 6NT in prima?</w:t>
      </w:r>
    </w:p>
    <w:p>
      <w:pPr>
        <w:spacing w:after="20"/>
        <w:ind w:left="340"/>
      </w:pPr>
      <w:r>
        <w:rPr>
          <w:b/>
          <w:color w:val="0B6B3A"/>
          <w:sz w:val="20"/>
        </w:rPr>
        <w:t>✔ 990</w:t>
      </w:r>
    </w:p>
    <w:p>
      <w:pPr>
        <w:spacing w:after="20"/>
        <w:ind w:left="340"/>
      </w:pPr>
      <w:r>
        <w:rPr>
          <w:b w:val="0"/>
          <w:sz w:val="20"/>
        </w:rPr>
        <w:t>○ 1020</w:t>
      </w:r>
    </w:p>
    <w:p>
      <w:pPr>
        <w:spacing w:after="20"/>
        <w:ind w:left="340"/>
      </w:pPr>
      <w:r>
        <w:rPr>
          <w:b w:val="0"/>
          <w:sz w:val="20"/>
        </w:rPr>
        <w:t>○ 1440</w:t>
      </w:r>
    </w:p>
    <w:p>
      <w:pPr>
        <w:spacing w:after="20"/>
        <w:ind w:left="340"/>
      </w:pPr>
      <w:r>
        <w:rPr>
          <w:b w:val="0"/>
          <w:sz w:val="20"/>
        </w:rPr>
        <w:t>○ 1520</w:t>
      </w:r>
    </w:p>
    <w:p>
      <w:pPr>
        <w:spacing w:after="160"/>
        <w:ind w:left="340"/>
      </w:pPr>
      <w:r>
        <w:rPr>
          <w:i/>
          <w:color w:val="666666"/>
          <w:sz w:val="19"/>
        </w:rPr>
        <w:t>Spiegazione: 990 in prima: 190 le prese + 300 bonus manche + 500 bonus Slam.</w:t>
      </w:r>
    </w:p>
    <w:p>
      <w:pPr>
        <w:spacing w:after="40"/>
      </w:pPr>
      <w:r>
        <w:rPr>
          <w:b/>
          <w:i w:val="0"/>
          <w:color w:val="003DA5"/>
          <w:sz w:val="16"/>
        </w:rPr>
        <w:t>QUIZ · lez. 1, mod. eserciziario-1-4</w:t>
      </w:r>
    </w:p>
    <w:p>
      <w:pPr>
        <w:spacing w:after="60"/>
      </w:pPr>
      <w:r>
        <w:rPr>
          <w:b/>
          <w:i w:val="0"/>
          <w:sz w:val="21"/>
        </w:rPr>
        <w:t>Quanto vale 6NT in seconda?</w:t>
      </w:r>
    </w:p>
    <w:p>
      <w:pPr>
        <w:spacing w:after="20"/>
        <w:ind w:left="340"/>
      </w:pPr>
      <w:r>
        <w:rPr>
          <w:b w:val="0"/>
          <w:sz w:val="20"/>
        </w:rPr>
        <w:t>○ 990</w:t>
      </w:r>
    </w:p>
    <w:p>
      <w:pPr>
        <w:spacing w:after="20"/>
        <w:ind w:left="340"/>
      </w:pPr>
      <w:r>
        <w:rPr>
          <w:b w:val="0"/>
          <w:sz w:val="20"/>
        </w:rPr>
        <w:t>○ 1370</w:t>
      </w:r>
    </w:p>
    <w:p>
      <w:pPr>
        <w:spacing w:after="20"/>
        <w:ind w:left="340"/>
      </w:pPr>
      <w:r>
        <w:rPr>
          <w:b/>
          <w:color w:val="0B6B3A"/>
          <w:sz w:val="20"/>
        </w:rPr>
        <w:t>✔ 1440</w:t>
      </w:r>
    </w:p>
    <w:p>
      <w:pPr>
        <w:spacing w:after="20"/>
        <w:ind w:left="340"/>
      </w:pPr>
      <w:r>
        <w:rPr>
          <w:b w:val="0"/>
          <w:sz w:val="20"/>
        </w:rPr>
        <w:t>○ 1520</w:t>
      </w:r>
    </w:p>
    <w:p>
      <w:pPr>
        <w:spacing w:after="160"/>
        <w:ind w:left="340"/>
      </w:pPr>
      <w:r>
        <w:rPr>
          <w:i/>
          <w:color w:val="666666"/>
          <w:sz w:val="19"/>
        </w:rPr>
        <w:t>Spiegazione: 1440 in seconda: 190 le prese + 500 bonus manche + 750 bonus Slam.</w:t>
      </w:r>
    </w:p>
    <w:p>
      <w:pPr>
        <w:spacing w:after="80"/>
      </w:pPr>
      <w:r>
        <w:rPr>
          <w:b/>
          <w:i w:val="0"/>
          <w:color w:val="003DA5"/>
          <w:sz w:val="26"/>
        </w:rPr>
        <w:t>📝 Attacco peggiore per il dichiarante</w:t>
      </w:r>
    </w:p>
    <w:p>
      <w:pPr>
        <w:spacing w:after="40"/>
      </w:pPr>
      <w:r>
        <w:rPr>
          <w:b/>
          <w:i w:val="0"/>
          <w:color w:val="666666"/>
          <w:sz w:val="16"/>
        </w:rPr>
        <w:t>TESTO · lez. 1, mod. eserciziario-1-5</w:t>
      </w:r>
    </w:p>
    <w:p>
      <w:pPr>
        <w:spacing w:after="160"/>
      </w:pPr>
      <w:r>
        <w:rPr>
          <w:b w:val="0"/>
          <w:i w:val="0"/>
          <w:sz w:val="21"/>
        </w:rPr>
        <w:t>In Sud vedete il Morto e prevedete di fare tantissime prese. Qual è l'attacco peggiore che potreste ricevere?</w:t>
      </w:r>
    </w:p>
    <w:p>
      <w:pPr>
        <w:spacing w:after="40"/>
      </w:pPr>
      <w:r>
        <w:rPr>
          <w:b/>
          <w:i w:val="0"/>
          <w:color w:val="003DA5"/>
          <w:sz w:val="16"/>
        </w:rPr>
        <w:t>QUIZ · lez. 1, mod. eserciziario-1-5</w:t>
      </w:r>
    </w:p>
    <w:p>
      <w:pPr>
        <w:spacing w:after="60"/>
      </w:pPr>
      <w:r>
        <w:rPr>
          <w:b/>
          <w:i w:val="0"/>
          <w:sz w:val="21"/>
        </w:rPr>
        <w:t>Nord: ♠543 ♥543 ♦A ♣KQJ1095</w:t>
        <w:br/>
        <w:t>Sud: ♠A762 ♥A762 ♦KQJ7 ♣A</w:t>
        <w:br/>
        <w:t>Qual è l'attacco peggiore?</w:t>
      </w:r>
    </w:p>
    <w:p>
      <w:pPr>
        <w:spacing w:after="20"/>
        <w:ind w:left="340"/>
      </w:pPr>
      <w:r>
        <w:rPr>
          <w:b/>
          <w:color w:val="0B6B3A"/>
          <w:sz w:val="20"/>
        </w:rPr>
        <w:t>✔ Quadri: vi obbliga a usare subito l'Asso del morto e non riuscirete a incassare tutte le fiori di Nord</w:t>
      </w:r>
    </w:p>
    <w:p>
      <w:pPr>
        <w:spacing w:after="20"/>
        <w:ind w:left="340"/>
      </w:pPr>
      <w:r>
        <w:rPr>
          <w:b w:val="0"/>
          <w:sz w:val="20"/>
        </w:rPr>
        <w:t>○ Picche: toglie un rientro</w:t>
      </w:r>
    </w:p>
    <w:p>
      <w:pPr>
        <w:spacing w:after="20"/>
        <w:ind w:left="340"/>
      </w:pPr>
      <w:r>
        <w:rPr>
          <w:b w:val="0"/>
          <w:sz w:val="20"/>
        </w:rPr>
        <w:t>○ Cuori: toglie un rientro</w:t>
      </w:r>
    </w:p>
    <w:p>
      <w:pPr>
        <w:spacing w:after="20"/>
        <w:ind w:left="340"/>
      </w:pPr>
      <w:r>
        <w:rPr>
          <w:b w:val="0"/>
          <w:sz w:val="20"/>
        </w:rPr>
        <w:t>○ Fiori: spreca il vostro Asso</w:t>
      </w:r>
    </w:p>
    <w:p>
      <w:pPr>
        <w:spacing w:after="160"/>
        <w:ind w:left="340"/>
      </w:pPr>
      <w:r>
        <w:rPr>
          <w:i/>
          <w:color w:val="666666"/>
          <w:sz w:val="19"/>
        </w:rPr>
        <w:t>Spiegazione: Quadri! Obbligandovi a usare subito l'Asso del morto, non riuscirete più a incassare tutte le fiori di Nord.</w:t>
      </w:r>
    </w:p>
    <w:p>
      <w:pPr>
        <w:spacing w:after="60"/>
      </w:pPr>
      <w:r>
        <w:rPr>
          <w:b/>
          <w:i w:val="0"/>
          <w:sz w:val="24"/>
        </w:rPr>
        <w:t>Smazzata 1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(20 PO)</w:t>
            </w:r>
          </w:p>
          <w:p>
            <w:pPr>
              <w:spacing w:after="0"/>
            </w:pPr>
            <w:r>
              <w:rPr>
                <w:rFonts w:ascii="Consolas" w:hAnsi="Consolas"/>
                <w:color w:val="1A1A2E"/>
                <w:sz w:val="18"/>
              </w:rPr>
              <w:t>♠ A K 6 3</w:t>
            </w:r>
          </w:p>
          <w:p>
            <w:pPr>
              <w:spacing w:after="0"/>
            </w:pPr>
            <w:r>
              <w:rPr>
                <w:rFonts w:ascii="Consolas" w:hAnsi="Consolas"/>
                <w:color w:val="B91C1C"/>
                <w:sz w:val="18"/>
              </w:rPr>
              <w:t>♥ A 6 4</w:t>
            </w:r>
          </w:p>
          <w:p>
            <w:pPr>
              <w:spacing w:after="0"/>
            </w:pPr>
            <w:r>
              <w:rPr>
                <w:rFonts w:ascii="Consolas" w:hAnsi="Consolas"/>
                <w:color w:val="B91C1C"/>
                <w:sz w:val="18"/>
              </w:rPr>
              <w:t>♦ K Q</w:t>
            </w:r>
          </w:p>
          <w:p>
            <w:pPr>
              <w:spacing w:after="0"/>
            </w:pPr>
            <w:r>
              <w:rPr>
                <w:rFonts w:ascii="Consolas" w:hAnsi="Consolas"/>
                <w:color w:val="1A1A2E"/>
                <w:sz w:val="18"/>
              </w:rPr>
              <w:t>♣ A 8 6 3</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8 4</w:t>
            </w:r>
          </w:p>
          <w:p>
            <w:pPr>
              <w:spacing w:after="0"/>
            </w:pPr>
            <w:r>
              <w:rPr>
                <w:rFonts w:ascii="Consolas" w:hAnsi="Consolas"/>
                <w:color w:val="B91C1C"/>
                <w:sz w:val="18"/>
              </w:rPr>
              <w:t>♥ K Q 10 2</w:t>
            </w:r>
          </w:p>
          <w:p>
            <w:pPr>
              <w:spacing w:after="0"/>
            </w:pPr>
            <w:r>
              <w:rPr>
                <w:rFonts w:ascii="Consolas" w:hAnsi="Consolas"/>
                <w:color w:val="B91C1C"/>
                <w:sz w:val="18"/>
              </w:rPr>
              <w:t>♦ 7 6 4 3</w:t>
            </w:r>
          </w:p>
          <w:p>
            <w:pPr>
              <w:spacing w:after="0"/>
            </w:pPr>
            <w:r>
              <w:rPr>
                <w:rFonts w:ascii="Consolas" w:hAnsi="Consolas"/>
                <w:color w:val="1A1A2E"/>
                <w:sz w:val="18"/>
              </w:rPr>
              <w:t>♣ K Q 7</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(5 PO)</w:t>
            </w:r>
          </w:p>
          <w:p>
            <w:pPr>
              <w:spacing w:after="0"/>
            </w:pPr>
            <w:r>
              <w:rPr>
                <w:rFonts w:ascii="Consolas" w:hAnsi="Consolas"/>
                <w:color w:val="1A1A2E"/>
                <w:sz w:val="18"/>
              </w:rPr>
              <w:t>♠ Q J 10 9 2</w:t>
            </w:r>
          </w:p>
          <w:p>
            <w:pPr>
              <w:spacing w:after="0"/>
            </w:pPr>
            <w:r>
              <w:rPr>
                <w:rFonts w:ascii="Consolas" w:hAnsi="Consolas"/>
                <w:color w:val="B91C1C"/>
                <w:sz w:val="18"/>
              </w:rPr>
              <w:t>♥ J 9 3</w:t>
            </w:r>
          </w:p>
          <w:p>
            <w:pPr>
              <w:spacing w:after="0"/>
            </w:pPr>
            <w:r>
              <w:rPr>
                <w:rFonts w:ascii="Consolas" w:hAnsi="Consolas"/>
                <w:color w:val="B91C1C"/>
                <w:sz w:val="18"/>
              </w:rPr>
              <w:t>♦ 9 8</w:t>
            </w:r>
          </w:p>
          <w:p>
            <w:pPr>
              <w:spacing w:after="0"/>
            </w:pPr>
            <w:r>
              <w:rPr>
                <w:rFonts w:ascii="Consolas" w:hAnsi="Consolas"/>
                <w:color w:val="1A1A2E"/>
                <w:sz w:val="18"/>
              </w:rPr>
              <w:t>♣ J 10 4</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7 5</w:t>
            </w:r>
          </w:p>
          <w:p>
            <w:pPr>
              <w:spacing w:after="0"/>
            </w:pPr>
            <w:r>
              <w:rPr>
                <w:rFonts w:ascii="Consolas" w:hAnsi="Consolas"/>
                <w:color w:val="B91C1C"/>
                <w:sz w:val="18"/>
              </w:rPr>
              <w:t>♥ 8 7 5</w:t>
            </w:r>
          </w:p>
          <w:p>
            <w:pPr>
              <w:spacing w:after="0"/>
            </w:pPr>
            <w:r>
              <w:rPr>
                <w:rFonts w:ascii="Consolas" w:hAnsi="Consolas"/>
                <w:color w:val="B91C1C"/>
                <w:sz w:val="18"/>
              </w:rPr>
              <w:t>♦ A J 10 5 2</w:t>
            </w:r>
          </w:p>
          <w:p>
            <w:pPr>
              <w:spacing w:after="0"/>
            </w:pPr>
            <w:r>
              <w:rPr>
                <w:rFonts w:ascii="Consolas" w:hAnsi="Consolas"/>
                <w:color w:val="1A1A2E"/>
                <w:sz w:val="18"/>
              </w:rPr>
              <w:t>♣ 9 5 2</w:t>
            </w:r>
          </w:p>
        </w:tc>
        <w:tc>
          <w:tcPr>
            <w:tcW w:type="dxa" w:w="2880"/>
          </w:tcPr>
          <w:p/>
        </w:tc>
      </w:tr>
    </w:tbl>
    <w:p/>
    <w:p>
      <w:pPr>
        <w:spacing w:after="200"/>
      </w:pPr>
      <w:r>
        <w:rPr>
          <w:b w:val="0"/>
          <w:i w:val="0"/>
          <w:sz w:val="20"/>
        </w:rPr>
        <w:t>Est sceglie il suo miglior colore e seleziona la Dama; Ovest potrà dedurre che Est ha sicuramente il Fante, ma non ha assolutamente il Re. Il Gioco. Nord conta: 2 prese certe a picche, 1 a cuori, 1 a fiori. Altre 5 prese sono a disposizione, con certezza quasi assoluta, nel colore di quadri, in quanto Sud ha 5 carte e tra Nord e Sud vi sono le 5 carte più alte del colore. Ma è necessario un piccolo spreco: Nord deve incassare per primo uno dei suoi onori di quadri, poi deve giocare l'altro e superarlo con l'Asso del morto. Solo così potrà proseguire incassando anche J,10 e 5. Infine incasserà le vincenti negli altri colori. 3NT, in prima: 400 (40+30+30 le prese dichiarate, + 300 di Bonus di manche)</w:t>
      </w:r>
    </w:p>
    <w:p>
      <w:pPr>
        <w:spacing w:after="60"/>
      </w:pPr>
      <w:r>
        <w:rPr>
          <w:b/>
          <w:i w:val="0"/>
          <w:sz w:val="24"/>
        </w:rPr>
        <w:t>Smazzata 2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K Q 6 3</w:t>
            </w:r>
          </w:p>
          <w:p>
            <w:pPr>
              <w:spacing w:after="0"/>
            </w:pPr>
            <w:r>
              <w:rPr>
                <w:rFonts w:ascii="Consolas" w:hAnsi="Consolas"/>
                <w:color w:val="B91C1C"/>
                <w:sz w:val="18"/>
              </w:rPr>
              <w:t>♥ K 9 7</w:t>
            </w:r>
          </w:p>
          <w:p>
            <w:pPr>
              <w:spacing w:after="0"/>
            </w:pPr>
            <w:r>
              <w:rPr>
                <w:rFonts w:ascii="Consolas" w:hAnsi="Consolas"/>
                <w:color w:val="B91C1C"/>
                <w:sz w:val="18"/>
              </w:rPr>
              <w:t>♦ K 8 6</w:t>
            </w:r>
          </w:p>
          <w:p>
            <w:pPr>
              <w:spacing w:after="0"/>
            </w:pPr>
            <w:r>
              <w:rPr>
                <w:rFonts w:ascii="Consolas" w:hAnsi="Consolas"/>
                <w:color w:val="1A1A2E"/>
                <w:sz w:val="18"/>
              </w:rPr>
              <w:t>♣ 10 8 4</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9 8 7 2</w:t>
            </w:r>
          </w:p>
          <w:p>
            <w:pPr>
              <w:spacing w:after="0"/>
            </w:pPr>
            <w:r>
              <w:rPr>
                <w:rFonts w:ascii="Consolas" w:hAnsi="Consolas"/>
                <w:color w:val="B91C1C"/>
                <w:sz w:val="18"/>
              </w:rPr>
              <w:t>♥ 5 2</w:t>
            </w:r>
          </w:p>
          <w:p>
            <w:pPr>
              <w:spacing w:after="0"/>
            </w:pPr>
            <w:r>
              <w:rPr>
                <w:rFonts w:ascii="Consolas" w:hAnsi="Consolas"/>
                <w:color w:val="B91C1C"/>
                <w:sz w:val="18"/>
              </w:rPr>
              <w:t>♦ 9 2</w:t>
            </w:r>
          </w:p>
          <w:p>
            <w:pPr>
              <w:spacing w:after="0"/>
            </w:pPr>
            <w:r>
              <w:rPr>
                <w:rFonts w:ascii="Consolas" w:hAnsi="Consolas"/>
                <w:color w:val="1A1A2E"/>
                <w:sz w:val="18"/>
              </w:rPr>
              <w:t>♣ Q J 7 6 5</w:t>
            </w:r>
          </w:p>
        </w:tc>
        <w:tc>
          <w:tcPr>
            <w:tcW w:type="dxa" w:w="2880"/>
          </w:tcPr>
          <w:p>
            <w:pPr>
              <w:spacing w:after="0"/>
              <w:jc w:val="center"/>
            </w:pPr>
            <w:r/>
            <w:r>
              <w:rPr>
                <w:b/>
                <w:color w:val="003DA5"/>
                <w:sz w:val="16"/>
              </w:rPr>
              <w:t>1NT</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(16 PO)</w:t>
            </w:r>
          </w:p>
          <w:p>
            <w:pPr>
              <w:spacing w:after="0"/>
            </w:pPr>
            <w:r>
              <w:rPr>
                <w:rFonts w:ascii="Consolas" w:hAnsi="Consolas"/>
                <w:color w:val="1A1A2E"/>
                <w:sz w:val="18"/>
              </w:rPr>
              <w:t>♠ A 10 5</w:t>
            </w:r>
          </w:p>
          <w:p>
            <w:pPr>
              <w:spacing w:after="0"/>
            </w:pPr>
            <w:r>
              <w:rPr>
                <w:rFonts w:ascii="Consolas" w:hAnsi="Consolas"/>
                <w:color w:val="B91C1C"/>
                <w:sz w:val="18"/>
              </w:rPr>
              <w:t>♥ A 8 4</w:t>
            </w:r>
          </w:p>
          <w:p>
            <w:pPr>
              <w:spacing w:after="0"/>
            </w:pPr>
            <w:r>
              <w:rPr>
                <w:rFonts w:ascii="Consolas" w:hAnsi="Consolas"/>
                <w:color w:val="B91C1C"/>
                <w:sz w:val="18"/>
              </w:rPr>
              <w:t>♦ J 10 7 3</w:t>
            </w:r>
          </w:p>
          <w:p>
            <w:pPr>
              <w:spacing w:after="0"/>
            </w:pPr>
            <w:r>
              <w:rPr>
                <w:rFonts w:ascii="Consolas" w:hAnsi="Consolas"/>
                <w:color w:val="1A1A2E"/>
                <w:sz w:val="18"/>
              </w:rPr>
              <w:t>♣ A K 2</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J 4</w:t>
            </w:r>
          </w:p>
          <w:p>
            <w:pPr>
              <w:spacing w:after="0"/>
            </w:pPr>
            <w:r>
              <w:rPr>
                <w:rFonts w:ascii="Consolas" w:hAnsi="Consolas"/>
                <w:color w:val="B91C1C"/>
                <w:sz w:val="18"/>
              </w:rPr>
              <w:t>♥ Q J 10 6 3</w:t>
            </w:r>
          </w:p>
          <w:p>
            <w:pPr>
              <w:spacing w:after="0"/>
            </w:pPr>
            <w:r>
              <w:rPr>
                <w:rFonts w:ascii="Consolas" w:hAnsi="Consolas"/>
                <w:color w:val="B91C1C"/>
                <w:sz w:val="18"/>
              </w:rPr>
              <w:t>♦ A Q 5 4</w:t>
            </w:r>
          </w:p>
          <w:p>
            <w:pPr>
              <w:spacing w:after="0"/>
            </w:pPr>
            <w:r>
              <w:rPr>
                <w:rFonts w:ascii="Consolas" w:hAnsi="Consolas"/>
                <w:color w:val="1A1A2E"/>
                <w:sz w:val="18"/>
              </w:rPr>
              <w:t>♣ 9 3</w:t>
            </w:r>
          </w:p>
        </w:tc>
        <w:tc>
          <w:tcPr>
            <w:tcW w:type="dxa" w:w="2880"/>
          </w:tcPr>
          <w:p/>
        </w:tc>
      </w:tr>
    </w:tbl>
    <w:p/>
    <w:p>
      <w:pPr>
        <w:spacing w:after="200"/>
      </w:pPr>
      <w:r>
        <w:rPr>
          <w:b w:val="0"/>
          <w:i w:val="0"/>
          <w:sz w:val="20"/>
        </w:rPr>
        <w:t>Sud sceglie il suo colore più lungo e intavola la Dama; questo attacco promuove il Fante e nega il Re. Il Gioco. Est può contare su 7 vincenti già disponibili: 1 a picche, 1 a cuori, e 5 a fiori, purché le 5 carte restanti non siano tutte in mano allo stesso avversario. Non avrà difficoltà a mantenere il contratto, purché le fiori siano mosse correttamente: prima l'Asso ed il Re, poi la cartina per incassare le fiori restanti. 1NT, 90 (40 la presa dichiarata, + 50 di bonus del parziale)</w:t>
      </w:r>
    </w:p>
    <w:p>
      <w:pPr>
        <w:spacing w:after="60"/>
      </w:pPr>
      <w:r>
        <w:rPr>
          <w:b/>
          <w:i w:val="0"/>
          <w:sz w:val="24"/>
        </w:rPr>
        <w:t>Smazzata 3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A K Q 6</w:t>
            </w:r>
          </w:p>
          <w:p>
            <w:pPr>
              <w:spacing w:after="0"/>
            </w:pPr>
            <w:r>
              <w:rPr>
                <w:rFonts w:ascii="Consolas" w:hAnsi="Consolas"/>
                <w:color w:val="B91C1C"/>
                <w:sz w:val="18"/>
              </w:rPr>
              <w:t>♥ J 10 7</w:t>
            </w:r>
          </w:p>
          <w:p>
            <w:pPr>
              <w:spacing w:after="0"/>
            </w:pPr>
            <w:r>
              <w:rPr>
                <w:rFonts w:ascii="Consolas" w:hAnsi="Consolas"/>
                <w:color w:val="B91C1C"/>
                <w:sz w:val="18"/>
              </w:rPr>
              <w:t>♦ Q 9 2</w:t>
            </w:r>
          </w:p>
          <w:p>
            <w:pPr>
              <w:spacing w:after="0"/>
            </w:pPr>
            <w:r>
              <w:rPr>
                <w:rFonts w:ascii="Consolas" w:hAnsi="Consolas"/>
                <w:color w:val="1A1A2E"/>
                <w:sz w:val="18"/>
              </w:rPr>
              <w:t>♣ 10 6 3</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8</w:t>
            </w:r>
          </w:p>
          <w:p>
            <w:pPr>
              <w:spacing w:after="0"/>
            </w:pPr>
            <w:r>
              <w:rPr>
                <w:rFonts w:ascii="Consolas" w:hAnsi="Consolas"/>
                <w:color w:val="B91C1C"/>
                <w:sz w:val="18"/>
              </w:rPr>
              <w:t>♥ K 9 5</w:t>
            </w:r>
          </w:p>
          <w:p>
            <w:pPr>
              <w:spacing w:after="0"/>
            </w:pPr>
            <w:r>
              <w:rPr>
                <w:rFonts w:ascii="Consolas" w:hAnsi="Consolas"/>
                <w:color w:val="B91C1C"/>
                <w:sz w:val="18"/>
              </w:rPr>
              <w:t>♦ 8 7 5</w:t>
            </w:r>
          </w:p>
          <w:p>
            <w:pPr>
              <w:spacing w:after="0"/>
            </w:pPr>
            <w:r>
              <w:rPr>
                <w:rFonts w:ascii="Consolas" w:hAnsi="Consolas"/>
                <w:color w:val="1A1A2E"/>
                <w:sz w:val="18"/>
              </w:rPr>
              <w:t>♣ Q 9 7 5 4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(10 PO)</w:t>
            </w:r>
          </w:p>
          <w:p>
            <w:pPr>
              <w:spacing w:after="0"/>
            </w:pPr>
            <w:r>
              <w:rPr>
                <w:rFonts w:ascii="Consolas" w:hAnsi="Consolas"/>
                <w:color w:val="1A1A2E"/>
                <w:sz w:val="18"/>
              </w:rPr>
              <w:t>♠ J 10 9 4 3 2</w:t>
            </w:r>
          </w:p>
          <w:p>
            <w:pPr>
              <w:spacing w:after="0"/>
            </w:pPr>
            <w:r>
              <w:rPr>
                <w:rFonts w:ascii="Consolas" w:hAnsi="Consolas"/>
                <w:color w:val="B91C1C"/>
                <w:sz w:val="18"/>
              </w:rPr>
              <w:t>♥ Q 8 4</w:t>
            </w:r>
          </w:p>
          <w:p>
            <w:pPr>
              <w:spacing w:after="0"/>
            </w:pPr>
            <w:r>
              <w:rPr>
                <w:rFonts w:ascii="Consolas" w:hAnsi="Consolas"/>
                <w:color w:val="B91C1C"/>
                <w:sz w:val="18"/>
              </w:rPr>
              <w:t>♦ A 6</w:t>
            </w:r>
          </w:p>
          <w:p>
            <w:pPr>
              <w:spacing w:after="0"/>
            </w:pPr>
            <w:r>
              <w:rPr>
                <w:rFonts w:ascii="Consolas" w:hAnsi="Consolas"/>
                <w:color w:val="1A1A2E"/>
                <w:sz w:val="18"/>
              </w:rPr>
              <w:t>♣ K 8</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7 5</w:t>
            </w:r>
          </w:p>
          <w:p>
            <w:pPr>
              <w:spacing w:after="0"/>
            </w:pPr>
            <w:r>
              <w:rPr>
                <w:rFonts w:ascii="Consolas" w:hAnsi="Consolas"/>
                <w:color w:val="B91C1C"/>
                <w:sz w:val="18"/>
              </w:rPr>
              <w:t>♥ A 6 3 2</w:t>
            </w:r>
          </w:p>
          <w:p>
            <w:pPr>
              <w:spacing w:after="0"/>
            </w:pPr>
            <w:r>
              <w:rPr>
                <w:rFonts w:ascii="Consolas" w:hAnsi="Consolas"/>
                <w:color w:val="B91C1C"/>
                <w:sz w:val="18"/>
              </w:rPr>
              <w:t>♦ K J 10 4 3</w:t>
            </w:r>
          </w:p>
          <w:p>
            <w:pPr>
              <w:spacing w:after="0"/>
            </w:pPr>
            <w:r>
              <w:rPr>
                <w:rFonts w:ascii="Consolas" w:hAnsi="Consolas"/>
                <w:color w:val="1A1A2E"/>
                <w:sz w:val="18"/>
              </w:rPr>
              <w:t>♣ A J</w:t>
            </w:r>
          </w:p>
        </w:tc>
        <w:tc>
          <w:tcPr>
            <w:tcW w:type="dxa" w:w="2880"/>
          </w:tcPr>
          <w:p/>
        </w:tc>
      </w:tr>
    </w:tbl>
    <w:p/>
    <w:p>
      <w:pPr>
        <w:spacing w:after="200"/>
      </w:pPr>
      <w:r>
        <w:rPr>
          <w:b w:val="0"/>
          <w:i w:val="0"/>
          <w:sz w:val="20"/>
        </w:rPr>
        <w:t>Attacco: 2 di fiori. Est deve giocare il suo Re. Sud ha a disposizione 5 vincenti: 3 a picche, 1 a cuori, 1 a fiori. Le quadri, sorgente di prese, presentano ben cinque carte equivalenti, tra mano e morto: basterà giocare una di queste (meglio iniziare con la Q o il 9) e insistere finché non scende l'Asso, per ottenere altre 4 prese affrancate. Sarebbe un errore grave iniziare con AKQ di picche: Est, quando entrerà in presa con l'Asso di quadri, avrà 3 picche franche, che aggiunte alla Dama di fiori batteranno il contratto: sotto di una. 3NT+1, in prima, 430 punti (40+30+30 le prese dichiarate, + 30 la presa in più, + 300 di bonus di manche)</w:t>
      </w:r>
    </w:p>
    <w:p>
      <w:pPr>
        <w:spacing w:after="60"/>
      </w:pPr>
      <w:r>
        <w:rPr>
          <w:b/>
          <w:i w:val="0"/>
          <w:sz w:val="24"/>
        </w:rPr>
        <w:t>Smazzata 4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J 10 9 7</w:t>
            </w:r>
          </w:p>
          <w:p>
            <w:pPr>
              <w:spacing w:after="0"/>
            </w:pPr>
            <w:r>
              <w:rPr>
                <w:rFonts w:ascii="Consolas" w:hAnsi="Consolas"/>
                <w:color w:val="B91C1C"/>
                <w:sz w:val="18"/>
              </w:rPr>
              <w:t>♥ A K</w:t>
            </w:r>
          </w:p>
          <w:p>
            <w:pPr>
              <w:spacing w:after="0"/>
            </w:pPr>
            <w:r>
              <w:rPr>
                <w:rFonts w:ascii="Consolas" w:hAnsi="Consolas"/>
                <w:color w:val="B91C1C"/>
                <w:sz w:val="18"/>
              </w:rPr>
              <w:t>♦ 9 6 4 3</w:t>
            </w:r>
          </w:p>
          <w:p>
            <w:pPr>
              <w:spacing w:after="0"/>
            </w:pPr>
            <w:r>
              <w:rPr>
                <w:rFonts w:ascii="Consolas" w:hAnsi="Consolas"/>
                <w:color w:val="1A1A2E"/>
                <w:sz w:val="18"/>
              </w:rPr>
              <w:t>♣ 7 6 4</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A K Q</w:t>
            </w:r>
          </w:p>
          <w:p>
            <w:pPr>
              <w:spacing w:after="0"/>
            </w:pPr>
            <w:r>
              <w:rPr>
                <w:rFonts w:ascii="Consolas" w:hAnsi="Consolas"/>
                <w:color w:val="B91C1C"/>
                <w:sz w:val="18"/>
              </w:rPr>
              <w:t>♥ Q J 10 2</w:t>
            </w:r>
          </w:p>
          <w:p>
            <w:pPr>
              <w:spacing w:after="0"/>
            </w:pPr>
            <w:r>
              <w:rPr>
                <w:rFonts w:ascii="Consolas" w:hAnsi="Consolas"/>
                <w:color w:val="B91C1C"/>
                <w:sz w:val="18"/>
              </w:rPr>
              <w:t>♦ Q 10 8</w:t>
            </w:r>
          </w:p>
          <w:p>
            <w:pPr>
              <w:spacing w:after="0"/>
            </w:pPr>
            <w:r>
              <w:rPr>
                <w:rFonts w:ascii="Consolas" w:hAnsi="Consolas"/>
                <w:color w:val="1A1A2E"/>
                <w:sz w:val="18"/>
              </w:rPr>
              <w:t>♣ Q J 2</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(7 PO)</w:t>
            </w:r>
          </w:p>
          <w:p>
            <w:pPr>
              <w:spacing w:after="0"/>
            </w:pPr>
            <w:r>
              <w:rPr>
                <w:rFonts w:ascii="Consolas" w:hAnsi="Consolas"/>
                <w:color w:val="1A1A2E"/>
                <w:sz w:val="18"/>
              </w:rPr>
              <w:t>♠ 8 6 3</w:t>
            </w:r>
          </w:p>
          <w:p>
            <w:pPr>
              <w:spacing w:after="0"/>
            </w:pPr>
            <w:r>
              <w:rPr>
                <w:rFonts w:ascii="Consolas" w:hAnsi="Consolas"/>
                <w:color w:val="B91C1C"/>
                <w:sz w:val="18"/>
              </w:rPr>
              <w:t>♥ 8 4</w:t>
            </w:r>
          </w:p>
          <w:p>
            <w:pPr>
              <w:spacing w:after="0"/>
            </w:pPr>
            <w:r>
              <w:rPr>
                <w:rFonts w:ascii="Consolas" w:hAnsi="Consolas"/>
                <w:color w:val="B91C1C"/>
                <w:sz w:val="18"/>
              </w:rPr>
              <w:t>♦ A K 2</w:t>
            </w:r>
          </w:p>
          <w:p>
            <w:pPr>
              <w:spacing w:after="0"/>
            </w:pPr>
            <w:r>
              <w:rPr>
                <w:rFonts w:ascii="Consolas" w:hAnsi="Consolas"/>
                <w:color w:val="1A1A2E"/>
                <w:sz w:val="18"/>
              </w:rPr>
              <w:t>♣ 10 9 8 5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5 4 2</w:t>
            </w:r>
          </w:p>
          <w:p>
            <w:pPr>
              <w:spacing w:after="0"/>
            </w:pPr>
            <w:r>
              <w:rPr>
                <w:rFonts w:ascii="Consolas" w:hAnsi="Consolas"/>
                <w:color w:val="B91C1C"/>
                <w:sz w:val="18"/>
              </w:rPr>
              <w:t>♥ 9 7 6 5 3</w:t>
            </w:r>
          </w:p>
          <w:p>
            <w:pPr>
              <w:spacing w:after="0"/>
            </w:pPr>
            <w:r>
              <w:rPr>
                <w:rFonts w:ascii="Consolas" w:hAnsi="Consolas"/>
                <w:color w:val="B91C1C"/>
                <w:sz w:val="18"/>
              </w:rPr>
              <w:t>♦ J 7 5</w:t>
            </w:r>
          </w:p>
          <w:p>
            <w:pPr>
              <w:spacing w:after="0"/>
            </w:pPr>
            <w:r>
              <w:rPr>
                <w:rFonts w:ascii="Consolas" w:hAnsi="Consolas"/>
                <w:color w:val="1A1A2E"/>
                <w:sz w:val="18"/>
              </w:rPr>
              <w:t>♣ A K</w:t>
            </w:r>
          </w:p>
        </w:tc>
        <w:tc>
          <w:tcPr>
            <w:tcW w:type="dxa" w:w="2880"/>
          </w:tcPr>
          <w:p/>
        </w:tc>
      </w:tr>
    </w:tbl>
    <w:p/>
    <w:p>
      <w:pPr>
        <w:spacing w:after="200"/>
      </w:pPr>
      <w:r>
        <w:rPr>
          <w:b w:val="0"/>
          <w:i w:val="0"/>
          <w:sz w:val="20"/>
        </w:rPr>
        <w:t>Attacco J di picche... e non cuori (incassando AK lavorerebbe a favore di Ovest). Ovest ha 6 vincenti: 3 a picche e 3 a quadri. E non deve aver fretta di incassarle. Le fiori, mancanti di Asso e Re, possono offrire 3 affrancabili (Est ha 5 carte, 2 vanno cedute). Ovest, vinto l'attacco, deve immediatamente giocare la Dama di fiori, e continuare con il Fante di fiori quando avrà vinto il rinvio dei difensori. Se cade in tentazione con uno o più giri a fiori sempre picche, perderà il contratto (NS hanno 4 vincenti... più una A di Nord che si affrancherebbe). 3NT, in seconda: 600 (40+30+30 le prese dichiarate, + 500 di bonus di manche)</w:t>
      </w:r>
    </w:p>
    <w:p>
      <w:pPr>
        <w:spacing w:after="60"/>
      </w:pPr>
      <w:r>
        <w:rPr>
          <w:b/>
          <w:i w:val="0"/>
          <w:sz w:val="24"/>
        </w:rPr>
        <w:t>Smazzata 5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(24 PO)</w:t>
            </w:r>
          </w:p>
          <w:p>
            <w:pPr>
              <w:spacing w:after="0"/>
            </w:pPr>
            <w:r>
              <w:rPr>
                <w:rFonts w:ascii="Consolas" w:hAnsi="Consolas"/>
                <w:color w:val="1A1A2E"/>
                <w:sz w:val="18"/>
              </w:rPr>
              <w:t>♠ A K 2</w:t>
            </w:r>
          </w:p>
          <w:p>
            <w:pPr>
              <w:spacing w:after="0"/>
            </w:pPr>
            <w:r>
              <w:rPr>
                <w:rFonts w:ascii="Consolas" w:hAnsi="Consolas"/>
                <w:color w:val="B91C1C"/>
                <w:sz w:val="18"/>
              </w:rPr>
              <w:t>♥ K Q 5 2</w:t>
            </w:r>
          </w:p>
          <w:p>
            <w:pPr>
              <w:spacing w:after="0"/>
            </w:pPr>
            <w:r>
              <w:rPr>
                <w:rFonts w:ascii="Consolas" w:hAnsi="Consolas"/>
                <w:color w:val="B91C1C"/>
                <w:sz w:val="18"/>
              </w:rPr>
              <w:t>♦ A K J</w:t>
            </w:r>
          </w:p>
          <w:p>
            <w:pPr>
              <w:spacing w:after="0"/>
            </w:pPr>
            <w:r>
              <w:rPr>
                <w:rFonts w:ascii="Consolas" w:hAnsi="Consolas"/>
                <w:color w:val="1A1A2E"/>
                <w:sz w:val="18"/>
              </w:rPr>
              <w:t>♣ A 6 4</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Q 10</w:t>
            </w:r>
          </w:p>
          <w:p>
            <w:pPr>
              <w:spacing w:after="0"/>
            </w:pPr>
            <w:r>
              <w:rPr>
                <w:rFonts w:ascii="Consolas" w:hAnsi="Consolas"/>
                <w:color w:val="B91C1C"/>
                <w:sz w:val="18"/>
              </w:rPr>
              <w:t>♥ 8 6 4 3</w:t>
            </w:r>
          </w:p>
          <w:p>
            <w:pPr>
              <w:spacing w:after="0"/>
            </w:pPr>
            <w:r>
              <w:rPr>
                <w:rFonts w:ascii="Consolas" w:hAnsi="Consolas"/>
                <w:color w:val="B91C1C"/>
                <w:sz w:val="18"/>
              </w:rPr>
              <w:t>♦ 7 3</w:t>
            </w:r>
          </w:p>
          <w:p>
            <w:pPr>
              <w:spacing w:after="0"/>
            </w:pPr>
            <w:r>
              <w:rPr>
                <w:rFonts w:ascii="Consolas" w:hAnsi="Consolas"/>
                <w:color w:val="1A1A2E"/>
                <w:sz w:val="18"/>
              </w:rPr>
              <w:t>♣ K J 9 7 3</w:t>
            </w:r>
          </w:p>
        </w:tc>
        <w:tc>
          <w:tcPr>
            <w:tcW w:type="dxa" w:w="2880"/>
          </w:tcPr>
          <w:p>
            <w:pPr>
              <w:spacing w:after="0"/>
              <w:jc w:val="center"/>
            </w:pPr>
            <w:r/>
            <w:r>
              <w:rPr>
                <w:b/>
                <w:color w:val="003DA5"/>
                <w:sz w:val="16"/>
              </w:rPr>
              <w:t>6NT</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(2 PO)</w:t>
            </w:r>
          </w:p>
          <w:p>
            <w:pPr>
              <w:spacing w:after="0"/>
            </w:pPr>
            <w:r>
              <w:rPr>
                <w:rFonts w:ascii="Consolas" w:hAnsi="Consolas"/>
                <w:color w:val="1A1A2E"/>
                <w:sz w:val="18"/>
              </w:rPr>
              <w:t>♠ J 9 5 3</w:t>
            </w:r>
          </w:p>
          <w:p>
            <w:pPr>
              <w:spacing w:after="0"/>
            </w:pPr>
            <w:r>
              <w:rPr>
                <w:rFonts w:ascii="Consolas" w:hAnsi="Consolas"/>
                <w:color w:val="B91C1C"/>
                <w:sz w:val="18"/>
              </w:rPr>
              <w:t>♥ J 10 9 7</w:t>
            </w:r>
          </w:p>
          <w:p>
            <w:pPr>
              <w:spacing w:after="0"/>
            </w:pPr>
            <w:r>
              <w:rPr>
                <w:rFonts w:ascii="Consolas" w:hAnsi="Consolas"/>
                <w:color w:val="B91C1C"/>
                <w:sz w:val="18"/>
              </w:rPr>
              <w:t>♦ 8 6</w:t>
            </w:r>
          </w:p>
          <w:p>
            <w:pPr>
              <w:spacing w:after="0"/>
            </w:pPr>
            <w:r>
              <w:rPr>
                <w:rFonts w:ascii="Consolas" w:hAnsi="Consolas"/>
                <w:color w:val="1A1A2E"/>
                <w:sz w:val="18"/>
              </w:rPr>
              <w:t>♣ 10 8 2</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8 7 6 4</w:t>
            </w:r>
          </w:p>
          <w:p>
            <w:pPr>
              <w:spacing w:after="0"/>
            </w:pPr>
            <w:r>
              <w:rPr>
                <w:rFonts w:ascii="Consolas" w:hAnsi="Consolas"/>
                <w:color w:val="B91C1C"/>
                <w:sz w:val="18"/>
              </w:rPr>
              <w:t>♥ A</w:t>
            </w:r>
          </w:p>
          <w:p>
            <w:pPr>
              <w:spacing w:after="0"/>
            </w:pPr>
            <w:r>
              <w:rPr>
                <w:rFonts w:ascii="Consolas" w:hAnsi="Consolas"/>
                <w:color w:val="B91C1C"/>
                <w:sz w:val="18"/>
              </w:rPr>
              <w:t>♦ Q 10 9 5 4 2</w:t>
            </w:r>
          </w:p>
          <w:p>
            <w:pPr>
              <w:spacing w:after="0"/>
            </w:pPr>
            <w:r>
              <w:rPr>
                <w:rFonts w:ascii="Consolas" w:hAnsi="Consolas"/>
                <w:color w:val="1A1A2E"/>
                <w:sz w:val="18"/>
              </w:rPr>
              <w:t>♣ Q 5</w:t>
            </w:r>
          </w:p>
        </w:tc>
        <w:tc>
          <w:tcPr>
            <w:tcW w:type="dxa" w:w="2880"/>
          </w:tcPr>
          <w:p/>
        </w:tc>
      </w:tr>
    </w:tbl>
    <w:p/>
    <w:p>
      <w:pPr>
        <w:spacing w:after="200"/>
      </w:pPr>
      <w:r>
        <w:rPr>
          <w:b w:val="0"/>
          <w:i w:val="0"/>
          <w:sz w:val="20"/>
        </w:rPr>
        <w:t>Est attacca J di cuori (la figura di cuori e picche sono più solide). Il gioco. Nord conta 2 prese a picche, 3 a cuori, 6 a quadri, 1 a fiori: 12! Preso l'attacco con l'Asso si dedica subito al colore di quadri... facendo attenzione: è assolutamente necessario che la TERZA presa (quella in cui saranno esaurite le quadri di Nord) sia vinta dalla Dama di Sud; solo così potrà continuare ad incassare le altre quadri. Quindi i primi onori da usare sono Asso e Re, poi il Fante... avendo cura di superarlo con la Dama! 6NT, in seconda: 1440 (190 le prese dichiarate + 500 di bonus di manche in zona + 750 di bonus di Piccolo Slam in zona)</w:t>
      </w:r>
    </w:p>
    <w:p>
      <w:pPr>
        <w:spacing w:after="60"/>
      </w:pPr>
      <w:r>
        <w:rPr>
          <w:b/>
          <w:i w:val="0"/>
          <w:sz w:val="24"/>
        </w:rPr>
        <w:t>Smazzata 6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5 4</w:t>
            </w:r>
          </w:p>
          <w:p>
            <w:pPr>
              <w:spacing w:after="0"/>
            </w:pPr>
            <w:r>
              <w:rPr>
                <w:rFonts w:ascii="Consolas" w:hAnsi="Consolas"/>
                <w:color w:val="B91C1C"/>
                <w:sz w:val="18"/>
              </w:rPr>
              <w:t>♥ K Q J 9</w:t>
            </w:r>
          </w:p>
          <w:p>
            <w:pPr>
              <w:spacing w:after="0"/>
            </w:pPr>
            <w:r>
              <w:rPr>
                <w:rFonts w:ascii="Consolas" w:hAnsi="Consolas"/>
                <w:color w:val="B91C1C"/>
                <w:sz w:val="18"/>
              </w:rPr>
              <w:t>♦ A 6 4</w:t>
            </w:r>
          </w:p>
          <w:p>
            <w:pPr>
              <w:spacing w:after="0"/>
            </w:pPr>
            <w:r>
              <w:rPr>
                <w:rFonts w:ascii="Consolas" w:hAnsi="Consolas"/>
                <w:color w:val="1A1A2E"/>
                <w:sz w:val="18"/>
              </w:rPr>
              <w:t>♣ 10 8 6</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K Q 7</w:t>
            </w:r>
          </w:p>
          <w:p>
            <w:pPr>
              <w:spacing w:after="0"/>
            </w:pPr>
            <w:r>
              <w:rPr>
                <w:rFonts w:ascii="Consolas" w:hAnsi="Consolas"/>
                <w:color w:val="B91C1C"/>
                <w:sz w:val="18"/>
              </w:rPr>
              <w:t>♥ A 10 5</w:t>
            </w:r>
          </w:p>
          <w:p>
            <w:pPr>
              <w:spacing w:after="0"/>
            </w:pPr>
            <w:r>
              <w:rPr>
                <w:rFonts w:ascii="Consolas" w:hAnsi="Consolas"/>
                <w:color w:val="B91C1C"/>
                <w:sz w:val="18"/>
              </w:rPr>
              <w:t>♦ Q J 10 7 5</w:t>
            </w:r>
          </w:p>
          <w:p>
            <w:pPr>
              <w:spacing w:after="0"/>
            </w:pPr>
            <w:r>
              <w:rPr>
                <w:rFonts w:ascii="Consolas" w:hAnsi="Consolas"/>
                <w:color w:val="1A1A2E"/>
                <w:sz w:val="18"/>
              </w:rPr>
              <w:t>♣ J 7</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♠10</w:t>
            </w:r>
          </w:p>
        </w:tc>
        <w:tc>
          <w:tcPr>
            <w:tcW w:type="dxa" w:w="2880"/>
          </w:tcPr>
          <w:p>
            <w:pPr>
              <w:spacing w:after="20"/>
            </w:pPr>
            <w:r/>
            <w:r>
              <w:rPr>
                <w:b/>
                <w:color w:val="666666"/>
                <w:sz w:val="16"/>
              </w:rPr>
              <w:t>Est (13 PO)</w:t>
            </w:r>
          </w:p>
          <w:p>
            <w:pPr>
              <w:spacing w:after="0"/>
            </w:pPr>
            <w:r>
              <w:rPr>
                <w:rFonts w:ascii="Consolas" w:hAnsi="Consolas"/>
                <w:color w:val="1A1A2E"/>
                <w:sz w:val="18"/>
              </w:rPr>
              <w:t>♠ J 6</w:t>
            </w:r>
          </w:p>
          <w:p>
            <w:pPr>
              <w:spacing w:after="0"/>
            </w:pPr>
            <w:r>
              <w:rPr>
                <w:rFonts w:ascii="Consolas" w:hAnsi="Consolas"/>
                <w:color w:val="B91C1C"/>
                <w:sz w:val="18"/>
              </w:rPr>
              <w:t>♥ 8 6 4 3</w:t>
            </w:r>
          </w:p>
          <w:p>
            <w:pPr>
              <w:spacing w:after="0"/>
            </w:pPr>
            <w:r>
              <w:rPr>
                <w:rFonts w:ascii="Consolas" w:hAnsi="Consolas"/>
                <w:color w:val="B91C1C"/>
                <w:sz w:val="18"/>
              </w:rPr>
              <w:t>♦ K 8 3</w:t>
            </w:r>
          </w:p>
          <w:p>
            <w:pPr>
              <w:spacing w:after="0"/>
            </w:pPr>
            <w:r>
              <w:rPr>
                <w:rFonts w:ascii="Consolas" w:hAnsi="Consolas"/>
                <w:color w:val="1A1A2E"/>
                <w:sz w:val="18"/>
              </w:rPr>
              <w:t>♣ A K Q 5</w:t>
            </w:r>
          </w:p>
        </w:tc>
      </w:tr>
      <w:tr>
        <w:tc>
          <w:tcPr>
            <w:tcW w:type="dxa" w:w="2880"/>
          </w:tcPr>
          <w:p/>
        </w:tc>
        <w:tc>
          <w:tcPr>
            <w:tcW w:type="dxa" w:w="2880"/>
          </w:tcPr>
          <w:p>
            <w:pPr>
              <w:spacing w:after="20"/>
            </w:pPr>
            <w:r/>
            <w:r>
              <w:rPr>
                <w:b/>
                <w:color w:val="666666"/>
                <w:sz w:val="16"/>
              </w:rPr>
              <w:t>Sud (0 PO)</w:t>
            </w:r>
          </w:p>
          <w:p>
            <w:pPr>
              <w:spacing w:after="0"/>
            </w:pPr>
            <w:r>
              <w:rPr>
                <w:rFonts w:ascii="Consolas" w:hAnsi="Consolas"/>
                <w:color w:val="1A1A2E"/>
                <w:sz w:val="18"/>
              </w:rPr>
              <w:t>♠ 10 9 8 3 2</w:t>
            </w:r>
          </w:p>
          <w:p>
            <w:pPr>
              <w:spacing w:after="0"/>
            </w:pPr>
            <w:r>
              <w:rPr>
                <w:rFonts w:ascii="Consolas" w:hAnsi="Consolas"/>
                <w:color w:val="B91C1C"/>
                <w:sz w:val="18"/>
              </w:rPr>
              <w:t>♥ 7 2</w:t>
            </w:r>
          </w:p>
          <w:p>
            <w:pPr>
              <w:spacing w:after="0"/>
            </w:pPr>
            <w:r>
              <w:rPr>
                <w:rFonts w:ascii="Consolas" w:hAnsi="Consolas"/>
                <w:color w:val="B91C1C"/>
                <w:sz w:val="18"/>
              </w:rPr>
              <w:t>♦ 9 2</w:t>
            </w:r>
          </w:p>
          <w:p>
            <w:pPr>
              <w:spacing w:after="0"/>
            </w:pPr>
            <w:r>
              <w:rPr>
                <w:rFonts w:ascii="Consolas" w:hAnsi="Consolas"/>
                <w:color w:val="1A1A2E"/>
                <w:sz w:val="18"/>
              </w:rPr>
              <w:t>♣ 9 4 3 2</w:t>
            </w:r>
          </w:p>
        </w:tc>
        <w:tc>
          <w:tcPr>
            <w:tcW w:type="dxa" w:w="2880"/>
          </w:tcPr>
          <w:p/>
        </w:tc>
      </w:tr>
    </w:tbl>
    <w:p/>
    <w:p>
      <w:pPr>
        <w:spacing w:after="200"/>
      </w:pPr>
      <w:r>
        <w:rPr>
          <w:b w:val="0"/>
          <w:i w:val="0"/>
          <w:sz w:val="20"/>
        </w:rPr>
        <w:t>Il gioco. L'attacco non disturba... ma il rinvio si! Se Nord si guarda le carte si accorge che può battere il contratto, prendendo con l'Asso di picche e giocando il Re di cuori. Quando Est dovrà cedere l'Asso di quadri, Nord potrà incassare le cuori affrancate e guadagnare 100 punti (una sotto: 1 picche, 3 cuori e 1 quadri). Se Nord sonnecchia... Est avrà il tempo per affrancare 4 prese a picche, da sommare a 4 fiori, la cuori, e le due picche. 3NT - 1: -100. Se il controgioco è difettoso... 3NT+2: 660 (100 le prese dichiarate, + 60 per le due prese in più, + 500 di bonus di manche in zona)</w:t>
      </w:r>
    </w:p>
    <w:p>
      <w:pPr>
        <w:spacing w:after="60"/>
      </w:pPr>
      <w:r>
        <w:rPr>
          <w:b/>
          <w:i w:val="0"/>
          <w:sz w:val="24"/>
        </w:rPr>
        <w:t>Smazzata 7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K Q J 9 2</w:t>
            </w:r>
          </w:p>
          <w:p>
            <w:pPr>
              <w:spacing w:after="0"/>
            </w:pPr>
            <w:r>
              <w:rPr>
                <w:rFonts w:ascii="Consolas" w:hAnsi="Consolas"/>
                <w:color w:val="B91C1C"/>
                <w:sz w:val="18"/>
              </w:rPr>
              <w:t>♥ 9 8 7</w:t>
            </w:r>
          </w:p>
          <w:p>
            <w:pPr>
              <w:spacing w:after="0"/>
            </w:pPr>
            <w:r>
              <w:rPr>
                <w:rFonts w:ascii="Consolas" w:hAnsi="Consolas"/>
                <w:color w:val="B91C1C"/>
                <w:sz w:val="18"/>
              </w:rPr>
              <w:t>♦ Q 9</w:t>
            </w:r>
          </w:p>
          <w:p>
            <w:pPr>
              <w:spacing w:after="0"/>
            </w:pPr>
            <w:r>
              <w:rPr>
                <w:rFonts w:ascii="Consolas" w:hAnsi="Consolas"/>
                <w:color w:val="1A1A2E"/>
                <w:sz w:val="18"/>
              </w:rPr>
              <w:t>♣ Q J 3</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7 4 3</w:t>
            </w:r>
          </w:p>
          <w:p>
            <w:pPr>
              <w:spacing w:after="0"/>
            </w:pPr>
            <w:r>
              <w:rPr>
                <w:rFonts w:ascii="Consolas" w:hAnsi="Consolas"/>
                <w:color w:val="B91C1C"/>
                <w:sz w:val="18"/>
              </w:rPr>
              <w:t>♥ Q 10 6 4</w:t>
            </w:r>
          </w:p>
          <w:p>
            <w:pPr>
              <w:spacing w:after="0"/>
            </w:pPr>
            <w:r>
              <w:rPr>
                <w:rFonts w:ascii="Consolas" w:hAnsi="Consolas"/>
                <w:color w:val="B91C1C"/>
                <w:sz w:val="18"/>
              </w:rPr>
              <w:t>♦ A K J 7</w:t>
            </w:r>
          </w:p>
          <w:p>
            <w:pPr>
              <w:spacing w:after="0"/>
            </w:pPr>
            <w:r>
              <w:rPr>
                <w:rFonts w:ascii="Consolas" w:hAnsi="Consolas"/>
                <w:color w:val="1A1A2E"/>
                <w:sz w:val="18"/>
              </w:rPr>
              <w:t>♣ 6 4</w:t>
            </w:r>
          </w:p>
        </w:tc>
        <w:tc>
          <w:tcPr>
            <w:tcW w:type="dxa" w:w="2880"/>
          </w:tcPr>
          <w:p>
            <w:pPr>
              <w:spacing w:after="0"/>
              <w:jc w:val="center"/>
            </w:pPr>
            <w:r/>
            <w:r>
              <w:rPr>
                <w:b/>
                <w:color w:val="003DA5"/>
                <w:sz w:val="16"/>
              </w:rPr>
              <w:t>1NT</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(8 PO)</w:t>
            </w:r>
          </w:p>
          <w:p>
            <w:pPr>
              <w:spacing w:after="0"/>
            </w:pPr>
            <w:r>
              <w:rPr>
                <w:rFonts w:ascii="Consolas" w:hAnsi="Consolas"/>
                <w:color w:val="1A1A2E"/>
                <w:sz w:val="18"/>
              </w:rPr>
              <w:t>♠ 10 8 5</w:t>
            </w:r>
          </w:p>
          <w:p>
            <w:pPr>
              <w:spacing w:after="0"/>
            </w:pPr>
            <w:r>
              <w:rPr>
                <w:rFonts w:ascii="Consolas" w:hAnsi="Consolas"/>
                <w:color w:val="B91C1C"/>
                <w:sz w:val="18"/>
              </w:rPr>
              <w:t>♥ J 3</w:t>
            </w:r>
          </w:p>
          <w:p>
            <w:pPr>
              <w:spacing w:after="0"/>
            </w:pPr>
            <w:r>
              <w:rPr>
                <w:rFonts w:ascii="Consolas" w:hAnsi="Consolas"/>
                <w:color w:val="B91C1C"/>
                <w:sz w:val="18"/>
              </w:rPr>
              <w:t>♦ 8 6 5 3</w:t>
            </w:r>
          </w:p>
          <w:p>
            <w:pPr>
              <w:spacing w:after="0"/>
            </w:pPr>
            <w:r>
              <w:rPr>
                <w:rFonts w:ascii="Consolas" w:hAnsi="Consolas"/>
                <w:color w:val="1A1A2E"/>
                <w:sz w:val="18"/>
              </w:rPr>
              <w:t>♣ A K 10 9</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6</w:t>
            </w:r>
          </w:p>
          <w:p>
            <w:pPr>
              <w:spacing w:after="0"/>
            </w:pPr>
            <w:r>
              <w:rPr>
                <w:rFonts w:ascii="Consolas" w:hAnsi="Consolas"/>
                <w:color w:val="B91C1C"/>
                <w:sz w:val="18"/>
              </w:rPr>
              <w:t>♥ A K 5 2</w:t>
            </w:r>
          </w:p>
          <w:p>
            <w:pPr>
              <w:spacing w:after="0"/>
            </w:pPr>
            <w:r>
              <w:rPr>
                <w:rFonts w:ascii="Consolas" w:hAnsi="Consolas"/>
                <w:color w:val="B91C1C"/>
                <w:sz w:val="18"/>
              </w:rPr>
              <w:t>♦ 10 4 2</w:t>
            </w:r>
          </w:p>
          <w:p>
            <w:pPr>
              <w:spacing w:after="0"/>
            </w:pPr>
            <w:r>
              <w:rPr>
                <w:rFonts w:ascii="Consolas" w:hAnsi="Consolas"/>
                <w:color w:val="1A1A2E"/>
                <w:sz w:val="18"/>
              </w:rPr>
              <w:t>♣ 8 7 5 2</w:t>
            </w:r>
          </w:p>
        </w:tc>
        <w:tc>
          <w:tcPr>
            <w:tcW w:type="dxa" w:w="2880"/>
          </w:tcPr>
          <w:p/>
        </w:tc>
      </w:tr>
    </w:tbl>
    <w:p/>
    <w:p>
      <w:pPr>
        <w:spacing w:after="200"/>
      </w:pPr>
      <w:r>
        <w:rPr>
          <w:b w:val="0"/>
          <w:i w:val="0"/>
          <w:sz w:val="20"/>
        </w:rPr>
        <w:t>Ovest attacca con l'Asso di quadri e, vedendo al morto Q9, sa di poter incassare almeno tre prese a quadri di fila, quindi prosegue con il K, il J ed il 7, preso da Est con l'8. Ora Est ha altre due prese a fiori da incassare. Tutto facile per la difesa, ma la domanda è: cosa ha scartato Sud, dalla mano e dal morto? Sud non ha difficoltà, sul quarto giro di quadri scarta fiori. Il morto... NON deve scartare picche (farà 5 prese nel colore, ma solo se le conserva tutte); NON DEVE scartare il 3 di fiori (altrimenti Est farà 4 prese e non due). Può tranquillamente scartare due cuori, che non hanno influenza sulle prese che ha a disposizione nel colore. 1NT: 90 (40 per la presa dichiarata, + 50 di bonus del parziale). Oppure 1SA - 1, o - 2, se ha scartato male (-100, - 200)</w:t>
      </w:r>
    </w:p>
    <w:p>
      <w:pPr>
        <w:spacing w:after="60"/>
      </w:pPr>
      <w:r>
        <w:rPr>
          <w:b/>
          <w:i w:val="0"/>
          <w:sz w:val="24"/>
        </w:rPr>
        <w:t>Smazzata 8 — Vincenti e affrancabili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 PO)</w:t>
            </w:r>
          </w:p>
          <w:p>
            <w:pPr>
              <w:spacing w:after="0"/>
            </w:pPr>
            <w:r>
              <w:rPr>
                <w:rFonts w:ascii="Consolas" w:hAnsi="Consolas"/>
                <w:color w:val="1A1A2E"/>
                <w:sz w:val="18"/>
              </w:rPr>
              <w:t>♠ 6 5 3</w:t>
            </w:r>
          </w:p>
          <w:p>
            <w:pPr>
              <w:spacing w:after="0"/>
            </w:pPr>
            <w:r>
              <w:rPr>
                <w:rFonts w:ascii="Consolas" w:hAnsi="Consolas"/>
                <w:color w:val="B91C1C"/>
                <w:sz w:val="18"/>
              </w:rPr>
              <w:t>♥ J 4 3</w:t>
            </w:r>
          </w:p>
          <w:p>
            <w:pPr>
              <w:spacing w:after="0"/>
            </w:pPr>
            <w:r>
              <w:rPr>
                <w:rFonts w:ascii="Consolas" w:hAnsi="Consolas"/>
                <w:color w:val="B91C1C"/>
                <w:sz w:val="18"/>
              </w:rPr>
              <w:t>♦ 8 7 3</w:t>
            </w:r>
          </w:p>
          <w:p>
            <w:pPr>
              <w:spacing w:after="0"/>
            </w:pPr>
            <w:r>
              <w:rPr>
                <w:rFonts w:ascii="Consolas" w:hAnsi="Consolas"/>
                <w:color w:val="1A1A2E"/>
                <w:sz w:val="18"/>
              </w:rPr>
              <w:t>♣ J 10 9 7</w:t>
            </w:r>
          </w:p>
        </w:tc>
        <w:tc>
          <w:tcPr>
            <w:tcW w:type="dxa" w:w="2880"/>
          </w:tcPr>
          <w:p/>
        </w:tc>
      </w:tr>
      <w:tr>
        <w:tc>
          <w:tcPr>
            <w:tcW w:type="dxa" w:w="2880"/>
          </w:tcPr>
          <w:p>
            <w:pPr>
              <w:spacing w:after="20"/>
            </w:pPr>
            <w:r/>
            <w:r>
              <w:rPr>
                <w:b/>
                <w:color w:val="666666"/>
                <w:sz w:val="16"/>
              </w:rPr>
              <w:t>Ovest (27 PO)</w:t>
            </w:r>
          </w:p>
          <w:p>
            <w:pPr>
              <w:spacing w:after="0"/>
            </w:pPr>
            <w:r>
              <w:rPr>
                <w:rFonts w:ascii="Consolas" w:hAnsi="Consolas"/>
                <w:color w:val="1A1A2E"/>
                <w:sz w:val="18"/>
              </w:rPr>
              <w:t>♠ A K Q 2</w:t>
            </w:r>
          </w:p>
          <w:p>
            <w:pPr>
              <w:spacing w:after="0"/>
            </w:pPr>
            <w:r>
              <w:rPr>
                <w:rFonts w:ascii="Consolas" w:hAnsi="Consolas"/>
                <w:color w:val="B91C1C"/>
                <w:sz w:val="18"/>
              </w:rPr>
              <w:t>♥ K Q</w:t>
            </w:r>
          </w:p>
          <w:p>
            <w:pPr>
              <w:spacing w:after="0"/>
            </w:pPr>
            <w:r>
              <w:rPr>
                <w:rFonts w:ascii="Consolas" w:hAnsi="Consolas"/>
                <w:color w:val="B91C1C"/>
                <w:sz w:val="18"/>
              </w:rPr>
              <w:t>♦ A K Q</w:t>
            </w:r>
          </w:p>
          <w:p>
            <w:pPr>
              <w:spacing w:after="0"/>
            </w:pPr>
            <w:r>
              <w:rPr>
                <w:rFonts w:ascii="Consolas" w:hAnsi="Consolas"/>
                <w:color w:val="1A1A2E"/>
                <w:sz w:val="18"/>
              </w:rPr>
              <w:t>♣ A 8 4 3</w:t>
            </w:r>
          </w:p>
        </w:tc>
        <w:tc>
          <w:tcPr>
            <w:tcW w:type="dxa" w:w="2880"/>
          </w:tcPr>
          <w:p>
            <w:pPr>
              <w:spacing w:after="0"/>
              <w:jc w:val="center"/>
            </w:pPr>
            <w:r/>
            <w:r>
              <w:rPr>
                <w:b/>
                <w:color w:val="003DA5"/>
                <w:sz w:val="16"/>
              </w:rPr>
              <w:t>7NT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(8 PO)</w:t>
            </w:r>
          </w:p>
          <w:p>
            <w:pPr>
              <w:spacing w:after="0"/>
            </w:pPr>
            <w:r>
              <w:rPr>
                <w:rFonts w:ascii="Consolas" w:hAnsi="Consolas"/>
                <w:color w:val="1A1A2E"/>
                <w:sz w:val="18"/>
              </w:rPr>
              <w:t>♠ J 7</w:t>
            </w:r>
          </w:p>
          <w:p>
            <w:pPr>
              <w:spacing w:after="0"/>
            </w:pPr>
            <w:r>
              <w:rPr>
                <w:rFonts w:ascii="Consolas" w:hAnsi="Consolas"/>
                <w:color w:val="B91C1C"/>
                <w:sz w:val="18"/>
              </w:rPr>
              <w:t>♥ A 8 7 6</w:t>
            </w:r>
          </w:p>
          <w:p>
            <w:pPr>
              <w:spacing w:after="0"/>
            </w:pPr>
            <w:r>
              <w:rPr>
                <w:rFonts w:ascii="Consolas" w:hAnsi="Consolas"/>
                <w:color w:val="B91C1C"/>
                <w:sz w:val="18"/>
              </w:rPr>
              <w:t>♦ J 10 6 5 4</w:t>
            </w:r>
          </w:p>
          <w:p>
            <w:pPr>
              <w:spacing w:after="0"/>
            </w:pPr>
            <w:r>
              <w:rPr>
                <w:rFonts w:ascii="Consolas" w:hAnsi="Consolas"/>
                <w:color w:val="1A1A2E"/>
                <w:sz w:val="18"/>
              </w:rPr>
              <w:t>♣ Q 2</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10 9 8 4</w:t>
            </w:r>
          </w:p>
          <w:p>
            <w:pPr>
              <w:spacing w:after="0"/>
            </w:pPr>
            <w:r>
              <w:rPr>
                <w:rFonts w:ascii="Consolas" w:hAnsi="Consolas"/>
                <w:color w:val="B91C1C"/>
                <w:sz w:val="18"/>
              </w:rPr>
              <w:t>♥ 10 9 5 2</w:t>
            </w:r>
          </w:p>
          <w:p>
            <w:pPr>
              <w:spacing w:after="0"/>
            </w:pPr>
            <w:r>
              <w:rPr>
                <w:rFonts w:ascii="Consolas" w:hAnsi="Consolas"/>
                <w:color w:val="B91C1C"/>
                <w:sz w:val="18"/>
              </w:rPr>
              <w:t>♦ 9 2</w:t>
            </w:r>
          </w:p>
          <w:p>
            <w:pPr>
              <w:spacing w:after="0"/>
            </w:pPr>
            <w:r>
              <w:rPr>
                <w:rFonts w:ascii="Consolas" w:hAnsi="Consolas"/>
                <w:color w:val="1A1A2E"/>
                <w:sz w:val="18"/>
              </w:rPr>
              <w:t>♣ K 6 5</w:t>
            </w:r>
          </w:p>
        </w:tc>
        <w:tc>
          <w:tcPr>
            <w:tcW w:type="dxa" w:w="2880"/>
          </w:tcPr>
          <w:p/>
        </w:tc>
      </w:tr>
    </w:tbl>
    <w:p/>
    <w:p>
      <w:pPr>
        <w:spacing w:after="200"/>
      </w:pPr>
      <w:r>
        <w:rPr>
          <w:b w:val="0"/>
          <w:i w:val="0"/>
          <w:sz w:val="20"/>
        </w:rPr>
        <w:t>L'attacco di Fante aiuta Sud a fare la cosa giusta: metterà il Re se viene giocata la Dama, e... lascerà lavorare il Fante se il morto sta basso. Il gioco. Ci sono 13 vincenti: 4 a picche, 3 a cuori, 5 a quadri, 1 a fiori. Ma occorre muoversi con accortezza, le cose non sono mai facili quando una delle due mani è ricchissima e l'altra è povera. Ovest deve prendere l'attacco, incassare AKQ di quadri e KQ di cuori, dare la presa al morto giocando il 2 di fiori per il Fante e proseguire con le altre due quadri e l'Asso di cuori. Poi tornerà 'in mano' per terminare con AKQ di picche: 13 prese. 7NT, in prima: 1520 (220 per le prese dichiarate + 300 bonus di manche + 1000 bonus Grande slam in prima).</w:t>
      </w:r>
    </w:p>
    <w:p>
      <w:pPr>
        <w:spacing w:after="40"/>
      </w:pPr>
      <w:r>
        <w:rPr>
          <w:b/>
          <w:i w:val="0"/>
          <w:sz w:val="32"/>
        </w:rPr>
        <w:t>Lezione 2 — Il punto di vista dei difensori</w:t>
      </w:r>
    </w:p>
    <w:p>
      <w:pPr>
        <w:spacing w:after="160"/>
      </w:pPr>
      <w:r>
        <w:rPr>
          <w:b w:val="0"/>
          <w:i/>
          <w:color w:val="666666"/>
          <w:sz w:val="20"/>
        </w:rPr>
        <w:t>L'attacco e il gioco di terza mano</w:t>
      </w:r>
    </w:p>
    <w:p>
      <w:pPr>
        <w:spacing w:after="80"/>
      </w:pPr>
      <w:r>
        <w:rPr>
          <w:b/>
          <w:i w:val="0"/>
          <w:color w:val="003DA5"/>
          <w:sz w:val="26"/>
        </w:rPr>
        <w:t>Lo scopo dei difensori</w:t>
      </w:r>
    </w:p>
    <w:p>
      <w:pPr>
        <w:spacing w:after="60"/>
      </w:pPr>
      <w:r>
        <w:rPr>
          <w:b/>
          <w:i w:val="0"/>
          <w:color w:val="003DA5"/>
          <w:sz w:val="26"/>
        </w:rPr>
        <w:t>Cercare di battere il contratto</w:t>
      </w:r>
    </w:p>
    <w:p>
      <w:pPr>
        <w:spacing w:after="40"/>
      </w:pPr>
      <w:r>
        <w:rPr>
          <w:b/>
          <w:i w:val="0"/>
          <w:color w:val="666666"/>
          <w:sz w:val="16"/>
        </w:rPr>
        <w:t>TESTO · lez. 2, mod. 2-1</w:t>
      </w:r>
    </w:p>
    <w:p>
      <w:pPr>
        <w:spacing w:after="160"/>
      </w:pPr>
      <w:r>
        <w:rPr>
          <w:b w:val="0"/>
          <w:i w:val="0"/>
          <w:sz w:val="21"/>
        </w:rPr>
        <w:t>I difensori hanno un obiettivo in prese: il complemento a 14 delle prese del contratto. Se Sud sta giocando 3NT (9 prese), Est e Ovest devono cercare di farne 5.</w:t>
      </w:r>
    </w:p>
    <w:p>
      <w:pPr>
        <w:spacing w:after="40"/>
      </w:pPr>
      <w:r>
        <w:rPr>
          <w:b/>
          <w:i w:val="0"/>
          <w:color w:val="666666"/>
          <w:sz w:val="16"/>
        </w:rPr>
        <w:t>TESTO · lez. 2, mod. 2-1</w:t>
      </w:r>
    </w:p>
    <w:p>
      <w:pPr>
        <w:spacing w:after="160"/>
      </w:pPr>
      <w:r>
        <w:rPr>
          <w:b w:val="0"/>
          <w:i w:val="0"/>
          <w:sz w:val="21"/>
        </w:rPr>
        <w:t>A volte il colore di attacco si rivelerà azzeccato, altre volte no. Quello che entrambi dovranno fare è guardare il morto e giocare nei colori dove la loro coppia potrebbe vincere o affrancare delle prese.</w:t>
      </w:r>
    </w:p>
    <w:p>
      <w:pPr>
        <w:spacing w:after="80"/>
      </w:pPr>
      <w:r>
        <w:rPr>
          <w:b/>
          <w:i w:val="0"/>
          <w:color w:val="003DA5"/>
          <w:sz w:val="26"/>
        </w:rPr>
        <w:t>L'attacco a Senz'Atout</w:t>
      </w:r>
    </w:p>
    <w:p>
      <w:pPr>
        <w:spacing w:after="60"/>
      </w:pPr>
      <w:r>
        <w:rPr>
          <w:b/>
          <w:i w:val="0"/>
          <w:color w:val="003DA5"/>
          <w:sz w:val="26"/>
        </w:rPr>
        <w:t>L'attacco nei contratti a Senz'atout</w:t>
      </w:r>
    </w:p>
    <w:p>
      <w:pPr>
        <w:spacing w:after="40"/>
      </w:pPr>
      <w:r>
        <w:rPr>
          <w:b/>
          <w:i w:val="0"/>
          <w:color w:val="666666"/>
          <w:sz w:val="16"/>
        </w:rPr>
        <w:t>TESTO · lez. 2, mod. 2-2</w:t>
      </w:r>
    </w:p>
    <w:p>
      <w:pPr>
        <w:spacing w:after="160"/>
      </w:pPr>
      <w:r>
        <w:rPr>
          <w:b w:val="0"/>
          <w:i w:val="0"/>
          <w:sz w:val="21"/>
        </w:rPr>
        <w:t>I difensori non devono aver fretta di incassare le carte vincenti. Scegliere il colore è fondamentale!</w:t>
      </w:r>
    </w:p>
    <w:p>
      <w:pPr>
        <w:spacing w:after="40"/>
      </w:pPr>
      <w:r>
        <w:rPr>
          <w:b/>
          <w:i w:val="0"/>
          <w:color w:val="666666"/>
          <w:sz w:val="16"/>
        </w:rPr>
        <w:t>REGOLA · lez. 2, mod. 2-2</w:t>
      </w:r>
    </w:p>
    <w:p>
      <w:pPr>
        <w:spacing w:after="160"/>
      </w:pPr>
      <w:r>
        <w:rPr>
          <w:b w:val="0"/>
          <w:i w:val="0"/>
          <w:sz w:val="21"/>
        </w:rPr>
        <w:t>SCEGLIETE IL COLORE PIÙ LUNGO. SE NE AVETE DUE DI PARI LUNGHEZZA, SCEGLIETE IL PIÙ ONORATO.</w:t>
      </w:r>
    </w:p>
    <w:p>
      <w:pPr>
        <w:spacing w:after="40"/>
      </w:pPr>
      <w:r>
        <w:rPr>
          <w:b/>
          <w:i w:val="0"/>
          <w:color w:val="666666"/>
          <w:sz w:val="16"/>
        </w:rPr>
        <w:t>TESTO · lez. 2, mod. 2-2</w:t>
      </w:r>
    </w:p>
    <w:p>
      <w:pPr>
        <w:spacing w:after="160"/>
      </w:pPr>
      <w:r>
        <w:rPr>
          <w:b w:val="0"/>
          <w:i w:val="0"/>
          <w:sz w:val="21"/>
        </w:rPr>
        <w:t>Regola 1 — attacco dall'alto: con una sequenza di onori contigui (KQJ, QJ10...), si attacca con il più alto. Regola 2 — attacco dal basso: senza una sequenza, si attacca con la cartina in coda al colore (la quarta).</w:t>
      </w:r>
    </w:p>
    <w:p>
      <w:pPr>
        <w:spacing w:after="40"/>
      </w:pPr>
      <w:r>
        <w:rPr>
          <w:b/>
          <w:i w:val="0"/>
          <w:color w:val="666666"/>
          <w:sz w:val="16"/>
        </w:rPr>
        <w:t>ESEMPIO · lez. 2, mod. 2-2</w:t>
      </w:r>
    </w:p>
    <w:p>
      <w:pPr>
        <w:spacing w:after="40"/>
      </w:pPr>
      <w:r>
        <w:rPr>
          <w:b/>
          <w:i w:val="0"/>
          <w:color w:val="003DA5"/>
          <w:sz w:val="20"/>
        </w:rPr>
        <w:t>KQJ103 → K | QJ93 → Q | Q10976 → 10 | J1094 → J</w:t>
      </w:r>
    </w:p>
    <w:p>
      <w:pPr>
        <w:spacing w:after="160"/>
      </w:pPr>
      <w:r>
        <w:rPr>
          <w:b w:val="0"/>
          <w:i w:val="0"/>
          <w:sz w:val="21"/>
        </w:rPr>
        <w:t>Esempi di attacco dall'alto:</w:t>
      </w:r>
    </w:p>
    <w:p>
      <w:pPr>
        <w:spacing w:after="40"/>
      </w:pPr>
      <w:r>
        <w:rPr>
          <w:b/>
          <w:i w:val="0"/>
          <w:color w:val="003DA5"/>
          <w:sz w:val="16"/>
        </w:rPr>
        <w:t>SCELTA DELLA CARTA · lez. 2, mod. 2-2</w:t>
      </w:r>
    </w:p>
    <w:p>
      <w:pPr>
        <w:spacing w:after="60"/>
      </w:pPr>
      <w:r>
        <w:rPr>
          <w:b/>
          <w:i w:val="0"/>
          <w:sz w:val="21"/>
        </w:rPr>
        <w:t>Devi attaccare contro 3NT. Il tuo colore più lungo è ♠QJ1073. Quale carta attacchi?</w:t>
      </w:r>
    </w:p>
    <w:p>
      <w:pPr>
        <w:spacing w:after="160"/>
        <w:ind w:left="340"/>
      </w:pPr>
      <w:r>
        <w:rPr>
          <w:i/>
          <w:color w:val="666666"/>
          <w:sz w:val="19"/>
        </w:rPr>
        <w:t>Spiegazione: Con una sequenza QJ10, attacchi dalla più alta: la Dama. Questo segnala al compagno che hai anche il Fante e il 10.</w:t>
      </w:r>
    </w:p>
    <w:p>
      <w:pPr>
        <w:spacing w:after="40"/>
      </w:pPr>
      <w:r>
        <w:rPr>
          <w:b/>
          <w:i w:val="0"/>
          <w:color w:val="003DA5"/>
          <w:sz w:val="16"/>
        </w:rPr>
        <w:t>VERO/FALSO · lez. 2, mod. 2-2</w:t>
      </w:r>
    </w:p>
    <w:p>
      <w:pPr>
        <w:spacing w:after="60"/>
      </w:pPr>
      <w:r>
        <w:rPr>
          <w:b/>
          <w:i w:val="0"/>
          <w:sz w:val="21"/>
        </w:rPr>
        <w:t>Contro un contratto a Senz'Atout, conviene sempre attaccare nel colore più lungo.</w:t>
      </w:r>
    </w:p>
    <w:p>
      <w:pPr>
        <w:spacing w:after="40"/>
      </w:pPr>
      <w:r>
        <w:rPr>
          <w:b/>
          <w:i w:val="0"/>
          <w:color w:val="0B6B3A"/>
          <w:sz w:val="20"/>
        </w:rPr>
        <w:t>✔ Risposta data per corretta: FALSO</w:t>
      </w:r>
    </w:p>
    <w:p>
      <w:pPr>
        <w:spacing w:after="160"/>
        <w:ind w:left="340"/>
      </w:pPr>
      <w:r>
        <w:rPr>
          <w:i/>
          <w:color w:val="666666"/>
          <w:sz w:val="19"/>
        </w:rPr>
        <w:t>Spiegazione: Vero! Nei contratti a SA, il colore lungo è la miglior sorgente di prese per i difensori. Se ne avete due di pari lunghezza, scegliete il più onorato.</w:t>
      </w:r>
    </w:p>
    <w:p>
      <w:pPr>
        <w:spacing w:after="80"/>
      </w:pPr>
      <w:r>
        <w:rPr>
          <w:b/>
          <w:i w:val="0"/>
          <w:color w:val="003DA5"/>
          <w:sz w:val="26"/>
        </w:rPr>
        <w:t>Il Terzo di mano</w:t>
      </w:r>
    </w:p>
    <w:p>
      <w:pPr>
        <w:spacing w:after="60"/>
      </w:pPr>
      <w:r>
        <w:rPr>
          <w:b/>
          <w:i w:val="0"/>
          <w:color w:val="003DA5"/>
          <w:sz w:val="26"/>
        </w:rPr>
        <w:t>Convenienze e accordi del Terzo di mano</w:t>
      </w:r>
    </w:p>
    <w:p>
      <w:pPr>
        <w:spacing w:after="40"/>
      </w:pPr>
      <w:r>
        <w:rPr>
          <w:b/>
          <w:i w:val="0"/>
          <w:color w:val="666666"/>
          <w:sz w:val="16"/>
        </w:rPr>
        <w:t>TESTO · lez. 2, mod. 2-3</w:t>
      </w:r>
    </w:p>
    <w:p>
      <w:pPr>
        <w:spacing w:after="160"/>
      </w:pPr>
      <w:r>
        <w:rPr>
          <w:b w:val="0"/>
          <w:i w:val="0"/>
          <w:sz w:val="21"/>
        </w:rPr>
        <w:t>Il Terzo di mano deve cercare di vincere la presa, ed eventualmente sacrificare i suoi onori allo scopo di affrancare quelli del suo compagno.</w:t>
      </w:r>
    </w:p>
    <w:p>
      <w:pPr>
        <w:spacing w:after="40"/>
      </w:pPr>
      <w:r>
        <w:rPr>
          <w:b/>
          <w:i w:val="0"/>
          <w:color w:val="666666"/>
          <w:sz w:val="16"/>
        </w:rPr>
        <w:t>REGOLA · lez. 2, mod. 2-3</w:t>
      </w:r>
    </w:p>
    <w:p>
      <w:pPr>
        <w:spacing w:after="160"/>
      </w:pPr>
      <w:r>
        <w:rPr>
          <w:b w:val="0"/>
          <w:i w:val="0"/>
          <w:sz w:val="21"/>
        </w:rPr>
        <w:t>QUANDO HA CARTE EQUIVALENTI, IL TERZO GIOCA LA PIÙ BASSA DELLA SEQUENZA</w:t>
      </w:r>
    </w:p>
    <w:p>
      <w:pPr>
        <w:spacing w:after="40"/>
      </w:pPr>
      <w:r>
        <w:rPr>
          <w:b/>
          <w:i w:val="0"/>
          <w:color w:val="666666"/>
          <w:sz w:val="16"/>
        </w:rPr>
        <w:t>TESTO · lez. 2, mod. 2-3</w:t>
      </w:r>
    </w:p>
    <w:p>
      <w:pPr>
        <w:spacing w:after="160"/>
      </w:pPr>
      <w:r>
        <w:rPr>
          <w:b w:val="0"/>
          <w:i w:val="0"/>
          <w:sz w:val="21"/>
        </w:rPr>
        <w:t>Il Terzo deve anche evitare di bloccare il colore di attacco e ricordarsi di rigiocare nel colore del compagno a ogni occasione.</w:t>
      </w:r>
    </w:p>
    <w:p>
      <w:pPr>
        <w:spacing w:after="40"/>
      </w:pPr>
      <w:r>
        <w:rPr>
          <w:b/>
          <w:i w:val="0"/>
          <w:color w:val="666666"/>
          <w:sz w:val="16"/>
        </w:rPr>
        <w:t>REGOLA · lez. 2, mod. 2-3</w:t>
      </w:r>
    </w:p>
    <w:p>
      <w:pPr>
        <w:spacing w:after="160"/>
      </w:pPr>
      <w:r>
        <w:rPr>
          <w:b w:val="0"/>
          <w:i w:val="0"/>
          <w:sz w:val="21"/>
        </w:rPr>
        <w:t>LA CARTA GIOCATA DAL TERZO, QUANDO È IMPEGNATA PER PRENDERE, ESCLUDE IL POSSESSO DELLA CARTA IMMEDIATAMENTE INFERIORE</w:t>
      </w:r>
    </w:p>
    <w:p>
      <w:pPr>
        <w:spacing w:after="80"/>
      </w:pPr>
      <w:r>
        <w:rPr>
          <w:b/>
          <w:i w:val="0"/>
          <w:color w:val="003DA5"/>
          <w:sz w:val="26"/>
        </w:rPr>
        <w:t>Pratica: Smazzate 2</w:t>
      </w:r>
    </w:p>
    <w:p>
      <w:pPr>
        <w:spacing w:after="60"/>
      </w:pPr>
      <w:r>
        <w:rPr>
          <w:b/>
          <w:i w:val="0"/>
          <w:color w:val="003DA5"/>
          <w:sz w:val="26"/>
        </w:rPr>
        <w:t>Metti in pratica: Difesa</w:t>
      </w:r>
    </w:p>
    <w:p>
      <w:pPr>
        <w:spacing w:after="40"/>
      </w:pPr>
      <w:r>
        <w:rPr>
          <w:b/>
          <w:i w:val="0"/>
          <w:color w:val="666666"/>
          <w:sz w:val="16"/>
        </w:rPr>
        <w:t>TESTO · lez. 2, mod. 2-4</w:t>
      </w:r>
    </w:p>
    <w:p>
      <w:pPr>
        <w:spacing w:after="160"/>
      </w:pPr>
      <w:r>
        <w:rPr>
          <w:b w:val="0"/>
          <w:i w:val="0"/>
          <w:sz w:val="21"/>
        </w:rPr>
        <w:t>Gioca le 8 smazzate della Lezione 2 dal punto di vista dei difensori. Attacca nel colore giusto e collabora con il compagno!</w:t>
      </w:r>
    </w:p>
    <w:p>
      <w:pPr>
        <w:spacing w:after="80"/>
      </w:pPr>
      <w:r>
        <w:rPr>
          <w:b/>
          <w:i w:val="0"/>
          <w:color w:val="003DA5"/>
          <w:sz w:val="26"/>
        </w:rPr>
        <w:t>📝 Attacchi e sequenze in difesa</w:t>
      </w:r>
    </w:p>
    <w:p>
      <w:pPr>
        <w:spacing w:after="40"/>
      </w:pPr>
      <w:r>
        <w:rPr>
          <w:b/>
          <w:i w:val="0"/>
          <w:color w:val="666666"/>
          <w:sz w:val="16"/>
        </w:rPr>
        <w:t>TESTO · lez. 2, mod. eserciziario-2-1</w:t>
      </w:r>
    </w:p>
    <w:p>
      <w:pPr>
        <w:spacing w:after="160"/>
      </w:pPr>
      <w:r>
        <w:rPr>
          <w:b w:val="0"/>
          <w:i w:val="0"/>
          <w:sz w:val="21"/>
        </w:rPr>
        <w:t>Domande sull'attacco e la difesa.</w:t>
      </w:r>
    </w:p>
    <w:p>
      <w:pPr>
        <w:spacing w:after="40"/>
      </w:pPr>
      <w:r>
        <w:rPr>
          <w:b/>
          <w:i w:val="0"/>
          <w:color w:val="003DA5"/>
          <w:sz w:val="16"/>
        </w:rPr>
        <w:t>QUIZ · lez. 2, mod. eserciziario-2-1</w:t>
      </w:r>
    </w:p>
    <w:p>
      <w:pPr>
        <w:spacing w:after="60"/>
      </w:pPr>
      <w:r>
        <w:rPr>
          <w:b/>
          <w:i w:val="0"/>
          <w:sz w:val="21"/>
        </w:rPr>
        <w:t>Un giocatore possiede ♣KQJ53. Che carta deve giocare se è primo di mano? E se è terzo?</w:t>
      </w:r>
    </w:p>
    <w:p>
      <w:pPr>
        <w:spacing w:after="20"/>
        <w:ind w:left="340"/>
      </w:pPr>
      <w:r>
        <w:rPr>
          <w:b/>
          <w:color w:val="0B6B3A"/>
          <w:sz w:val="20"/>
        </w:rPr>
        <w:t>✔ Primo: il K. Terzo: il J</w:t>
      </w:r>
    </w:p>
    <w:p>
      <w:pPr>
        <w:spacing w:after="20"/>
        <w:ind w:left="340"/>
      </w:pPr>
      <w:r>
        <w:rPr>
          <w:b w:val="0"/>
          <w:sz w:val="20"/>
        </w:rPr>
        <w:t>○ Primo: il J. Terzo: il K</w:t>
      </w:r>
    </w:p>
    <w:p>
      <w:pPr>
        <w:spacing w:after="20"/>
        <w:ind w:left="340"/>
      </w:pPr>
      <w:r>
        <w:rPr>
          <w:b w:val="0"/>
          <w:sz w:val="20"/>
        </w:rPr>
        <w:t>○ Sempre il K</w:t>
      </w:r>
    </w:p>
    <w:p>
      <w:pPr>
        <w:spacing w:after="20"/>
        <w:ind w:left="340"/>
      </w:pPr>
      <w:r>
        <w:rPr>
          <w:b w:val="0"/>
          <w:sz w:val="20"/>
        </w:rPr>
        <w:t>○ Sempre il J</w:t>
      </w:r>
    </w:p>
    <w:p>
      <w:pPr>
        <w:spacing w:after="160"/>
        <w:ind w:left="340"/>
      </w:pPr>
      <w:r>
        <w:rPr>
          <w:i/>
          <w:color w:val="666666"/>
          <w:sz w:val="19"/>
        </w:rPr>
        <w:t>Spiegazione: Il Re quando è in prima posizione (alto dalla sequenza), il Fante quando è in terza posizione (basso dalla sequenza).</w:t>
      </w:r>
    </w:p>
    <w:p>
      <w:pPr>
        <w:spacing w:after="40"/>
      </w:pPr>
      <w:r>
        <w:rPr>
          <w:b/>
          <w:i w:val="0"/>
          <w:color w:val="003DA5"/>
          <w:sz w:val="16"/>
        </w:rPr>
        <w:t>QUIZ · lez. 2, mod. eserciziario-2-1</w:t>
      </w:r>
    </w:p>
    <w:p>
      <w:pPr>
        <w:spacing w:after="60"/>
      </w:pPr>
      <w:r>
        <w:rPr>
          <w:b/>
          <w:i w:val="0"/>
          <w:sz w:val="21"/>
        </w:rPr>
        <w:t>Che carta promette l'attacco di J?</w:t>
      </w:r>
    </w:p>
    <w:p>
      <w:pPr>
        <w:spacing w:after="20"/>
        <w:ind w:left="340"/>
      </w:pPr>
      <w:r>
        <w:rPr>
          <w:b/>
          <w:color w:val="0B6B3A"/>
          <w:sz w:val="20"/>
        </w:rPr>
        <w:t>✔ Il 10 (sequenza J-10)</w:t>
      </w:r>
    </w:p>
    <w:p>
      <w:pPr>
        <w:spacing w:after="20"/>
        <w:ind w:left="340"/>
      </w:pPr>
      <w:r>
        <w:rPr>
          <w:b w:val="0"/>
          <w:sz w:val="20"/>
        </w:rPr>
        <w:t>○ La Q sopra</w:t>
      </w:r>
    </w:p>
    <w:p>
      <w:pPr>
        <w:spacing w:after="20"/>
        <w:ind w:left="340"/>
      </w:pPr>
      <w:r>
        <w:rPr>
          <w:b w:val="0"/>
          <w:sz w:val="20"/>
        </w:rPr>
        <w:t>○ Il K e la Q</w:t>
      </w:r>
    </w:p>
    <w:p>
      <w:pPr>
        <w:spacing w:after="20"/>
        <w:ind w:left="340"/>
      </w:pPr>
      <w:r>
        <w:rPr>
          <w:b w:val="0"/>
          <w:sz w:val="20"/>
        </w:rPr>
        <w:t>○ Nulla di specifico</w:t>
      </w:r>
    </w:p>
    <w:p>
      <w:pPr>
        <w:spacing w:after="160"/>
        <w:ind w:left="340"/>
      </w:pPr>
      <w:r>
        <w:rPr>
          <w:i/>
          <w:color w:val="666666"/>
          <w:sz w:val="19"/>
        </w:rPr>
        <w:t>Spiegazione: L'attacco del J promette il 10.</w:t>
      </w:r>
    </w:p>
    <w:p>
      <w:pPr>
        <w:spacing w:after="40"/>
      </w:pPr>
      <w:r>
        <w:rPr>
          <w:b/>
          <w:i w:val="0"/>
          <w:color w:val="003DA5"/>
          <w:sz w:val="16"/>
        </w:rPr>
        <w:t>QUIZ · lez. 2, mod. eserciziario-2-1</w:t>
      </w:r>
    </w:p>
    <w:p>
      <w:pPr>
        <w:spacing w:after="60"/>
      </w:pPr>
      <w:r>
        <w:rPr>
          <w:b/>
          <w:i w:val="0"/>
          <w:sz w:val="21"/>
        </w:rPr>
        <w:t>Quale carta esclude chi attacca con la Q?</w:t>
      </w:r>
    </w:p>
    <w:p>
      <w:pPr>
        <w:spacing w:after="20"/>
        <w:ind w:left="340"/>
      </w:pPr>
      <w:r>
        <w:rPr>
          <w:b/>
          <w:color w:val="0B6B3A"/>
          <w:sz w:val="20"/>
        </w:rPr>
        <w:t>✔ Il K (Re)</w:t>
      </w:r>
    </w:p>
    <w:p>
      <w:pPr>
        <w:spacing w:after="20"/>
        <w:ind w:left="340"/>
      </w:pPr>
      <w:r>
        <w:rPr>
          <w:b w:val="0"/>
          <w:sz w:val="20"/>
        </w:rPr>
        <w:t>○ L'Asso</w:t>
      </w:r>
    </w:p>
    <w:p>
      <w:pPr>
        <w:spacing w:after="20"/>
        <w:ind w:left="340"/>
      </w:pPr>
      <w:r>
        <w:rPr>
          <w:b w:val="0"/>
          <w:sz w:val="20"/>
        </w:rPr>
        <w:t>○ Il Fante</w:t>
      </w:r>
    </w:p>
    <w:p>
      <w:pPr>
        <w:spacing w:after="20"/>
        <w:ind w:left="340"/>
      </w:pPr>
      <w:r>
        <w:rPr>
          <w:b w:val="0"/>
          <w:sz w:val="20"/>
        </w:rPr>
        <w:t>○ Il 10</w:t>
      </w:r>
    </w:p>
    <w:p>
      <w:pPr>
        <w:spacing w:after="160"/>
        <w:ind w:left="340"/>
      </w:pPr>
      <w:r>
        <w:rPr>
          <w:i/>
          <w:color w:val="666666"/>
          <w:sz w:val="19"/>
        </w:rPr>
        <w:t>Spiegazione: Chi attacca con la Dama esclude il Re. Se avesse KQ, attaccherebbe dal Re.</w:t>
      </w:r>
    </w:p>
    <w:p>
      <w:pPr>
        <w:spacing w:after="40"/>
      </w:pPr>
      <w:r>
        <w:rPr>
          <w:b/>
          <w:i w:val="0"/>
          <w:color w:val="003DA5"/>
          <w:sz w:val="16"/>
        </w:rPr>
        <w:t>VERO/FALSO · lez. 2, mod. eserciziario-2-1</w:t>
      </w:r>
    </w:p>
    <w:p>
      <w:pPr>
        <w:spacing w:after="60"/>
      </w:pPr>
      <w:r>
        <w:rPr>
          <w:b/>
          <w:i w:val="0"/>
          <w:sz w:val="21"/>
        </w:rPr>
        <w:t>L'attacco con il J mostra che quel giocatore NON possiede carte più alte del Fante.</w:t>
      </w:r>
    </w:p>
    <w:p>
      <w:pPr>
        <w:spacing w:after="40"/>
      </w:pPr>
      <w:r>
        <w:rPr>
          <w:b/>
          <w:i w:val="0"/>
          <w:color w:val="0B6B3A"/>
          <w:sz w:val="20"/>
        </w:rPr>
        <w:t>✔ Risposta data per corretta: VERO</w:t>
      </w:r>
    </w:p>
    <w:p>
      <w:pPr>
        <w:spacing w:after="160"/>
        <w:ind w:left="340"/>
      </w:pPr>
      <w:r>
        <w:rPr>
          <w:i/>
          <w:color w:val="666666"/>
          <w:sz w:val="19"/>
        </w:rPr>
        <w:t>Spiegazione: Falso! Potrebbe avere AJ10x o KJ10x. Quel che è certo è che non ha la Dama.</w:t>
      </w:r>
    </w:p>
    <w:p>
      <w:pPr>
        <w:spacing w:after="80"/>
      </w:pPr>
      <w:r>
        <w:rPr>
          <w:b/>
          <w:i w:val="0"/>
          <w:color w:val="003DA5"/>
          <w:sz w:val="26"/>
        </w:rPr>
        <w:t>📝 Scelta del colore d'attacco</w:t>
      </w:r>
    </w:p>
    <w:p>
      <w:pPr>
        <w:spacing w:after="40"/>
      </w:pPr>
      <w:r>
        <w:rPr>
          <w:b/>
          <w:i w:val="0"/>
          <w:color w:val="666666"/>
          <w:sz w:val="16"/>
        </w:rPr>
        <w:t>TESTO · lez. 2, mod. eserciziario-2-2</w:t>
      </w:r>
    </w:p>
    <w:p>
      <w:pPr>
        <w:spacing w:after="160"/>
      </w:pPr>
      <w:r>
        <w:rPr>
          <w:b w:val="0"/>
          <w:i w:val="0"/>
          <w:sz w:val="21"/>
        </w:rPr>
        <w:t>Nei seguenti esempi (contratto a Senza), che colore scegliete per l'attacco e che carta?</w:t>
      </w:r>
    </w:p>
    <w:p>
      <w:pPr>
        <w:spacing w:after="40"/>
      </w:pPr>
      <w:r>
        <w:rPr>
          <w:b/>
          <w:i w:val="0"/>
          <w:color w:val="003DA5"/>
          <w:sz w:val="16"/>
        </w:rPr>
        <w:t>SCELTA DELLA DICHIARAZIONE · lez. 2, mod. eserciziario-2-2</w:t>
      </w:r>
    </w:p>
    <w:p>
      <w:pPr>
        <w:spacing w:after="60"/>
      </w:pPr>
      <w:r>
        <w:rPr>
          <w:b/>
          <w:i w:val="0"/>
          <w:sz w:val="21"/>
        </w:rPr>
        <w:t>♠AJ3 ♥KQ5 ♦72 ♣QJ983. Quale colore attaccate?</w:t>
      </w:r>
    </w:p>
    <w:p>
      <w:pPr>
        <w:spacing w:after="20"/>
        <w:ind w:left="340"/>
      </w:pPr>
      <w:r>
        <w:rPr>
          <w:b/>
          <w:color w:val="0B6B3A"/>
          <w:sz w:val="20"/>
        </w:rPr>
        <w:t>✔ ♣ Fiori (Q♣)</w:t>
      </w:r>
    </w:p>
    <w:p>
      <w:pPr>
        <w:spacing w:after="20"/>
        <w:ind w:left="340"/>
      </w:pPr>
      <w:r>
        <w:rPr>
          <w:b w:val="0"/>
          <w:sz w:val="20"/>
        </w:rPr>
        <w:t>○ ♥ Cuori (K♥)</w:t>
      </w:r>
    </w:p>
    <w:p>
      <w:pPr>
        <w:spacing w:after="20"/>
        <w:ind w:left="340"/>
      </w:pPr>
      <w:r>
        <w:rPr>
          <w:b w:val="0"/>
          <w:sz w:val="20"/>
        </w:rPr>
        <w:t>○ ♠ Picche (J♠)</w:t>
      </w:r>
    </w:p>
    <w:p>
      <w:pPr>
        <w:spacing w:after="20"/>
        <w:ind w:left="340"/>
      </w:pPr>
      <w:r>
        <w:rPr>
          <w:b w:val="0"/>
          <w:sz w:val="20"/>
        </w:rPr>
        <w:t>○ ♦ Quadri (7♦)</w:t>
      </w:r>
    </w:p>
    <w:p>
      <w:pPr>
        <w:spacing w:after="160"/>
        <w:ind w:left="340"/>
      </w:pPr>
      <w:r>
        <w:rPr>
          <w:i/>
          <w:color w:val="666666"/>
          <w:sz w:val="19"/>
        </w:rPr>
        <w:t>Spiegazione: Q♣: colore più lungo con sequenza QJ.</w:t>
      </w:r>
    </w:p>
    <w:p>
      <w:pPr>
        <w:spacing w:after="40"/>
      </w:pPr>
      <w:r>
        <w:rPr>
          <w:b/>
          <w:i w:val="0"/>
          <w:color w:val="003DA5"/>
          <w:sz w:val="16"/>
        </w:rPr>
        <w:t>SCELTA DELLA DICHIARAZIONE · lez. 2, mod. eserciziario-2-2</w:t>
      </w:r>
    </w:p>
    <w:p>
      <w:pPr>
        <w:spacing w:after="60"/>
      </w:pPr>
      <w:r>
        <w:rPr>
          <w:b/>
          <w:i w:val="0"/>
          <w:sz w:val="21"/>
        </w:rPr>
        <w:t>♠KJ5 ♥AQ ♦9764 ♣K854. Quale colore attaccate?</w:t>
      </w:r>
    </w:p>
    <w:p>
      <w:pPr>
        <w:spacing w:after="20"/>
        <w:ind w:left="340"/>
      </w:pPr>
      <w:r>
        <w:rPr>
          <w:b/>
          <w:color w:val="0B6B3A"/>
          <w:sz w:val="20"/>
        </w:rPr>
        <w:t>✔ ♦ Quadri (4♦)</w:t>
      </w:r>
    </w:p>
    <w:p>
      <w:pPr>
        <w:spacing w:after="20"/>
        <w:ind w:left="340"/>
      </w:pPr>
      <w:r>
        <w:rPr>
          <w:b w:val="0"/>
          <w:sz w:val="20"/>
        </w:rPr>
        <w:t>○ ♣ Fiori (4♣)</w:t>
      </w:r>
    </w:p>
    <w:p>
      <w:pPr>
        <w:spacing w:after="20"/>
        <w:ind w:left="340"/>
      </w:pPr>
      <w:r>
        <w:rPr>
          <w:b w:val="0"/>
          <w:sz w:val="20"/>
        </w:rPr>
        <w:t>○ ♠ Picche (J♠)</w:t>
      </w:r>
    </w:p>
    <w:p>
      <w:pPr>
        <w:spacing w:after="20"/>
        <w:ind w:left="340"/>
      </w:pPr>
      <w:r>
        <w:rPr>
          <w:b w:val="0"/>
          <w:sz w:val="20"/>
        </w:rPr>
        <w:t>○ ♥ Cuori (A♥)</w:t>
      </w:r>
    </w:p>
    <w:p>
      <w:pPr>
        <w:spacing w:after="160"/>
        <w:ind w:left="340"/>
      </w:pPr>
      <w:r>
        <w:rPr>
          <w:i/>
          <w:color w:val="666666"/>
          <w:sz w:val="19"/>
        </w:rPr>
        <w:t>Spiegazione: 4♦: colore lungo senza onori toccati, la scelta più sicura.</w:t>
      </w:r>
    </w:p>
    <w:p>
      <w:pPr>
        <w:spacing w:after="40"/>
      </w:pPr>
      <w:r>
        <w:rPr>
          <w:b/>
          <w:i w:val="0"/>
          <w:color w:val="003DA5"/>
          <w:sz w:val="16"/>
        </w:rPr>
        <w:t>SCELTA DELLA DICHIARAZIONE · lez. 2, mod. eserciziario-2-2</w:t>
      </w:r>
    </w:p>
    <w:p>
      <w:pPr>
        <w:spacing w:after="60"/>
      </w:pPr>
      <w:r>
        <w:rPr>
          <w:b/>
          <w:i w:val="0"/>
          <w:sz w:val="21"/>
        </w:rPr>
        <w:t>♠863 ♥KQJ2 ♦AK ♣J1054. Quale colore attaccate?</w:t>
      </w:r>
    </w:p>
    <w:p>
      <w:pPr>
        <w:spacing w:after="20"/>
        <w:ind w:left="340"/>
      </w:pPr>
      <w:r>
        <w:rPr>
          <w:b/>
          <w:color w:val="0B6B3A"/>
          <w:sz w:val="20"/>
        </w:rPr>
        <w:t>✔ ♥ Cuori (K♥)</w:t>
      </w:r>
    </w:p>
    <w:p>
      <w:pPr>
        <w:spacing w:after="20"/>
        <w:ind w:left="340"/>
      </w:pPr>
      <w:r>
        <w:rPr>
          <w:b w:val="0"/>
          <w:sz w:val="20"/>
        </w:rPr>
        <w:t>○ ♦ Quadri (A♦)</w:t>
      </w:r>
    </w:p>
    <w:p>
      <w:pPr>
        <w:spacing w:after="20"/>
        <w:ind w:left="340"/>
      </w:pPr>
      <w:r>
        <w:rPr>
          <w:b w:val="0"/>
          <w:sz w:val="20"/>
        </w:rPr>
        <w:t>○ ♣ Fiori (J♣)</w:t>
      </w:r>
    </w:p>
    <w:p>
      <w:pPr>
        <w:spacing w:after="20"/>
        <w:ind w:left="340"/>
      </w:pPr>
      <w:r>
        <w:rPr>
          <w:b w:val="0"/>
          <w:sz w:val="20"/>
        </w:rPr>
        <w:t>○ ♠ Picche (8♠)</w:t>
      </w:r>
    </w:p>
    <w:p>
      <w:pPr>
        <w:spacing w:after="160"/>
        <w:ind w:left="340"/>
      </w:pPr>
      <w:r>
        <w:rPr>
          <w:i/>
          <w:color w:val="666666"/>
          <w:sz w:val="19"/>
        </w:rPr>
        <w:t>Spiegazione: K♥: bella sequenza KQJ nel colore quarto.</w:t>
      </w:r>
    </w:p>
    <w:p>
      <w:pPr>
        <w:spacing w:after="40"/>
      </w:pPr>
      <w:r>
        <w:rPr>
          <w:b/>
          <w:i w:val="0"/>
          <w:color w:val="003DA5"/>
          <w:sz w:val="16"/>
        </w:rPr>
        <w:t>SCELTA DELLA DICHIARAZIONE · lez. 2, mod. eserciziario-2-2</w:t>
      </w:r>
    </w:p>
    <w:p>
      <w:pPr>
        <w:spacing w:after="60"/>
      </w:pPr>
      <w:r>
        <w:rPr>
          <w:b/>
          <w:i w:val="0"/>
          <w:sz w:val="21"/>
        </w:rPr>
        <w:t>♠87 ♥AQ ♦Q10654 ♣K853. Quale colore attaccate?</w:t>
      </w:r>
    </w:p>
    <w:p>
      <w:pPr>
        <w:spacing w:after="20"/>
        <w:ind w:left="340"/>
      </w:pPr>
      <w:r>
        <w:rPr>
          <w:b/>
          <w:color w:val="0B6B3A"/>
          <w:sz w:val="20"/>
        </w:rPr>
        <w:t>✔ ♦ Quadri (4♦)</w:t>
      </w:r>
    </w:p>
    <w:p>
      <w:pPr>
        <w:spacing w:after="20"/>
        <w:ind w:left="340"/>
      </w:pPr>
      <w:r>
        <w:rPr>
          <w:b w:val="0"/>
          <w:sz w:val="20"/>
        </w:rPr>
        <w:t>○ ♣ Fiori (3♣)</w:t>
      </w:r>
    </w:p>
    <w:p>
      <w:pPr>
        <w:spacing w:after="20"/>
        <w:ind w:left="340"/>
      </w:pPr>
      <w:r>
        <w:rPr>
          <w:b w:val="0"/>
          <w:sz w:val="20"/>
        </w:rPr>
        <w:t>○ ♥ Cuori (A♥)</w:t>
      </w:r>
    </w:p>
    <w:p>
      <w:pPr>
        <w:spacing w:after="20"/>
        <w:ind w:left="340"/>
      </w:pPr>
      <w:r>
        <w:rPr>
          <w:b w:val="0"/>
          <w:sz w:val="20"/>
        </w:rPr>
        <w:t>○ ♠ Picche (8♠)</w:t>
      </w:r>
    </w:p>
    <w:p>
      <w:pPr>
        <w:spacing w:after="160"/>
        <w:ind w:left="340"/>
      </w:pPr>
      <w:r>
        <w:rPr>
          <w:i/>
          <w:color w:val="666666"/>
          <w:sz w:val="19"/>
        </w:rPr>
        <w:t>Spiegazione: 4♦: colore quinto con possibilità di affrancamento.</w:t>
      </w:r>
    </w:p>
    <w:p>
      <w:pPr>
        <w:spacing w:after="80"/>
      </w:pPr>
      <w:r>
        <w:rPr>
          <w:b/>
          <w:i w:val="0"/>
          <w:color w:val="003DA5"/>
          <w:sz w:val="26"/>
        </w:rPr>
        <w:t>📝 Gioco del terzo di mano</w:t>
      </w:r>
    </w:p>
    <w:p>
      <w:pPr>
        <w:spacing w:after="40"/>
      </w:pPr>
      <w:r>
        <w:rPr>
          <w:b/>
          <w:i w:val="0"/>
          <w:color w:val="666666"/>
          <w:sz w:val="16"/>
        </w:rPr>
        <w:t>TESTO · lez. 2, mod. eserciziario-2-3</w:t>
      </w:r>
    </w:p>
    <w:p>
      <w:pPr>
        <w:spacing w:after="160"/>
      </w:pPr>
      <w:r>
        <w:rPr>
          <w:b w:val="0"/>
          <w:i w:val="0"/>
          <w:sz w:val="21"/>
        </w:rPr>
        <w:t>Siete in Est, il compagno ha attaccato con una cartina. Il morto gioca piccola. Che carta giocate?</w:t>
      </w:r>
    </w:p>
    <w:p>
      <w:pPr>
        <w:spacing w:after="40"/>
      </w:pPr>
      <w:r>
        <w:rPr>
          <w:b/>
          <w:i w:val="0"/>
          <w:color w:val="003DA5"/>
          <w:sz w:val="16"/>
        </w:rPr>
        <w:t>SCELTA DELLA CARTA · lez. 2, mod. eserciziario-2-3</w:t>
      </w:r>
    </w:p>
    <w:p>
      <w:pPr>
        <w:spacing w:after="60"/>
      </w:pPr>
      <w:r>
        <w:rPr>
          <w:b/>
          <w:i w:val="0"/>
          <w:sz w:val="21"/>
        </w:rPr>
        <w:t>Nord: 865. Ovest attacca il 2. Est ha KJ4. Il morto gioca piccola.</w:t>
      </w:r>
    </w:p>
    <w:p>
      <w:pPr>
        <w:spacing w:after="160"/>
        <w:ind w:left="340"/>
      </w:pPr>
      <w:r>
        <w:rPr>
          <w:i/>
          <w:color w:val="666666"/>
          <w:sz w:val="19"/>
        </w:rPr>
        <w:t>Spiegazione: Il K. Terzo di mano gioca alto.</w:t>
      </w:r>
    </w:p>
    <w:p>
      <w:pPr>
        <w:spacing w:after="40"/>
      </w:pPr>
      <w:r>
        <w:rPr>
          <w:b/>
          <w:i w:val="0"/>
          <w:color w:val="003DA5"/>
          <w:sz w:val="16"/>
        </w:rPr>
        <w:t>SCELTA DELLA CARTA · lez. 2, mod. eserciziario-2-3</w:t>
      </w:r>
    </w:p>
    <w:p>
      <w:pPr>
        <w:spacing w:after="60"/>
      </w:pPr>
      <w:r>
        <w:rPr>
          <w:b/>
          <w:i w:val="0"/>
          <w:sz w:val="21"/>
        </w:rPr>
        <w:t>Nord: Q97. Ovest attacca il 2. Est ha KJ10. Il morto gioca piccola.</w:t>
      </w:r>
    </w:p>
    <w:p>
      <w:pPr>
        <w:spacing w:after="160"/>
        <w:ind w:left="340"/>
      </w:pPr>
      <w:r>
        <w:rPr>
          <w:i/>
          <w:color w:val="666666"/>
          <w:sz w:val="19"/>
        </w:rPr>
        <w:t>Spiegazione: Il 10. La Q del morto copre il J, basta il 10.</w:t>
      </w:r>
    </w:p>
    <w:p>
      <w:pPr>
        <w:spacing w:after="40"/>
      </w:pPr>
      <w:r>
        <w:rPr>
          <w:b/>
          <w:i w:val="0"/>
          <w:color w:val="003DA5"/>
          <w:sz w:val="16"/>
        </w:rPr>
        <w:t>SCELTA DELLA CARTA · lez. 2, mod. eserciziario-2-3</w:t>
      </w:r>
    </w:p>
    <w:p>
      <w:pPr>
        <w:spacing w:after="60"/>
      </w:pPr>
      <w:r>
        <w:rPr>
          <w:b/>
          <w:i w:val="0"/>
          <w:sz w:val="21"/>
        </w:rPr>
        <w:t>Nord: 863. Ovest attacca il 2. Est ha QJ94. Il morto gioca piccola.</w:t>
      </w:r>
    </w:p>
    <w:p>
      <w:pPr>
        <w:spacing w:after="160"/>
        <w:ind w:left="340"/>
      </w:pPr>
      <w:r>
        <w:rPr>
          <w:i/>
          <w:color w:val="666666"/>
          <w:sz w:val="19"/>
        </w:rPr>
        <w:t>Spiegazione: Il J. Con Q-J basta il J per testare la posizione.</w:t>
      </w:r>
    </w:p>
    <w:p>
      <w:pPr>
        <w:spacing w:after="40"/>
      </w:pPr>
      <w:r>
        <w:rPr>
          <w:b/>
          <w:i w:val="0"/>
          <w:color w:val="003DA5"/>
          <w:sz w:val="16"/>
        </w:rPr>
        <w:t>SCELTA DELLA CARTA · lez. 2, mod. eserciziario-2-3</w:t>
      </w:r>
    </w:p>
    <w:p>
      <w:pPr>
        <w:spacing w:after="60"/>
      </w:pPr>
      <w:r>
        <w:rPr>
          <w:b/>
          <w:i w:val="0"/>
          <w:sz w:val="21"/>
        </w:rPr>
        <w:t>Nord: J65. Ovest attacca il 2. Est ha KQ10. Il morto gioca piccola.</w:t>
      </w:r>
    </w:p>
    <w:p>
      <w:pPr>
        <w:spacing w:after="160"/>
        <w:ind w:left="340"/>
      </w:pPr>
      <w:r>
        <w:rPr>
          <w:i/>
          <w:color w:val="666666"/>
          <w:sz w:val="19"/>
        </w:rPr>
        <w:t>Spiegazione: Il 10. Q e K coprono entrambi il J del morto: basta il 10, che forza l'Asso.</w:t>
      </w:r>
    </w:p>
    <w:p>
      <w:pPr>
        <w:spacing w:after="40"/>
      </w:pPr>
      <w:r>
        <w:rPr>
          <w:b/>
          <w:i w:val="0"/>
          <w:color w:val="003DA5"/>
          <w:sz w:val="16"/>
        </w:rPr>
        <w:t>SCELTA DELLA CARTA · lez. 2, mod. eserciziario-2-3</w:t>
      </w:r>
    </w:p>
    <w:p>
      <w:pPr>
        <w:spacing w:after="60"/>
      </w:pPr>
      <w:r>
        <w:rPr>
          <w:b/>
          <w:i w:val="0"/>
          <w:sz w:val="21"/>
        </w:rPr>
        <w:t>Nord: 974. Ovest attacca il 2. Est ha AK5. Il morto gioca piccola.</w:t>
      </w:r>
    </w:p>
    <w:p>
      <w:pPr>
        <w:spacing w:after="160"/>
        <w:ind w:left="340"/>
      </w:pPr>
      <w:r>
        <w:rPr>
          <w:i/>
          <w:color w:val="666666"/>
          <w:sz w:val="19"/>
        </w:rPr>
        <w:t>Spiegazione: Il K. Con AK si gioca il Re per segnalare.</w:t>
      </w:r>
    </w:p>
    <w:p>
      <w:pPr>
        <w:spacing w:after="40"/>
      </w:pPr>
      <w:r>
        <w:rPr>
          <w:b/>
          <w:i w:val="0"/>
          <w:color w:val="003DA5"/>
          <w:sz w:val="16"/>
        </w:rPr>
        <w:t>SCELTA DELLA CARTA · lez. 2, mod. eserciziario-2-3</w:t>
      </w:r>
    </w:p>
    <w:p>
      <w:pPr>
        <w:spacing w:after="60"/>
      </w:pPr>
      <w:r>
        <w:rPr>
          <w:b/>
          <w:i w:val="0"/>
          <w:sz w:val="21"/>
        </w:rPr>
        <w:t>Nord: Q103. Ovest attacca il 2. Est ha KJ9. Il morto gioca piccola.</w:t>
      </w:r>
    </w:p>
    <w:p>
      <w:pPr>
        <w:spacing w:after="160"/>
        <w:ind w:left="340"/>
      </w:pPr>
      <w:r>
        <w:rPr>
          <w:i/>
          <w:color w:val="666666"/>
          <w:sz w:val="19"/>
        </w:rPr>
        <w:t>Spiegazione: Il 9. Il K copre la Q del morto e il J copre il 10: basta il 9, che forza l'Asso.</w:t>
      </w:r>
    </w:p>
    <w:p>
      <w:pPr>
        <w:spacing w:after="80"/>
      </w:pPr>
      <w:r>
        <w:rPr>
          <w:b/>
          <w:i w:val="0"/>
          <w:color w:val="003DA5"/>
          <w:sz w:val="26"/>
        </w:rPr>
        <w:t>📝 Chi ha sbagliato tra Est e Ovest?</w:t>
      </w:r>
    </w:p>
    <w:p>
      <w:pPr>
        <w:spacing w:after="40"/>
      </w:pPr>
      <w:r>
        <w:rPr>
          <w:b/>
          <w:i w:val="0"/>
          <w:color w:val="666666"/>
          <w:sz w:val="16"/>
        </w:rPr>
        <w:t>TESTO · lez. 2, mod. eserciziario-2-4</w:t>
      </w:r>
    </w:p>
    <w:p>
      <w:pPr>
        <w:spacing w:after="160"/>
      </w:pPr>
      <w:r>
        <w:rPr>
          <w:b w:val="0"/>
          <w:i w:val="0"/>
          <w:sz w:val="21"/>
        </w:rPr>
        <w:t>Analizzate le seguenti prese e dite chi ha sbagliato.</w:t>
      </w:r>
    </w:p>
    <w:p>
      <w:pPr>
        <w:spacing w:after="40"/>
      </w:pPr>
      <w:r>
        <w:rPr>
          <w:b/>
          <w:i w:val="0"/>
          <w:color w:val="003DA5"/>
          <w:sz w:val="16"/>
        </w:rPr>
        <w:t>QUIZ · lez. 2, mod. eserciziario-2-4</w:t>
      </w:r>
    </w:p>
    <w:p>
      <w:pPr>
        <w:spacing w:after="60"/>
      </w:pPr>
      <w:r>
        <w:rPr>
          <w:b/>
          <w:i w:val="0"/>
          <w:sz w:val="21"/>
        </w:rPr>
        <w:t>Nord: J43, Ovest: K10965, Est: Q72, Sud: A8.</w:t>
        <w:br/>
        <w:t>La giocata: 5...3...Q...A.</w:t>
        <w:br/>
        <w:t>Sud ha fatto una seconda presa con il J. Ha sbagliato Est o Ovest?</w:t>
      </w:r>
    </w:p>
    <w:p>
      <w:pPr>
        <w:spacing w:after="20"/>
        <w:ind w:left="340"/>
      </w:pPr>
      <w:r>
        <w:rPr>
          <w:b/>
          <w:color w:val="0B6B3A"/>
          <w:sz w:val="20"/>
        </w:rPr>
        <w:t>✔ Ha sbagliato Ovest: doveva attaccare con il 10 (sequenza), non con il 5</w:t>
      </w:r>
    </w:p>
    <w:p>
      <w:pPr>
        <w:spacing w:after="20"/>
        <w:ind w:left="340"/>
      </w:pPr>
      <w:r>
        <w:rPr>
          <w:b w:val="0"/>
          <w:sz w:val="20"/>
        </w:rPr>
        <w:t>○ Ha sbagliato Est: doveva giocare il K</w:t>
      </w:r>
    </w:p>
    <w:p>
      <w:pPr>
        <w:spacing w:after="20"/>
        <w:ind w:left="340"/>
      </w:pPr>
      <w:r>
        <w:rPr>
          <w:b w:val="0"/>
          <w:sz w:val="20"/>
        </w:rPr>
        <w:t>○ Nessuno ha sbagliato</w:t>
      </w:r>
    </w:p>
    <w:p>
      <w:pPr>
        <w:spacing w:after="20"/>
        <w:ind w:left="340"/>
      </w:pPr>
      <w:r>
        <w:rPr>
          <w:b w:val="0"/>
          <w:sz w:val="20"/>
        </w:rPr>
        <w:t>○ Hanno sbagliato entrambi</w:t>
      </w:r>
    </w:p>
    <w:p>
      <w:pPr>
        <w:spacing w:after="160"/>
        <w:ind w:left="340"/>
      </w:pPr>
      <w:r>
        <w:rPr>
          <w:i/>
          <w:color w:val="666666"/>
          <w:sz w:val="19"/>
        </w:rPr>
        <w:t>Spiegazione: Ovest ha sbagliato attaccando con il 5 anziché il 10 (sequenza). Se avesse giocato il 10, Est avrebbe salvato la Dama.</w:t>
      </w:r>
    </w:p>
    <w:p>
      <w:pPr>
        <w:spacing w:after="40"/>
      </w:pPr>
      <w:r>
        <w:rPr>
          <w:b/>
          <w:i w:val="0"/>
          <w:color w:val="003DA5"/>
          <w:sz w:val="16"/>
        </w:rPr>
        <w:t>QUIZ · lez. 2, mod. eserciziario-2-4</w:t>
      </w:r>
    </w:p>
    <w:p>
      <w:pPr>
        <w:spacing w:after="60"/>
      </w:pPr>
      <w:r>
        <w:rPr>
          <w:b/>
          <w:i w:val="0"/>
          <w:sz w:val="21"/>
        </w:rPr>
        <w:t>Nord: 854, Ovest: AJ1062, Est: K93, Sud: Q7.</w:t>
        <w:br/>
        <w:t>La presa: J...4...3...Q.</w:t>
        <w:br/>
        <w:t>Sud ha fatto una presa impossibile! Ha sbagliato Est o Ovest?</w:t>
      </w:r>
    </w:p>
    <w:p>
      <w:pPr>
        <w:spacing w:after="20"/>
        <w:ind w:left="340"/>
      </w:pPr>
      <w:r>
        <w:rPr>
          <w:b/>
          <w:color w:val="0B6B3A"/>
          <w:sz w:val="20"/>
        </w:rPr>
        <w:t>✔ Ha sbagliato Est: la Dama è in mano a Sud, quindi DEVE mettere il Re!</w:t>
      </w:r>
    </w:p>
    <w:p>
      <w:pPr>
        <w:spacing w:after="20"/>
        <w:ind w:left="340"/>
      </w:pPr>
      <w:r>
        <w:rPr>
          <w:b w:val="0"/>
          <w:sz w:val="20"/>
        </w:rPr>
        <w:t>○ Ha sbagliato Ovest</w:t>
      </w:r>
    </w:p>
    <w:p>
      <w:pPr>
        <w:spacing w:after="20"/>
        <w:ind w:left="340"/>
      </w:pPr>
      <w:r>
        <w:rPr>
          <w:b w:val="0"/>
          <w:sz w:val="20"/>
        </w:rPr>
        <w:t>○ Nessuno ha sbagliato</w:t>
      </w:r>
    </w:p>
    <w:p>
      <w:pPr>
        <w:spacing w:after="20"/>
        <w:ind w:left="340"/>
      </w:pPr>
      <w:r>
        <w:rPr>
          <w:b w:val="0"/>
          <w:sz w:val="20"/>
        </w:rPr>
        <w:t>○ Hanno sbagliato entrambi</w:t>
      </w:r>
    </w:p>
    <w:p>
      <w:pPr>
        <w:spacing w:after="160"/>
        <w:ind w:left="340"/>
      </w:pPr>
      <w:r>
        <w:rPr>
          <w:i/>
          <w:color w:val="666666"/>
          <w:sz w:val="19"/>
        </w:rPr>
        <w:t>Spiegazione: Est! Sa perfettamente che la Dama è in mano a Sud (l'attacco di J la nega), quindi DEVE mettere il Re!</w:t>
      </w:r>
    </w:p>
    <w:p>
      <w:pPr>
        <w:spacing w:after="40"/>
      </w:pPr>
      <w:r>
        <w:rPr>
          <w:b/>
          <w:i w:val="0"/>
          <w:color w:val="003DA5"/>
          <w:sz w:val="16"/>
        </w:rPr>
        <w:t>QUIZ · lez. 2, mod. eserciziario-2-4</w:t>
      </w:r>
    </w:p>
    <w:p>
      <w:pPr>
        <w:spacing w:after="60"/>
      </w:pPr>
      <w:r>
        <w:rPr>
          <w:b/>
          <w:i w:val="0"/>
          <w:sz w:val="21"/>
        </w:rPr>
        <w:t>Nord: 754, Ovest: A10862, Est: KJ3, Sud: Q9.</w:t>
        <w:br/>
        <w:t>La presa: 2...4...J...Q.</w:t>
        <w:br/>
        <w:t>Sud ha fatto una presa impossibile. Errore di...?</w:t>
      </w:r>
    </w:p>
    <w:p>
      <w:pPr>
        <w:spacing w:after="20"/>
        <w:ind w:left="340"/>
      </w:pPr>
      <w:r>
        <w:rPr>
          <w:b/>
          <w:color w:val="0B6B3A"/>
          <w:sz w:val="20"/>
        </w:rPr>
        <w:t>✔ Est: non sono affatto equivalenti Re e Fante; deve giocare il Re (la carta più alta)</w:t>
      </w:r>
    </w:p>
    <w:p>
      <w:pPr>
        <w:spacing w:after="20"/>
        <w:ind w:left="340"/>
      </w:pPr>
      <w:r>
        <w:rPr>
          <w:b w:val="0"/>
          <w:sz w:val="20"/>
        </w:rPr>
        <w:t>○ Ovest</w:t>
      </w:r>
    </w:p>
    <w:p>
      <w:pPr>
        <w:spacing w:after="20"/>
        <w:ind w:left="340"/>
      </w:pPr>
      <w:r>
        <w:rPr>
          <w:b w:val="0"/>
          <w:sz w:val="20"/>
        </w:rPr>
        <w:t>○ Nessuno</w:t>
      </w:r>
    </w:p>
    <w:p>
      <w:pPr>
        <w:spacing w:after="20"/>
        <w:ind w:left="340"/>
      </w:pPr>
      <w:r>
        <w:rPr>
          <w:b w:val="0"/>
          <w:sz w:val="20"/>
        </w:rPr>
        <w:t>○ Entrambi</w:t>
      </w:r>
    </w:p>
    <w:p>
      <w:pPr>
        <w:spacing w:after="160"/>
        <w:ind w:left="340"/>
      </w:pPr>
      <w:r>
        <w:rPr>
          <w:i/>
          <w:color w:val="666666"/>
          <w:sz w:val="19"/>
        </w:rPr>
        <w:t>Spiegazione: Est! Re e Fante non sono equivalenti. Poiché è suo dovere cercare di vincere la presa, la carta da giocare è quella più alta: il Re.</w:t>
      </w:r>
    </w:p>
    <w:p>
      <w:pPr>
        <w:spacing w:after="80"/>
      </w:pPr>
      <w:r>
        <w:rPr>
          <w:b/>
          <w:i w:val="0"/>
          <w:color w:val="003DA5"/>
          <w:sz w:val="26"/>
        </w:rPr>
        <w:t>📝 Quiz sulla posizione delle carte</w:t>
      </w:r>
    </w:p>
    <w:p>
      <w:pPr>
        <w:spacing w:after="40"/>
      </w:pPr>
      <w:r>
        <w:rPr>
          <w:b/>
          <w:i w:val="0"/>
          <w:color w:val="666666"/>
          <w:sz w:val="16"/>
        </w:rPr>
        <w:t>TESTO · lez. 2, mod. eserciziario-2-5</w:t>
      </w:r>
    </w:p>
    <w:p>
      <w:pPr>
        <w:spacing w:after="160"/>
      </w:pPr>
      <w:r>
        <w:rPr>
          <w:b w:val="0"/>
          <w:i w:val="0"/>
          <w:sz w:val="21"/>
        </w:rPr>
        <w:t>Rispondete a questi quiz sulla posizione delle carte.</w:t>
      </w:r>
    </w:p>
    <w:p>
      <w:pPr>
        <w:spacing w:after="40"/>
      </w:pPr>
      <w:r>
        <w:rPr>
          <w:b/>
          <w:i w:val="0"/>
          <w:color w:val="003DA5"/>
          <w:sz w:val="16"/>
        </w:rPr>
        <w:t>QUIZ · lez. 2, mod. eserciziario-2-5</w:t>
      </w:r>
    </w:p>
    <w:p>
      <w:pPr>
        <w:spacing w:after="60"/>
      </w:pPr>
      <w:r>
        <w:rPr>
          <w:b/>
          <w:i w:val="0"/>
          <w:sz w:val="21"/>
        </w:rPr>
        <w:t>Siete Ovest con K764. Nord: J83, Est: ...10, Sud: ...A.</w:t>
        <w:br/>
        <w:t>Avete attaccato il 4. Nord mette il 3, Est il 10, Sud prende con l'A. Chi ha la Q?</w:t>
      </w:r>
    </w:p>
    <w:p>
      <w:pPr>
        <w:spacing w:after="20"/>
        <w:ind w:left="340"/>
      </w:pPr>
      <w:r>
        <w:rPr>
          <w:b/>
          <w:color w:val="0B6B3A"/>
          <w:sz w:val="20"/>
        </w:rPr>
        <w:t>✔ La Q è in Est (Sud con AQ avrebbe preso con la Q)</w:t>
      </w:r>
    </w:p>
    <w:p>
      <w:pPr>
        <w:spacing w:after="20"/>
        <w:ind w:left="340"/>
      </w:pPr>
      <w:r>
        <w:rPr>
          <w:b w:val="0"/>
          <w:sz w:val="20"/>
        </w:rPr>
        <w:t>○ La Q è in Sud</w:t>
      </w:r>
    </w:p>
    <w:p>
      <w:pPr>
        <w:spacing w:after="20"/>
        <w:ind w:left="340"/>
      </w:pPr>
      <w:r>
        <w:rPr>
          <w:b w:val="0"/>
          <w:sz w:val="20"/>
        </w:rPr>
        <w:t>○ Impossibile dirlo</w:t>
      </w:r>
    </w:p>
    <w:p>
      <w:pPr>
        <w:spacing w:after="20"/>
        <w:ind w:left="340"/>
      </w:pPr>
      <w:r>
        <w:rPr>
          <w:b w:val="0"/>
          <w:sz w:val="20"/>
        </w:rPr>
        <w:t>○ La Q è in Nord</w:t>
      </w:r>
    </w:p>
    <w:p>
      <w:pPr>
        <w:spacing w:after="160"/>
        <w:ind w:left="340"/>
      </w:pPr>
      <w:r>
        <w:rPr>
          <w:i/>
          <w:color w:val="666666"/>
          <w:sz w:val="19"/>
        </w:rPr>
        <w:t>Spiegazione: Sud con AQ avrebbe preso con la Dama. Quindi la Q è in Est. Il 9 è in Sud, perché Est con 10 e 9 avrebbe giocato il 9.</w:t>
      </w:r>
    </w:p>
    <w:p>
      <w:pPr>
        <w:spacing w:after="40"/>
      </w:pPr>
      <w:r>
        <w:rPr>
          <w:b/>
          <w:i w:val="0"/>
          <w:color w:val="003DA5"/>
          <w:sz w:val="16"/>
        </w:rPr>
        <w:t>QUIZ · lez. 2, mod. eserciziario-2-5</w:t>
      </w:r>
    </w:p>
    <w:p>
      <w:pPr>
        <w:spacing w:after="60"/>
      </w:pPr>
      <w:r>
        <w:rPr>
          <w:b/>
          <w:i w:val="0"/>
          <w:sz w:val="21"/>
        </w:rPr>
        <w:t>Siete Ovest con Q8632. Nord: 754, Est: ...J, Sud: ...A.</w:t>
        <w:br/>
        <w:t>Avete attaccato il 2. Nord mette il 4, Est il J, Sud prende con l'A. Chi ha il K?</w:t>
      </w:r>
    </w:p>
    <w:p>
      <w:pPr>
        <w:spacing w:after="20"/>
        <w:ind w:left="340"/>
      </w:pPr>
      <w:r>
        <w:rPr>
          <w:b/>
          <w:color w:val="0B6B3A"/>
          <w:sz w:val="20"/>
        </w:rPr>
        <w:t>✔ Il K è in Sud (se Est avesse K e J avrebbe giocato il Re)</w:t>
      </w:r>
    </w:p>
    <w:p>
      <w:pPr>
        <w:spacing w:after="20"/>
        <w:ind w:left="340"/>
      </w:pPr>
      <w:r>
        <w:rPr>
          <w:b w:val="0"/>
          <w:sz w:val="20"/>
        </w:rPr>
        <w:t>○ Il K è in Est</w:t>
      </w:r>
    </w:p>
    <w:p>
      <w:pPr>
        <w:spacing w:after="20"/>
        <w:ind w:left="340"/>
      </w:pPr>
      <w:r>
        <w:rPr>
          <w:b w:val="0"/>
          <w:sz w:val="20"/>
        </w:rPr>
        <w:t>○ Impossibile dirlo</w:t>
      </w:r>
    </w:p>
    <w:p>
      <w:pPr>
        <w:spacing w:after="20"/>
        <w:ind w:left="340"/>
      </w:pPr>
      <w:r>
        <w:rPr>
          <w:b w:val="0"/>
          <w:sz w:val="20"/>
        </w:rPr>
        <w:t>○ Il K è in Nord</w:t>
      </w:r>
    </w:p>
    <w:p>
      <w:pPr>
        <w:spacing w:after="160"/>
        <w:ind w:left="340"/>
      </w:pPr>
      <w:r>
        <w:rPr>
          <w:i/>
          <w:color w:val="666666"/>
          <w:sz w:val="19"/>
        </w:rPr>
        <w:t>Spiegazione: Se Est avesse avuto K e J, avrebbe giocato il Re. Quindi il Re è in Sud. Anche il 10 è in Sud.</w:t>
      </w:r>
    </w:p>
    <w:p>
      <w:pPr>
        <w:spacing w:after="80"/>
      </w:pPr>
      <w:r>
        <w:rPr>
          <w:b/>
          <w:i w:val="0"/>
          <w:color w:val="003DA5"/>
          <w:sz w:val="26"/>
        </w:rPr>
        <w:t>📝 Prese minime per il difensore</w:t>
      </w:r>
    </w:p>
    <w:p>
      <w:pPr>
        <w:spacing w:after="40"/>
      </w:pPr>
      <w:r>
        <w:rPr>
          <w:b/>
          <w:i w:val="0"/>
          <w:color w:val="666666"/>
          <w:sz w:val="16"/>
        </w:rPr>
        <w:t>TESTO · lez. 2, mod. eserciziario-2-6</w:t>
      </w:r>
    </w:p>
    <w:p>
      <w:pPr>
        <w:spacing w:after="160"/>
      </w:pPr>
      <w:r>
        <w:rPr>
          <w:b w:val="0"/>
          <w:i w:val="0"/>
          <w:sz w:val="21"/>
        </w:rPr>
        <w:t>Siete Ovest e vedete le carte del morto in Nord. Supponendo che tutti i valori mancanti siano in mano al giocante, quante prese minime vi spettano?</w:t>
      </w:r>
    </w:p>
    <w:p>
      <w:pPr>
        <w:spacing w:after="40"/>
      </w:pPr>
      <w:r>
        <w:rPr>
          <w:b/>
          <w:i w:val="0"/>
          <w:color w:val="003DA5"/>
          <w:sz w:val="16"/>
        </w:rPr>
        <w:t>QUIZ · lez. 2, mod. eserciziario-2-6</w:t>
      </w:r>
    </w:p>
    <w:p>
      <w:pPr>
        <w:spacing w:after="60"/>
      </w:pPr>
      <w:r>
        <w:rPr>
          <w:b/>
          <w:i w:val="0"/>
          <w:sz w:val="21"/>
        </w:rPr>
        <w:t>Nord: 643, Ovest: AQ10. Quante prese minime vi spettano?</w:t>
      </w:r>
    </w:p>
    <w:p>
      <w:pPr>
        <w:spacing w:after="20"/>
        <w:ind w:left="340"/>
      </w:pPr>
      <w:r>
        <w:rPr>
          <w:b w:val="0"/>
          <w:sz w:val="20"/>
        </w:rPr>
        <w:t>○ 1</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160"/>
        <w:ind w:left="340"/>
      </w:pPr>
      <w:r>
        <w:rPr>
          <w:i/>
          <w:color w:val="666666"/>
          <w:sz w:val="19"/>
        </w:rPr>
        <w:t>Spiegazione: 3: sempre che non ci muoviamo per primi. Il giocante non può evitare di darci 3 prese.</w:t>
      </w:r>
    </w:p>
    <w:p>
      <w:pPr>
        <w:spacing w:after="40"/>
      </w:pPr>
      <w:r>
        <w:rPr>
          <w:b/>
          <w:i w:val="0"/>
          <w:color w:val="003DA5"/>
          <w:sz w:val="16"/>
        </w:rPr>
        <w:t>QUIZ · lez. 2, mod. eserciziario-2-6</w:t>
      </w:r>
    </w:p>
    <w:p>
      <w:pPr>
        <w:spacing w:after="60"/>
      </w:pPr>
      <w:r>
        <w:rPr>
          <w:b/>
          <w:i w:val="0"/>
          <w:sz w:val="21"/>
        </w:rPr>
        <w:t>Nord: A65, Ovest: Q102. Quante prese minime vi spettano?</w:t>
      </w:r>
    </w:p>
    <w:p>
      <w:pPr>
        <w:spacing w:after="20"/>
        <w:ind w:left="340"/>
      </w:pPr>
      <w:r>
        <w:rPr>
          <w:b w:val="0"/>
          <w:sz w:val="20"/>
        </w:rPr>
        <w:t>○ 0</w:t>
      </w:r>
    </w:p>
    <w:p>
      <w:pPr>
        <w:spacing w:after="20"/>
        <w:ind w:left="340"/>
      </w:pPr>
      <w:r>
        <w:rPr>
          <w:b/>
          <w:color w:val="0B6B3A"/>
          <w:sz w:val="20"/>
        </w:rPr>
        <w:t>✔ 1</w:t>
      </w:r>
    </w:p>
    <w:p>
      <w:pPr>
        <w:spacing w:after="20"/>
        <w:ind w:left="340"/>
      </w:pPr>
      <w:r>
        <w:rPr>
          <w:b w:val="0"/>
          <w:sz w:val="20"/>
        </w:rPr>
        <w:t>○ 2</w:t>
      </w:r>
    </w:p>
    <w:p>
      <w:pPr>
        <w:spacing w:after="20"/>
        <w:ind w:left="340"/>
      </w:pPr>
      <w:r>
        <w:rPr>
          <w:b w:val="0"/>
          <w:sz w:val="20"/>
        </w:rPr>
        <w:t>○ 3</w:t>
      </w:r>
    </w:p>
    <w:p>
      <w:pPr>
        <w:spacing w:after="160"/>
        <w:ind w:left="340"/>
      </w:pPr>
      <w:r>
        <w:rPr>
          <w:i/>
          <w:color w:val="666666"/>
          <w:sz w:val="19"/>
        </w:rPr>
        <w:t>Spiegazione: 1: se Sud gioca il Fante, basterà coprirlo con la Dama.</w:t>
      </w:r>
    </w:p>
    <w:p>
      <w:pPr>
        <w:spacing w:after="40"/>
      </w:pPr>
      <w:r>
        <w:rPr>
          <w:b/>
          <w:i w:val="0"/>
          <w:color w:val="003DA5"/>
          <w:sz w:val="16"/>
        </w:rPr>
        <w:t>QUIZ · lez. 2, mod. eserciziario-2-6</w:t>
      </w:r>
    </w:p>
    <w:p>
      <w:pPr>
        <w:spacing w:after="60"/>
      </w:pPr>
      <w:r>
        <w:rPr>
          <w:b/>
          <w:i w:val="0"/>
          <w:sz w:val="21"/>
        </w:rPr>
        <w:t>Nord: J10, Ovest: AQ94. Quante prese minime vi spettano?</w:t>
      </w:r>
    </w:p>
    <w:p>
      <w:pPr>
        <w:spacing w:after="20"/>
        <w:ind w:left="340"/>
      </w:pPr>
      <w:r>
        <w:rPr>
          <w:b w:val="0"/>
          <w:sz w:val="20"/>
        </w:rPr>
        <w:t>○ 1</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160"/>
        <w:ind w:left="340"/>
      </w:pPr>
      <w:r>
        <w:rPr>
          <w:i/>
          <w:color w:val="666666"/>
          <w:sz w:val="19"/>
        </w:rPr>
        <w:t>Spiegazione: 3: Asso e Dama sono evidenti, ma faremo anche il 9.</w:t>
      </w:r>
    </w:p>
    <w:p>
      <w:pPr>
        <w:spacing w:after="40"/>
      </w:pPr>
      <w:r>
        <w:rPr>
          <w:b/>
          <w:i w:val="0"/>
          <w:color w:val="003DA5"/>
          <w:sz w:val="16"/>
        </w:rPr>
        <w:t>QUIZ · lez. 2, mod. eserciziario-2-6</w:t>
      </w:r>
    </w:p>
    <w:p>
      <w:pPr>
        <w:spacing w:after="60"/>
      </w:pPr>
      <w:r>
        <w:rPr>
          <w:b/>
          <w:i w:val="0"/>
          <w:sz w:val="21"/>
        </w:rPr>
        <w:t>Nord: QJ, Ovest: A1062. Quante prese minime vi spettano?</w:t>
      </w:r>
    </w:p>
    <w:p>
      <w:pPr>
        <w:spacing w:after="20"/>
        <w:ind w:left="340"/>
      </w:pPr>
      <w:r>
        <w:rPr>
          <w:b w:val="0"/>
          <w:sz w:val="20"/>
        </w:rPr>
        <w:t>○ 1</w:t>
      </w:r>
    </w:p>
    <w:p>
      <w:pPr>
        <w:spacing w:after="20"/>
        <w:ind w:left="340"/>
      </w:pPr>
      <w:r>
        <w:rPr>
          <w:b/>
          <w:color w:val="0B6B3A"/>
          <w:sz w:val="20"/>
        </w:rPr>
        <w:t>✔ 2</w:t>
      </w:r>
    </w:p>
    <w:p>
      <w:pPr>
        <w:spacing w:after="20"/>
        <w:ind w:left="340"/>
      </w:pPr>
      <w:r>
        <w:rPr>
          <w:b w:val="0"/>
          <w:sz w:val="20"/>
        </w:rPr>
        <w:t>○ 3</w:t>
      </w:r>
    </w:p>
    <w:p>
      <w:pPr>
        <w:spacing w:after="20"/>
        <w:ind w:left="340"/>
      </w:pPr>
      <w:r>
        <w:rPr>
          <w:b w:val="0"/>
          <w:sz w:val="20"/>
        </w:rPr>
        <w:t>○ 4</w:t>
      </w:r>
    </w:p>
    <w:p>
      <w:pPr>
        <w:spacing w:after="160"/>
        <w:ind w:left="340"/>
      </w:pPr>
      <w:r>
        <w:rPr>
          <w:i/>
          <w:color w:val="666666"/>
          <w:sz w:val="19"/>
        </w:rPr>
        <w:t>Spiegazione: 2: anche il 10 vincerà la sua presa, comunque giochi Sud.</w:t>
      </w:r>
    </w:p>
    <w:p>
      <w:pPr>
        <w:spacing w:after="40"/>
      </w:pPr>
      <w:r>
        <w:rPr>
          <w:b/>
          <w:i w:val="0"/>
          <w:color w:val="003DA5"/>
          <w:sz w:val="16"/>
        </w:rPr>
        <w:t>QUIZ · lez. 2, mod. eserciziario-2-6</w:t>
      </w:r>
    </w:p>
    <w:p>
      <w:pPr>
        <w:spacing w:after="60"/>
      </w:pPr>
      <w:r>
        <w:rPr>
          <w:b/>
          <w:i w:val="0"/>
          <w:sz w:val="21"/>
        </w:rPr>
        <w:t>Sei in difesa con ♠QJ9 (Ovest); il dichiarante in Nord ha ♠AK7 e gioca le picche. Quante prese di picche ti spettano come minimo?</w:t>
      </w:r>
    </w:p>
    <w:p>
      <w:pPr>
        <w:spacing w:after="20"/>
        <w:ind w:left="340"/>
      </w:pPr>
      <w:r>
        <w:rPr>
          <w:b w:val="0"/>
          <w:sz w:val="20"/>
        </w:rPr>
        <w:t>○ 0</w:t>
      </w:r>
    </w:p>
    <w:p>
      <w:pPr>
        <w:spacing w:after="20"/>
        <w:ind w:left="340"/>
      </w:pPr>
      <w:r>
        <w:rPr>
          <w:b/>
          <w:color w:val="0B6B3A"/>
          <w:sz w:val="20"/>
        </w:rPr>
        <w:t>✔ 1</w:t>
      </w:r>
    </w:p>
    <w:p>
      <w:pPr>
        <w:spacing w:after="20"/>
        <w:ind w:left="340"/>
      </w:pPr>
      <w:r>
        <w:rPr>
          <w:b w:val="0"/>
          <w:sz w:val="20"/>
        </w:rPr>
        <w:t>○ 2</w:t>
      </w:r>
    </w:p>
    <w:p>
      <w:pPr>
        <w:spacing w:after="20"/>
        <w:ind w:left="340"/>
      </w:pPr>
      <w:r>
        <w:rPr>
          <w:b w:val="0"/>
          <w:sz w:val="20"/>
        </w:rPr>
        <w:t>○ 3</w:t>
      </w:r>
    </w:p>
    <w:p>
      <w:pPr>
        <w:spacing w:after="160"/>
        <w:ind w:left="340"/>
      </w:pPr>
      <w:r>
        <w:rPr>
          <w:i/>
          <w:color w:val="666666"/>
          <w:sz w:val="19"/>
        </w:rPr>
        <w:t>Spiegazione: Una presa. Gioca bene in seconda mano: il 9 se parte una piccola, e copri con un onore se esce il 10. Dopo che cadono Asso e Re, la tua Donna (o il Fante) resta la carta più alta del seme e fa una presa.</w:t>
      </w:r>
    </w:p>
    <w:p>
      <w:pPr>
        <w:spacing w:after="40"/>
      </w:pPr>
      <w:r>
        <w:rPr>
          <w:b/>
          <w:i w:val="0"/>
          <w:color w:val="003DA5"/>
          <w:sz w:val="16"/>
        </w:rPr>
        <w:t>QUIZ · lez. 2, mod. eserciziario-2-6</w:t>
      </w:r>
    </w:p>
    <w:p>
      <w:pPr>
        <w:spacing w:after="60"/>
      </w:pPr>
      <w:r>
        <w:rPr>
          <w:b/>
          <w:i w:val="0"/>
          <w:sz w:val="21"/>
        </w:rPr>
        <w:t>Nord: 543, Ovest: AJ108. Quante prese minime vi spettano?</w:t>
      </w:r>
    </w:p>
    <w:p>
      <w:pPr>
        <w:spacing w:after="20"/>
        <w:ind w:left="340"/>
      </w:pPr>
      <w:r>
        <w:rPr>
          <w:b w:val="0"/>
          <w:sz w:val="20"/>
        </w:rPr>
        <w:t>○ 1</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160"/>
        <w:ind w:left="340"/>
      </w:pPr>
      <w:r>
        <w:rPr>
          <w:i/>
          <w:color w:val="666666"/>
          <w:sz w:val="19"/>
        </w:rPr>
        <w:t>Spiegazione: 3: l'Asso mangia un pezzo grosso, poi J e 10 sono vincenti.</w:t>
      </w:r>
    </w:p>
    <w:p>
      <w:pPr>
        <w:spacing w:after="60"/>
      </w:pPr>
      <w:r>
        <w:rPr>
          <w:b/>
          <w:i w:val="0"/>
          <w:sz w:val="24"/>
        </w:rPr>
        <w:t>Smazzata 1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(19 PO)</w:t>
            </w:r>
          </w:p>
          <w:p>
            <w:pPr>
              <w:spacing w:after="0"/>
            </w:pPr>
            <w:r>
              <w:rPr>
                <w:rFonts w:ascii="Consolas" w:hAnsi="Consolas"/>
                <w:color w:val="1A1A2E"/>
                <w:sz w:val="18"/>
              </w:rPr>
              <w:t>♠ A K 5 2</w:t>
            </w:r>
          </w:p>
          <w:p>
            <w:pPr>
              <w:spacing w:after="0"/>
            </w:pPr>
            <w:r>
              <w:rPr>
                <w:rFonts w:ascii="Consolas" w:hAnsi="Consolas"/>
                <w:color w:val="B91C1C"/>
                <w:sz w:val="18"/>
              </w:rPr>
              <w:t>♥ Q 6</w:t>
            </w:r>
          </w:p>
          <w:p>
            <w:pPr>
              <w:spacing w:after="0"/>
            </w:pPr>
            <w:r>
              <w:rPr>
                <w:rFonts w:ascii="Consolas" w:hAnsi="Consolas"/>
                <w:color w:val="B91C1C"/>
                <w:sz w:val="18"/>
              </w:rPr>
              <w:t>♦ Q J</w:t>
            </w:r>
          </w:p>
          <w:p>
            <w:pPr>
              <w:spacing w:after="0"/>
            </w:pPr>
            <w:r>
              <w:rPr>
                <w:rFonts w:ascii="Consolas" w:hAnsi="Consolas"/>
                <w:color w:val="1A1A2E"/>
                <w:sz w:val="18"/>
              </w:rPr>
              <w:t>♣ A K 8 6 2</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9 8 7 3</w:t>
            </w:r>
          </w:p>
          <w:p>
            <w:pPr>
              <w:spacing w:after="0"/>
            </w:pPr>
            <w:r>
              <w:rPr>
                <w:rFonts w:ascii="Consolas" w:hAnsi="Consolas"/>
                <w:color w:val="B91C1C"/>
                <w:sz w:val="18"/>
              </w:rPr>
              <w:t>♥ K J 5</w:t>
            </w:r>
          </w:p>
          <w:p>
            <w:pPr>
              <w:spacing w:after="0"/>
            </w:pPr>
            <w:r>
              <w:rPr>
                <w:rFonts w:ascii="Consolas" w:hAnsi="Consolas"/>
                <w:color w:val="B91C1C"/>
                <w:sz w:val="18"/>
              </w:rPr>
              <w:t>♦ 8 5 4 3</w:t>
            </w:r>
          </w:p>
          <w:p>
            <w:pPr>
              <w:spacing w:after="0"/>
            </w:pPr>
            <w:r>
              <w:rPr>
                <w:rFonts w:ascii="Consolas" w:hAnsi="Consolas"/>
                <w:color w:val="1A1A2E"/>
                <w:sz w:val="18"/>
              </w:rPr>
              <w:t>♣ J 9</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(8 PO)</w:t>
            </w:r>
          </w:p>
          <w:p>
            <w:pPr>
              <w:spacing w:after="0"/>
            </w:pPr>
            <w:r>
              <w:rPr>
                <w:rFonts w:ascii="Consolas" w:hAnsi="Consolas"/>
                <w:color w:val="1A1A2E"/>
                <w:sz w:val="18"/>
              </w:rPr>
              <w:t>♠ Q 10 6</w:t>
            </w:r>
          </w:p>
          <w:p>
            <w:pPr>
              <w:spacing w:after="0"/>
            </w:pPr>
            <w:r>
              <w:rPr>
                <w:rFonts w:ascii="Consolas" w:hAnsi="Consolas"/>
                <w:color w:val="B91C1C"/>
                <w:sz w:val="18"/>
              </w:rPr>
              <w:t>♥ A 10 8 3 2</w:t>
            </w:r>
          </w:p>
          <w:p>
            <w:pPr>
              <w:spacing w:after="0"/>
            </w:pPr>
            <w:r>
              <w:rPr>
                <w:rFonts w:ascii="Consolas" w:hAnsi="Consolas"/>
                <w:color w:val="B91C1C"/>
                <w:sz w:val="18"/>
              </w:rPr>
              <w:t>♦ 7 6</w:t>
            </w:r>
          </w:p>
          <w:p>
            <w:pPr>
              <w:spacing w:after="0"/>
            </w:pPr>
            <w:r>
              <w:rPr>
                <w:rFonts w:ascii="Consolas" w:hAnsi="Consolas"/>
                <w:color w:val="1A1A2E"/>
                <w:sz w:val="18"/>
              </w:rPr>
              <w:t>♣ Q 10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J 4</w:t>
            </w:r>
          </w:p>
          <w:p>
            <w:pPr>
              <w:spacing w:after="0"/>
            </w:pPr>
            <w:r>
              <w:rPr>
                <w:rFonts w:ascii="Consolas" w:hAnsi="Consolas"/>
                <w:color w:val="B91C1C"/>
                <w:sz w:val="18"/>
              </w:rPr>
              <w:t>♥ 9 7 4</w:t>
            </w:r>
          </w:p>
          <w:p>
            <w:pPr>
              <w:spacing w:after="0"/>
            </w:pPr>
            <w:r>
              <w:rPr>
                <w:rFonts w:ascii="Consolas" w:hAnsi="Consolas"/>
                <w:color w:val="B91C1C"/>
                <w:sz w:val="18"/>
              </w:rPr>
              <w:t>♦ A K 10 9 2</w:t>
            </w:r>
          </w:p>
          <w:p>
            <w:pPr>
              <w:spacing w:after="0"/>
            </w:pPr>
            <w:r>
              <w:rPr>
                <w:rFonts w:ascii="Consolas" w:hAnsi="Consolas"/>
                <w:color w:val="1A1A2E"/>
                <w:sz w:val="18"/>
              </w:rPr>
              <w:t>♣ 7 5 4</w:t>
            </w:r>
          </w:p>
        </w:tc>
        <w:tc>
          <w:tcPr>
            <w:tcW w:type="dxa" w:w="2880"/>
          </w:tcPr>
          <w:p/>
        </w:tc>
      </w:tr>
    </w:tbl>
    <w:p/>
    <w:p>
      <w:pPr>
        <w:spacing w:after="200"/>
      </w:pPr>
      <w:r>
        <w:rPr>
          <w:b w:val="0"/>
          <w:i w:val="0"/>
          <w:sz w:val="20"/>
        </w:rPr>
        <w:t>È un ottimo attacco per la difesa, l'unico che consente di battere il contratto. Ovest ha K e J, non si tratta di carte equivalenti, quindi deve mettere la più alta: il Re. Rimasto in presa deve giocare ancora cuori; il Fante e non il 5 (se muovesse il 5, gli rimarrebbe in mano una cuori più alta di quelle di Est, impedendone l'incasso). Il gioco. Nord è destinato ad andare sotto di una, se la difesa non pasticcia; se così è, Nord potrà incassare 2 picche, 2 fiori, e 5 quadri (purché abbia cura di far vincere la seconda presa al morto, superando la Dama o il Fante). 3NT -1, in prima: -50. Oppure 3NT, in prima: 400 (100 per le prese + 300 di Bonus)</w:t>
      </w:r>
    </w:p>
    <w:p>
      <w:pPr>
        <w:spacing w:after="60"/>
      </w:pPr>
      <w:r>
        <w:rPr>
          <w:b/>
          <w:i w:val="0"/>
          <w:sz w:val="24"/>
        </w:rPr>
        <w:t>Smazzata 2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J 10 3 2</w:t>
            </w:r>
          </w:p>
          <w:p>
            <w:pPr>
              <w:spacing w:after="0"/>
            </w:pPr>
            <w:r>
              <w:rPr>
                <w:rFonts w:ascii="Consolas" w:hAnsi="Consolas"/>
                <w:color w:val="B91C1C"/>
                <w:sz w:val="18"/>
              </w:rPr>
              <w:t>♥ 9 6 5 4</w:t>
            </w:r>
          </w:p>
          <w:p>
            <w:pPr>
              <w:spacing w:after="0"/>
            </w:pPr>
            <w:r>
              <w:rPr>
                <w:rFonts w:ascii="Consolas" w:hAnsi="Consolas"/>
                <w:color w:val="B91C1C"/>
                <w:sz w:val="18"/>
              </w:rPr>
              <w:t>♦ 10 3 2</w:t>
            </w:r>
          </w:p>
          <w:p>
            <w:pPr>
              <w:spacing w:after="0"/>
            </w:pPr>
            <w:r>
              <w:rPr>
                <w:rFonts w:ascii="Consolas" w:hAnsi="Consolas"/>
                <w:color w:val="1A1A2E"/>
                <w:sz w:val="18"/>
              </w:rPr>
              <w:t>♣ K 9</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A K 4</w:t>
            </w:r>
          </w:p>
          <w:p>
            <w:pPr>
              <w:spacing w:after="0"/>
            </w:pPr>
            <w:r>
              <w:rPr>
                <w:rFonts w:ascii="Consolas" w:hAnsi="Consolas"/>
                <w:color w:val="B91C1C"/>
                <w:sz w:val="18"/>
              </w:rPr>
              <w:t>♥ 10 7 2</w:t>
            </w:r>
          </w:p>
          <w:p>
            <w:pPr>
              <w:spacing w:after="0"/>
            </w:pPr>
            <w:r>
              <w:rPr>
                <w:rFonts w:ascii="Consolas" w:hAnsi="Consolas"/>
                <w:color w:val="B91C1C"/>
                <w:sz w:val="18"/>
              </w:rPr>
              <w:t>♦ A J 4</w:t>
            </w:r>
          </w:p>
          <w:p>
            <w:pPr>
              <w:spacing w:after="0"/>
            </w:pPr>
            <w:r>
              <w:rPr>
                <w:rFonts w:ascii="Consolas" w:hAnsi="Consolas"/>
                <w:color w:val="1A1A2E"/>
                <w:sz w:val="18"/>
              </w:rPr>
              <w:t>♣ J 10 8 3</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(12 PO)</w:t>
            </w:r>
          </w:p>
          <w:p>
            <w:pPr>
              <w:spacing w:after="0"/>
            </w:pPr>
            <w:r>
              <w:rPr>
                <w:rFonts w:ascii="Consolas" w:hAnsi="Consolas"/>
                <w:color w:val="1A1A2E"/>
                <w:sz w:val="18"/>
              </w:rPr>
              <w:t>♠ Q 9 7 5</w:t>
            </w:r>
          </w:p>
          <w:p>
            <w:pPr>
              <w:spacing w:after="0"/>
            </w:pPr>
            <w:r>
              <w:rPr>
                <w:rFonts w:ascii="Consolas" w:hAnsi="Consolas"/>
                <w:color w:val="B91C1C"/>
                <w:sz w:val="18"/>
              </w:rPr>
              <w:t>♥ J</w:t>
            </w:r>
          </w:p>
          <w:p>
            <w:pPr>
              <w:spacing w:after="0"/>
            </w:pPr>
            <w:r>
              <w:rPr>
                <w:rFonts w:ascii="Consolas" w:hAnsi="Consolas"/>
                <w:color w:val="B91C1C"/>
                <w:sz w:val="18"/>
              </w:rPr>
              <w:t>♦ K Q 9 8 5</w:t>
            </w:r>
          </w:p>
          <w:p>
            <w:pPr>
              <w:spacing w:after="0"/>
            </w:pPr>
            <w:r>
              <w:rPr>
                <w:rFonts w:ascii="Consolas" w:hAnsi="Consolas"/>
                <w:color w:val="1A1A2E"/>
                <w:sz w:val="18"/>
              </w:rPr>
              <w:t>♣ A 6 4</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8 6</w:t>
            </w:r>
          </w:p>
          <w:p>
            <w:pPr>
              <w:spacing w:after="0"/>
            </w:pPr>
            <w:r>
              <w:rPr>
                <w:rFonts w:ascii="Consolas" w:hAnsi="Consolas"/>
                <w:color w:val="B91C1C"/>
                <w:sz w:val="18"/>
              </w:rPr>
              <w:t>♥ A K Q 8 3</w:t>
            </w:r>
          </w:p>
          <w:p>
            <w:pPr>
              <w:spacing w:after="0"/>
            </w:pPr>
            <w:r>
              <w:rPr>
                <w:rFonts w:ascii="Consolas" w:hAnsi="Consolas"/>
                <w:color w:val="B91C1C"/>
                <w:sz w:val="18"/>
              </w:rPr>
              <w:t>♦ 7 6</w:t>
            </w:r>
          </w:p>
          <w:p>
            <w:pPr>
              <w:spacing w:after="0"/>
            </w:pPr>
            <w:r>
              <w:rPr>
                <w:rFonts w:ascii="Consolas" w:hAnsi="Consolas"/>
                <w:color w:val="1A1A2E"/>
                <w:sz w:val="18"/>
              </w:rPr>
              <w:t>♣ Q 7 5 2</w:t>
            </w:r>
          </w:p>
        </w:tc>
        <w:tc>
          <w:tcPr>
            <w:tcW w:type="dxa" w:w="2880"/>
          </w:tcPr>
          <w:p/>
        </w:tc>
      </w:tr>
    </w:tbl>
    <w:p/>
    <w:p>
      <w:pPr>
        <w:spacing w:after="200"/>
      </w:pPr>
      <w:r>
        <w:rPr>
          <w:b w:val="0"/>
          <w:i w:val="0"/>
          <w:sz w:val="20"/>
        </w:rPr>
        <w:t>Attacco facile: Asso di cuori, poi Re...poi Dama.. e poi le altre due carte, per un totale di 5 prese veloci e contratto battuto. Ma c'è una trappola: Nord, quando vede cadere il Fante nella prima presa, non ha ancora la certezza che sia l'unica carta di Est. Ma quando lo vede scartare, sulla seconda presa, conosce perfettamente la distribuzione e le carte di Sud! Deve quindi fare attenzione a non affezionarsi egoisticamente al suo 9, anzi lo deve assolutamente buttar via quando Sud incassa la Dama, altrimenti Sud non farà mai la quinta carta e Est manterrà il contratto con 3 picche, 5 quadri (AJ i primi onori da giocare), e 1 fiori. 3NT -1, in prima: -50. Oppure 3NT in prima: 400 (100 per le prese + 300 di Bonus)</w:t>
      </w:r>
    </w:p>
    <w:p>
      <w:pPr>
        <w:spacing w:after="60"/>
      </w:pPr>
      <w:r>
        <w:rPr>
          <w:b/>
          <w:i w:val="0"/>
          <w:sz w:val="24"/>
        </w:rPr>
        <w:t>Smazzata 3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8 7</w:t>
            </w:r>
          </w:p>
          <w:p>
            <w:pPr>
              <w:spacing w:after="0"/>
            </w:pPr>
            <w:r>
              <w:rPr>
                <w:rFonts w:ascii="Consolas" w:hAnsi="Consolas"/>
                <w:color w:val="B91C1C"/>
                <w:sz w:val="18"/>
              </w:rPr>
              <w:t>♥ A K 7 5</w:t>
            </w:r>
          </w:p>
          <w:p>
            <w:pPr>
              <w:spacing w:after="0"/>
            </w:pPr>
            <w:r>
              <w:rPr>
                <w:rFonts w:ascii="Consolas" w:hAnsi="Consolas"/>
                <w:color w:val="B91C1C"/>
                <w:sz w:val="18"/>
              </w:rPr>
              <w:t>♦ A J 2</w:t>
            </w:r>
          </w:p>
          <w:p>
            <w:pPr>
              <w:spacing w:after="0"/>
            </w:pPr>
            <w:r>
              <w:rPr>
                <w:rFonts w:ascii="Consolas" w:hAnsi="Consolas"/>
                <w:color w:val="1A1A2E"/>
                <w:sz w:val="18"/>
              </w:rPr>
              <w:t>♣ 7 6 4 3</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Q 9 6 4 2</w:t>
            </w:r>
          </w:p>
          <w:p>
            <w:pPr>
              <w:spacing w:after="0"/>
            </w:pPr>
            <w:r>
              <w:rPr>
                <w:rFonts w:ascii="Consolas" w:hAnsi="Consolas"/>
                <w:color w:val="B91C1C"/>
                <w:sz w:val="18"/>
              </w:rPr>
              <w:t>♥ 8 6</w:t>
            </w:r>
          </w:p>
          <w:p>
            <w:pPr>
              <w:spacing w:after="0"/>
            </w:pPr>
            <w:r>
              <w:rPr>
                <w:rFonts w:ascii="Consolas" w:hAnsi="Consolas"/>
                <w:color w:val="B91C1C"/>
                <w:sz w:val="18"/>
              </w:rPr>
              <w:t>♦ 8 7 4 3</w:t>
            </w:r>
          </w:p>
          <w:p>
            <w:pPr>
              <w:spacing w:after="0"/>
            </w:pPr>
            <w:r>
              <w:rPr>
                <w:rFonts w:ascii="Consolas" w:hAnsi="Consolas"/>
                <w:color w:val="1A1A2E"/>
                <w:sz w:val="18"/>
              </w:rPr>
              <w:t>♣ A K</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(4 PO)</w:t>
            </w:r>
          </w:p>
          <w:p>
            <w:pPr>
              <w:spacing w:after="0"/>
            </w:pPr>
            <w:r>
              <w:rPr>
                <w:rFonts w:ascii="Consolas" w:hAnsi="Consolas"/>
                <w:color w:val="1A1A2E"/>
                <w:sz w:val="18"/>
              </w:rPr>
              <w:t>♠ J 10 5</w:t>
            </w:r>
          </w:p>
          <w:p>
            <w:pPr>
              <w:spacing w:after="0"/>
            </w:pPr>
            <w:r>
              <w:rPr>
                <w:rFonts w:ascii="Consolas" w:hAnsi="Consolas"/>
                <w:color w:val="B91C1C"/>
                <w:sz w:val="18"/>
              </w:rPr>
              <w:t>♥ Q J 10 4</w:t>
            </w:r>
          </w:p>
          <w:p>
            <w:pPr>
              <w:spacing w:after="0"/>
            </w:pPr>
            <w:r>
              <w:rPr>
                <w:rFonts w:ascii="Consolas" w:hAnsi="Consolas"/>
                <w:color w:val="B91C1C"/>
                <w:sz w:val="18"/>
              </w:rPr>
              <w:t>♦ 10 9 5</w:t>
            </w:r>
          </w:p>
          <w:p>
            <w:pPr>
              <w:spacing w:after="0"/>
            </w:pPr>
            <w:r>
              <w:rPr>
                <w:rFonts w:ascii="Consolas" w:hAnsi="Consolas"/>
                <w:color w:val="1A1A2E"/>
                <w:sz w:val="18"/>
              </w:rPr>
              <w:t>♣ 9 8 2</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A K 3</w:t>
            </w:r>
          </w:p>
          <w:p>
            <w:pPr>
              <w:spacing w:after="0"/>
            </w:pPr>
            <w:r>
              <w:rPr>
                <w:rFonts w:ascii="Consolas" w:hAnsi="Consolas"/>
                <w:color w:val="B91C1C"/>
                <w:sz w:val="18"/>
              </w:rPr>
              <w:t>♥ 9 3 2</w:t>
            </w:r>
          </w:p>
          <w:p>
            <w:pPr>
              <w:spacing w:after="0"/>
            </w:pPr>
            <w:r>
              <w:rPr>
                <w:rFonts w:ascii="Consolas" w:hAnsi="Consolas"/>
                <w:color w:val="B91C1C"/>
                <w:sz w:val="18"/>
              </w:rPr>
              <w:t>♦ K Q 6</w:t>
            </w:r>
          </w:p>
          <w:p>
            <w:pPr>
              <w:spacing w:after="0"/>
            </w:pPr>
            <w:r>
              <w:rPr>
                <w:rFonts w:ascii="Consolas" w:hAnsi="Consolas"/>
                <w:color w:val="1A1A2E"/>
                <w:sz w:val="18"/>
              </w:rPr>
              <w:t>♣ Q J 10 5</w:t>
            </w:r>
          </w:p>
        </w:tc>
        <w:tc>
          <w:tcPr>
            <w:tcW w:type="dxa" w:w="2880"/>
          </w:tcPr>
          <w:p/>
        </w:tc>
      </w:tr>
    </w:tbl>
    <w:p/>
    <w:p>
      <w:pPr>
        <w:spacing w:after="200"/>
      </w:pPr>
      <w:r>
        <w:rPr>
          <w:b w:val="0"/>
          <w:i w:val="0"/>
          <w:sz w:val="20"/>
        </w:rPr>
        <w:t>Attacco 2 di picche, Est gioca il 10, la più bassa delle equivalenti. Il gioco. Questa smazzata può avere esiti diversi: - se Ovest inizia con AK di fiori, Sud farà 9 prese senza fatica. - se Ovest gioca un solo onore di fiori, poi gioca picche, Sud farà ancora 9 prese se rigioca fiori immediatamente per completare l'affrancamento - se Ovest attacca a picche, e dalla prima presa (7-10-K) si accorge che il J è in Est, e continua con il 4 di picche quando entra in presa a fiori (evitando di incassare anche l'altro onore)...il contratto cadrà. Ogni linea possiede AK nel colore dell'avversario; vince la corsa chi ha incominciato prima: Est-Ovest. 3NT - 1, in prima: -50. Oppure 3NT in prima 400 (100 per le prese + 300 di Bonus)</w:t>
      </w:r>
    </w:p>
    <w:p>
      <w:pPr>
        <w:spacing w:after="60"/>
      </w:pPr>
      <w:r>
        <w:rPr>
          <w:b/>
          <w:i w:val="0"/>
          <w:sz w:val="24"/>
        </w:rPr>
        <w:t>Smazzata 4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K 8 7 6 2</w:t>
            </w:r>
          </w:p>
          <w:p>
            <w:pPr>
              <w:spacing w:after="0"/>
            </w:pPr>
            <w:r>
              <w:rPr>
                <w:rFonts w:ascii="Consolas" w:hAnsi="Consolas"/>
                <w:color w:val="B91C1C"/>
                <w:sz w:val="18"/>
              </w:rPr>
              <w:t>♥ 9 8 3 2</w:t>
            </w:r>
          </w:p>
          <w:p>
            <w:pPr>
              <w:spacing w:after="0"/>
            </w:pPr>
            <w:r>
              <w:rPr>
                <w:rFonts w:ascii="Consolas" w:hAnsi="Consolas"/>
                <w:color w:val="B91C1C"/>
                <w:sz w:val="18"/>
              </w:rPr>
              <w:t>♦ A 4</w:t>
            </w:r>
          </w:p>
          <w:p>
            <w:pPr>
              <w:spacing w:after="0"/>
            </w:pPr>
            <w:r>
              <w:rPr>
                <w:rFonts w:ascii="Consolas" w:hAnsi="Consolas"/>
                <w:color w:val="1A1A2E"/>
                <w:sz w:val="18"/>
              </w:rPr>
              <w:t>♣ 5 3</w:t>
            </w:r>
          </w:p>
        </w:tc>
        <w:tc>
          <w:tcPr>
            <w:tcW w:type="dxa" w:w="2880"/>
          </w:tcPr>
          <w:p/>
        </w:tc>
      </w:tr>
      <w:tr>
        <w:tc>
          <w:tcPr>
            <w:tcW w:type="dxa" w:w="2880"/>
          </w:tcPr>
          <w:p>
            <w:pPr>
              <w:spacing w:after="20"/>
            </w:pPr>
            <w:r/>
            <w:r>
              <w:rPr>
                <w:b/>
                <w:color w:val="666666"/>
                <w:sz w:val="16"/>
              </w:rPr>
              <w:t>Ovest (19 PO)</w:t>
            </w:r>
          </w:p>
          <w:p>
            <w:pPr>
              <w:spacing w:after="0"/>
            </w:pPr>
            <w:r>
              <w:rPr>
                <w:rFonts w:ascii="Consolas" w:hAnsi="Consolas"/>
                <w:color w:val="1A1A2E"/>
                <w:sz w:val="18"/>
              </w:rPr>
              <w:t>♠ A 10 5</w:t>
            </w:r>
          </w:p>
          <w:p>
            <w:pPr>
              <w:spacing w:after="0"/>
            </w:pPr>
            <w:r>
              <w:rPr>
                <w:rFonts w:ascii="Consolas" w:hAnsi="Consolas"/>
                <w:color w:val="B91C1C"/>
                <w:sz w:val="18"/>
              </w:rPr>
              <w:t>♥ A Q 4</w:t>
            </w:r>
          </w:p>
          <w:p>
            <w:pPr>
              <w:spacing w:after="0"/>
            </w:pPr>
            <w:r>
              <w:rPr>
                <w:rFonts w:ascii="Consolas" w:hAnsi="Consolas"/>
                <w:color w:val="B91C1C"/>
                <w:sz w:val="18"/>
              </w:rPr>
              <w:t>♦ 8 7 6 5</w:t>
            </w:r>
          </w:p>
          <w:p>
            <w:pPr>
              <w:spacing w:after="0"/>
            </w:pPr>
            <w:r>
              <w:rPr>
                <w:rFonts w:ascii="Consolas" w:hAnsi="Consolas"/>
                <w:color w:val="1A1A2E"/>
                <w:sz w:val="18"/>
              </w:rPr>
              <w:t>♣ A K Q</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♠2</w:t>
            </w:r>
          </w:p>
        </w:tc>
        <w:tc>
          <w:tcPr>
            <w:tcW w:type="dxa" w:w="2880"/>
          </w:tcPr>
          <w:p>
            <w:pPr>
              <w:spacing w:after="20"/>
            </w:pPr>
            <w:r/>
            <w:r>
              <w:rPr>
                <w:b/>
                <w:color w:val="666666"/>
                <w:sz w:val="16"/>
              </w:rPr>
              <w:t>Est (9 PO)</w:t>
            </w:r>
          </w:p>
          <w:p>
            <w:pPr>
              <w:spacing w:after="0"/>
            </w:pPr>
            <w:r>
              <w:rPr>
                <w:rFonts w:ascii="Consolas" w:hAnsi="Consolas"/>
                <w:color w:val="1A1A2E"/>
                <w:sz w:val="18"/>
              </w:rPr>
              <w:t>♠ 9 4</w:t>
            </w:r>
          </w:p>
          <w:p>
            <w:pPr>
              <w:spacing w:after="0"/>
            </w:pPr>
            <w:r>
              <w:rPr>
                <w:rFonts w:ascii="Consolas" w:hAnsi="Consolas"/>
                <w:color w:val="B91C1C"/>
                <w:sz w:val="18"/>
              </w:rPr>
              <w:t>♥ K 6 5</w:t>
            </w:r>
          </w:p>
          <w:p>
            <w:pPr>
              <w:spacing w:after="0"/>
            </w:pPr>
            <w:r>
              <w:rPr>
                <w:rFonts w:ascii="Consolas" w:hAnsi="Consolas"/>
                <w:color w:val="B91C1C"/>
                <w:sz w:val="18"/>
              </w:rPr>
              <w:t>♦ K Q J 10</w:t>
            </w:r>
          </w:p>
          <w:p>
            <w:pPr>
              <w:spacing w:after="0"/>
            </w:pPr>
            <w:r>
              <w:rPr>
                <w:rFonts w:ascii="Consolas" w:hAnsi="Consolas"/>
                <w:color w:val="1A1A2E"/>
                <w:sz w:val="18"/>
              </w:rPr>
              <w:t>♣ 8 7 6 4</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Q J 3</w:t>
            </w:r>
          </w:p>
          <w:p>
            <w:pPr>
              <w:spacing w:after="0"/>
            </w:pPr>
            <w:r>
              <w:rPr>
                <w:rFonts w:ascii="Consolas" w:hAnsi="Consolas"/>
                <w:color w:val="B91C1C"/>
                <w:sz w:val="18"/>
              </w:rPr>
              <w:t>♥ J 10 7</w:t>
            </w:r>
          </w:p>
          <w:p>
            <w:pPr>
              <w:spacing w:after="0"/>
            </w:pPr>
            <w:r>
              <w:rPr>
                <w:rFonts w:ascii="Consolas" w:hAnsi="Consolas"/>
                <w:color w:val="B91C1C"/>
                <w:sz w:val="18"/>
              </w:rPr>
              <w:t>♦ 9 3 2</w:t>
            </w:r>
          </w:p>
          <w:p>
            <w:pPr>
              <w:spacing w:after="0"/>
            </w:pPr>
            <w:r>
              <w:rPr>
                <w:rFonts w:ascii="Consolas" w:hAnsi="Consolas"/>
                <w:color w:val="1A1A2E"/>
                <w:sz w:val="18"/>
              </w:rPr>
              <w:t>♣ J 10 9 2</w:t>
            </w:r>
          </w:p>
        </w:tc>
        <w:tc>
          <w:tcPr>
            <w:tcW w:type="dxa" w:w="2880"/>
          </w:tcPr>
          <w:p/>
        </w:tc>
      </w:tr>
    </w:tbl>
    <w:p/>
    <w:p>
      <w:pPr>
        <w:spacing w:after="200"/>
      </w:pPr>
      <w:r>
        <w:rPr>
          <w:b w:val="0"/>
          <w:i w:val="0"/>
          <w:sz w:val="20"/>
        </w:rPr>
        <w:t>Attacco 2 di picche, la più alta delle toccanti di Nord, facendo sequenza l'attacco è fatto con una cartina di coda. La prima presa è illuminante: Sud inserisce il Fante e Ovest prende con l'Asso; per Nord è tutto chiaro, la logica - e gli accordi - assegnano la dama di picche a Sud con certezza assoluta. Quindi, quando entrerà in presa con l'Asso di quadri, rigiocherà una piccola picche e non il Re: solo così la sua coppia potrà incassare facilmente 4 prese, e battere il contratto. 3NT - 1, in seconda: -100. Oppure 3NT + 1, in seconda: 630 (130 per le prese, + 500 di bonus)</w:t>
      </w:r>
    </w:p>
    <w:p>
      <w:pPr>
        <w:spacing w:after="60"/>
      </w:pPr>
      <w:r>
        <w:rPr>
          <w:b/>
          <w:i w:val="0"/>
          <w:sz w:val="24"/>
        </w:rPr>
        <w:t>Smazzata 5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(22 PO)</w:t>
            </w:r>
          </w:p>
          <w:p>
            <w:pPr>
              <w:spacing w:after="0"/>
            </w:pPr>
            <w:r>
              <w:rPr>
                <w:rFonts w:ascii="Consolas" w:hAnsi="Consolas"/>
                <w:color w:val="1A1A2E"/>
                <w:sz w:val="18"/>
              </w:rPr>
              <w:t>♠ A K 5</w:t>
            </w:r>
          </w:p>
          <w:p>
            <w:pPr>
              <w:spacing w:after="0"/>
            </w:pPr>
            <w:r>
              <w:rPr>
                <w:rFonts w:ascii="Consolas" w:hAnsi="Consolas"/>
                <w:color w:val="B91C1C"/>
                <w:sz w:val="18"/>
              </w:rPr>
              <w:t>♥ A J</w:t>
            </w:r>
          </w:p>
          <w:p>
            <w:pPr>
              <w:spacing w:after="0"/>
            </w:pPr>
            <w:r>
              <w:rPr>
                <w:rFonts w:ascii="Consolas" w:hAnsi="Consolas"/>
                <w:color w:val="B91C1C"/>
                <w:sz w:val="18"/>
              </w:rPr>
              <w:t>♦ K Q 9 8 7</w:t>
            </w:r>
          </w:p>
          <w:p>
            <w:pPr>
              <w:spacing w:after="0"/>
            </w:pPr>
            <w:r>
              <w:rPr>
                <w:rFonts w:ascii="Consolas" w:hAnsi="Consolas"/>
                <w:color w:val="1A1A2E"/>
                <w:sz w:val="18"/>
              </w:rPr>
              <w:t>♣ K Q 8</w:t>
            </w:r>
          </w:p>
        </w:tc>
        <w:tc>
          <w:tcPr>
            <w:tcW w:type="dxa" w:w="2880"/>
          </w:tcPr>
          <w:p/>
        </w:tc>
      </w:tr>
      <w:tr>
        <w:tc>
          <w:tcPr>
            <w:tcW w:type="dxa" w:w="2880"/>
          </w:tcPr>
          <w:p>
            <w:pPr>
              <w:spacing w:after="20"/>
            </w:pPr>
            <w:r/>
            <w:r>
              <w:rPr>
                <w:b/>
                <w:color w:val="666666"/>
                <w:sz w:val="16"/>
              </w:rPr>
              <w:t>Ovest (0 PO)</w:t>
            </w:r>
          </w:p>
          <w:p>
            <w:pPr>
              <w:spacing w:after="0"/>
            </w:pPr>
            <w:r>
              <w:rPr>
                <w:rFonts w:ascii="Consolas" w:hAnsi="Consolas"/>
                <w:color w:val="1A1A2E"/>
                <w:sz w:val="18"/>
              </w:rPr>
              <w:t>♠ 7 3</w:t>
            </w:r>
          </w:p>
          <w:p>
            <w:pPr>
              <w:spacing w:after="0"/>
            </w:pPr>
            <w:r>
              <w:rPr>
                <w:rFonts w:ascii="Consolas" w:hAnsi="Consolas"/>
                <w:color w:val="B91C1C"/>
                <w:sz w:val="18"/>
              </w:rPr>
              <w:t>♥ 8 7 5 4 3</w:t>
            </w:r>
          </w:p>
          <w:p>
            <w:pPr>
              <w:spacing w:after="0"/>
            </w:pPr>
            <w:r>
              <w:rPr>
                <w:rFonts w:ascii="Consolas" w:hAnsi="Consolas"/>
                <w:color w:val="B91C1C"/>
                <w:sz w:val="18"/>
              </w:rPr>
              <w:t>♦ 10 3 2</w:t>
            </w:r>
          </w:p>
          <w:p>
            <w:pPr>
              <w:spacing w:after="0"/>
            </w:pPr>
            <w:r>
              <w:rPr>
                <w:rFonts w:ascii="Consolas" w:hAnsi="Consolas"/>
                <w:color w:val="1A1A2E"/>
                <w:sz w:val="18"/>
              </w:rPr>
              <w:t>♣ 6 5 3</w:t>
            </w:r>
          </w:p>
        </w:tc>
        <w:tc>
          <w:tcPr>
            <w:tcW w:type="dxa" w:w="2880"/>
          </w:tcPr>
          <w:p>
            <w:pPr>
              <w:spacing w:after="0"/>
              <w:jc w:val="center"/>
            </w:pPr>
            <w:r/>
            <w:r>
              <w:rPr>
                <w:b/>
                <w:color w:val="003DA5"/>
                <w:sz w:val="16"/>
              </w:rPr>
              <w:t>6NT</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♥K</w:t>
            </w:r>
          </w:p>
        </w:tc>
        <w:tc>
          <w:tcPr>
            <w:tcW w:type="dxa" w:w="2880"/>
          </w:tcPr>
          <w:p>
            <w:pPr>
              <w:spacing w:after="20"/>
            </w:pPr>
            <w:r/>
            <w:r>
              <w:rPr>
                <w:b/>
                <w:color w:val="666666"/>
                <w:sz w:val="16"/>
              </w:rPr>
              <w:t>Est (10 PO)</w:t>
            </w:r>
          </w:p>
          <w:p>
            <w:pPr>
              <w:spacing w:after="0"/>
            </w:pPr>
            <w:r>
              <w:rPr>
                <w:rFonts w:ascii="Consolas" w:hAnsi="Consolas"/>
                <w:color w:val="1A1A2E"/>
                <w:sz w:val="18"/>
              </w:rPr>
              <w:t>♠ J 10 9 8 4</w:t>
            </w:r>
          </w:p>
          <w:p>
            <w:pPr>
              <w:spacing w:after="0"/>
            </w:pPr>
            <w:r>
              <w:rPr>
                <w:rFonts w:ascii="Consolas" w:hAnsi="Consolas"/>
                <w:color w:val="B91C1C"/>
                <w:sz w:val="18"/>
              </w:rPr>
              <w:t>♥ K Q 6</w:t>
            </w:r>
          </w:p>
          <w:p>
            <w:pPr>
              <w:spacing w:after="0"/>
            </w:pPr>
            <w:r>
              <w:rPr>
                <w:rFonts w:ascii="Consolas" w:hAnsi="Consolas"/>
                <w:color w:val="B91C1C"/>
                <w:sz w:val="18"/>
              </w:rPr>
              <w:t>♦ 5 4</w:t>
            </w:r>
          </w:p>
          <w:p>
            <w:pPr>
              <w:spacing w:after="0"/>
            </w:pPr>
            <w:r>
              <w:rPr>
                <w:rFonts w:ascii="Consolas" w:hAnsi="Consolas"/>
                <w:color w:val="1A1A2E"/>
                <w:sz w:val="18"/>
              </w:rPr>
              <w:t>♣ A 7 4</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Q 6 2</w:t>
            </w:r>
          </w:p>
          <w:p>
            <w:pPr>
              <w:spacing w:after="0"/>
            </w:pPr>
            <w:r>
              <w:rPr>
                <w:rFonts w:ascii="Consolas" w:hAnsi="Consolas"/>
                <w:color w:val="B91C1C"/>
                <w:sz w:val="18"/>
              </w:rPr>
              <w:t>♥ 10 9 2</w:t>
            </w:r>
          </w:p>
          <w:p>
            <w:pPr>
              <w:spacing w:after="0"/>
            </w:pPr>
            <w:r>
              <w:rPr>
                <w:rFonts w:ascii="Consolas" w:hAnsi="Consolas"/>
                <w:color w:val="B91C1C"/>
                <w:sz w:val="18"/>
              </w:rPr>
              <w:t>♦ A J 6</w:t>
            </w:r>
          </w:p>
          <w:p>
            <w:pPr>
              <w:spacing w:after="0"/>
            </w:pPr>
            <w:r>
              <w:rPr>
                <w:rFonts w:ascii="Consolas" w:hAnsi="Consolas"/>
                <w:color w:val="1A1A2E"/>
                <w:sz w:val="18"/>
              </w:rPr>
              <w:t>♣ J 10 9 2</w:t>
            </w:r>
          </w:p>
        </w:tc>
        <w:tc>
          <w:tcPr>
            <w:tcW w:type="dxa" w:w="2880"/>
          </w:tcPr>
          <w:p/>
        </w:tc>
      </w:tr>
    </w:tbl>
    <w:p/>
    <w:p>
      <w:pPr>
        <w:spacing w:after="200"/>
      </w:pPr>
      <w:r>
        <w:rPr>
          <w:b w:val="0"/>
          <w:i w:val="0"/>
          <w:sz w:val="20"/>
        </w:rPr>
        <w:t>Attacco....è il vero problema: sono in ballo 1440 punti e tutto dipende dall'attacco di Est! Se la scelta cade sulle picche (J), o sull'asso di fiori, o sulle quadri (?), Nord manterrà il contratto: gli spettano 3 picche, 1 cuori, 5 quadri e può trovare 3 affrancabili a fiori (colore che muoverà per primo, appena potrà prendere). Ma non se l'attacco è Re di cuori: Est entrerà prima o poi in presa con l'Asso di fiori, e incasserà la Dama di cuori: una sotto. Può Est prevedere questo, quando sceglie l'attacco? Certamente sì, gli bastano due prese per battere lo Slam, e a cuori sarebbe stato l'attacco corretto. Se il contratto fosse stato 1NT, o 3NT, picche sarebbe stato l'attacco corretto. 6NT - 1, in seconda: -100. Oppure 6NT, in seconda: 1440 (190 le prese, + 600 bonus di manche, + 750 bonus di Slam)</w:t>
      </w:r>
    </w:p>
    <w:p>
      <w:pPr>
        <w:spacing w:after="60"/>
      </w:pPr>
      <w:r>
        <w:rPr>
          <w:b/>
          <w:i w:val="0"/>
          <w:sz w:val="24"/>
        </w:rPr>
        <w:t>Smazzata 6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4 3</w:t>
            </w:r>
          </w:p>
          <w:p>
            <w:pPr>
              <w:spacing w:after="0"/>
            </w:pPr>
            <w:r>
              <w:rPr>
                <w:rFonts w:ascii="Consolas" w:hAnsi="Consolas"/>
                <w:color w:val="B91C1C"/>
                <w:sz w:val="18"/>
              </w:rPr>
              <w:t>♥ A 9 3 2</w:t>
            </w:r>
          </w:p>
          <w:p>
            <w:pPr>
              <w:spacing w:after="0"/>
            </w:pPr>
            <w:r>
              <w:rPr>
                <w:rFonts w:ascii="Consolas" w:hAnsi="Consolas"/>
                <w:color w:val="B91C1C"/>
                <w:sz w:val="18"/>
              </w:rPr>
              <w:t>♦ 10 6 5 2</w:t>
            </w:r>
          </w:p>
          <w:p>
            <w:pPr>
              <w:spacing w:after="0"/>
            </w:pPr>
            <w:r>
              <w:rPr>
                <w:rFonts w:ascii="Consolas" w:hAnsi="Consolas"/>
                <w:color w:val="1A1A2E"/>
                <w:sz w:val="18"/>
              </w:rPr>
              <w:t>♣ 9 8</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8 7 6 5</w:t>
            </w:r>
          </w:p>
          <w:p>
            <w:pPr>
              <w:spacing w:after="0"/>
            </w:pPr>
            <w:r>
              <w:rPr>
                <w:rFonts w:ascii="Consolas" w:hAnsi="Consolas"/>
                <w:color w:val="B91C1C"/>
                <w:sz w:val="18"/>
              </w:rPr>
              <w:t>♥ J 5</w:t>
            </w:r>
          </w:p>
          <w:p>
            <w:pPr>
              <w:spacing w:after="0"/>
            </w:pPr>
            <w:r>
              <w:rPr>
                <w:rFonts w:ascii="Consolas" w:hAnsi="Consolas"/>
                <w:color w:val="B91C1C"/>
                <w:sz w:val="18"/>
              </w:rPr>
              <w:t>♦ J 4</w:t>
            </w:r>
          </w:p>
          <w:p>
            <w:pPr>
              <w:spacing w:after="0"/>
            </w:pPr>
            <w:r>
              <w:rPr>
                <w:rFonts w:ascii="Consolas" w:hAnsi="Consolas"/>
                <w:color w:val="1A1A2E"/>
                <w:sz w:val="18"/>
              </w:rPr>
              <w:t>♣ Q J 7 6 4</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(21 PO)</w:t>
            </w:r>
          </w:p>
          <w:p>
            <w:pPr>
              <w:spacing w:after="0"/>
            </w:pPr>
            <w:r>
              <w:rPr>
                <w:rFonts w:ascii="Consolas" w:hAnsi="Consolas"/>
                <w:color w:val="1A1A2E"/>
                <w:sz w:val="18"/>
              </w:rPr>
              <w:t>♠ K</w:t>
            </w:r>
          </w:p>
          <w:p>
            <w:pPr>
              <w:spacing w:after="0"/>
            </w:pPr>
            <w:r>
              <w:rPr>
                <w:rFonts w:ascii="Consolas" w:hAnsi="Consolas"/>
                <w:color w:val="B91C1C"/>
                <w:sz w:val="18"/>
              </w:rPr>
              <w:t>♥ Q 7 6 4</w:t>
            </w:r>
          </w:p>
          <w:p>
            <w:pPr>
              <w:spacing w:after="0"/>
            </w:pPr>
            <w:r>
              <w:rPr>
                <w:rFonts w:ascii="Consolas" w:hAnsi="Consolas"/>
                <w:color w:val="B91C1C"/>
                <w:sz w:val="18"/>
              </w:rPr>
              <w:t>♦ A K Q 8 7</w:t>
            </w:r>
          </w:p>
          <w:p>
            <w:pPr>
              <w:spacing w:after="0"/>
            </w:pPr>
            <w:r>
              <w:rPr>
                <w:rFonts w:ascii="Consolas" w:hAnsi="Consolas"/>
                <w:color w:val="1A1A2E"/>
                <w:sz w:val="18"/>
              </w:rPr>
              <w:t>♣ A K 10</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Q J 10 9 2</w:t>
            </w:r>
          </w:p>
          <w:p>
            <w:pPr>
              <w:spacing w:after="0"/>
            </w:pPr>
            <w:r>
              <w:rPr>
                <w:rFonts w:ascii="Consolas" w:hAnsi="Consolas"/>
                <w:color w:val="B91C1C"/>
                <w:sz w:val="18"/>
              </w:rPr>
              <w:t>♥ K 10 8</w:t>
            </w:r>
          </w:p>
          <w:p>
            <w:pPr>
              <w:spacing w:after="0"/>
            </w:pPr>
            <w:r>
              <w:rPr>
                <w:rFonts w:ascii="Consolas" w:hAnsi="Consolas"/>
                <w:color w:val="B91C1C"/>
                <w:sz w:val="18"/>
              </w:rPr>
              <w:t>♦ 9 3</w:t>
            </w:r>
          </w:p>
          <w:p>
            <w:pPr>
              <w:spacing w:after="0"/>
            </w:pPr>
            <w:r>
              <w:rPr>
                <w:rFonts w:ascii="Consolas" w:hAnsi="Consolas"/>
                <w:color w:val="1A1A2E"/>
                <w:sz w:val="18"/>
              </w:rPr>
              <w:t>♣ 5 3 2</w:t>
            </w:r>
          </w:p>
        </w:tc>
        <w:tc>
          <w:tcPr>
            <w:tcW w:type="dxa" w:w="2880"/>
          </w:tcPr>
          <w:p/>
        </w:tc>
      </w:tr>
    </w:tbl>
    <w:p/>
    <w:p>
      <w:pPr>
        <w:spacing w:after="200"/>
      </w:pPr>
      <w:r>
        <w:rPr>
          <w:b w:val="0"/>
          <w:i w:val="0"/>
          <w:sz w:val="20"/>
        </w:rPr>
        <w:t>Il gioco. L'attacco non disturba... ma il rinvio si! Se Nord si guarda le carte si accorge che può battere il contratto, prendendo con l'Asso di picche e giocando il Re di cuori. Quando Est dovrà cedere l'Asso di quadri, Nord potrà incassare le cuori affrancate e guadagnare 100 punti. 3NT - 3, in seconda: -300. Oppure 3NT + 2, in seconda: 660 (160 le prese + 500 di bonus).</w:t>
      </w:r>
    </w:p>
    <w:p>
      <w:pPr>
        <w:spacing w:after="60"/>
      </w:pPr>
      <w:r>
        <w:rPr>
          <w:b/>
          <w:i w:val="0"/>
          <w:sz w:val="24"/>
        </w:rPr>
        <w:t>Smazzata 7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6 4 2</w:t>
            </w:r>
          </w:p>
          <w:p>
            <w:pPr>
              <w:spacing w:after="0"/>
            </w:pPr>
            <w:r>
              <w:rPr>
                <w:rFonts w:ascii="Consolas" w:hAnsi="Consolas"/>
                <w:color w:val="B91C1C"/>
                <w:sz w:val="18"/>
              </w:rPr>
              <w:t>♥ A 9</w:t>
            </w:r>
          </w:p>
          <w:p>
            <w:pPr>
              <w:spacing w:after="0"/>
            </w:pPr>
            <w:r>
              <w:rPr>
                <w:rFonts w:ascii="Consolas" w:hAnsi="Consolas"/>
                <w:color w:val="B91C1C"/>
                <w:sz w:val="18"/>
              </w:rPr>
              <w:t>♦ J 10 9 6 3</w:t>
            </w:r>
          </w:p>
          <w:p>
            <w:pPr>
              <w:spacing w:after="0"/>
            </w:pPr>
            <w:r>
              <w:rPr>
                <w:rFonts w:ascii="Consolas" w:hAnsi="Consolas"/>
                <w:color w:val="1A1A2E"/>
                <w:sz w:val="18"/>
              </w:rPr>
              <w:t>♣ A K 4</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Q J 10 9 3</w:t>
            </w:r>
          </w:p>
          <w:p>
            <w:pPr>
              <w:spacing w:after="0"/>
            </w:pPr>
            <w:r>
              <w:rPr>
                <w:rFonts w:ascii="Consolas" w:hAnsi="Consolas"/>
                <w:color w:val="B91C1C"/>
                <w:sz w:val="18"/>
              </w:rPr>
              <w:t>♥ 8</w:t>
            </w:r>
          </w:p>
          <w:p>
            <w:pPr>
              <w:spacing w:after="0"/>
            </w:pPr>
            <w:r>
              <w:rPr>
                <w:rFonts w:ascii="Consolas" w:hAnsi="Consolas"/>
                <w:color w:val="B91C1C"/>
                <w:sz w:val="18"/>
              </w:rPr>
              <w:t>♦ A 8 4</w:t>
            </w:r>
          </w:p>
          <w:p>
            <w:pPr>
              <w:spacing w:after="0"/>
            </w:pPr>
            <w:r>
              <w:rPr>
                <w:rFonts w:ascii="Consolas" w:hAnsi="Consolas"/>
                <w:color w:val="1A1A2E"/>
                <w:sz w:val="18"/>
              </w:rPr>
              <w:t>♣ 10 6 5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♠Q</w:t>
            </w:r>
          </w:p>
        </w:tc>
        <w:tc>
          <w:tcPr>
            <w:tcW w:type="dxa" w:w="2880"/>
          </w:tcPr>
          <w:p>
            <w:pPr>
              <w:spacing w:after="20"/>
            </w:pPr>
            <w:r/>
            <w:r>
              <w:rPr>
                <w:b/>
                <w:color w:val="666666"/>
                <w:sz w:val="16"/>
              </w:rPr>
              <w:t>Est (6 PO)</w:t>
            </w:r>
          </w:p>
          <w:p>
            <w:pPr>
              <w:spacing w:after="0"/>
            </w:pPr>
            <w:r>
              <w:rPr>
                <w:rFonts w:ascii="Consolas" w:hAnsi="Consolas"/>
                <w:color w:val="1A1A2E"/>
                <w:sz w:val="18"/>
              </w:rPr>
              <w:t>♠ K 8</w:t>
            </w:r>
          </w:p>
          <w:p>
            <w:pPr>
              <w:spacing w:after="0"/>
            </w:pPr>
            <w:r>
              <w:rPr>
                <w:rFonts w:ascii="Consolas" w:hAnsi="Consolas"/>
                <w:color w:val="B91C1C"/>
                <w:sz w:val="18"/>
              </w:rPr>
              <w:t>♥ Q J 10 7 3 2</w:t>
            </w:r>
          </w:p>
          <w:p>
            <w:pPr>
              <w:spacing w:after="0"/>
            </w:pPr>
            <w:r>
              <w:rPr>
                <w:rFonts w:ascii="Consolas" w:hAnsi="Consolas"/>
                <w:color w:val="B91C1C"/>
                <w:sz w:val="18"/>
              </w:rPr>
              <w:t>♦ 5 2</w:t>
            </w:r>
          </w:p>
          <w:p>
            <w:pPr>
              <w:spacing w:after="0"/>
            </w:pPr>
            <w:r>
              <w:rPr>
                <w:rFonts w:ascii="Consolas" w:hAnsi="Consolas"/>
                <w:color w:val="1A1A2E"/>
                <w:sz w:val="18"/>
              </w:rPr>
              <w:t>♣ 9 8 7</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A 7 5</w:t>
            </w:r>
          </w:p>
          <w:p>
            <w:pPr>
              <w:spacing w:after="0"/>
            </w:pPr>
            <w:r>
              <w:rPr>
                <w:rFonts w:ascii="Consolas" w:hAnsi="Consolas"/>
                <w:color w:val="B91C1C"/>
                <w:sz w:val="18"/>
              </w:rPr>
              <w:t>♥ K 6 5 4</w:t>
            </w:r>
          </w:p>
          <w:p>
            <w:pPr>
              <w:spacing w:after="0"/>
            </w:pPr>
            <w:r>
              <w:rPr>
                <w:rFonts w:ascii="Consolas" w:hAnsi="Consolas"/>
                <w:color w:val="B91C1C"/>
                <w:sz w:val="18"/>
              </w:rPr>
              <w:t>♦ K Q 7</w:t>
            </w:r>
          </w:p>
          <w:p>
            <w:pPr>
              <w:spacing w:after="0"/>
            </w:pPr>
            <w:r>
              <w:rPr>
                <w:rFonts w:ascii="Consolas" w:hAnsi="Consolas"/>
                <w:color w:val="1A1A2E"/>
                <w:sz w:val="18"/>
              </w:rPr>
              <w:t>♣ Q J 3</w:t>
            </w:r>
          </w:p>
        </w:tc>
        <w:tc>
          <w:tcPr>
            <w:tcW w:type="dxa" w:w="2880"/>
          </w:tcPr>
          <w:p/>
        </w:tc>
      </w:tr>
    </w:tbl>
    <w:p/>
    <w:p>
      <w:pPr>
        <w:spacing w:after="200"/>
      </w:pPr>
      <w:r>
        <w:rPr>
          <w:b w:val="0"/>
          <w:i w:val="0"/>
          <w:sz w:val="20"/>
        </w:rPr>
        <w:t>Attacco facile: Q di picche, la più alta delle toccanti. L'esito del contratto dipende da Est: se la prima presa si svolge Q - 2 - 8 - Asso, Sud guadagnerà 630 punti (3NT + 1); giocherà subito il K o la Q di quadri e affrancherà 4 prese, oltre alle 2 prese a cuori e 3 fiori. Ovest prenderà con l'Asso e rigiocherà picche... ma il Re che Est si è conservato in mano impedirà ai difensori di incassare tutto il colore. Se quel prezioso Re viene giocato nella prima presa (sblocco), Ovest potrà incassare le sue 4 prese (4 picche + l'Asso di quadri) e battere il contratto. 3NT - 1, in seconda: -100. Oppure 3NT + 1, in seconda: 630 (130 per le prese, + 500 di bonus)</w:t>
      </w:r>
    </w:p>
    <w:p>
      <w:pPr>
        <w:spacing w:after="60"/>
      </w:pPr>
      <w:r>
        <w:rPr>
          <w:b/>
          <w:i w:val="0"/>
          <w:sz w:val="24"/>
        </w:rPr>
        <w:t>Smazzata 8 — Il punto di vista dei difensori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A K</w:t>
            </w:r>
          </w:p>
          <w:p>
            <w:pPr>
              <w:spacing w:after="0"/>
            </w:pPr>
            <w:r>
              <w:rPr>
                <w:rFonts w:ascii="Consolas" w:hAnsi="Consolas"/>
                <w:color w:val="B91C1C"/>
                <w:sz w:val="18"/>
              </w:rPr>
              <w:t>♥ 10 3</w:t>
            </w:r>
          </w:p>
          <w:p>
            <w:pPr>
              <w:spacing w:after="0"/>
            </w:pPr>
            <w:r>
              <w:rPr>
                <w:rFonts w:ascii="Consolas" w:hAnsi="Consolas"/>
                <w:color w:val="B91C1C"/>
                <w:sz w:val="18"/>
              </w:rPr>
              <w:t>♦ A J 10 9 3</w:t>
            </w:r>
          </w:p>
          <w:p>
            <w:pPr>
              <w:spacing w:after="0"/>
            </w:pPr>
            <w:r>
              <w:rPr>
                <w:rFonts w:ascii="Consolas" w:hAnsi="Consolas"/>
                <w:color w:val="1A1A2E"/>
                <w:sz w:val="18"/>
              </w:rPr>
              <w:t>♣ J 8 5 4</w:t>
            </w:r>
          </w:p>
        </w:tc>
        <w:tc>
          <w:tcPr>
            <w:tcW w:type="dxa" w:w="2880"/>
          </w:tcPr>
          <w:p/>
        </w:tc>
      </w:tr>
      <w:tr>
        <w:tc>
          <w:tcPr>
            <w:tcW w:type="dxa" w:w="2880"/>
          </w:tcPr>
          <w:p>
            <w:pPr>
              <w:spacing w:after="20"/>
            </w:pPr>
            <w:r/>
            <w:r>
              <w:rPr>
                <w:b/>
                <w:color w:val="666666"/>
                <w:sz w:val="16"/>
              </w:rPr>
              <w:t>Ovest (15 PO)</w:t>
            </w:r>
          </w:p>
          <w:p>
            <w:pPr>
              <w:spacing w:after="0"/>
            </w:pPr>
            <w:r>
              <w:rPr>
                <w:rFonts w:ascii="Consolas" w:hAnsi="Consolas"/>
                <w:color w:val="1A1A2E"/>
                <w:sz w:val="18"/>
              </w:rPr>
              <w:t>♠ Q J 3 2</w:t>
            </w:r>
          </w:p>
          <w:p>
            <w:pPr>
              <w:spacing w:after="0"/>
            </w:pPr>
            <w:r>
              <w:rPr>
                <w:rFonts w:ascii="Consolas" w:hAnsi="Consolas"/>
                <w:color w:val="B91C1C"/>
                <w:sz w:val="18"/>
              </w:rPr>
              <w:t>♥ K 7 4 2</w:t>
            </w:r>
          </w:p>
          <w:p>
            <w:pPr>
              <w:spacing w:after="0"/>
            </w:pPr>
            <w:r>
              <w:rPr>
                <w:rFonts w:ascii="Consolas" w:hAnsi="Consolas"/>
                <w:color w:val="B91C1C"/>
                <w:sz w:val="18"/>
              </w:rPr>
              <w:t>♦ Q 2</w:t>
            </w:r>
          </w:p>
          <w:p>
            <w:pPr>
              <w:spacing w:after="0"/>
            </w:pPr>
            <w:r>
              <w:rPr>
                <w:rFonts w:ascii="Consolas" w:hAnsi="Consolas"/>
                <w:color w:val="1A1A2E"/>
                <w:sz w:val="18"/>
              </w:rPr>
              <w:t>♣ A K 6</w:t>
            </w:r>
          </w:p>
        </w:tc>
        <w:tc>
          <w:tcPr>
            <w:tcW w:type="dxa" w:w="2880"/>
          </w:tcPr>
          <w:p>
            <w:pPr>
              <w:spacing w:after="0"/>
              <w:jc w:val="center"/>
            </w:pPr>
            <w:r/>
            <w:r>
              <w:rPr>
                <w:b/>
                <w:color w:val="003DA5"/>
                <w:sz w:val="16"/>
              </w:rPr>
              <w:t>1NT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(6 PO)</w:t>
            </w:r>
          </w:p>
          <w:p>
            <w:pPr>
              <w:spacing w:after="0"/>
            </w:pPr>
            <w:r>
              <w:rPr>
                <w:rFonts w:ascii="Consolas" w:hAnsi="Consolas"/>
                <w:color w:val="1A1A2E"/>
                <w:sz w:val="18"/>
              </w:rPr>
              <w:t>♠ 9 8</w:t>
            </w:r>
          </w:p>
          <w:p>
            <w:pPr>
              <w:spacing w:after="0"/>
            </w:pPr>
            <w:r>
              <w:rPr>
                <w:rFonts w:ascii="Consolas" w:hAnsi="Consolas"/>
                <w:color w:val="B91C1C"/>
                <w:sz w:val="18"/>
              </w:rPr>
              <w:t>♥ A 9 6</w:t>
            </w:r>
          </w:p>
          <w:p>
            <w:pPr>
              <w:spacing w:after="0"/>
            </w:pPr>
            <w:r>
              <w:rPr>
                <w:rFonts w:ascii="Consolas" w:hAnsi="Consolas"/>
                <w:color w:val="B91C1C"/>
                <w:sz w:val="18"/>
              </w:rPr>
              <w:t>♦ 6 5 4</w:t>
            </w:r>
          </w:p>
          <w:p>
            <w:pPr>
              <w:spacing w:after="0"/>
            </w:pPr>
            <w:r>
              <w:rPr>
                <w:rFonts w:ascii="Consolas" w:hAnsi="Consolas"/>
                <w:color w:val="1A1A2E"/>
                <w:sz w:val="18"/>
              </w:rPr>
              <w:t>♣ Q 10 7 3 2</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10 7 6 5 4</w:t>
            </w:r>
          </w:p>
          <w:p>
            <w:pPr>
              <w:spacing w:after="0"/>
            </w:pPr>
            <w:r>
              <w:rPr>
                <w:rFonts w:ascii="Consolas" w:hAnsi="Consolas"/>
                <w:color w:val="B91C1C"/>
                <w:sz w:val="18"/>
              </w:rPr>
              <w:t>♥ Q J 8 5</w:t>
            </w:r>
          </w:p>
          <w:p>
            <w:pPr>
              <w:spacing w:after="0"/>
            </w:pPr>
            <w:r>
              <w:rPr>
                <w:rFonts w:ascii="Consolas" w:hAnsi="Consolas"/>
                <w:color w:val="B91C1C"/>
                <w:sz w:val="18"/>
              </w:rPr>
              <w:t>♦ K 8 7</w:t>
            </w:r>
          </w:p>
          <w:p>
            <w:pPr>
              <w:spacing w:after="0"/>
            </w:pPr>
            <w:r>
              <w:rPr>
                <w:rFonts w:ascii="Consolas" w:hAnsi="Consolas"/>
                <w:color w:val="1A1A2E"/>
                <w:sz w:val="18"/>
              </w:rPr>
              <w:t>♣ 9</w:t>
            </w:r>
          </w:p>
        </w:tc>
        <w:tc>
          <w:tcPr>
            <w:tcW w:type="dxa" w:w="2880"/>
          </w:tcPr>
          <w:p/>
        </w:tc>
      </w:tr>
    </w:tbl>
    <w:p/>
    <w:p>
      <w:pPr>
        <w:spacing w:after="200"/>
      </w:pPr>
      <w:r>
        <w:rPr>
          <w:b w:val="0"/>
          <w:i w:val="0"/>
          <w:sz w:val="20"/>
        </w:rPr>
        <w:t>Attacco: J di quadri, la più alta delle toccanti. L'attacco di Fante nega la Dama (quindi Sud sa con certezza che la Dama è in Ovest) ma non esclude un onore più alto, in cima al colore. Per questo motivo Sud DEVE giocare il suo Re nella prima presa, intanto: - se Ovest ha AQ, farà 2 prese in ogni caso, e non di più- se Ovest ha la Dama, ma non l'Asso, non mettere il Re sarebbe disastroso! Ovest non può far nulla... a meno che Sud sbagli e gli lasci vincere la prima presa. In tal caso inizierà incassando Asso e Re di fiori, e accorgendosi di come sono divise rigiocherà il 6... superando di misura la carta di Nord. Farà così 5 a quadri 1 cuori, 2 cuori. 1NT - 1, in prima: -50. Oppure 1NT+1, in prima: 120 (70 le prese, + 50 di bonus)</w:t>
      </w:r>
    </w:p>
    <w:p>
      <w:pPr>
        <w:spacing w:after="40"/>
      </w:pPr>
      <w:r>
        <w:rPr>
          <w:b/>
          <w:i w:val="0"/>
          <w:sz w:val="32"/>
        </w:rPr>
        <w:t>Lezione 3 — Affrancamenti di lunga e di posizione</w:t>
      </w:r>
    </w:p>
    <w:p>
      <w:pPr>
        <w:spacing w:after="160"/>
      </w:pPr>
      <w:r>
        <w:rPr>
          <w:b w:val="0"/>
          <w:i/>
          <w:color w:val="666666"/>
          <w:sz w:val="20"/>
        </w:rPr>
        <w:t>Impasse, expasse e colori lunghi</w:t>
      </w:r>
    </w:p>
    <w:p>
      <w:pPr>
        <w:spacing w:after="80"/>
      </w:pPr>
      <w:r>
        <w:rPr>
          <w:b/>
          <w:i w:val="0"/>
          <w:color w:val="003DA5"/>
          <w:sz w:val="26"/>
        </w:rPr>
        <w:t>L'affrancamento di lunga</w:t>
      </w:r>
    </w:p>
    <w:p>
      <w:pPr>
        <w:spacing w:after="60"/>
      </w:pPr>
      <w:r>
        <w:rPr>
          <w:b/>
          <w:i w:val="0"/>
          <w:color w:val="003DA5"/>
          <w:sz w:val="26"/>
        </w:rPr>
        <w:t>L'Affrancamento di LUNGA</w:t>
      </w:r>
    </w:p>
    <w:p>
      <w:pPr>
        <w:spacing w:after="40"/>
      </w:pPr>
      <w:r>
        <w:rPr>
          <w:b/>
          <w:i w:val="0"/>
          <w:color w:val="666666"/>
          <w:sz w:val="16"/>
        </w:rPr>
        <w:t>TESTO · lez. 3, mod. 3-1</w:t>
      </w:r>
    </w:p>
    <w:p>
      <w:pPr>
        <w:spacing w:after="160"/>
      </w:pPr>
      <w:r>
        <w:rPr>
          <w:b w:val="0"/>
          <w:i w:val="0"/>
          <w:sz w:val="21"/>
        </w:rPr>
        <w:t>Possedendo un elevato numero di carte di un seme, dopo alcuni giri può succedere che le carte rimaste, anche se piccole, si siano affrancate perché gli altri le avranno esaurite.</w:t>
      </w:r>
    </w:p>
    <w:p>
      <w:pPr>
        <w:spacing w:after="40"/>
      </w:pPr>
      <w:r>
        <w:rPr>
          <w:b/>
          <w:i w:val="0"/>
          <w:color w:val="666666"/>
          <w:sz w:val="16"/>
        </w:rPr>
        <w:t>TESTO · lez. 3, mod. 3-1</w:t>
      </w:r>
    </w:p>
    <w:p>
      <w:pPr>
        <w:spacing w:after="160"/>
      </w:pPr>
      <w:r>
        <w:rPr>
          <w:b w:val="0"/>
          <w:i w:val="0"/>
          <w:sz w:val="21"/>
        </w:rPr>
        <w:t>Le affrancabili di lunga dipendono da due fattori: a) la propria "lunghezza" massima, b) la "divisione" delle restanti carte nelle mani degli avversari.</w:t>
      </w:r>
    </w:p>
    <w:p>
      <w:pPr>
        <w:spacing w:after="40"/>
      </w:pPr>
      <w:r>
        <w:rPr>
          <w:b/>
          <w:i w:val="0"/>
          <w:color w:val="666666"/>
          <w:sz w:val="16"/>
        </w:rPr>
        <w:t>REGOLA · lez. 3, mod. 3-1</w:t>
      </w:r>
    </w:p>
    <w:p>
      <w:pPr>
        <w:spacing w:after="160"/>
      </w:pPr>
      <w:r>
        <w:rPr>
          <w:b w:val="0"/>
          <w:i w:val="0"/>
          <w:sz w:val="21"/>
        </w:rPr>
        <w:t>I colori lunghi sono sempre sorgenti di prese, anche se sono brutti (senza onori alti).</w:t>
      </w:r>
    </w:p>
    <w:p>
      <w:pPr>
        <w:spacing w:after="80"/>
      </w:pPr>
      <w:r>
        <w:rPr>
          <w:b/>
          <w:i w:val="0"/>
          <w:color w:val="003DA5"/>
          <w:sz w:val="26"/>
        </w:rPr>
        <w:t>L'affrancamento di posizione</w:t>
      </w:r>
    </w:p>
    <w:p>
      <w:pPr>
        <w:spacing w:after="60"/>
      </w:pPr>
      <w:r>
        <w:rPr>
          <w:b/>
          <w:i w:val="0"/>
          <w:color w:val="003DA5"/>
          <w:sz w:val="26"/>
        </w:rPr>
        <w:t>L'Affrancamento di POSIZIONE</w:t>
      </w:r>
    </w:p>
    <w:p>
      <w:pPr>
        <w:spacing w:after="40"/>
      </w:pPr>
      <w:r>
        <w:rPr>
          <w:b/>
          <w:i w:val="0"/>
          <w:color w:val="666666"/>
          <w:sz w:val="16"/>
        </w:rPr>
        <w:t>TESTO · lez. 3, mod. 3-2</w:t>
      </w:r>
    </w:p>
    <w:p>
      <w:pPr>
        <w:spacing w:after="160"/>
      </w:pPr>
      <w:r>
        <w:rPr>
          <w:b w:val="0"/>
          <w:i w:val="0"/>
          <w:sz w:val="21"/>
        </w:rPr>
        <w:t>Un onore che al momento non è vincente potrebbe fornire una presa. Non giocatelo mai direttamente! Posizionatevi dalla parte opposta e giocate verso quell'onore.</w:t>
      </w:r>
    </w:p>
    <w:p>
      <w:pPr>
        <w:spacing w:after="40"/>
      </w:pPr>
      <w:r>
        <w:rPr>
          <w:b/>
          <w:i w:val="0"/>
          <w:color w:val="666666"/>
          <w:sz w:val="16"/>
        </w:rPr>
        <w:t>TESTO · lez. 3, mod. 3-2</w:t>
      </w:r>
    </w:p>
    <w:p>
      <w:pPr>
        <w:spacing w:after="160"/>
      </w:pPr>
      <w:r>
        <w:rPr>
          <w:b w:val="0"/>
          <w:i w:val="0"/>
          <w:sz w:val="21"/>
        </w:rPr>
        <w:t>Questa manovra (giocare "verso" un onore, protetto da una carta superiore) si chiama IMPASSE. La probabilità di successo è esattamente del 50%.</w:t>
      </w:r>
    </w:p>
    <w:p>
      <w:pPr>
        <w:spacing w:after="40"/>
      </w:pPr>
      <w:r>
        <w:rPr>
          <w:b/>
          <w:i w:val="0"/>
          <w:color w:val="666666"/>
          <w:sz w:val="16"/>
        </w:rPr>
        <w:t>TESTO · lez. 3, mod. 3-2</w:t>
      </w:r>
    </w:p>
    <w:p>
      <w:pPr>
        <w:spacing w:after="160"/>
      </w:pPr>
      <w:r>
        <w:rPr>
          <w:b w:val="0"/>
          <w:i w:val="0"/>
          <w:sz w:val="21"/>
        </w:rPr>
        <w:t>Molto simile come concetto è la manovra di EXPASSE: giocare verso un onore non protetto, sperando che la carta che lo può superare sia posizionata prima e non dopo.</w:t>
      </w:r>
    </w:p>
    <w:p>
      <w:pPr>
        <w:spacing w:after="40"/>
      </w:pPr>
      <w:r>
        <w:rPr>
          <w:b/>
          <w:i w:val="0"/>
          <w:color w:val="003DA5"/>
          <w:sz w:val="16"/>
        </w:rPr>
        <w:t>QUIZ · lez. 3, mod. 3-2</w:t>
      </w:r>
    </w:p>
    <w:p>
      <w:pPr>
        <w:spacing w:after="60"/>
      </w:pPr>
      <w:r>
        <w:rPr>
          <w:b/>
          <w:i w:val="0"/>
          <w:sz w:val="21"/>
        </w:rPr>
        <w:t>Hai AQ5 a Nord e 863 a Sud. Per fare l'impasse verso la Dama, da dove devi giocare?</w:t>
      </w:r>
    </w:p>
    <w:p>
      <w:pPr>
        <w:spacing w:after="20"/>
        <w:ind w:left="340"/>
      </w:pPr>
      <w:r>
        <w:rPr>
          <w:b w:val="0"/>
          <w:sz w:val="20"/>
        </w:rPr>
        <w:t>○ Da Nord</w:t>
      </w:r>
    </w:p>
    <w:p>
      <w:pPr>
        <w:spacing w:after="20"/>
        <w:ind w:left="340"/>
      </w:pPr>
      <w:r>
        <w:rPr>
          <w:b/>
          <w:color w:val="0B6B3A"/>
          <w:sz w:val="20"/>
        </w:rPr>
        <w:t>✔ Da Sud</w:t>
      </w:r>
    </w:p>
    <w:p>
      <w:pPr>
        <w:spacing w:after="20"/>
        <w:ind w:left="340"/>
      </w:pPr>
      <w:r>
        <w:rPr>
          <w:b w:val="0"/>
          <w:sz w:val="20"/>
        </w:rPr>
        <w:t>○ Non importa</w:t>
      </w:r>
    </w:p>
    <w:p>
      <w:pPr>
        <w:spacing w:after="20"/>
        <w:ind w:left="340"/>
      </w:pPr>
      <w:r>
        <w:rPr>
          <w:b w:val="0"/>
          <w:sz w:val="20"/>
        </w:rPr>
        <w:t>○ Non si può fare l'impasse</w:t>
      </w:r>
    </w:p>
    <w:p>
      <w:pPr>
        <w:spacing w:after="160"/>
        <w:ind w:left="340"/>
      </w:pPr>
      <w:r>
        <w:rPr>
          <w:i/>
          <w:color w:val="666666"/>
          <w:sz w:val="19"/>
        </w:rPr>
        <w:t>Spiegazione: Devi giocare da Sud verso la Dama di Nord. Se il Re è in Ovest (prima della Dama), la tua Dama vincerà!</w:t>
      </w:r>
    </w:p>
    <w:p>
      <w:pPr>
        <w:spacing w:after="40"/>
      </w:pPr>
      <w:r>
        <w:rPr>
          <w:b/>
          <w:i w:val="0"/>
          <w:color w:val="003DA5"/>
          <w:sz w:val="16"/>
        </w:rPr>
        <w:t>SCELTA DELLA CARTA · lez. 3, mod. 3-2</w:t>
      </w:r>
    </w:p>
    <w:p>
      <w:pPr>
        <w:spacing w:after="60"/>
      </w:pPr>
      <w:r>
        <w:rPr>
          <w:b/>
          <w:i w:val="0"/>
          <w:sz w:val="21"/>
        </w:rPr>
        <w:t>Stai facendo l'impasse: hai ♠AQ5 a Nord e sei in Sud. Hai giocato ♠3 da Sud, Ovest gioca ♠4. Quale carta giochi da Nord?</w:t>
      </w:r>
    </w:p>
    <w:p>
      <w:pPr>
        <w:spacing w:after="160"/>
        <w:ind w:left="340"/>
      </w:pPr>
      <w:r>
        <w:rPr>
          <w:i/>
          <w:color w:val="666666"/>
          <w:sz w:val="19"/>
        </w:rPr>
        <w:t>Spiegazione: Giochi la Dama! L'impasse consiste nel giocare l'onore coperto (la Q) sperando che il Re sia in Ovest. Se fosse in Est, avresti comunque l'Asso come sicurezza.</w:t>
      </w:r>
    </w:p>
    <w:p>
      <w:pPr>
        <w:spacing w:after="40"/>
      </w:pPr>
      <w:r>
        <w:rPr>
          <w:b/>
          <w:i w:val="0"/>
          <w:color w:val="003DA5"/>
          <w:sz w:val="16"/>
        </w:rPr>
        <w:t>VERO/FALSO · lez. 3, mod. 3-2</w:t>
      </w:r>
    </w:p>
    <w:p>
      <w:pPr>
        <w:spacing w:after="60"/>
      </w:pPr>
      <w:r>
        <w:rPr>
          <w:b/>
          <w:i w:val="0"/>
          <w:sz w:val="21"/>
        </w:rPr>
        <w:t>L'impasse ha una probabilità di successo del 50%.</w:t>
      </w:r>
    </w:p>
    <w:p>
      <w:pPr>
        <w:spacing w:after="40"/>
      </w:pPr>
      <w:r>
        <w:rPr>
          <w:b/>
          <w:i w:val="0"/>
          <w:color w:val="0B6B3A"/>
          <w:sz w:val="20"/>
        </w:rPr>
        <w:t>✔ Risposta data per corretta: FALSO</w:t>
      </w:r>
    </w:p>
    <w:p>
      <w:pPr>
        <w:spacing w:after="160"/>
        <w:ind w:left="340"/>
      </w:pPr>
      <w:r>
        <w:rPr>
          <w:i/>
          <w:color w:val="666666"/>
          <w:sz w:val="19"/>
        </w:rPr>
        <w:t>Spiegazione: Vero! La carta avversaria che cerchi (es. il Re) può essere in una di due posizioni: favorevole o sfavorevole. La probabilità è quindi 50-50.</w:t>
      </w:r>
    </w:p>
    <w:p>
      <w:pPr>
        <w:spacing w:after="80"/>
      </w:pPr>
      <w:r>
        <w:rPr>
          <w:b/>
          <w:i w:val="0"/>
          <w:color w:val="003DA5"/>
          <w:sz w:val="26"/>
        </w:rPr>
        <w:t>Pratica: Smazzate 3</w:t>
      </w:r>
    </w:p>
    <w:p>
      <w:pPr>
        <w:spacing w:after="60"/>
      </w:pPr>
      <w:r>
        <w:rPr>
          <w:b/>
          <w:i w:val="0"/>
          <w:color w:val="003DA5"/>
          <w:sz w:val="26"/>
        </w:rPr>
        <w:t>Metti in pratica: Lunga e Posizione</w:t>
      </w:r>
    </w:p>
    <w:p>
      <w:pPr>
        <w:spacing w:after="40"/>
      </w:pPr>
      <w:r>
        <w:rPr>
          <w:b/>
          <w:i w:val="0"/>
          <w:color w:val="666666"/>
          <w:sz w:val="16"/>
        </w:rPr>
        <w:t>TESTO · lez. 3, mod. 3-3</w:t>
      </w:r>
    </w:p>
    <w:p>
      <w:pPr>
        <w:spacing w:after="160"/>
      </w:pPr>
      <w:r>
        <w:rPr>
          <w:b w:val="0"/>
          <w:i w:val="0"/>
          <w:sz w:val="21"/>
        </w:rPr>
        <w:t>Gioca le 8 smazzate della Lezione 3. Cerca i colori lunghi da affrancare e le impasse da tentare!</w:t>
      </w:r>
    </w:p>
    <w:p>
      <w:pPr>
        <w:spacing w:after="80"/>
      </w:pPr>
      <w:r>
        <w:rPr>
          <w:b/>
          <w:i w:val="0"/>
          <w:color w:val="003DA5"/>
          <w:sz w:val="26"/>
        </w:rPr>
        <w:t>📝 Divisione dei resti</w:t>
      </w:r>
    </w:p>
    <w:p>
      <w:pPr>
        <w:spacing w:after="40"/>
      </w:pPr>
      <w:r>
        <w:rPr>
          <w:b/>
          <w:i w:val="0"/>
          <w:color w:val="666666"/>
          <w:sz w:val="16"/>
        </w:rPr>
        <w:t>TESTO · lez. 3, mod. eserciziario-3-1</w:t>
      </w:r>
    </w:p>
    <w:p>
      <w:pPr>
        <w:spacing w:after="160"/>
      </w:pPr>
      <w:r>
        <w:rPr>
          <w:b w:val="0"/>
          <w:i w:val="0"/>
          <w:sz w:val="21"/>
        </w:rPr>
        <w:t>Tra mano e morto avete il numero di carte indicato; scrivete le due divisioni dei resti più probabili.</w:t>
      </w:r>
    </w:p>
    <w:p>
      <w:pPr>
        <w:spacing w:after="40"/>
      </w:pPr>
      <w:r>
        <w:rPr>
          <w:b/>
          <w:i w:val="0"/>
          <w:color w:val="003DA5"/>
          <w:sz w:val="16"/>
        </w:rPr>
        <w:t>QUIZ · lez. 3, mod. eserciziario-3-1</w:t>
      </w:r>
    </w:p>
    <w:p>
      <w:pPr>
        <w:spacing w:after="60"/>
      </w:pPr>
      <w:r>
        <w:rPr>
          <w:b/>
          <w:i w:val="0"/>
          <w:sz w:val="21"/>
        </w:rPr>
        <w:t>7 carte in linea (ne mancano 6). Divisioni più probabili?</w:t>
      </w:r>
    </w:p>
    <w:p>
      <w:pPr>
        <w:spacing w:after="20"/>
        <w:ind w:left="340"/>
      </w:pPr>
      <w:r>
        <w:rPr>
          <w:b/>
          <w:color w:val="0B6B3A"/>
          <w:sz w:val="20"/>
        </w:rPr>
        <w:t>✔ 3-3 e 4-2</w:t>
      </w:r>
    </w:p>
    <w:p>
      <w:pPr>
        <w:spacing w:after="20"/>
        <w:ind w:left="340"/>
      </w:pPr>
      <w:r>
        <w:rPr>
          <w:b w:val="0"/>
          <w:sz w:val="20"/>
        </w:rPr>
        <w:t>○ 5-1 e 6-0</w:t>
      </w:r>
    </w:p>
    <w:p>
      <w:pPr>
        <w:spacing w:after="20"/>
        <w:ind w:left="340"/>
      </w:pPr>
      <w:r>
        <w:rPr>
          <w:b w:val="0"/>
          <w:sz w:val="20"/>
        </w:rPr>
        <w:t>○ 4-2 e 5-1</w:t>
      </w:r>
    </w:p>
    <w:p>
      <w:pPr>
        <w:spacing w:after="20"/>
        <w:ind w:left="340"/>
      </w:pPr>
      <w:r>
        <w:rPr>
          <w:b w:val="0"/>
          <w:sz w:val="20"/>
        </w:rPr>
        <w:t>○ 2-4 e 1-5</w:t>
      </w:r>
    </w:p>
    <w:p>
      <w:pPr>
        <w:spacing w:after="160"/>
        <w:ind w:left="340"/>
      </w:pPr>
      <w:r>
        <w:rPr>
          <w:i/>
          <w:color w:val="666666"/>
          <w:sz w:val="19"/>
        </w:rPr>
        <w:t>Spiegazione: Con 6 carte mancanti: divisioni più probabili 3-3 e 4-2.</w:t>
      </w:r>
    </w:p>
    <w:p>
      <w:pPr>
        <w:spacing w:after="40"/>
      </w:pPr>
      <w:r>
        <w:rPr>
          <w:b/>
          <w:i w:val="0"/>
          <w:color w:val="003DA5"/>
          <w:sz w:val="16"/>
        </w:rPr>
        <w:t>QUIZ · lez. 3, mod. eserciziario-3-1</w:t>
      </w:r>
    </w:p>
    <w:p>
      <w:pPr>
        <w:spacing w:after="60"/>
      </w:pPr>
      <w:r>
        <w:rPr>
          <w:b/>
          <w:i w:val="0"/>
          <w:sz w:val="21"/>
        </w:rPr>
        <w:t>6 carte in linea (ne mancano 7). Divisioni più probabili?</w:t>
      </w:r>
    </w:p>
    <w:p>
      <w:pPr>
        <w:spacing w:after="20"/>
        <w:ind w:left="340"/>
      </w:pPr>
      <w:r>
        <w:rPr>
          <w:b/>
          <w:color w:val="0B6B3A"/>
          <w:sz w:val="20"/>
        </w:rPr>
        <w:t>✔ 4-3 e 5-2</w:t>
      </w:r>
    </w:p>
    <w:p>
      <w:pPr>
        <w:spacing w:after="20"/>
        <w:ind w:left="340"/>
      </w:pPr>
      <w:r>
        <w:rPr>
          <w:b w:val="0"/>
          <w:sz w:val="20"/>
        </w:rPr>
        <w:t>○ 3-4 e 6-1</w:t>
      </w:r>
    </w:p>
    <w:p>
      <w:pPr>
        <w:spacing w:after="20"/>
        <w:ind w:left="340"/>
      </w:pPr>
      <w:r>
        <w:rPr>
          <w:b w:val="0"/>
          <w:sz w:val="20"/>
        </w:rPr>
        <w:t>○ 5-2 e 6-1</w:t>
      </w:r>
    </w:p>
    <w:p>
      <w:pPr>
        <w:spacing w:after="20"/>
        <w:ind w:left="340"/>
      </w:pPr>
      <w:r>
        <w:rPr>
          <w:b w:val="0"/>
          <w:sz w:val="20"/>
        </w:rPr>
        <w:t>○ 3-3 e 4-2</w:t>
      </w:r>
    </w:p>
    <w:p>
      <w:pPr>
        <w:spacing w:after="160"/>
        <w:ind w:left="340"/>
      </w:pPr>
      <w:r>
        <w:rPr>
          <w:i/>
          <w:color w:val="666666"/>
          <w:sz w:val="19"/>
        </w:rPr>
        <w:t>Spiegazione: Con 7 carte mancanti: 4-3 e 5-2.</w:t>
      </w:r>
    </w:p>
    <w:p>
      <w:pPr>
        <w:spacing w:after="40"/>
      </w:pPr>
      <w:r>
        <w:rPr>
          <w:b/>
          <w:i w:val="0"/>
          <w:color w:val="003DA5"/>
          <w:sz w:val="16"/>
        </w:rPr>
        <w:t>QUIZ · lez. 3, mod. eserciziario-3-1</w:t>
      </w:r>
    </w:p>
    <w:p>
      <w:pPr>
        <w:spacing w:after="60"/>
      </w:pPr>
      <w:r>
        <w:rPr>
          <w:b/>
          <w:i w:val="0"/>
          <w:sz w:val="21"/>
        </w:rPr>
        <w:t>9 carte in linea (ne mancano 4). Divisioni più probabili?</w:t>
      </w:r>
    </w:p>
    <w:p>
      <w:pPr>
        <w:spacing w:after="20"/>
        <w:ind w:left="340"/>
      </w:pPr>
      <w:r>
        <w:rPr>
          <w:b/>
          <w:color w:val="0B6B3A"/>
          <w:sz w:val="20"/>
        </w:rPr>
        <w:t>✔ 2-2 e 3-1</w:t>
      </w:r>
    </w:p>
    <w:p>
      <w:pPr>
        <w:spacing w:after="20"/>
        <w:ind w:left="340"/>
      </w:pPr>
      <w:r>
        <w:rPr>
          <w:b w:val="0"/>
          <w:sz w:val="20"/>
        </w:rPr>
        <w:t>○ 3-1 e 4-0</w:t>
      </w:r>
    </w:p>
    <w:p>
      <w:pPr>
        <w:spacing w:after="20"/>
        <w:ind w:left="340"/>
      </w:pPr>
      <w:r>
        <w:rPr>
          <w:b w:val="0"/>
          <w:sz w:val="20"/>
        </w:rPr>
        <w:t>○ 1-3 e 0-4</w:t>
      </w:r>
    </w:p>
    <w:p>
      <w:pPr>
        <w:spacing w:after="20"/>
        <w:ind w:left="340"/>
      </w:pPr>
      <w:r>
        <w:rPr>
          <w:b w:val="0"/>
          <w:sz w:val="20"/>
        </w:rPr>
        <w:t>○ 2-2 e 4-0</w:t>
      </w:r>
    </w:p>
    <w:p>
      <w:pPr>
        <w:spacing w:after="160"/>
        <w:ind w:left="340"/>
      </w:pPr>
      <w:r>
        <w:rPr>
          <w:i/>
          <w:color w:val="666666"/>
          <w:sz w:val="19"/>
        </w:rPr>
        <w:t>Spiegazione: Con 4 carte mancanti: 2-2 e 3-1.</w:t>
      </w:r>
    </w:p>
    <w:p>
      <w:pPr>
        <w:spacing w:after="40"/>
      </w:pPr>
      <w:r>
        <w:rPr>
          <w:b/>
          <w:i w:val="0"/>
          <w:color w:val="003DA5"/>
          <w:sz w:val="16"/>
        </w:rPr>
        <w:t>QUIZ · lez. 3, mod. eserciziario-3-1</w:t>
      </w:r>
    </w:p>
    <w:p>
      <w:pPr>
        <w:spacing w:after="60"/>
      </w:pPr>
      <w:r>
        <w:rPr>
          <w:b/>
          <w:i w:val="0"/>
          <w:sz w:val="21"/>
        </w:rPr>
        <w:t>8 carte in linea (ne mancano 5). Divisioni più probabili?</w:t>
      </w:r>
    </w:p>
    <w:p>
      <w:pPr>
        <w:spacing w:after="20"/>
        <w:ind w:left="340"/>
      </w:pPr>
      <w:r>
        <w:rPr>
          <w:b/>
          <w:color w:val="0B6B3A"/>
          <w:sz w:val="20"/>
        </w:rPr>
        <w:t>✔ 3-2 e 4-1</w:t>
      </w:r>
    </w:p>
    <w:p>
      <w:pPr>
        <w:spacing w:after="20"/>
        <w:ind w:left="340"/>
      </w:pPr>
      <w:r>
        <w:rPr>
          <w:b w:val="0"/>
          <w:sz w:val="20"/>
        </w:rPr>
        <w:t>○ 2-3 e 5-0</w:t>
      </w:r>
    </w:p>
    <w:p>
      <w:pPr>
        <w:spacing w:after="20"/>
        <w:ind w:left="340"/>
      </w:pPr>
      <w:r>
        <w:rPr>
          <w:b w:val="0"/>
          <w:sz w:val="20"/>
        </w:rPr>
        <w:t>○ 4-1 e 5-0</w:t>
      </w:r>
    </w:p>
    <w:p>
      <w:pPr>
        <w:spacing w:after="20"/>
        <w:ind w:left="340"/>
      </w:pPr>
      <w:r>
        <w:rPr>
          <w:b w:val="0"/>
          <w:sz w:val="20"/>
        </w:rPr>
        <w:t>○ 3-2 e 5-0</w:t>
      </w:r>
    </w:p>
    <w:p>
      <w:pPr>
        <w:spacing w:after="160"/>
        <w:ind w:left="340"/>
      </w:pPr>
      <w:r>
        <w:rPr>
          <w:i/>
          <w:color w:val="666666"/>
          <w:sz w:val="19"/>
        </w:rPr>
        <w:t>Spiegazione: Con 5 carte mancanti: 3-2 e 4-1.</w:t>
      </w:r>
    </w:p>
    <w:p>
      <w:pPr>
        <w:spacing w:after="40"/>
      </w:pPr>
      <w:r>
        <w:rPr>
          <w:b/>
          <w:i w:val="0"/>
          <w:color w:val="003DA5"/>
          <w:sz w:val="16"/>
        </w:rPr>
        <w:t>QUIZ · lez. 3, mod. eserciziario-3-1</w:t>
      </w:r>
    </w:p>
    <w:p>
      <w:pPr>
        <w:spacing w:after="60"/>
      </w:pPr>
      <w:r>
        <w:rPr>
          <w:b/>
          <w:i w:val="0"/>
          <w:sz w:val="21"/>
        </w:rPr>
        <w:t>10 carte in linea (ne mancano 3). Divisioni possibili?</w:t>
      </w:r>
    </w:p>
    <w:p>
      <w:pPr>
        <w:spacing w:after="20"/>
        <w:ind w:left="340"/>
      </w:pPr>
      <w:r>
        <w:rPr>
          <w:b/>
          <w:color w:val="0B6B3A"/>
          <w:sz w:val="20"/>
        </w:rPr>
        <w:t>✔ 2-1 e 3-0</w:t>
      </w:r>
    </w:p>
    <w:p>
      <w:pPr>
        <w:spacing w:after="20"/>
        <w:ind w:left="340"/>
      </w:pPr>
      <w:r>
        <w:rPr>
          <w:b w:val="0"/>
          <w:sz w:val="20"/>
        </w:rPr>
        <w:t>○ 1-1 e 2-0</w:t>
      </w:r>
    </w:p>
    <w:p>
      <w:pPr>
        <w:spacing w:after="20"/>
        <w:ind w:left="340"/>
      </w:pPr>
      <w:r>
        <w:rPr>
          <w:b w:val="0"/>
          <w:sz w:val="20"/>
        </w:rPr>
        <w:t>○ Solo 2-1</w:t>
      </w:r>
    </w:p>
    <w:p>
      <w:pPr>
        <w:spacing w:after="20"/>
        <w:ind w:left="340"/>
      </w:pPr>
      <w:r>
        <w:rPr>
          <w:b w:val="0"/>
          <w:sz w:val="20"/>
        </w:rPr>
        <w:t>○ Solo 3-0</w:t>
      </w:r>
    </w:p>
    <w:p>
      <w:pPr>
        <w:spacing w:after="160"/>
        <w:ind w:left="340"/>
      </w:pPr>
      <w:r>
        <w:rPr>
          <w:i/>
          <w:color w:val="666666"/>
          <w:sz w:val="19"/>
        </w:rPr>
        <w:t>Spiegazione: Con 3 carte mancanti: uniche divisioni possibili 2-1 e 3-0.</w:t>
      </w:r>
    </w:p>
    <w:p>
      <w:pPr>
        <w:spacing w:after="80"/>
      </w:pPr>
      <w:r>
        <w:rPr>
          <w:b/>
          <w:i w:val="0"/>
          <w:color w:val="003DA5"/>
          <w:sz w:val="26"/>
        </w:rPr>
        <w:t>📝 Affrancamento di lunga</w:t>
      </w:r>
    </w:p>
    <w:p>
      <w:pPr>
        <w:spacing w:after="40"/>
      </w:pPr>
      <w:r>
        <w:rPr>
          <w:b/>
          <w:i w:val="0"/>
          <w:color w:val="666666"/>
          <w:sz w:val="16"/>
        </w:rPr>
        <w:t>TESTO · lez. 3, mod. eserciziario-3-2</w:t>
      </w:r>
    </w:p>
    <w:p>
      <w:pPr>
        <w:spacing w:after="160"/>
      </w:pPr>
      <w:r>
        <w:rPr>
          <w:b w:val="0"/>
          <w:i w:val="0"/>
          <w:sz w:val="21"/>
        </w:rPr>
        <w:t>È possibile affrancare prese di lunga? Quante con la divisione dei resti più vantaggiosa?</w:t>
      </w:r>
    </w:p>
    <w:p>
      <w:pPr>
        <w:spacing w:after="40"/>
      </w:pPr>
      <w:r>
        <w:rPr>
          <w:b/>
          <w:i w:val="0"/>
          <w:color w:val="003DA5"/>
          <w:sz w:val="16"/>
        </w:rPr>
        <w:t>QUIZ · lez. 3, mod. eserciziario-3-2</w:t>
      </w:r>
    </w:p>
    <w:p>
      <w:pPr>
        <w:spacing w:after="60"/>
      </w:pPr>
      <w:r>
        <w:rPr>
          <w:b/>
          <w:i w:val="0"/>
          <w:sz w:val="21"/>
        </w:rPr>
        <w:t>Nord: A9753 / Sud: K8642. Affrancamento di lunga?</w:t>
      </w:r>
    </w:p>
    <w:p>
      <w:pPr>
        <w:spacing w:after="20"/>
        <w:ind w:left="340"/>
      </w:pPr>
      <w:r>
        <w:rPr>
          <w:b/>
          <w:color w:val="0B6B3A"/>
          <w:sz w:val="20"/>
        </w:rPr>
        <w:t>✔ Sì, TRE se diviso 2-1</w:t>
      </w:r>
    </w:p>
    <w:p>
      <w:pPr>
        <w:spacing w:after="20"/>
        <w:ind w:left="340"/>
      </w:pPr>
      <w:r>
        <w:rPr>
          <w:b w:val="0"/>
          <w:sz w:val="20"/>
        </w:rPr>
        <w:t>○ Sì, UNA se diviso 2-1</w:t>
      </w:r>
    </w:p>
    <w:p>
      <w:pPr>
        <w:spacing w:after="20"/>
        <w:ind w:left="340"/>
      </w:pPr>
      <w:r>
        <w:rPr>
          <w:b w:val="0"/>
          <w:sz w:val="20"/>
        </w:rPr>
        <w:t>○ No</w:t>
      </w:r>
    </w:p>
    <w:p>
      <w:pPr>
        <w:spacing w:after="20"/>
        <w:ind w:left="340"/>
      </w:pPr>
      <w:r>
        <w:rPr>
          <w:b w:val="0"/>
          <w:sz w:val="20"/>
        </w:rPr>
        <w:t>○ Sì, QUATTRO</w:t>
      </w:r>
    </w:p>
    <w:p>
      <w:pPr>
        <w:spacing w:after="160"/>
        <w:ind w:left="340"/>
      </w:pPr>
      <w:r>
        <w:rPr>
          <w:i/>
          <w:color w:val="666666"/>
          <w:sz w:val="19"/>
        </w:rPr>
        <w:t>Spiegazione: Sì, TRE prese di lunga se diviso 2-1 (10 carte, ne mancano solo 3).</w:t>
      </w:r>
    </w:p>
    <w:p>
      <w:pPr>
        <w:spacing w:after="40"/>
      </w:pPr>
      <w:r>
        <w:rPr>
          <w:b/>
          <w:i w:val="0"/>
          <w:color w:val="003DA5"/>
          <w:sz w:val="16"/>
        </w:rPr>
        <w:t>QUIZ · lez. 3, mod. eserciziario-3-2</w:t>
      </w:r>
    </w:p>
    <w:p>
      <w:pPr>
        <w:spacing w:after="60"/>
      </w:pPr>
      <w:r>
        <w:rPr>
          <w:b/>
          <w:i w:val="0"/>
          <w:sz w:val="21"/>
        </w:rPr>
        <w:t>Nord: AKQ32 / Sud: 654. Affrancamento di lunga (se diviso 3-2)?</w:t>
      </w:r>
    </w:p>
    <w:p>
      <w:pPr>
        <w:spacing w:after="20"/>
        <w:ind w:left="340"/>
      </w:pPr>
      <w:r>
        <w:rPr>
          <w:b/>
          <w:color w:val="0B6B3A"/>
          <w:sz w:val="20"/>
        </w:rPr>
        <w:t>✔ Sì, DUE se diviso 3-2</w:t>
      </w:r>
    </w:p>
    <w:p>
      <w:pPr>
        <w:spacing w:after="20"/>
        <w:ind w:left="340"/>
      </w:pPr>
      <w:r>
        <w:rPr>
          <w:b w:val="0"/>
          <w:sz w:val="20"/>
        </w:rPr>
        <w:t>○ Sì, UNA</w:t>
      </w:r>
    </w:p>
    <w:p>
      <w:pPr>
        <w:spacing w:after="20"/>
        <w:ind w:left="340"/>
      </w:pPr>
      <w:r>
        <w:rPr>
          <w:b w:val="0"/>
          <w:sz w:val="20"/>
        </w:rPr>
        <w:t>○ No, nessuna</w:t>
      </w:r>
    </w:p>
    <w:p>
      <w:pPr>
        <w:spacing w:after="20"/>
        <w:ind w:left="340"/>
      </w:pPr>
      <w:r>
        <w:rPr>
          <w:b w:val="0"/>
          <w:sz w:val="20"/>
        </w:rPr>
        <w:t>○ Sì, TRE</w:t>
      </w:r>
    </w:p>
    <w:p>
      <w:pPr>
        <w:spacing w:after="160"/>
        <w:ind w:left="340"/>
      </w:pPr>
      <w:r>
        <w:rPr>
          <w:i/>
          <w:color w:val="666666"/>
          <w:sz w:val="19"/>
        </w:rPr>
        <w:t>Spiegazione: 8 carte (AKQ32 / 654), avversari 5. Dopo A-K-Q, se il colore è 3-2 gli avversari restano a secco: il 3 e il 2 di Nord (mano lunga) sono DUE prese di lunga. Nessun problema di entrate: sono nella mano lunga.</w:t>
      </w:r>
    </w:p>
    <w:p>
      <w:pPr>
        <w:spacing w:after="40"/>
      </w:pPr>
      <w:r>
        <w:rPr>
          <w:b/>
          <w:i w:val="0"/>
          <w:color w:val="003DA5"/>
          <w:sz w:val="16"/>
        </w:rPr>
        <w:t>QUIZ · lez. 3, mod. eserciziario-3-2</w:t>
      </w:r>
    </w:p>
    <w:p>
      <w:pPr>
        <w:spacing w:after="60"/>
      </w:pPr>
      <w:r>
        <w:rPr>
          <w:b/>
          <w:i w:val="0"/>
          <w:sz w:val="21"/>
        </w:rPr>
        <w:t>Nord: AQ54 / Sud: K2. Affrancamento di lunga?</w:t>
      </w:r>
    </w:p>
    <w:p>
      <w:pPr>
        <w:spacing w:after="20"/>
        <w:ind w:left="340"/>
      </w:pPr>
      <w:r>
        <w:rPr>
          <w:b/>
          <w:color w:val="0B6B3A"/>
          <w:sz w:val="20"/>
        </w:rPr>
        <w:t>✔ Nessuna (anche con divisione 4-3 non affranchiamo la quarta carta)</w:t>
      </w:r>
    </w:p>
    <w:p>
      <w:pPr>
        <w:spacing w:after="20"/>
        <w:ind w:left="340"/>
      </w:pPr>
      <w:r>
        <w:rPr>
          <w:b w:val="0"/>
          <w:sz w:val="20"/>
        </w:rPr>
        <w:t>○ UNA</w:t>
      </w:r>
    </w:p>
    <w:p>
      <w:pPr>
        <w:spacing w:after="20"/>
        <w:ind w:left="340"/>
      </w:pPr>
      <w:r>
        <w:rPr>
          <w:b w:val="0"/>
          <w:sz w:val="20"/>
        </w:rPr>
        <w:t>○ DUE</w:t>
      </w:r>
    </w:p>
    <w:p>
      <w:pPr>
        <w:spacing w:after="20"/>
        <w:ind w:left="340"/>
      </w:pPr>
      <w:r>
        <w:rPr>
          <w:b w:val="0"/>
          <w:sz w:val="20"/>
        </w:rPr>
        <w:t>○ TRE</w:t>
      </w:r>
    </w:p>
    <w:p>
      <w:pPr>
        <w:spacing w:after="160"/>
        <w:ind w:left="340"/>
      </w:pPr>
      <w:r>
        <w:rPr>
          <w:i/>
          <w:color w:val="666666"/>
          <w:sz w:val="19"/>
        </w:rPr>
        <w:t>Spiegazione: Nessuna! Con solo 2 carte in Sud, anche se il colore fosse 4-3 non affranchiamo la quarta carta di Nord.</w:t>
      </w:r>
    </w:p>
    <w:p>
      <w:pPr>
        <w:spacing w:after="40"/>
      </w:pPr>
      <w:r>
        <w:rPr>
          <w:b/>
          <w:i w:val="0"/>
          <w:color w:val="003DA5"/>
          <w:sz w:val="16"/>
        </w:rPr>
        <w:t>QUIZ · lez. 3, mod. eserciziario-3-2</w:t>
      </w:r>
    </w:p>
    <w:p>
      <w:pPr>
        <w:spacing w:after="60"/>
      </w:pPr>
      <w:r>
        <w:rPr>
          <w:b/>
          <w:i w:val="0"/>
          <w:sz w:val="21"/>
        </w:rPr>
        <w:t>Nord: KQ5 / Sud: A432. Affrancamento di lunga?</w:t>
      </w:r>
    </w:p>
    <w:p>
      <w:pPr>
        <w:spacing w:after="20"/>
        <w:ind w:left="340"/>
      </w:pPr>
      <w:r>
        <w:rPr>
          <w:b/>
          <w:color w:val="0B6B3A"/>
          <w:sz w:val="20"/>
        </w:rPr>
        <w:t>✔ Sì, UNA se diviso 3-3</w:t>
      </w:r>
    </w:p>
    <w:p>
      <w:pPr>
        <w:spacing w:after="20"/>
        <w:ind w:left="340"/>
      </w:pPr>
      <w:r>
        <w:rPr>
          <w:b w:val="0"/>
          <w:sz w:val="20"/>
        </w:rPr>
        <w:t>○ No</w:t>
      </w:r>
    </w:p>
    <w:p>
      <w:pPr>
        <w:spacing w:after="20"/>
        <w:ind w:left="340"/>
      </w:pPr>
      <w:r>
        <w:rPr>
          <w:b w:val="0"/>
          <w:sz w:val="20"/>
        </w:rPr>
        <w:t>○ Sì, DUE</w:t>
      </w:r>
    </w:p>
    <w:p>
      <w:pPr>
        <w:spacing w:after="20"/>
        <w:ind w:left="340"/>
      </w:pPr>
      <w:r>
        <w:rPr>
          <w:b w:val="0"/>
          <w:sz w:val="20"/>
        </w:rPr>
        <w:t>○ Sì, TRE</w:t>
      </w:r>
    </w:p>
    <w:p>
      <w:pPr>
        <w:spacing w:after="160"/>
        <w:ind w:left="340"/>
      </w:pPr>
      <w:r>
        <w:rPr>
          <w:i/>
          <w:color w:val="666666"/>
          <w:sz w:val="19"/>
        </w:rPr>
        <w:t>Spiegazione: UNA presa di lunga se diviso 3-3.</w:t>
      </w:r>
    </w:p>
    <w:p>
      <w:pPr>
        <w:spacing w:after="40"/>
      </w:pPr>
      <w:r>
        <w:rPr>
          <w:b/>
          <w:i w:val="0"/>
          <w:color w:val="003DA5"/>
          <w:sz w:val="16"/>
        </w:rPr>
        <w:t>QUIZ · lez. 3, mod. eserciziario-3-2</w:t>
      </w:r>
    </w:p>
    <w:p>
      <w:pPr>
        <w:spacing w:after="60"/>
      </w:pPr>
      <w:r>
        <w:rPr>
          <w:b/>
          <w:i w:val="0"/>
          <w:sz w:val="21"/>
        </w:rPr>
        <w:t>Nord: AK7654 / Sud: 832. Affrancamento di lunga?</w:t>
      </w:r>
    </w:p>
    <w:p>
      <w:pPr>
        <w:spacing w:after="20"/>
        <w:ind w:left="340"/>
      </w:pPr>
      <w:r>
        <w:rPr>
          <w:b/>
          <w:color w:val="0B6B3A"/>
          <w:sz w:val="20"/>
        </w:rPr>
        <w:t>✔ Sì, QUATTRO se diviso 2-2</w:t>
      </w:r>
    </w:p>
    <w:p>
      <w:pPr>
        <w:spacing w:after="20"/>
        <w:ind w:left="340"/>
      </w:pPr>
      <w:r>
        <w:rPr>
          <w:b w:val="0"/>
          <w:sz w:val="20"/>
        </w:rPr>
        <w:t>○ Sì, TRE</w:t>
      </w:r>
    </w:p>
    <w:p>
      <w:pPr>
        <w:spacing w:after="20"/>
        <w:ind w:left="340"/>
      </w:pPr>
      <w:r>
        <w:rPr>
          <w:b w:val="0"/>
          <w:sz w:val="20"/>
        </w:rPr>
        <w:t>○ Sì, DUE</w:t>
      </w:r>
    </w:p>
    <w:p>
      <w:pPr>
        <w:spacing w:after="20"/>
        <w:ind w:left="340"/>
      </w:pPr>
      <w:r>
        <w:rPr>
          <w:b w:val="0"/>
          <w:sz w:val="20"/>
        </w:rPr>
        <w:t>○ Sì, UNA</w:t>
      </w:r>
    </w:p>
    <w:p>
      <w:pPr>
        <w:spacing w:after="160"/>
        <w:ind w:left="340"/>
      </w:pPr>
      <w:r>
        <w:rPr>
          <w:i/>
          <w:color w:val="666666"/>
          <w:sz w:val="19"/>
        </w:rPr>
        <w:t>Spiegazione: QUATTRO prese di lunga se diviso 2-2.</w:t>
      </w:r>
    </w:p>
    <w:p>
      <w:pPr>
        <w:spacing w:after="80"/>
      </w:pPr>
      <w:r>
        <w:rPr>
          <w:b/>
          <w:i w:val="0"/>
          <w:color w:val="003DA5"/>
          <w:sz w:val="26"/>
        </w:rPr>
        <w:t>📝 Forza, lunga e influenza dei resti</w:t>
      </w:r>
    </w:p>
    <w:p>
      <w:pPr>
        <w:spacing w:after="40"/>
      </w:pPr>
      <w:r>
        <w:rPr>
          <w:b/>
          <w:i w:val="0"/>
          <w:color w:val="666666"/>
          <w:sz w:val="16"/>
        </w:rPr>
        <w:t>TESTO · lez. 3, mod. eserciziario-3-3</w:t>
      </w:r>
    </w:p>
    <w:p>
      <w:pPr>
        <w:spacing w:after="160"/>
      </w:pPr>
      <w:r>
        <w:rPr>
          <w:b w:val="0"/>
          <w:i w:val="0"/>
          <w:sz w:val="21"/>
        </w:rPr>
        <w:t>a) Quante prese di forza? b) Quante di lunga al meglio? c) La divisione dei resti influisce?</w:t>
      </w:r>
    </w:p>
    <w:p>
      <w:pPr>
        <w:spacing w:after="40"/>
      </w:pPr>
      <w:r>
        <w:rPr>
          <w:b/>
          <w:i w:val="0"/>
          <w:color w:val="003DA5"/>
          <w:sz w:val="16"/>
        </w:rPr>
        <w:t>QUIZ · lez. 3, mod. eserciziario-3-3</w:t>
      </w:r>
    </w:p>
    <w:p>
      <w:pPr>
        <w:spacing w:after="60"/>
      </w:pPr>
      <w:r>
        <w:rPr>
          <w:b/>
          <w:i w:val="0"/>
          <w:sz w:val="21"/>
        </w:rPr>
        <w:t>Nord: AKQ32 / Sud: 54. a) Prese di forza? b) Prese di lunga se 3-3? c) I resti avversari contano?</w:t>
      </w:r>
    </w:p>
    <w:p>
      <w:pPr>
        <w:spacing w:after="20"/>
        <w:ind w:left="340"/>
      </w:pPr>
      <w:r>
        <w:rPr>
          <w:b/>
          <w:color w:val="0B6B3A"/>
          <w:sz w:val="20"/>
        </w:rPr>
        <w:t>✔ a) TRE, b) DUE se 3-3, c) Sì</w:t>
      </w:r>
    </w:p>
    <w:p>
      <w:pPr>
        <w:spacing w:after="20"/>
        <w:ind w:left="340"/>
      </w:pPr>
      <w:r>
        <w:rPr>
          <w:b w:val="0"/>
          <w:sz w:val="20"/>
        </w:rPr>
        <w:t>○ a) Nessuna, b) QUATTRO, c) Sì</w:t>
      </w:r>
    </w:p>
    <w:p>
      <w:pPr>
        <w:spacing w:after="20"/>
        <w:ind w:left="340"/>
      </w:pPr>
      <w:r>
        <w:rPr>
          <w:b w:val="0"/>
          <w:sz w:val="20"/>
        </w:rPr>
        <w:t>○ a) TRE, b) UNA, c) No</w:t>
      </w:r>
    </w:p>
    <w:p>
      <w:pPr>
        <w:spacing w:after="20"/>
        <w:ind w:left="340"/>
      </w:pPr>
      <w:r>
        <w:rPr>
          <w:b w:val="0"/>
          <w:sz w:val="20"/>
        </w:rPr>
        <w:t>○ a) DUE, b) DUE, c) No</w:t>
      </w:r>
    </w:p>
    <w:p>
      <w:pPr>
        <w:spacing w:after="160"/>
        <w:ind w:left="340"/>
      </w:pPr>
      <w:r>
        <w:rPr>
          <w:i/>
          <w:color w:val="666666"/>
          <w:sz w:val="19"/>
        </w:rPr>
        <w:t>Spiegazione: a) TRE prese di forza (A-K-Q). b) 7 carte (AKQ32 / 54), avversari 6: dopo A-K-Q, se è 3-3 il colore cade e il 3-2 di Nord dà DUE prese di lunga. c) Sì: la divisione avversaria decide le prese di lunga.</w:t>
      </w:r>
    </w:p>
    <w:p>
      <w:pPr>
        <w:spacing w:after="40"/>
      </w:pPr>
      <w:r>
        <w:rPr>
          <w:b/>
          <w:i w:val="0"/>
          <w:color w:val="003DA5"/>
          <w:sz w:val="16"/>
        </w:rPr>
        <w:t>QUIZ · lez. 3, mod. eserciziario-3-3</w:t>
      </w:r>
    </w:p>
    <w:p>
      <w:pPr>
        <w:spacing w:after="60"/>
      </w:pPr>
      <w:r>
        <w:rPr>
          <w:b/>
          <w:i w:val="0"/>
          <w:sz w:val="21"/>
        </w:rPr>
        <w:t>Nord: KQ742 / Sud: J65. Forza? Lunga? Resti?</w:t>
      </w:r>
    </w:p>
    <w:p>
      <w:pPr>
        <w:spacing w:after="20"/>
        <w:ind w:left="340"/>
      </w:pPr>
      <w:r>
        <w:rPr>
          <w:b/>
          <w:color w:val="0B6B3A"/>
          <w:sz w:val="20"/>
        </w:rPr>
        <w:t>✔ a) Due (KQJ), b) DUE se 3-2, c) Sì</w:t>
      </w:r>
    </w:p>
    <w:p>
      <w:pPr>
        <w:spacing w:after="20"/>
        <w:ind w:left="340"/>
      </w:pPr>
      <w:r>
        <w:rPr>
          <w:b w:val="0"/>
          <w:sz w:val="20"/>
        </w:rPr>
        <w:t>○ a) Una, b) TRE, c) No</w:t>
      </w:r>
    </w:p>
    <w:p>
      <w:pPr>
        <w:spacing w:after="20"/>
        <w:ind w:left="340"/>
      </w:pPr>
      <w:r>
        <w:rPr>
          <w:b w:val="0"/>
          <w:sz w:val="20"/>
        </w:rPr>
        <w:t>○ a) Nessuna, b) UNA, c) Sì</w:t>
      </w:r>
    </w:p>
    <w:p>
      <w:pPr>
        <w:spacing w:after="20"/>
        <w:ind w:left="340"/>
      </w:pPr>
      <w:r>
        <w:rPr>
          <w:b w:val="0"/>
          <w:sz w:val="20"/>
        </w:rPr>
        <w:t>○ a) Tre, b) Nessuna, c) No</w:t>
      </w:r>
    </w:p>
    <w:p>
      <w:pPr>
        <w:spacing w:after="160"/>
        <w:ind w:left="340"/>
      </w:pPr>
      <w:r>
        <w:rPr>
          <w:i/>
          <w:color w:val="666666"/>
          <w:sz w:val="19"/>
        </w:rPr>
        <w:t>Spiegazione: a) Due (abbiamo KQJ). b) DUE se 3-2. c) Sì.</w:t>
      </w:r>
    </w:p>
    <w:p>
      <w:pPr>
        <w:spacing w:after="40"/>
      </w:pPr>
      <w:r>
        <w:rPr>
          <w:b/>
          <w:i w:val="0"/>
          <w:color w:val="003DA5"/>
          <w:sz w:val="16"/>
        </w:rPr>
        <w:t>QUIZ · lez. 3, mod. eserciziario-3-3</w:t>
      </w:r>
    </w:p>
    <w:p>
      <w:pPr>
        <w:spacing w:after="60"/>
      </w:pPr>
      <w:r>
        <w:rPr>
          <w:b/>
          <w:i w:val="0"/>
          <w:sz w:val="21"/>
        </w:rPr>
        <w:t>Nord: AK873 / Sud: Q2. Forza? Lunga? Resti?</w:t>
      </w:r>
    </w:p>
    <w:p>
      <w:pPr>
        <w:spacing w:after="20"/>
        <w:ind w:left="340"/>
      </w:pPr>
      <w:r>
        <w:rPr>
          <w:b/>
          <w:color w:val="0B6B3A"/>
          <w:sz w:val="20"/>
        </w:rPr>
        <w:t>✔ a) TRE (AKQ), b) DUE se 3-3, c) Sì</w:t>
      </w:r>
    </w:p>
    <w:p>
      <w:pPr>
        <w:spacing w:after="20"/>
        <w:ind w:left="340"/>
      </w:pPr>
      <w:r>
        <w:rPr>
          <w:b w:val="0"/>
          <w:sz w:val="20"/>
        </w:rPr>
        <w:t>○ a) QUATTRO, b) Nessuna, c) No</w:t>
      </w:r>
    </w:p>
    <w:p>
      <w:pPr>
        <w:spacing w:after="20"/>
        <w:ind w:left="340"/>
      </w:pPr>
      <w:r>
        <w:rPr>
          <w:b w:val="0"/>
          <w:sz w:val="20"/>
        </w:rPr>
        <w:t>○ a) Due, b) UNA, c) Sì</w:t>
      </w:r>
    </w:p>
    <w:p>
      <w:pPr>
        <w:spacing w:after="20"/>
        <w:ind w:left="340"/>
      </w:pPr>
      <w:r>
        <w:rPr>
          <w:b w:val="0"/>
          <w:sz w:val="20"/>
        </w:rPr>
        <w:t>○ a) Nessuna, b) TRE, c) No</w:t>
      </w:r>
    </w:p>
    <w:p>
      <w:pPr>
        <w:spacing w:after="160"/>
        <w:ind w:left="340"/>
      </w:pPr>
      <w:r>
        <w:rPr>
          <w:i/>
          <w:color w:val="666666"/>
          <w:sz w:val="19"/>
        </w:rPr>
        <w:t>Spiegazione: a) TRE prese di forza (AKQ). b) DUE prese di lunga se le 6 carte avversarie si dividono 3-3. c) Sì, le cartine residue (8,7) diventano vincenti.</w:t>
      </w:r>
    </w:p>
    <w:p>
      <w:pPr>
        <w:spacing w:after="40"/>
      </w:pPr>
      <w:r>
        <w:rPr>
          <w:b/>
          <w:i w:val="0"/>
          <w:color w:val="003DA5"/>
          <w:sz w:val="16"/>
        </w:rPr>
        <w:t>QUIZ · lez. 3, mod. eserciziario-3-3</w:t>
      </w:r>
    </w:p>
    <w:p>
      <w:pPr>
        <w:spacing w:after="60"/>
      </w:pPr>
      <w:r>
        <w:rPr>
          <w:b/>
          <w:i w:val="0"/>
          <w:sz w:val="21"/>
        </w:rPr>
        <w:t>Nord: KQ9 / Sud: J10862. Forza? Lunga? Resti?</w:t>
      </w:r>
    </w:p>
    <w:p>
      <w:pPr>
        <w:spacing w:after="20"/>
        <w:ind w:left="340"/>
      </w:pPr>
      <w:r>
        <w:rPr>
          <w:b/>
          <w:color w:val="0B6B3A"/>
          <w:sz w:val="20"/>
        </w:rPr>
        <w:t>✔ a) QUATTRO, b) Nessuna (coincidono con forza), c) No</w:t>
      </w:r>
    </w:p>
    <w:p>
      <w:pPr>
        <w:spacing w:after="20"/>
        <w:ind w:left="340"/>
      </w:pPr>
      <w:r>
        <w:rPr>
          <w:b w:val="0"/>
          <w:sz w:val="20"/>
        </w:rPr>
        <w:t>○ a) Due, b) DUE, c) Sì</w:t>
      </w:r>
    </w:p>
    <w:p>
      <w:pPr>
        <w:spacing w:after="20"/>
        <w:ind w:left="340"/>
      </w:pPr>
      <w:r>
        <w:rPr>
          <w:b w:val="0"/>
          <w:sz w:val="20"/>
        </w:rPr>
        <w:t>○ a) Tre, b) UNA, c) Sì</w:t>
      </w:r>
    </w:p>
    <w:p>
      <w:pPr>
        <w:spacing w:after="20"/>
        <w:ind w:left="340"/>
      </w:pPr>
      <w:r>
        <w:rPr>
          <w:b w:val="0"/>
          <w:sz w:val="20"/>
        </w:rPr>
        <w:t>○ a) QUATTRO, b) UNA, c) Sì</w:t>
      </w:r>
    </w:p>
    <w:p>
      <w:pPr>
        <w:spacing w:after="160"/>
        <w:ind w:left="340"/>
      </w:pPr>
      <w:r>
        <w:rPr>
          <w:i/>
          <w:color w:val="666666"/>
          <w:sz w:val="19"/>
        </w:rPr>
        <w:t>Spiegazione: a) QUATTRO (manca solo l'A). b) Nessuna in più. c) No.</w:t>
      </w:r>
    </w:p>
    <w:p>
      <w:pPr>
        <w:spacing w:after="40"/>
      </w:pPr>
      <w:r>
        <w:rPr>
          <w:b/>
          <w:i w:val="0"/>
          <w:color w:val="003DA5"/>
          <w:sz w:val="16"/>
        </w:rPr>
        <w:t>QUIZ · lez. 3, mod. eserciziario-3-3</w:t>
      </w:r>
    </w:p>
    <w:p>
      <w:pPr>
        <w:spacing w:after="60"/>
      </w:pPr>
      <w:r>
        <w:rPr>
          <w:b/>
          <w:i w:val="0"/>
          <w:sz w:val="21"/>
        </w:rPr>
        <w:t>Nord: QJ94 / Sud: 10865. Forza? Lunga? Resti?</w:t>
      </w:r>
    </w:p>
    <w:p>
      <w:pPr>
        <w:spacing w:after="20"/>
        <w:ind w:left="340"/>
      </w:pPr>
      <w:r>
        <w:rPr>
          <w:b/>
          <w:color w:val="0B6B3A"/>
          <w:sz w:val="20"/>
        </w:rPr>
        <w:t>✔ a) DUE, b) Nessuna (coincidono), c) No</w:t>
      </w:r>
    </w:p>
    <w:p>
      <w:pPr>
        <w:spacing w:after="20"/>
        <w:ind w:left="340"/>
      </w:pPr>
      <w:r>
        <w:rPr>
          <w:b w:val="0"/>
          <w:sz w:val="20"/>
        </w:rPr>
        <w:t>○ a) Nessuna, b) DUE, c) Sì</w:t>
      </w:r>
    </w:p>
    <w:p>
      <w:pPr>
        <w:spacing w:after="20"/>
        <w:ind w:left="340"/>
      </w:pPr>
      <w:r>
        <w:rPr>
          <w:b w:val="0"/>
          <w:sz w:val="20"/>
        </w:rPr>
        <w:t>○ a) Una, b) UNA, c) Sì</w:t>
      </w:r>
    </w:p>
    <w:p>
      <w:pPr>
        <w:spacing w:after="20"/>
        <w:ind w:left="340"/>
      </w:pPr>
      <w:r>
        <w:rPr>
          <w:b w:val="0"/>
          <w:sz w:val="20"/>
        </w:rPr>
        <w:t>○ a) TRE, b) UNA, c) No</w:t>
      </w:r>
    </w:p>
    <w:p>
      <w:pPr>
        <w:spacing w:after="160"/>
        <w:ind w:left="340"/>
      </w:pPr>
      <w:r>
        <w:rPr>
          <w:i/>
          <w:color w:val="666666"/>
          <w:sz w:val="19"/>
        </w:rPr>
        <w:t>Spiegazione: a) DUE (QJ contro AK). b) Nessuna in più. c) No.</w:t>
      </w:r>
    </w:p>
    <w:p>
      <w:pPr>
        <w:spacing w:after="80"/>
      </w:pPr>
      <w:r>
        <w:rPr>
          <w:b/>
          <w:i w:val="0"/>
          <w:color w:val="003DA5"/>
          <w:sz w:val="26"/>
        </w:rPr>
        <w:t>📝 Chi ha il fermo?</w:t>
      </w:r>
    </w:p>
    <w:p>
      <w:pPr>
        <w:spacing w:after="40"/>
      </w:pPr>
      <w:r>
        <w:rPr>
          <w:b/>
          <w:i w:val="0"/>
          <w:color w:val="666666"/>
          <w:sz w:val="16"/>
        </w:rPr>
        <w:t>TESTO · lez. 3, mod. eserciziario-3-4</w:t>
      </w:r>
    </w:p>
    <w:p>
      <w:pPr>
        <w:spacing w:after="160"/>
      </w:pPr>
      <w:r>
        <w:rPr>
          <w:b w:val="0"/>
          <w:i w:val="0"/>
          <w:sz w:val="21"/>
        </w:rPr>
        <w:t>Quale dei giocatori in E-O ha il 'fermo' nel colore mosso da N-S?</w:t>
      </w:r>
    </w:p>
    <w:p>
      <w:pPr>
        <w:spacing w:after="40"/>
      </w:pPr>
      <w:r>
        <w:rPr>
          <w:b/>
          <w:i w:val="0"/>
          <w:color w:val="003DA5"/>
          <w:sz w:val="16"/>
        </w:rPr>
        <w:t>QUIZ · lez. 3, mod. eserciziario-3-4</w:t>
      </w:r>
    </w:p>
    <w:p>
      <w:pPr>
        <w:spacing w:after="60"/>
      </w:pPr>
      <w:r>
        <w:rPr>
          <w:b/>
          <w:i w:val="0"/>
          <w:sz w:val="21"/>
        </w:rPr>
        <w:t>Nord: KQ5, Sud: 10432. Ovest: A876, Est: J9. Quale difensore (E-O) ha il fermo nel colore?</w:t>
      </w:r>
    </w:p>
    <w:p>
      <w:pPr>
        <w:spacing w:after="20"/>
        <w:ind w:left="340"/>
      </w:pPr>
      <w:r>
        <w:rPr>
          <w:b/>
          <w:color w:val="0B6B3A"/>
          <w:sz w:val="20"/>
        </w:rPr>
        <w:t>✔ Ovest</w:t>
      </w:r>
    </w:p>
    <w:p>
      <w:pPr>
        <w:spacing w:after="20"/>
        <w:ind w:left="340"/>
      </w:pPr>
      <w:r>
        <w:rPr>
          <w:b w:val="0"/>
          <w:sz w:val="20"/>
        </w:rPr>
        <w:t>○ Est</w:t>
      </w:r>
    </w:p>
    <w:p>
      <w:pPr>
        <w:spacing w:after="20"/>
        <w:ind w:left="340"/>
      </w:pPr>
      <w:r>
        <w:rPr>
          <w:b w:val="0"/>
          <w:sz w:val="20"/>
        </w:rPr>
        <w:t>○ Nessuno</w:t>
      </w:r>
    </w:p>
    <w:p>
      <w:pPr>
        <w:spacing w:after="20"/>
        <w:ind w:left="340"/>
      </w:pPr>
      <w:r>
        <w:rPr>
          <w:b w:val="0"/>
          <w:sz w:val="20"/>
        </w:rPr>
        <w:t>○ Entrambi</w:t>
      </w:r>
    </w:p>
    <w:p>
      <w:pPr>
        <w:spacing w:after="160"/>
        <w:ind w:left="340"/>
      </w:pPr>
      <w:r>
        <w:rPr>
          <w:i/>
          <w:color w:val="666666"/>
          <w:sz w:val="19"/>
        </w:rPr>
        <w:t>Spiegazione: Ovest: chi ha l’Asso ha sempre il fermo. L’A vince comunque una presa, qualsiasi carta giochino N-S. È il fermo più solido che esista.</w:t>
      </w:r>
    </w:p>
    <w:p>
      <w:pPr>
        <w:spacing w:after="40"/>
      </w:pPr>
      <w:r>
        <w:rPr>
          <w:b/>
          <w:i w:val="0"/>
          <w:color w:val="003DA5"/>
          <w:sz w:val="16"/>
        </w:rPr>
        <w:t>QUIZ · lez. 3, mod. eserciziario-3-4</w:t>
      </w:r>
    </w:p>
    <w:p>
      <w:pPr>
        <w:spacing w:after="60"/>
      </w:pPr>
      <w:r>
        <w:rPr>
          <w:b/>
          <w:i w:val="0"/>
          <w:sz w:val="21"/>
        </w:rPr>
        <w:t>Nord: AKQ2, Sud: 543. Ovest: J10, Est: 9876. Quale difensore (E-O) ha il fermo nel colore?</w:t>
      </w:r>
    </w:p>
    <w:p>
      <w:pPr>
        <w:spacing w:after="20"/>
        <w:ind w:left="340"/>
      </w:pPr>
      <w:r>
        <w:rPr>
          <w:b w:val="0"/>
          <w:sz w:val="20"/>
        </w:rPr>
        <w:t>○ Ovest</w:t>
      </w:r>
    </w:p>
    <w:p>
      <w:pPr>
        <w:spacing w:after="20"/>
        <w:ind w:left="340"/>
      </w:pPr>
      <w:r>
        <w:rPr>
          <w:b/>
          <w:color w:val="0B6B3A"/>
          <w:sz w:val="20"/>
        </w:rPr>
        <w:t>✔ Est</w:t>
      </w:r>
    </w:p>
    <w:p>
      <w:pPr>
        <w:spacing w:after="20"/>
        <w:ind w:left="340"/>
      </w:pPr>
      <w:r>
        <w:rPr>
          <w:b w:val="0"/>
          <w:sz w:val="20"/>
        </w:rPr>
        <w:t>○ Nessuno</w:t>
      </w:r>
    </w:p>
    <w:p>
      <w:pPr>
        <w:spacing w:after="20"/>
        <w:ind w:left="340"/>
      </w:pPr>
      <w:r>
        <w:rPr>
          <w:b w:val="0"/>
          <w:sz w:val="20"/>
        </w:rPr>
        <w:t>○ Entrambi</w:t>
      </w:r>
    </w:p>
    <w:p>
      <w:pPr>
        <w:spacing w:after="160"/>
        <w:ind w:left="340"/>
      </w:pPr>
      <w:r>
        <w:rPr>
          <w:i/>
          <w:color w:val="666666"/>
          <w:sz w:val="19"/>
        </w:rPr>
        <w:t>Spiegazione: Est, per LUNGHEZZA. N-S incassano A, K, Q: il J10 di Ovest cade (è corto, costretto sotto gli onori). Ma le 4 carte di Est — 9876 — superano le cartine rimaste a N-S (5432): al 4° giro vince il 9. Il fermo è la lunghezza, non l’onore corto.</w:t>
      </w:r>
    </w:p>
    <w:p>
      <w:pPr>
        <w:spacing w:after="40"/>
      </w:pPr>
      <w:r>
        <w:rPr>
          <w:b/>
          <w:i w:val="0"/>
          <w:color w:val="003DA5"/>
          <w:sz w:val="16"/>
        </w:rPr>
        <w:t>QUIZ · lez. 3, mod. eserciziario-3-4</w:t>
      </w:r>
    </w:p>
    <w:p>
      <w:pPr>
        <w:spacing w:after="60"/>
      </w:pPr>
      <w:r>
        <w:rPr>
          <w:b/>
          <w:i w:val="0"/>
          <w:sz w:val="21"/>
        </w:rPr>
        <w:t>Nord: AKQJ, Sud: 1098. Ovest: 7654, Est: 32. Quale difensore (E-O) ha il fermo nel colore?</w:t>
      </w:r>
    </w:p>
    <w:p>
      <w:pPr>
        <w:spacing w:after="20"/>
        <w:ind w:left="340"/>
      </w:pPr>
      <w:r>
        <w:rPr>
          <w:b w:val="0"/>
          <w:sz w:val="20"/>
        </w:rPr>
        <w:t>○ Ovest</w:t>
      </w:r>
    </w:p>
    <w:p>
      <w:pPr>
        <w:spacing w:after="20"/>
        <w:ind w:left="340"/>
      </w:pPr>
      <w:r>
        <w:rPr>
          <w:b w:val="0"/>
          <w:sz w:val="20"/>
        </w:rPr>
        <w:t>○ Est</w:t>
      </w:r>
    </w:p>
    <w:p>
      <w:pPr>
        <w:spacing w:after="20"/>
        <w:ind w:left="340"/>
      </w:pPr>
      <w:r>
        <w:rPr>
          <w:b/>
          <w:color w:val="0B6B3A"/>
          <w:sz w:val="20"/>
        </w:rPr>
        <w:t>✔ Nessuno</w:t>
      </w:r>
    </w:p>
    <w:p>
      <w:pPr>
        <w:spacing w:after="20"/>
        <w:ind w:left="340"/>
      </w:pPr>
      <w:r>
        <w:rPr>
          <w:b w:val="0"/>
          <w:sz w:val="20"/>
        </w:rPr>
        <w:t>○ Entrambi</w:t>
      </w:r>
    </w:p>
    <w:p>
      <w:pPr>
        <w:spacing w:after="160"/>
        <w:ind w:left="340"/>
      </w:pPr>
      <w:r>
        <w:rPr>
          <w:i/>
          <w:color w:val="666666"/>
          <w:sz w:val="19"/>
        </w:rPr>
        <w:t>Spiegazione: Nessuno. N-S hanno AKQJ109: un colore solido che incassa tutte le prese. La carta più alta di E-O è il 7 di Ovest, che non supererà mai le cartine di N-S. Senza un onore alto né lunghezza sufficiente, E-O non ha fermo.</w:t>
      </w:r>
    </w:p>
    <w:p>
      <w:pPr>
        <w:spacing w:after="80"/>
      </w:pPr>
      <w:r>
        <w:rPr>
          <w:b/>
          <w:i w:val="0"/>
          <w:color w:val="003DA5"/>
          <w:sz w:val="26"/>
        </w:rPr>
        <w:t>📝 Carte che danno una presa supplementare</w:t>
      </w:r>
    </w:p>
    <w:p>
      <w:pPr>
        <w:spacing w:after="40"/>
      </w:pPr>
      <w:r>
        <w:rPr>
          <w:b/>
          <w:i w:val="0"/>
          <w:color w:val="666666"/>
          <w:sz w:val="16"/>
        </w:rPr>
        <w:t>TESTO · lez. 3, mod. eserciziario-3-5</w:t>
      </w:r>
    </w:p>
    <w:p>
      <w:pPr>
        <w:spacing w:after="160"/>
      </w:pPr>
      <w:r>
        <w:rPr>
          <w:b w:val="0"/>
          <w:i w:val="0"/>
          <w:sz w:val="21"/>
        </w:rPr>
        <w:t>Indicate le carte che potrebbero darvi una presa in più (oltre a quelle franche).</w:t>
      </w:r>
    </w:p>
    <w:p>
      <w:pPr>
        <w:spacing w:after="40"/>
      </w:pPr>
      <w:r>
        <w:rPr>
          <w:b/>
          <w:i w:val="0"/>
          <w:color w:val="003DA5"/>
          <w:sz w:val="16"/>
        </w:rPr>
        <w:t>QUIZ · lez. 3, mod. eserciziario-3-5</w:t>
      </w:r>
    </w:p>
    <w:p>
      <w:pPr>
        <w:spacing w:after="60"/>
      </w:pPr>
      <w:r>
        <w:rPr>
          <w:b/>
          <w:i w:val="0"/>
          <w:sz w:val="21"/>
        </w:rPr>
        <w:t>Nord: KJ5 / Sud: A64. Quale carta può dare una presa in più?</w:t>
      </w:r>
    </w:p>
    <w:p>
      <w:pPr>
        <w:spacing w:after="20"/>
        <w:ind w:left="340"/>
      </w:pPr>
      <w:r>
        <w:rPr>
          <w:b/>
          <w:color w:val="0B6B3A"/>
          <w:sz w:val="20"/>
        </w:rPr>
        <w:t>✔ Il J di Nord</w:t>
      </w:r>
    </w:p>
    <w:p>
      <w:pPr>
        <w:spacing w:after="20"/>
        <w:ind w:left="340"/>
      </w:pPr>
      <w:r>
        <w:rPr>
          <w:b w:val="0"/>
          <w:sz w:val="20"/>
        </w:rPr>
        <w:t>○ Il K di Nord</w:t>
      </w:r>
    </w:p>
    <w:p>
      <w:pPr>
        <w:spacing w:after="20"/>
        <w:ind w:left="340"/>
      </w:pPr>
      <w:r>
        <w:rPr>
          <w:b w:val="0"/>
          <w:sz w:val="20"/>
        </w:rPr>
        <w:t>○ Il 6 di Sud</w:t>
      </w:r>
    </w:p>
    <w:p>
      <w:pPr>
        <w:spacing w:after="20"/>
        <w:ind w:left="340"/>
      </w:pPr>
      <w:r>
        <w:rPr>
          <w:b w:val="0"/>
          <w:sz w:val="20"/>
        </w:rPr>
        <w:t>○ Nessuna</w:t>
      </w:r>
    </w:p>
    <w:p>
      <w:pPr>
        <w:spacing w:after="160"/>
        <w:ind w:left="340"/>
      </w:pPr>
      <w:r>
        <w:rPr>
          <w:i/>
          <w:color w:val="666666"/>
          <w:sz w:val="19"/>
        </w:rPr>
        <w:t>Spiegazione: Il Fante di Nord: se la Q è in Ovest, con l'impasse il J diventa vincente.</w:t>
      </w:r>
    </w:p>
    <w:p>
      <w:pPr>
        <w:spacing w:after="40"/>
      </w:pPr>
      <w:r>
        <w:rPr>
          <w:b/>
          <w:i w:val="0"/>
          <w:color w:val="003DA5"/>
          <w:sz w:val="16"/>
        </w:rPr>
        <w:t>QUIZ · lez. 3, mod. eserciziario-3-5</w:t>
      </w:r>
    </w:p>
    <w:p>
      <w:pPr>
        <w:spacing w:after="60"/>
      </w:pPr>
      <w:r>
        <w:rPr>
          <w:b/>
          <w:i w:val="0"/>
          <w:sz w:val="21"/>
        </w:rPr>
        <w:t>Nord: Q432 / Sud: A765. Quale carta?</w:t>
      </w:r>
    </w:p>
    <w:p>
      <w:pPr>
        <w:spacing w:after="20"/>
        <w:ind w:left="340"/>
      </w:pPr>
      <w:r>
        <w:rPr>
          <w:b/>
          <w:color w:val="0B6B3A"/>
          <w:sz w:val="20"/>
        </w:rPr>
        <w:t>✔ La Q di Nord</w:t>
      </w:r>
    </w:p>
    <w:p>
      <w:pPr>
        <w:spacing w:after="20"/>
        <w:ind w:left="340"/>
      </w:pPr>
      <w:r>
        <w:rPr>
          <w:b w:val="0"/>
          <w:sz w:val="20"/>
        </w:rPr>
        <w:t>○ Il 7 di Sud</w:t>
      </w:r>
    </w:p>
    <w:p>
      <w:pPr>
        <w:spacing w:after="20"/>
        <w:ind w:left="340"/>
      </w:pPr>
      <w:r>
        <w:rPr>
          <w:b w:val="0"/>
          <w:sz w:val="20"/>
        </w:rPr>
        <w:t>○ Nessuna</w:t>
      </w:r>
    </w:p>
    <w:p>
      <w:pPr>
        <w:spacing w:after="20"/>
        <w:ind w:left="340"/>
      </w:pPr>
      <w:r>
        <w:rPr>
          <w:b w:val="0"/>
          <w:sz w:val="20"/>
        </w:rPr>
        <w:t>○ L'A di Sud</w:t>
      </w:r>
    </w:p>
    <w:p>
      <w:pPr>
        <w:spacing w:after="160"/>
        <w:ind w:left="340"/>
      </w:pPr>
      <w:r>
        <w:rPr>
          <w:i/>
          <w:color w:val="666666"/>
          <w:sz w:val="19"/>
        </w:rPr>
        <w:t>Spiegazione: La Dama di Nord: se il K è in Ovest.</w:t>
      </w:r>
    </w:p>
    <w:p>
      <w:pPr>
        <w:spacing w:after="40"/>
      </w:pPr>
      <w:r>
        <w:rPr>
          <w:b/>
          <w:i w:val="0"/>
          <w:color w:val="003DA5"/>
          <w:sz w:val="16"/>
        </w:rPr>
        <w:t>QUIZ · lez. 3, mod. eserciziario-3-5</w:t>
      </w:r>
    </w:p>
    <w:p>
      <w:pPr>
        <w:spacing w:after="60"/>
      </w:pPr>
      <w:r>
        <w:rPr>
          <w:b/>
          <w:i w:val="0"/>
          <w:sz w:val="21"/>
        </w:rPr>
        <w:t>Nord: K762 / Sud: 43. Quale carta?</w:t>
      </w:r>
    </w:p>
    <w:p>
      <w:pPr>
        <w:spacing w:after="20"/>
        <w:ind w:left="340"/>
      </w:pPr>
      <w:r>
        <w:rPr>
          <w:b/>
          <w:color w:val="0B6B3A"/>
          <w:sz w:val="20"/>
        </w:rPr>
        <w:t>✔ Il K di Nord</w:t>
      </w:r>
    </w:p>
    <w:p>
      <w:pPr>
        <w:spacing w:after="20"/>
        <w:ind w:left="340"/>
      </w:pPr>
      <w:r>
        <w:rPr>
          <w:b w:val="0"/>
          <w:sz w:val="20"/>
        </w:rPr>
        <w:t>○ Il 7</w:t>
      </w:r>
    </w:p>
    <w:p>
      <w:pPr>
        <w:spacing w:after="20"/>
        <w:ind w:left="340"/>
      </w:pPr>
      <w:r>
        <w:rPr>
          <w:b w:val="0"/>
          <w:sz w:val="20"/>
        </w:rPr>
        <w:t>○ Nessuna</w:t>
      </w:r>
    </w:p>
    <w:p>
      <w:pPr>
        <w:spacing w:after="20"/>
        <w:ind w:left="340"/>
      </w:pPr>
      <w:r>
        <w:rPr>
          <w:b w:val="0"/>
          <w:sz w:val="20"/>
        </w:rPr>
        <w:t>○ Il 4 di Sud</w:t>
      </w:r>
    </w:p>
    <w:p>
      <w:pPr>
        <w:spacing w:after="160"/>
        <w:ind w:left="340"/>
      </w:pPr>
      <w:r>
        <w:rPr>
          <w:i/>
          <w:color w:val="666666"/>
          <w:sz w:val="19"/>
        </w:rPr>
        <w:t>Spiegazione: Il Re di Nord: se l'A è in Ovest.</w:t>
      </w:r>
    </w:p>
    <w:p>
      <w:pPr>
        <w:spacing w:after="40"/>
      </w:pPr>
      <w:r>
        <w:rPr>
          <w:b/>
          <w:i w:val="0"/>
          <w:color w:val="003DA5"/>
          <w:sz w:val="16"/>
        </w:rPr>
        <w:t>QUIZ · lez. 3, mod. eserciziario-3-5</w:t>
      </w:r>
    </w:p>
    <w:p>
      <w:pPr>
        <w:spacing w:after="60"/>
      </w:pPr>
      <w:r>
        <w:rPr>
          <w:b/>
          <w:i w:val="0"/>
          <w:sz w:val="21"/>
        </w:rPr>
        <w:t>Nord: 762 / Sud: AQ54. Quale carta?</w:t>
      </w:r>
    </w:p>
    <w:p>
      <w:pPr>
        <w:spacing w:after="20"/>
        <w:ind w:left="340"/>
      </w:pPr>
      <w:r>
        <w:rPr>
          <w:b w:val="0"/>
          <w:sz w:val="20"/>
        </w:rPr>
        <w:t>○ La Q di Sud</w:t>
      </w:r>
    </w:p>
    <w:p>
      <w:pPr>
        <w:spacing w:after="20"/>
        <w:ind w:left="340"/>
      </w:pPr>
      <w:r>
        <w:rPr>
          <w:b w:val="0"/>
          <w:sz w:val="20"/>
        </w:rPr>
        <w:t>○ L'A di Sud</w:t>
      </w:r>
    </w:p>
    <w:p>
      <w:pPr>
        <w:spacing w:after="20"/>
        <w:ind w:left="340"/>
      </w:pPr>
      <w:r>
        <w:rPr>
          <w:b w:val="0"/>
          <w:sz w:val="20"/>
        </w:rPr>
        <w:t>○ Nessuna</w:t>
      </w:r>
    </w:p>
    <w:p>
      <w:pPr>
        <w:spacing w:after="20"/>
        <w:ind w:left="340"/>
      </w:pPr>
      <w:r>
        <w:rPr>
          <w:b/>
          <w:color w:val="0B6B3A"/>
          <w:sz w:val="20"/>
        </w:rPr>
        <w:t>✔ Il 7 di Nord</w:t>
      </w:r>
    </w:p>
    <w:p>
      <w:pPr>
        <w:spacing w:after="160"/>
        <w:ind w:left="340"/>
      </w:pPr>
      <w:r>
        <w:rPr>
          <w:i/>
          <w:color w:val="666666"/>
          <w:sz w:val="19"/>
        </w:rPr>
        <w:t>Spiegazione: Il 7 di Nord! Il tenace AQ è in Sud: si gioca piccola (il 7) da Nord verso l'AQ. Est gioca prima del Sud, quindi l'impasse alla Dama riesce se il Re è in Est. Giocare la Dama da Sud sarebbe un errore: il Re la coprirebbe.</w:t>
      </w:r>
    </w:p>
    <w:p>
      <w:pPr>
        <w:spacing w:after="40"/>
      </w:pPr>
      <w:r>
        <w:rPr>
          <w:b/>
          <w:i w:val="0"/>
          <w:color w:val="003DA5"/>
          <w:sz w:val="16"/>
        </w:rPr>
        <w:t>QUIZ · lez. 3, mod. eserciziario-3-5</w:t>
      </w:r>
    </w:p>
    <w:p>
      <w:pPr>
        <w:spacing w:after="60"/>
      </w:pPr>
      <w:r>
        <w:rPr>
          <w:b/>
          <w:i w:val="0"/>
          <w:sz w:val="21"/>
        </w:rPr>
        <w:t>Nord: AK5 / Sud: J643. Quale carta?</w:t>
      </w:r>
    </w:p>
    <w:p>
      <w:pPr>
        <w:spacing w:after="20"/>
        <w:ind w:left="340"/>
      </w:pPr>
      <w:r>
        <w:rPr>
          <w:b/>
          <w:color w:val="0B6B3A"/>
          <w:sz w:val="20"/>
        </w:rPr>
        <w:t>✔ Il J di Sud</w:t>
      </w:r>
    </w:p>
    <w:p>
      <w:pPr>
        <w:spacing w:after="20"/>
        <w:ind w:left="340"/>
      </w:pPr>
      <w:r>
        <w:rPr>
          <w:b w:val="0"/>
          <w:sz w:val="20"/>
        </w:rPr>
        <w:t>○ L'A di Nord</w:t>
      </w:r>
    </w:p>
    <w:p>
      <w:pPr>
        <w:spacing w:after="20"/>
        <w:ind w:left="340"/>
      </w:pPr>
      <w:r>
        <w:rPr>
          <w:b w:val="0"/>
          <w:sz w:val="20"/>
        </w:rPr>
        <w:t>○ Nessuna</w:t>
      </w:r>
    </w:p>
    <w:p>
      <w:pPr>
        <w:spacing w:after="20"/>
        <w:ind w:left="340"/>
      </w:pPr>
      <w:r>
        <w:rPr>
          <w:b w:val="0"/>
          <w:sz w:val="20"/>
        </w:rPr>
        <w:t>○ Il 6 di Sud</w:t>
      </w:r>
    </w:p>
    <w:p>
      <w:pPr>
        <w:spacing w:after="160"/>
        <w:ind w:left="340"/>
      </w:pPr>
      <w:r>
        <w:rPr>
          <w:i/>
          <w:color w:val="666666"/>
          <w:sz w:val="19"/>
        </w:rPr>
        <w:t>Spiegazione: Il Fante di Sud: se la Q cade sotto AK, o se è in posizione favorevole.</w:t>
      </w:r>
    </w:p>
    <w:p>
      <w:pPr>
        <w:spacing w:after="80"/>
      </w:pPr>
      <w:r>
        <w:rPr>
          <w:b/>
          <w:i w:val="0"/>
          <w:color w:val="003DA5"/>
          <w:sz w:val="26"/>
        </w:rPr>
        <w:t>📝 Impasse: da che lato iniziare</w:t>
      </w:r>
    </w:p>
    <w:p>
      <w:pPr>
        <w:spacing w:after="40"/>
      </w:pPr>
      <w:r>
        <w:rPr>
          <w:b/>
          <w:i w:val="0"/>
          <w:color w:val="666666"/>
          <w:sz w:val="16"/>
        </w:rPr>
        <w:t>TESTO · lez. 3, mod. eserciziario-3-6</w:t>
      </w:r>
    </w:p>
    <w:p>
      <w:pPr>
        <w:spacing w:after="160"/>
      </w:pPr>
      <w:r>
        <w:rPr>
          <w:b w:val="0"/>
          <w:i w:val="0"/>
          <w:sz w:val="21"/>
        </w:rPr>
        <w:t>Volendo fare il massimo di prese, da dove iniziate: da Sud o da Nord?</w:t>
      </w:r>
    </w:p>
    <w:p>
      <w:pPr>
        <w:spacing w:after="40"/>
      </w:pPr>
      <w:r>
        <w:rPr>
          <w:b/>
          <w:i w:val="0"/>
          <w:color w:val="003DA5"/>
          <w:sz w:val="16"/>
        </w:rPr>
        <w:t>QUIZ · lez. 3, mod. eserciziario-3-6</w:t>
      </w:r>
    </w:p>
    <w:p>
      <w:pPr>
        <w:spacing w:after="60"/>
      </w:pPr>
      <w:r>
        <w:rPr>
          <w:b/>
          <w:i w:val="0"/>
          <w:sz w:val="21"/>
        </w:rPr>
        <w:t>Nord: AQ963 / Sud: 7542. Da dove iniziate?</w:t>
      </w:r>
    </w:p>
    <w:p>
      <w:pPr>
        <w:spacing w:after="20"/>
        <w:ind w:left="340"/>
      </w:pPr>
      <w:r>
        <w:rPr>
          <w:b/>
          <w:color w:val="0B6B3A"/>
          <w:sz w:val="20"/>
        </w:rPr>
        <w:t>✔ Da Sud: muovo piccola verso l AQ e gioco la Dama dal morto (impasse al Re)</w:t>
      </w:r>
    </w:p>
    <w:p>
      <w:pPr>
        <w:spacing w:after="20"/>
        <w:ind w:left="340"/>
      </w:pPr>
      <w:r>
        <w:rPr>
          <w:b w:val="0"/>
          <w:sz w:val="20"/>
        </w:rPr>
        <w:t>○ Da Nord: tiro l'Asso</w:t>
      </w:r>
    </w:p>
    <w:p>
      <w:pPr>
        <w:spacing w:after="20"/>
        <w:ind w:left="340"/>
      </w:pPr>
      <w:r>
        <w:rPr>
          <w:b w:val="0"/>
          <w:sz w:val="20"/>
        </w:rPr>
        <w:t>○ Indifferente: tiro l'A e spero che il K cada</w:t>
      </w:r>
    </w:p>
    <w:p>
      <w:pPr>
        <w:spacing w:after="20"/>
        <w:ind w:left="340"/>
      </w:pPr>
      <w:r>
        <w:rPr>
          <w:b w:val="0"/>
          <w:sz w:val="20"/>
        </w:rPr>
        <w:t>○ Da Nord: gioco piccola</w:t>
      </w:r>
    </w:p>
    <w:p>
      <w:pPr>
        <w:spacing w:after="160"/>
        <w:ind w:left="340"/>
      </w:pPr>
      <w:r>
        <w:rPr>
          <w:i/>
          <w:color w:val="666666"/>
          <w:sz w:val="19"/>
        </w:rPr>
        <w:t>Spiegazione: Il tenace A-Q e in Nord. Si parte da SUD giocando piccola verso l AQ: se Ovest mette basso, si gioca la Dama dal morto. L impasse riesce se il Re e in Ovest (gioca prima dell AQ). Tirare l Asso sperando che il Re cada e inferiore.</w:t>
      </w:r>
    </w:p>
    <w:p>
      <w:pPr>
        <w:spacing w:after="40"/>
      </w:pPr>
      <w:r>
        <w:rPr>
          <w:b/>
          <w:i w:val="0"/>
          <w:color w:val="003DA5"/>
          <w:sz w:val="16"/>
        </w:rPr>
        <w:t>QUIZ · lez. 3, mod. eserciziario-3-6</w:t>
      </w:r>
    </w:p>
    <w:p>
      <w:pPr>
        <w:spacing w:after="60"/>
      </w:pPr>
      <w:r>
        <w:rPr>
          <w:b/>
          <w:i w:val="0"/>
          <w:sz w:val="21"/>
        </w:rPr>
        <w:t>Nord: A9763 / Sud: Q8542. Da dove?</w:t>
      </w:r>
    </w:p>
    <w:p>
      <w:pPr>
        <w:spacing w:after="20"/>
        <w:ind w:left="340"/>
      </w:pPr>
      <w:r>
        <w:rPr>
          <w:b w:val="0"/>
          <w:sz w:val="20"/>
        </w:rPr>
        <w:t>○ Da Sud: gioco la Dama per l'impasse al Re</w:t>
      </w:r>
    </w:p>
    <w:p>
      <w:pPr>
        <w:spacing w:after="20"/>
        <w:ind w:left="340"/>
      </w:pPr>
      <w:r>
        <w:rPr>
          <w:b/>
          <w:color w:val="0B6B3A"/>
          <w:sz w:val="20"/>
        </w:rPr>
        <w:t>✔ Da Nord: gioco piccola verso la Dama</w:t>
      </w:r>
    </w:p>
    <w:p>
      <w:pPr>
        <w:spacing w:after="20"/>
        <w:ind w:left="340"/>
      </w:pPr>
      <w:r>
        <w:rPr>
          <w:b w:val="0"/>
          <w:sz w:val="20"/>
        </w:rPr>
        <w:t>○ Indifferente: tiro l'Asso</w:t>
      </w:r>
    </w:p>
    <w:p>
      <w:pPr>
        <w:spacing w:after="20"/>
        <w:ind w:left="340"/>
      </w:pPr>
      <w:r>
        <w:rPr>
          <w:b w:val="0"/>
          <w:sz w:val="20"/>
        </w:rPr>
        <w:t>○ Da Nord: Asso e poi piccola</w:t>
      </w:r>
    </w:p>
    <w:p>
      <w:pPr>
        <w:spacing w:after="160"/>
        <w:ind w:left="340"/>
      </w:pPr>
      <w:r>
        <w:rPr>
          <w:i/>
          <w:color w:val="666666"/>
          <w:sz w:val="19"/>
        </w:rPr>
        <w:t>Spiegazione: Il tenace è spezzato: Asso in Nord, Dama in Sud. Si gioca piccola da Nord verso la Dama (b): se Est ha il Re, gioca prima della Dama e l'impasse riesce. Giocare la Dama da Sud (a) è inferiore — è un onore 'scoperto', manca il J sotto: se non viene coperta non promuovi nulla. Tirare l'Asso (c) spera solo nel Re secco.</w:t>
      </w:r>
    </w:p>
    <w:p>
      <w:pPr>
        <w:spacing w:after="40"/>
      </w:pPr>
      <w:r>
        <w:rPr>
          <w:b/>
          <w:i w:val="0"/>
          <w:color w:val="003DA5"/>
          <w:sz w:val="16"/>
        </w:rPr>
        <w:t>QUIZ · lez. 3, mod. eserciziario-3-6</w:t>
      </w:r>
    </w:p>
    <w:p>
      <w:pPr>
        <w:spacing w:after="60"/>
      </w:pPr>
      <w:r>
        <w:rPr>
          <w:b/>
          <w:i w:val="0"/>
          <w:sz w:val="21"/>
        </w:rPr>
        <w:t>Nord: J653 / Sud: AK42. Da dove?</w:t>
      </w:r>
    </w:p>
    <w:p>
      <w:pPr>
        <w:spacing w:after="20"/>
        <w:ind w:left="340"/>
      </w:pPr>
      <w:r>
        <w:rPr>
          <w:b/>
          <w:color w:val="0B6B3A"/>
          <w:sz w:val="20"/>
        </w:rPr>
        <w:t>✔ Da Nord: gioco il J per l'impasse alla Dama</w:t>
      </w:r>
    </w:p>
    <w:p>
      <w:pPr>
        <w:spacing w:after="20"/>
        <w:ind w:left="340"/>
      </w:pPr>
      <w:r>
        <w:rPr>
          <w:b w:val="0"/>
          <w:sz w:val="20"/>
        </w:rPr>
        <w:t>○ Da Sud: l'Asso e il Re e spero</w:t>
      </w:r>
    </w:p>
    <w:p>
      <w:pPr>
        <w:spacing w:after="20"/>
        <w:ind w:left="340"/>
      </w:pPr>
      <w:r>
        <w:rPr>
          <w:b w:val="0"/>
          <w:sz w:val="20"/>
        </w:rPr>
        <w:t>○ Indifferente</w:t>
      </w:r>
    </w:p>
    <w:p>
      <w:pPr>
        <w:spacing w:after="20"/>
        <w:ind w:left="340"/>
      </w:pPr>
      <w:r>
        <w:rPr>
          <w:b w:val="0"/>
          <w:sz w:val="20"/>
        </w:rPr>
        <w:t>○ Da Nord: gioco piccola</w:t>
      </w:r>
    </w:p>
    <w:p>
      <w:pPr>
        <w:spacing w:after="160"/>
        <w:ind w:left="340"/>
      </w:pPr>
      <w:r>
        <w:rPr>
          <w:i/>
          <w:color w:val="666666"/>
          <w:sz w:val="19"/>
        </w:rPr>
        <w:t>Spiegazione: a) Inizio da Nord e gioco il Fante per l'impasse alla Dama. b) Da Sud e gioco piccola verso il Fante. c) Tiro l'A e il Re e spero che la Dama cada.</w:t>
      </w:r>
    </w:p>
    <w:p>
      <w:pPr>
        <w:spacing w:after="80"/>
      </w:pPr>
      <w:r>
        <w:rPr>
          <w:b/>
          <w:i w:val="0"/>
          <w:color w:val="003DA5"/>
          <w:sz w:val="26"/>
        </w:rPr>
        <w:t>📝 Dove vorreste il Re avversario?</w:t>
      </w:r>
    </w:p>
    <w:p>
      <w:pPr>
        <w:spacing w:after="40"/>
      </w:pPr>
      <w:r>
        <w:rPr>
          <w:b/>
          <w:i w:val="0"/>
          <w:color w:val="666666"/>
          <w:sz w:val="16"/>
        </w:rPr>
        <w:t>TESTO · lez. 3, mod. eserciziario-3-7</w:t>
      </w:r>
    </w:p>
    <w:p>
      <w:pPr>
        <w:spacing w:after="160"/>
      </w:pPr>
      <w:r>
        <w:rPr>
          <w:b w:val="0"/>
          <w:i w:val="0"/>
          <w:sz w:val="21"/>
        </w:rPr>
        <w:t>Negli esempi che seguono, vorreste che il K fosse in Est o in Ovest?</w:t>
      </w:r>
    </w:p>
    <w:p>
      <w:pPr>
        <w:spacing w:after="40"/>
      </w:pPr>
      <w:r>
        <w:rPr>
          <w:b/>
          <w:i w:val="0"/>
          <w:color w:val="003DA5"/>
          <w:sz w:val="16"/>
        </w:rPr>
        <w:t>QUIZ · lez. 3, mod. eserciziario-3-7</w:t>
      </w:r>
    </w:p>
    <w:p>
      <w:pPr>
        <w:spacing w:after="60"/>
      </w:pPr>
      <w:r>
        <w:rPr>
          <w:b/>
          <w:i w:val="0"/>
          <w:sz w:val="21"/>
        </w:rPr>
        <w:t>Nord: AQ5 / Sud: 642. Preferite il K in Est o Ovest?</w:t>
      </w:r>
    </w:p>
    <w:p>
      <w:pPr>
        <w:spacing w:after="20"/>
        <w:ind w:left="340"/>
      </w:pPr>
      <w:r>
        <w:rPr>
          <w:b/>
          <w:color w:val="0B6B3A"/>
          <w:sz w:val="20"/>
        </w:rPr>
        <w:t>✔ In Ovest: l'impasse alla Dama riesce</w:t>
      </w:r>
    </w:p>
    <w:p>
      <w:pPr>
        <w:spacing w:after="20"/>
        <w:ind w:left="340"/>
      </w:pPr>
      <w:r>
        <w:rPr>
          <w:b w:val="0"/>
          <w:sz w:val="20"/>
        </w:rPr>
        <w:t>○ In Est</w:t>
      </w:r>
    </w:p>
    <w:p>
      <w:pPr>
        <w:spacing w:after="20"/>
        <w:ind w:left="340"/>
      </w:pPr>
      <w:r>
        <w:rPr>
          <w:b w:val="0"/>
          <w:sz w:val="20"/>
        </w:rPr>
        <w:t>○ Indifferente</w:t>
      </w:r>
    </w:p>
    <w:p>
      <w:pPr>
        <w:spacing w:after="20"/>
        <w:ind w:left="340"/>
      </w:pPr>
      <w:r>
        <w:rPr>
          <w:b w:val="0"/>
          <w:sz w:val="20"/>
        </w:rPr>
        <w:t>○ In nessuno dei due</w:t>
      </w:r>
    </w:p>
    <w:p>
      <w:pPr>
        <w:spacing w:after="160"/>
        <w:ind w:left="340"/>
      </w:pPr>
      <w:r>
        <w:rPr>
          <w:i/>
          <w:color w:val="666666"/>
          <w:sz w:val="19"/>
        </w:rPr>
        <w:t>Spiegazione: K in Ovest! Si gioca piccola da Sud verso AQ del morto: Ovest gioca prima della Dama, che vince con l'impasse. Col Re in Est, l'impasse fallisce.</w:t>
      </w:r>
    </w:p>
    <w:p>
      <w:pPr>
        <w:spacing w:after="40"/>
      </w:pPr>
      <w:r>
        <w:rPr>
          <w:b/>
          <w:i w:val="0"/>
          <w:color w:val="003DA5"/>
          <w:sz w:val="16"/>
        </w:rPr>
        <w:t>QUIZ · lez. 3, mod. eserciziario-3-7</w:t>
      </w:r>
    </w:p>
    <w:p>
      <w:pPr>
        <w:spacing w:after="60"/>
      </w:pPr>
      <w:r>
        <w:rPr>
          <w:b/>
          <w:i w:val="0"/>
          <w:sz w:val="21"/>
        </w:rPr>
        <w:t>Nord: QJ65 / Sud: A1093. Preferite il K...?</w:t>
      </w:r>
    </w:p>
    <w:p>
      <w:pPr>
        <w:spacing w:after="20"/>
        <w:ind w:left="340"/>
      </w:pPr>
      <w:r>
        <w:rPr>
          <w:b/>
          <w:color w:val="0B6B3A"/>
          <w:sz w:val="20"/>
        </w:rPr>
        <w:t>✔ In Ovest: ripetiamo l'impasse</w:t>
      </w:r>
    </w:p>
    <w:p>
      <w:pPr>
        <w:spacing w:after="20"/>
        <w:ind w:left="340"/>
      </w:pPr>
      <w:r>
        <w:rPr>
          <w:b w:val="0"/>
          <w:sz w:val="20"/>
        </w:rPr>
        <w:t>○ In Est</w:t>
      </w:r>
    </w:p>
    <w:p>
      <w:pPr>
        <w:spacing w:after="20"/>
        <w:ind w:left="340"/>
      </w:pPr>
      <w:r>
        <w:rPr>
          <w:b w:val="0"/>
          <w:sz w:val="20"/>
        </w:rPr>
        <w:t>○ Indifferente</w:t>
      </w:r>
    </w:p>
    <w:p>
      <w:pPr>
        <w:spacing w:after="20"/>
        <w:ind w:left="340"/>
      </w:pPr>
      <w:r>
        <w:rPr>
          <w:b w:val="0"/>
          <w:sz w:val="20"/>
        </w:rPr>
        <w:t>○ In nessuno dei due</w:t>
      </w:r>
    </w:p>
    <w:p>
      <w:pPr>
        <w:spacing w:after="160"/>
        <w:ind w:left="340"/>
      </w:pPr>
      <w:r>
        <w:rPr>
          <w:i/>
          <w:color w:val="666666"/>
          <w:sz w:val="19"/>
        </w:rPr>
        <w:t>Spiegazione: K in Ovest! Giocando da Sud verso QJ del morto (col 10 in mano), l'impasse riesce e si ripete: prendiamo tutte le prese. Col Re in Est ne perderemmo una.</w:t>
      </w:r>
    </w:p>
    <w:p>
      <w:pPr>
        <w:spacing w:after="40"/>
      </w:pPr>
      <w:r>
        <w:rPr>
          <w:b/>
          <w:i w:val="0"/>
          <w:color w:val="003DA5"/>
          <w:sz w:val="16"/>
        </w:rPr>
        <w:t>QUIZ · lez. 3, mod. eserciziario-3-7</w:t>
      </w:r>
    </w:p>
    <w:p>
      <w:pPr>
        <w:spacing w:after="60"/>
      </w:pPr>
      <w:r>
        <w:rPr>
          <w:b/>
          <w:i w:val="0"/>
          <w:sz w:val="21"/>
        </w:rPr>
        <w:t>Nord: Q8762 / Sud: A9543. Preferite il K...?</w:t>
      </w:r>
    </w:p>
    <w:p>
      <w:pPr>
        <w:spacing w:after="20"/>
        <w:ind w:left="340"/>
      </w:pPr>
      <w:r>
        <w:rPr>
          <w:b/>
          <w:color w:val="0B6B3A"/>
          <w:sz w:val="20"/>
        </w:rPr>
        <w:t>✔ Dovunque, purché secco!</w:t>
      </w:r>
    </w:p>
    <w:p>
      <w:pPr>
        <w:spacing w:after="20"/>
        <w:ind w:left="340"/>
      </w:pPr>
      <w:r>
        <w:rPr>
          <w:b w:val="0"/>
          <w:sz w:val="20"/>
        </w:rPr>
        <w:t>○ In Est</w:t>
      </w:r>
    </w:p>
    <w:p>
      <w:pPr>
        <w:spacing w:after="20"/>
        <w:ind w:left="340"/>
      </w:pPr>
      <w:r>
        <w:rPr>
          <w:b w:val="0"/>
          <w:sz w:val="20"/>
        </w:rPr>
        <w:t>○ In Ovest</w:t>
      </w:r>
    </w:p>
    <w:p>
      <w:pPr>
        <w:spacing w:after="20"/>
        <w:ind w:left="340"/>
      </w:pPr>
      <w:r>
        <w:rPr>
          <w:b w:val="0"/>
          <w:sz w:val="20"/>
        </w:rPr>
        <w:t>○ Non importa</w:t>
      </w:r>
    </w:p>
    <w:p>
      <w:pPr>
        <w:spacing w:after="160"/>
        <w:ind w:left="340"/>
      </w:pPr>
      <w:r>
        <w:rPr>
          <w:i/>
          <w:color w:val="666666"/>
          <w:sz w:val="19"/>
        </w:rPr>
        <w:t>Spiegazione: Dovunque, purché secco! Con 10 carte, il K cadrà sotto l'A.</w:t>
      </w:r>
    </w:p>
    <w:p>
      <w:pPr>
        <w:spacing w:after="40"/>
      </w:pPr>
      <w:r>
        <w:rPr>
          <w:b/>
          <w:i w:val="0"/>
          <w:color w:val="003DA5"/>
          <w:sz w:val="16"/>
        </w:rPr>
        <w:t>QUIZ · lez. 3, mod. eserciziario-3-7</w:t>
      </w:r>
    </w:p>
    <w:p>
      <w:pPr>
        <w:spacing w:after="60"/>
      </w:pPr>
      <w:r>
        <w:rPr>
          <w:b/>
          <w:i w:val="0"/>
          <w:sz w:val="21"/>
        </w:rPr>
        <w:t>Nord: A92 / Sud: Q54. Preferite il K...?</w:t>
      </w:r>
    </w:p>
    <w:p>
      <w:pPr>
        <w:spacing w:after="20"/>
        <w:ind w:left="340"/>
      </w:pPr>
      <w:r>
        <w:rPr>
          <w:b/>
          <w:color w:val="0B6B3A"/>
          <w:sz w:val="20"/>
        </w:rPr>
        <w:t>✔ In Est: piccola verso la Dama</w:t>
      </w:r>
    </w:p>
    <w:p>
      <w:pPr>
        <w:spacing w:after="20"/>
        <w:ind w:left="340"/>
      </w:pPr>
      <w:r>
        <w:rPr>
          <w:b w:val="0"/>
          <w:sz w:val="20"/>
        </w:rPr>
        <w:t>○ In Ovest</w:t>
      </w:r>
    </w:p>
    <w:p>
      <w:pPr>
        <w:spacing w:after="20"/>
        <w:ind w:left="340"/>
      </w:pPr>
      <w:r>
        <w:rPr>
          <w:b w:val="0"/>
          <w:sz w:val="20"/>
        </w:rPr>
        <w:t>○ Indifferente</w:t>
      </w:r>
    </w:p>
    <w:p>
      <w:pPr>
        <w:spacing w:after="20"/>
        <w:ind w:left="340"/>
      </w:pPr>
      <w:r>
        <w:rPr>
          <w:b w:val="0"/>
          <w:sz w:val="20"/>
        </w:rPr>
        <w:t>○ Non importa</w:t>
      </w:r>
    </w:p>
    <w:p>
      <w:pPr>
        <w:spacing w:after="160"/>
        <w:ind w:left="340"/>
      </w:pPr>
      <w:r>
        <w:rPr>
          <w:i/>
          <w:color w:val="666666"/>
          <w:sz w:val="19"/>
        </w:rPr>
        <w:t>Spiegazione: K in Est! Qui la Dama è in Sud: si gioca piccola da Nord verso la Dama ed Est gioca prima, quindi la Dama si affranca. Col Re in Ovest l'impasse fallisce.</w:t>
      </w:r>
    </w:p>
    <w:p>
      <w:pPr>
        <w:spacing w:after="40"/>
      </w:pPr>
      <w:r>
        <w:rPr>
          <w:b/>
          <w:i w:val="0"/>
          <w:color w:val="003DA5"/>
          <w:sz w:val="16"/>
        </w:rPr>
        <w:t>QUIZ · lez. 3, mod. eserciziario-3-7</w:t>
      </w:r>
    </w:p>
    <w:p>
      <w:pPr>
        <w:spacing w:after="60"/>
      </w:pPr>
      <w:r>
        <w:rPr>
          <w:b/>
          <w:i w:val="0"/>
          <w:sz w:val="21"/>
        </w:rPr>
        <w:t>Nord: Q5 / Sud: A8763. Preferite il K...?</w:t>
      </w:r>
    </w:p>
    <w:p>
      <w:pPr>
        <w:spacing w:after="20"/>
        <w:ind w:left="340"/>
      </w:pPr>
      <w:r>
        <w:rPr>
          <w:b/>
          <w:color w:val="0B6B3A"/>
          <w:sz w:val="20"/>
        </w:rPr>
        <w:t>✔ In Ovest: giocheremo piccola verso la Dama</w:t>
      </w:r>
    </w:p>
    <w:p>
      <w:pPr>
        <w:spacing w:after="20"/>
        <w:ind w:left="340"/>
      </w:pPr>
      <w:r>
        <w:rPr>
          <w:b w:val="0"/>
          <w:sz w:val="20"/>
        </w:rPr>
        <w:t>○ In Est</w:t>
      </w:r>
    </w:p>
    <w:p>
      <w:pPr>
        <w:spacing w:after="20"/>
        <w:ind w:left="340"/>
      </w:pPr>
      <w:r>
        <w:rPr>
          <w:b w:val="0"/>
          <w:sz w:val="20"/>
        </w:rPr>
        <w:t>○ Indifferente</w:t>
      </w:r>
    </w:p>
    <w:p>
      <w:pPr>
        <w:spacing w:after="20"/>
        <w:ind w:left="340"/>
      </w:pPr>
      <w:r>
        <w:rPr>
          <w:b w:val="0"/>
          <w:sz w:val="20"/>
        </w:rPr>
        <w:t>○ Non importa</w:t>
      </w:r>
    </w:p>
    <w:p>
      <w:pPr>
        <w:spacing w:after="160"/>
        <w:ind w:left="340"/>
      </w:pPr>
      <w:r>
        <w:rPr>
          <w:i/>
          <w:color w:val="666666"/>
          <w:sz w:val="19"/>
        </w:rPr>
        <w:t>Spiegazione: In Ovest: giocheremo piccola verso la Dama. Ovest farà il Re, ma la Dama si affrancherà.</w:t>
      </w:r>
    </w:p>
    <w:p>
      <w:pPr>
        <w:spacing w:after="80"/>
      </w:pPr>
      <w:r>
        <w:rPr>
          <w:b/>
          <w:i w:val="0"/>
          <w:color w:val="003DA5"/>
          <w:sz w:val="26"/>
        </w:rPr>
        <w:t>📝 Onore da perdere e onore da non perdere</w:t>
      </w:r>
    </w:p>
    <w:p>
      <w:pPr>
        <w:spacing w:after="40"/>
      </w:pPr>
      <w:r>
        <w:rPr>
          <w:b/>
          <w:i w:val="0"/>
          <w:color w:val="666666"/>
          <w:sz w:val="16"/>
        </w:rPr>
        <w:t>TESTO · lez. 3, mod. eserciziario-3-8</w:t>
      </w:r>
    </w:p>
    <w:p>
      <w:pPr>
        <w:spacing w:after="160"/>
      </w:pPr>
      <w:r>
        <w:rPr>
          <w:b w:val="0"/>
          <w:i w:val="0"/>
          <w:sz w:val="21"/>
        </w:rPr>
        <w:t>Guardate questi esempi e dite: quale onore perderete certamente? E quale dovreste evitare di pagare?</w:t>
      </w:r>
    </w:p>
    <w:p>
      <w:pPr>
        <w:spacing w:after="40"/>
      </w:pPr>
      <w:r>
        <w:rPr>
          <w:b/>
          <w:i w:val="0"/>
          <w:color w:val="003DA5"/>
          <w:sz w:val="16"/>
        </w:rPr>
        <w:t>QUIZ · lez. 3, mod. eserciziario-3-8</w:t>
      </w:r>
    </w:p>
    <w:p>
      <w:pPr>
        <w:spacing w:after="60"/>
      </w:pPr>
      <w:r>
        <w:rPr>
          <w:b/>
          <w:i w:val="0"/>
          <w:sz w:val="21"/>
        </w:rPr>
        <w:t>Nord: KQ96 / Sud: 10542. Onore da perdere? Onore da evitare?</w:t>
      </w:r>
    </w:p>
    <w:p>
      <w:pPr>
        <w:spacing w:after="20"/>
        <w:ind w:left="340"/>
      </w:pPr>
      <w:r>
        <w:rPr>
          <w:b/>
          <w:color w:val="0B6B3A"/>
          <w:sz w:val="20"/>
        </w:rPr>
        <w:t>✔ Perdere l'A sempre; evitare di dare la presa al FANTE</w:t>
      </w:r>
    </w:p>
    <w:p>
      <w:pPr>
        <w:spacing w:after="20"/>
        <w:ind w:left="340"/>
      </w:pPr>
      <w:r>
        <w:rPr>
          <w:b w:val="0"/>
          <w:sz w:val="20"/>
        </w:rPr>
        <w:t>○ Perdere il K; evitare il 10</w:t>
      </w:r>
    </w:p>
    <w:p>
      <w:pPr>
        <w:spacing w:after="20"/>
        <w:ind w:left="340"/>
      </w:pPr>
      <w:r>
        <w:rPr>
          <w:b w:val="0"/>
          <w:sz w:val="20"/>
        </w:rPr>
        <w:t>○ Perdere la Q; evitare il J</w:t>
      </w:r>
    </w:p>
    <w:p>
      <w:pPr>
        <w:spacing w:after="20"/>
        <w:ind w:left="340"/>
      </w:pPr>
      <w:r>
        <w:rPr>
          <w:b w:val="0"/>
          <w:sz w:val="20"/>
        </w:rPr>
        <w:t>○ Nessun onore da perdere</w:t>
      </w:r>
    </w:p>
    <w:p>
      <w:pPr>
        <w:spacing w:after="160"/>
        <w:ind w:left="340"/>
      </w:pPr>
      <w:r>
        <w:rPr>
          <w:i/>
          <w:color w:val="666666"/>
          <w:sz w:val="19"/>
        </w:rPr>
        <w:t>Spiegazione: Dovremo sempre perdere l'Asso; speriamo di non dover dare la presa al Fante.</w:t>
      </w:r>
    </w:p>
    <w:p>
      <w:pPr>
        <w:spacing w:after="40"/>
      </w:pPr>
      <w:r>
        <w:rPr>
          <w:b/>
          <w:i w:val="0"/>
          <w:color w:val="003DA5"/>
          <w:sz w:val="16"/>
        </w:rPr>
        <w:t>QUIZ · lez. 3, mod. eserciziario-3-8</w:t>
      </w:r>
    </w:p>
    <w:p>
      <w:pPr>
        <w:spacing w:after="60"/>
      </w:pPr>
      <w:r>
        <w:rPr>
          <w:b/>
          <w:i w:val="0"/>
          <w:sz w:val="21"/>
        </w:rPr>
        <w:t>Nord: J1094 / Sud: K642. Onore da perdere? Onore da evitare?</w:t>
      </w:r>
    </w:p>
    <w:p>
      <w:pPr>
        <w:spacing w:after="20"/>
        <w:ind w:left="340"/>
      </w:pPr>
      <w:r>
        <w:rPr>
          <w:b/>
          <w:color w:val="0B6B3A"/>
          <w:sz w:val="20"/>
        </w:rPr>
        <w:t>✔ Perdere l'A sempre; evitare di dare la presa alla DAMA</w:t>
      </w:r>
    </w:p>
    <w:p>
      <w:pPr>
        <w:spacing w:after="20"/>
        <w:ind w:left="340"/>
      </w:pPr>
      <w:r>
        <w:rPr>
          <w:b w:val="0"/>
          <w:sz w:val="20"/>
        </w:rPr>
        <w:t>○ Perdere il K; evitare il J</w:t>
      </w:r>
    </w:p>
    <w:p>
      <w:pPr>
        <w:spacing w:after="20"/>
        <w:ind w:left="340"/>
      </w:pPr>
      <w:r>
        <w:rPr>
          <w:b w:val="0"/>
          <w:sz w:val="20"/>
        </w:rPr>
        <w:t>○ Perdere il 10; evitare l'A</w:t>
      </w:r>
    </w:p>
    <w:p>
      <w:pPr>
        <w:spacing w:after="20"/>
        <w:ind w:left="340"/>
      </w:pPr>
      <w:r>
        <w:rPr>
          <w:b w:val="0"/>
          <w:sz w:val="20"/>
        </w:rPr>
        <w:t>○ Nessun onore da perdere</w:t>
      </w:r>
    </w:p>
    <w:p>
      <w:pPr>
        <w:spacing w:after="160"/>
        <w:ind w:left="340"/>
      </w:pPr>
      <w:r>
        <w:rPr>
          <w:i/>
          <w:color w:val="666666"/>
          <w:sz w:val="19"/>
        </w:rPr>
        <w:t>Spiegazione: Dovremo sempre perdere l'Asso; speriamo di non dover dare la presa alla Dama.</w:t>
      </w:r>
    </w:p>
    <w:p>
      <w:pPr>
        <w:spacing w:after="40"/>
      </w:pPr>
      <w:r>
        <w:rPr>
          <w:b/>
          <w:i w:val="0"/>
          <w:color w:val="003DA5"/>
          <w:sz w:val="16"/>
        </w:rPr>
        <w:t>QUIZ · lez. 3, mod. eserciziario-3-8</w:t>
      </w:r>
    </w:p>
    <w:p>
      <w:pPr>
        <w:spacing w:after="60"/>
      </w:pPr>
      <w:r>
        <w:rPr>
          <w:b/>
          <w:i w:val="0"/>
          <w:sz w:val="21"/>
        </w:rPr>
        <w:t>Nord: Q965 / Sud: J43. Onore da perdere? Onore da evitare?</w:t>
      </w:r>
    </w:p>
    <w:p>
      <w:pPr>
        <w:spacing w:after="20"/>
        <w:ind w:left="340"/>
      </w:pPr>
      <w:r>
        <w:rPr>
          <w:b/>
          <w:color w:val="0B6B3A"/>
          <w:sz w:val="20"/>
        </w:rPr>
        <w:t>✔ Perdere A e K sempre; evitare di dare la presa al DIECI</w:t>
      </w:r>
    </w:p>
    <w:p>
      <w:pPr>
        <w:spacing w:after="20"/>
        <w:ind w:left="340"/>
      </w:pPr>
      <w:r>
        <w:rPr>
          <w:b w:val="0"/>
          <w:sz w:val="20"/>
        </w:rPr>
        <w:t>○ Perdere l'A; evitare la Q</w:t>
      </w:r>
    </w:p>
    <w:p>
      <w:pPr>
        <w:spacing w:after="20"/>
        <w:ind w:left="340"/>
      </w:pPr>
      <w:r>
        <w:rPr>
          <w:b w:val="0"/>
          <w:sz w:val="20"/>
        </w:rPr>
        <w:t>○ Perdere il K; evitare il J</w:t>
      </w:r>
    </w:p>
    <w:p>
      <w:pPr>
        <w:spacing w:after="20"/>
        <w:ind w:left="340"/>
      </w:pPr>
      <w:r>
        <w:rPr>
          <w:b w:val="0"/>
          <w:sz w:val="20"/>
        </w:rPr>
        <w:t>○ Nessun onore da perdere</w:t>
      </w:r>
    </w:p>
    <w:p>
      <w:pPr>
        <w:spacing w:after="160"/>
        <w:ind w:left="340"/>
      </w:pPr>
      <w:r>
        <w:rPr>
          <w:i/>
          <w:color w:val="666666"/>
          <w:sz w:val="19"/>
        </w:rPr>
        <w:t>Spiegazione: Dovremo perdere A e K; speriamo di non dover dare la presa al 10.</w:t>
      </w:r>
    </w:p>
    <w:p>
      <w:pPr>
        <w:spacing w:after="60"/>
      </w:pPr>
      <w:r>
        <w:rPr>
          <w:b/>
          <w:i w:val="0"/>
          <w:sz w:val="24"/>
        </w:rPr>
        <w:t>Smazzata 1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6 4 2</w:t>
            </w:r>
          </w:p>
          <w:p>
            <w:pPr>
              <w:spacing w:after="0"/>
            </w:pPr>
            <w:r>
              <w:rPr>
                <w:rFonts w:ascii="Consolas" w:hAnsi="Consolas"/>
                <w:color w:val="B91C1C"/>
                <w:sz w:val="18"/>
              </w:rPr>
              <w:t>♥ K Q 5</w:t>
            </w:r>
          </w:p>
          <w:p>
            <w:pPr>
              <w:spacing w:after="0"/>
            </w:pPr>
            <w:r>
              <w:rPr>
                <w:rFonts w:ascii="Consolas" w:hAnsi="Consolas"/>
                <w:color w:val="B91C1C"/>
                <w:sz w:val="18"/>
              </w:rPr>
              <w:t>♦ 8 6 5 3</w:t>
            </w:r>
          </w:p>
          <w:p>
            <w:pPr>
              <w:spacing w:after="0"/>
            </w:pPr>
            <w:r>
              <w:rPr>
                <w:rFonts w:ascii="Consolas" w:hAnsi="Consolas"/>
                <w:color w:val="1A1A2E"/>
                <w:sz w:val="18"/>
              </w:rPr>
              <w:t>♣ 10 7 5</w:t>
            </w:r>
          </w:p>
        </w:tc>
        <w:tc>
          <w:tcPr>
            <w:tcW w:type="dxa" w:w="2880"/>
          </w:tcPr>
          <w:p/>
        </w:tc>
      </w:tr>
      <w:tr>
        <w:tc>
          <w:tcPr>
            <w:tcW w:type="dxa" w:w="2880"/>
          </w:tcPr>
          <w:p>
            <w:pPr>
              <w:spacing w:after="20"/>
            </w:pPr>
            <w:r/>
            <w:r>
              <w:rPr>
                <w:b/>
                <w:color w:val="666666"/>
                <w:sz w:val="16"/>
              </w:rPr>
              <w:t>Ovest (2 PO)</w:t>
            </w:r>
          </w:p>
          <w:p>
            <w:pPr>
              <w:spacing w:after="0"/>
            </w:pPr>
            <w:r>
              <w:rPr>
                <w:rFonts w:ascii="Consolas" w:hAnsi="Consolas"/>
                <w:color w:val="1A1A2E"/>
                <w:sz w:val="18"/>
              </w:rPr>
              <w:t>♠ 10 9 7 3</w:t>
            </w:r>
          </w:p>
          <w:p>
            <w:pPr>
              <w:spacing w:after="0"/>
            </w:pPr>
            <w:r>
              <w:rPr>
                <w:rFonts w:ascii="Consolas" w:hAnsi="Consolas"/>
                <w:color w:val="B91C1C"/>
                <w:sz w:val="18"/>
              </w:rPr>
              <w:t>♥ 7 3</w:t>
            </w:r>
          </w:p>
          <w:p>
            <w:pPr>
              <w:spacing w:after="0"/>
            </w:pPr>
            <w:r>
              <w:rPr>
                <w:rFonts w:ascii="Consolas" w:hAnsi="Consolas"/>
                <w:color w:val="B91C1C"/>
                <w:sz w:val="18"/>
              </w:rPr>
              <w:t>♦ 10 7</w:t>
            </w:r>
          </w:p>
          <w:p>
            <w:pPr>
              <w:spacing w:after="0"/>
            </w:pPr>
            <w:r>
              <w:rPr>
                <w:rFonts w:ascii="Consolas" w:hAnsi="Consolas"/>
                <w:color w:val="1A1A2E"/>
                <w:sz w:val="18"/>
              </w:rPr>
              <w:t>♣ Q 9 4 3 2</w:t>
            </w:r>
          </w:p>
        </w:tc>
        <w:tc>
          <w:tcPr>
            <w:tcW w:type="dxa" w:w="2880"/>
          </w:tcPr>
          <w:p>
            <w:pPr>
              <w:spacing w:after="0"/>
              <w:jc w:val="center"/>
            </w:pPr>
            <w:r/>
            <w:r>
              <w:rPr>
                <w:b/>
                <w:color w:val="003DA5"/>
                <w:sz w:val="16"/>
              </w:rPr>
              <w:t>6NT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♣4</w:t>
            </w:r>
          </w:p>
        </w:tc>
        <w:tc>
          <w:tcPr>
            <w:tcW w:type="dxa" w:w="2880"/>
          </w:tcPr>
          <w:p>
            <w:pPr>
              <w:spacing w:after="20"/>
            </w:pPr>
            <w:r/>
            <w:r>
              <w:rPr>
                <w:b/>
                <w:color w:val="666666"/>
                <w:sz w:val="16"/>
              </w:rPr>
              <w:t>Est (5 PO)</w:t>
            </w:r>
          </w:p>
          <w:p>
            <w:pPr>
              <w:spacing w:after="0"/>
            </w:pPr>
            <w:r>
              <w:rPr>
                <w:rFonts w:ascii="Consolas" w:hAnsi="Consolas"/>
                <w:color w:val="1A1A2E"/>
                <w:sz w:val="18"/>
              </w:rPr>
              <w:t>♠ K 8 5</w:t>
            </w:r>
          </w:p>
          <w:p>
            <w:pPr>
              <w:spacing w:after="0"/>
            </w:pPr>
            <w:r>
              <w:rPr>
                <w:rFonts w:ascii="Consolas" w:hAnsi="Consolas"/>
                <w:color w:val="B91C1C"/>
                <w:sz w:val="18"/>
              </w:rPr>
              <w:t>♥ J 10 9 6 4</w:t>
            </w:r>
          </w:p>
          <w:p>
            <w:pPr>
              <w:spacing w:after="0"/>
            </w:pPr>
            <w:r>
              <w:rPr>
                <w:rFonts w:ascii="Consolas" w:hAnsi="Consolas"/>
                <w:color w:val="B91C1C"/>
                <w:sz w:val="18"/>
              </w:rPr>
              <w:t>♦ 9 4 2</w:t>
            </w:r>
          </w:p>
          <w:p>
            <w:pPr>
              <w:spacing w:after="0"/>
            </w:pPr>
            <w:r>
              <w:rPr>
                <w:rFonts w:ascii="Consolas" w:hAnsi="Consolas"/>
                <w:color w:val="1A1A2E"/>
                <w:sz w:val="18"/>
              </w:rPr>
              <w:t>♣ J 8</w:t>
            </w:r>
          </w:p>
        </w:tc>
      </w:tr>
      <w:tr>
        <w:tc>
          <w:tcPr>
            <w:tcW w:type="dxa" w:w="2880"/>
          </w:tcPr>
          <w:p/>
        </w:tc>
        <w:tc>
          <w:tcPr>
            <w:tcW w:type="dxa" w:w="2880"/>
          </w:tcPr>
          <w:p>
            <w:pPr>
              <w:spacing w:after="20"/>
            </w:pPr>
            <w:r/>
            <w:r>
              <w:rPr>
                <w:b/>
                <w:color w:val="666666"/>
                <w:sz w:val="16"/>
              </w:rPr>
              <w:t>Sud (28 PO)</w:t>
            </w:r>
          </w:p>
          <w:p>
            <w:pPr>
              <w:spacing w:after="0"/>
            </w:pPr>
            <w:r>
              <w:rPr>
                <w:rFonts w:ascii="Consolas" w:hAnsi="Consolas"/>
                <w:color w:val="1A1A2E"/>
                <w:sz w:val="18"/>
              </w:rPr>
              <w:t>♠ A Q J</w:t>
            </w:r>
          </w:p>
          <w:p>
            <w:pPr>
              <w:spacing w:after="0"/>
            </w:pPr>
            <w:r>
              <w:rPr>
                <w:rFonts w:ascii="Consolas" w:hAnsi="Consolas"/>
                <w:color w:val="B91C1C"/>
                <w:sz w:val="18"/>
              </w:rPr>
              <w:t>♥ A 8 2</w:t>
            </w:r>
          </w:p>
          <w:p>
            <w:pPr>
              <w:spacing w:after="0"/>
            </w:pPr>
            <w:r>
              <w:rPr>
                <w:rFonts w:ascii="Consolas" w:hAnsi="Consolas"/>
                <w:color w:val="B91C1C"/>
                <w:sz w:val="18"/>
              </w:rPr>
              <w:t>♦ A K Q J</w:t>
            </w:r>
          </w:p>
          <w:p>
            <w:pPr>
              <w:spacing w:after="0"/>
            </w:pPr>
            <w:r>
              <w:rPr>
                <w:rFonts w:ascii="Consolas" w:hAnsi="Consolas"/>
                <w:color w:val="1A1A2E"/>
                <w:sz w:val="18"/>
              </w:rPr>
              <w:t>♣ A K 6</w:t>
            </w:r>
          </w:p>
        </w:tc>
        <w:tc>
          <w:tcPr>
            <w:tcW w:type="dxa" w:w="2880"/>
          </w:tcPr>
          <w:p/>
        </w:tc>
      </w:tr>
    </w:tbl>
    <w:p/>
    <w:p>
      <w:pPr>
        <w:spacing w:after="200"/>
      </w:pPr>
      <w:r>
        <w:rPr>
          <w:b w:val="0"/>
          <w:i w:val="0"/>
          <w:sz w:val="20"/>
        </w:rPr>
        <w:t>Attacco: J di cuori, la più alta delle toccanti. Il gioco. Nord può vincere la presa sia al morto in mano: prima di decidere, è bene avere le idee chiare su cosa fare subito dopo. Le vincenti sono 10: 1 picche, 3 cuori, 4 quadri e 2 fiori. La condizione è che il Re sia in mano a Est, e che Nord esegua per DUE volte la manovra di impasse, da Nord verso Sud. Ora sappiamo da che parte vincere l'attacco: Nord! E subito impasse a picche. Visto che ha successo, si rigioca piccola cuori per l'altro onore di Nord e si ripete l'impasse, poi si prosegue sereni all'incasso delle vincenti negli altri colori. 6NT, in prima: 990 (190 le prese, + 300 di bonus di manche, + 500 di bonus di piccolo slam)</w:t>
      </w:r>
    </w:p>
    <w:p>
      <w:pPr>
        <w:spacing w:after="60"/>
      </w:pPr>
      <w:r>
        <w:rPr>
          <w:b/>
          <w:i w:val="0"/>
          <w:sz w:val="24"/>
        </w:rPr>
        <w:t>Smazzata 2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J 3</w:t>
            </w:r>
          </w:p>
          <w:p>
            <w:pPr>
              <w:spacing w:after="0"/>
            </w:pPr>
            <w:r>
              <w:rPr>
                <w:rFonts w:ascii="Consolas" w:hAnsi="Consolas"/>
                <w:color w:val="B91C1C"/>
                <w:sz w:val="18"/>
              </w:rPr>
              <w:t>♥ Q 10 8 3 2</w:t>
            </w:r>
          </w:p>
          <w:p>
            <w:pPr>
              <w:spacing w:after="0"/>
            </w:pPr>
            <w:r>
              <w:rPr>
                <w:rFonts w:ascii="Consolas" w:hAnsi="Consolas"/>
                <w:color w:val="B91C1C"/>
                <w:sz w:val="18"/>
              </w:rPr>
              <w:t>♦ J 9</w:t>
            </w:r>
          </w:p>
          <w:p>
            <w:pPr>
              <w:spacing w:after="0"/>
            </w:pPr>
            <w:r>
              <w:rPr>
                <w:rFonts w:ascii="Consolas" w:hAnsi="Consolas"/>
                <w:color w:val="1A1A2E"/>
                <w:sz w:val="18"/>
              </w:rPr>
              <w:t>♣ K J 10 4</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A K</w:t>
            </w:r>
          </w:p>
          <w:p>
            <w:pPr>
              <w:spacing w:after="0"/>
            </w:pPr>
            <w:r>
              <w:rPr>
                <w:rFonts w:ascii="Consolas" w:hAnsi="Consolas"/>
                <w:color w:val="B91C1C"/>
                <w:sz w:val="18"/>
              </w:rPr>
              <w:t>♥ A K 7 5</w:t>
            </w:r>
          </w:p>
          <w:p>
            <w:pPr>
              <w:spacing w:after="0"/>
            </w:pPr>
            <w:r>
              <w:rPr>
                <w:rFonts w:ascii="Consolas" w:hAnsi="Consolas"/>
                <w:color w:val="B91C1C"/>
                <w:sz w:val="18"/>
              </w:rPr>
              <w:t>♦ Q 7 5 4 2</w:t>
            </w:r>
          </w:p>
          <w:p>
            <w:pPr>
              <w:spacing w:after="0"/>
            </w:pPr>
            <w:r>
              <w:rPr>
                <w:rFonts w:ascii="Consolas" w:hAnsi="Consolas"/>
                <w:color w:val="1A1A2E"/>
                <w:sz w:val="18"/>
              </w:rPr>
              <w:t>♣ 7 6</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♠10</w:t>
            </w:r>
          </w:p>
        </w:tc>
        <w:tc>
          <w:tcPr>
            <w:tcW w:type="dxa" w:w="2880"/>
          </w:tcPr>
          <w:p>
            <w:pPr>
              <w:spacing w:after="20"/>
            </w:pPr>
            <w:r/>
            <w:r>
              <w:rPr>
                <w:b/>
                <w:color w:val="666666"/>
                <w:sz w:val="16"/>
              </w:rPr>
              <w:t>Est (11 PO)</w:t>
            </w:r>
          </w:p>
          <w:p>
            <w:pPr>
              <w:spacing w:after="0"/>
            </w:pPr>
            <w:r>
              <w:rPr>
                <w:rFonts w:ascii="Consolas" w:hAnsi="Consolas"/>
                <w:color w:val="1A1A2E"/>
                <w:sz w:val="18"/>
              </w:rPr>
              <w:t>♠ 7 6 5 4</w:t>
            </w:r>
          </w:p>
          <w:p>
            <w:pPr>
              <w:spacing w:after="0"/>
            </w:pPr>
            <w:r>
              <w:rPr>
                <w:rFonts w:ascii="Consolas" w:hAnsi="Consolas"/>
                <w:color w:val="B91C1C"/>
                <w:sz w:val="18"/>
              </w:rPr>
              <w:t>♥ 6 4</w:t>
            </w:r>
          </w:p>
          <w:p>
            <w:pPr>
              <w:spacing w:after="0"/>
            </w:pPr>
            <w:r>
              <w:rPr>
                <w:rFonts w:ascii="Consolas" w:hAnsi="Consolas"/>
                <w:color w:val="B91C1C"/>
                <w:sz w:val="18"/>
              </w:rPr>
              <w:t>♦ A K</w:t>
            </w:r>
          </w:p>
          <w:p>
            <w:pPr>
              <w:spacing w:after="0"/>
            </w:pPr>
            <w:r>
              <w:rPr>
                <w:rFonts w:ascii="Consolas" w:hAnsi="Consolas"/>
                <w:color w:val="1A1A2E"/>
                <w:sz w:val="18"/>
              </w:rPr>
              <w:t>♣ A 8 5 3 2</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Q 10 9 8 2</w:t>
            </w:r>
          </w:p>
          <w:p>
            <w:pPr>
              <w:spacing w:after="0"/>
            </w:pPr>
            <w:r>
              <w:rPr>
                <w:rFonts w:ascii="Consolas" w:hAnsi="Consolas"/>
                <w:color w:val="B91C1C"/>
                <w:sz w:val="18"/>
              </w:rPr>
              <w:t>♥ J 9</w:t>
            </w:r>
          </w:p>
          <w:p>
            <w:pPr>
              <w:spacing w:after="0"/>
            </w:pPr>
            <w:r>
              <w:rPr>
                <w:rFonts w:ascii="Consolas" w:hAnsi="Consolas"/>
                <w:color w:val="B91C1C"/>
                <w:sz w:val="18"/>
              </w:rPr>
              <w:t>♦ 10 8 6 3</w:t>
            </w:r>
          </w:p>
          <w:p>
            <w:pPr>
              <w:spacing w:after="0"/>
            </w:pPr>
            <w:r>
              <w:rPr>
                <w:rFonts w:ascii="Consolas" w:hAnsi="Consolas"/>
                <w:color w:val="1A1A2E"/>
                <w:sz w:val="18"/>
              </w:rPr>
              <w:t>♣ Q 9</w:t>
            </w:r>
          </w:p>
        </w:tc>
        <w:tc>
          <w:tcPr>
            <w:tcW w:type="dxa" w:w="2880"/>
          </w:tcPr>
          <w:p/>
        </w:tc>
      </w:tr>
    </w:tbl>
    <w:p/>
    <w:p>
      <w:pPr>
        <w:spacing w:after="200"/>
      </w:pPr>
      <w:r>
        <w:rPr>
          <w:b w:val="0"/>
          <w:i w:val="0"/>
          <w:sz w:val="20"/>
        </w:rPr>
        <w:t>Attacco: 10 di picche, che promuove il 9, nega il Fante, non esclude onori più alti. Il gioco. Est conta le vincenti: 2 picche, 2 cuori, 3 quadri, 1 fiori. Serve una presa, ed è ragionevole riguardare con affetto le quadri (se fossero divise 3-3, darebbero 5 prese). Il colore è bloccato, quindi dà la prima manovra, dopo aver vinto l'attacco, e incassare A e K di quadri. Poi si deve tornare al morto (meglio usare le cuori e lasciar lì l'ultimo baluardo di picche). Si incassa la Dama di quadri ma si scopre la 4-2: poco male, tutti i colori sono ancora controllati... basta rigiocare quadri e affrancare così la quinta carta. Qualunque sia il ritorno di Sud, il contratto è mantenuto. 3NT, in prima: 400 (100 per le prese + 300 di bonus)</w:t>
      </w:r>
    </w:p>
    <w:p>
      <w:pPr>
        <w:spacing w:after="60"/>
      </w:pPr>
      <w:r>
        <w:rPr>
          <w:b/>
          <w:i w:val="0"/>
          <w:sz w:val="24"/>
        </w:rPr>
        <w:t>Smazzata 3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K 6 3</w:t>
            </w:r>
          </w:p>
          <w:p>
            <w:pPr>
              <w:spacing w:after="0"/>
            </w:pPr>
            <w:r>
              <w:rPr>
                <w:rFonts w:ascii="Consolas" w:hAnsi="Consolas"/>
                <w:color w:val="B91C1C"/>
                <w:sz w:val="18"/>
              </w:rPr>
              <w:t>♥ K 7</w:t>
            </w:r>
          </w:p>
          <w:p>
            <w:pPr>
              <w:spacing w:after="0"/>
            </w:pPr>
            <w:r>
              <w:rPr>
                <w:rFonts w:ascii="Consolas" w:hAnsi="Consolas"/>
                <w:color w:val="B91C1C"/>
                <w:sz w:val="18"/>
              </w:rPr>
              <w:t>♦ 7 6 5 3</w:t>
            </w:r>
          </w:p>
          <w:p>
            <w:pPr>
              <w:spacing w:after="0"/>
            </w:pPr>
            <w:r>
              <w:rPr>
                <w:rFonts w:ascii="Consolas" w:hAnsi="Consolas"/>
                <w:color w:val="1A1A2E"/>
                <w:sz w:val="18"/>
              </w:rPr>
              <w:t>♣ A 10 4</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Q 9 5</w:t>
            </w:r>
          </w:p>
          <w:p>
            <w:pPr>
              <w:spacing w:after="0"/>
            </w:pPr>
            <w:r>
              <w:rPr>
                <w:rFonts w:ascii="Consolas" w:hAnsi="Consolas"/>
                <w:color w:val="B91C1C"/>
                <w:sz w:val="18"/>
              </w:rPr>
              <w:t>♥ J 10 9 5 3</w:t>
            </w:r>
          </w:p>
          <w:p>
            <w:pPr>
              <w:spacing w:after="0"/>
            </w:pPr>
            <w:r>
              <w:rPr>
                <w:rFonts w:ascii="Consolas" w:hAnsi="Consolas"/>
                <w:color w:val="B91C1C"/>
                <w:sz w:val="18"/>
              </w:rPr>
              <w:t>♦ J</w:t>
            </w:r>
          </w:p>
          <w:p>
            <w:pPr>
              <w:spacing w:after="0"/>
            </w:pPr>
            <w:r>
              <w:rPr>
                <w:rFonts w:ascii="Consolas" w:hAnsi="Consolas"/>
                <w:color w:val="1A1A2E"/>
                <w:sz w:val="18"/>
              </w:rPr>
              <w:t>♣ 9 7 6 3</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♥J</w:t>
            </w:r>
          </w:p>
        </w:tc>
        <w:tc>
          <w:tcPr>
            <w:tcW w:type="dxa" w:w="2880"/>
          </w:tcPr>
          <w:p>
            <w:pPr>
              <w:spacing w:after="20"/>
            </w:pPr>
            <w:r/>
            <w:r>
              <w:rPr>
                <w:b/>
                <w:color w:val="666666"/>
                <w:sz w:val="16"/>
              </w:rPr>
              <w:t>Est (9 PO)</w:t>
            </w:r>
          </w:p>
          <w:p>
            <w:pPr>
              <w:spacing w:after="0"/>
            </w:pPr>
            <w:r>
              <w:rPr>
                <w:rFonts w:ascii="Consolas" w:hAnsi="Consolas"/>
                <w:color w:val="1A1A2E"/>
                <w:sz w:val="18"/>
              </w:rPr>
              <w:t>♠ J 8 4 2</w:t>
            </w:r>
          </w:p>
          <w:p>
            <w:pPr>
              <w:spacing w:after="0"/>
            </w:pPr>
            <w:r>
              <w:rPr>
                <w:rFonts w:ascii="Consolas" w:hAnsi="Consolas"/>
                <w:color w:val="B91C1C"/>
                <w:sz w:val="18"/>
              </w:rPr>
              <w:t>♥ 8 4 2</w:t>
            </w:r>
          </w:p>
          <w:p>
            <w:pPr>
              <w:spacing w:after="0"/>
            </w:pPr>
            <w:r>
              <w:rPr>
                <w:rFonts w:ascii="Consolas" w:hAnsi="Consolas"/>
                <w:color w:val="B91C1C"/>
                <w:sz w:val="18"/>
              </w:rPr>
              <w:t>♦ K Q 9</w:t>
            </w:r>
          </w:p>
          <w:p>
            <w:pPr>
              <w:spacing w:after="0"/>
            </w:pPr>
            <w:r>
              <w:rPr>
                <w:rFonts w:ascii="Consolas" w:hAnsi="Consolas"/>
                <w:color w:val="1A1A2E"/>
                <w:sz w:val="18"/>
              </w:rPr>
              <w:t>♣ Q J 2</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10 7</w:t>
            </w:r>
          </w:p>
          <w:p>
            <w:pPr>
              <w:spacing w:after="0"/>
            </w:pPr>
            <w:r>
              <w:rPr>
                <w:rFonts w:ascii="Consolas" w:hAnsi="Consolas"/>
                <w:color w:val="B91C1C"/>
                <w:sz w:val="18"/>
              </w:rPr>
              <w:t>♥ A Q 6</w:t>
            </w:r>
          </w:p>
          <w:p>
            <w:pPr>
              <w:spacing w:after="0"/>
            </w:pPr>
            <w:r>
              <w:rPr>
                <w:rFonts w:ascii="Consolas" w:hAnsi="Consolas"/>
                <w:color w:val="B91C1C"/>
                <w:sz w:val="18"/>
              </w:rPr>
              <w:t>♦ A 10 8 4 2</w:t>
            </w:r>
          </w:p>
          <w:p>
            <w:pPr>
              <w:spacing w:after="0"/>
            </w:pPr>
            <w:r>
              <w:rPr>
                <w:rFonts w:ascii="Consolas" w:hAnsi="Consolas"/>
                <w:color w:val="1A1A2E"/>
                <w:sz w:val="18"/>
              </w:rPr>
              <w:t>♣ K 8 5</w:t>
            </w:r>
          </w:p>
        </w:tc>
        <w:tc>
          <w:tcPr>
            <w:tcW w:type="dxa" w:w="2880"/>
          </w:tcPr>
          <w:p/>
        </w:tc>
      </w:tr>
    </w:tbl>
    <w:p/>
    <w:p>
      <w:pPr>
        <w:spacing w:after="200"/>
      </w:pPr>
      <w:r>
        <w:rPr>
          <w:b w:val="0"/>
          <w:i w:val="0"/>
          <w:sz w:val="20"/>
        </w:rPr>
        <w:t>Attacco: J di cuori, la più alta delle toccanti del miglior colore di Ovest. Il gioco. Sud ha 8 vincenti, facili da contare: 2 picche, 3 cuori, 1 quadri e 2 fiori. È anche facile individuare il colore in cui affrancarne almeno una: quadri. Vinto l'attacco Sud, resistendo a ogni tentazione, gioca immediatamente l'asso di quadri e ancora quadri. Vincerà Est, e qualunque sia il suo rinvio Sud ostinatamente proseguirà a quadri. Ora avrà in mano due cartine affrancate, da aggiungere alle 8 vincenti già conteggiate. 3NT + 2, in prima: 460 (160 le prese + 300 di bonus). Se Sud, ignorando le brutte quadri, ha fatto la cicala e ha incassato un po' di vincenti a caso, metta da parte il manuale e si rilegga La Fontaine: tra cicale e formiche non c'è corsa!</w:t>
      </w:r>
    </w:p>
    <w:p>
      <w:pPr>
        <w:spacing w:after="60"/>
      </w:pPr>
      <w:r>
        <w:rPr>
          <w:b/>
          <w:i w:val="0"/>
          <w:sz w:val="24"/>
        </w:rPr>
        <w:t>Smazzata 4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10 8 2</w:t>
            </w:r>
          </w:p>
          <w:p>
            <w:pPr>
              <w:spacing w:after="0"/>
            </w:pPr>
            <w:r>
              <w:rPr>
                <w:rFonts w:ascii="Consolas" w:hAnsi="Consolas"/>
                <w:color w:val="B91C1C"/>
                <w:sz w:val="18"/>
              </w:rPr>
              <w:t>♥ Q</w:t>
            </w:r>
          </w:p>
          <w:p>
            <w:pPr>
              <w:spacing w:after="0"/>
            </w:pPr>
            <w:r>
              <w:rPr>
                <w:rFonts w:ascii="Consolas" w:hAnsi="Consolas"/>
                <w:color w:val="B91C1C"/>
                <w:sz w:val="18"/>
              </w:rPr>
              <w:t>♦ 7 6 4 3</w:t>
            </w:r>
          </w:p>
          <w:p>
            <w:pPr>
              <w:spacing w:after="0"/>
            </w:pPr>
            <w:r>
              <w:rPr>
                <w:rFonts w:ascii="Consolas" w:hAnsi="Consolas"/>
                <w:color w:val="1A1A2E"/>
                <w:sz w:val="18"/>
              </w:rPr>
              <w:t>♣ Q J 10 4 3</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7 5 3</w:t>
            </w:r>
          </w:p>
          <w:p>
            <w:pPr>
              <w:spacing w:after="0"/>
            </w:pPr>
            <w:r>
              <w:rPr>
                <w:rFonts w:ascii="Consolas" w:hAnsi="Consolas"/>
                <w:color w:val="B91C1C"/>
                <w:sz w:val="18"/>
              </w:rPr>
              <w:t>♥ A K 9 7</w:t>
            </w:r>
          </w:p>
          <w:p>
            <w:pPr>
              <w:spacing w:after="0"/>
            </w:pPr>
            <w:r>
              <w:rPr>
                <w:rFonts w:ascii="Consolas" w:hAnsi="Consolas"/>
                <w:color w:val="B91C1C"/>
                <w:sz w:val="18"/>
              </w:rPr>
              <w:t>♦ Q 8 5</w:t>
            </w:r>
          </w:p>
          <w:p>
            <w:pPr>
              <w:spacing w:after="0"/>
            </w:pPr>
            <w:r>
              <w:rPr>
                <w:rFonts w:ascii="Consolas" w:hAnsi="Consolas"/>
                <w:color w:val="1A1A2E"/>
                <w:sz w:val="18"/>
              </w:rPr>
              <w:t>♣ A 9 5</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♣Q</w:t>
            </w:r>
          </w:p>
        </w:tc>
        <w:tc>
          <w:tcPr>
            <w:tcW w:type="dxa" w:w="2880"/>
          </w:tcPr>
          <w:p>
            <w:pPr>
              <w:spacing w:after="20"/>
            </w:pPr>
            <w:r/>
            <w:r>
              <w:rPr>
                <w:b/>
                <w:color w:val="666666"/>
                <w:sz w:val="16"/>
              </w:rPr>
              <w:t>Est (14 PO)</w:t>
            </w:r>
          </w:p>
          <w:p>
            <w:pPr>
              <w:spacing w:after="0"/>
            </w:pPr>
            <w:r>
              <w:rPr>
                <w:rFonts w:ascii="Consolas" w:hAnsi="Consolas"/>
                <w:color w:val="1A1A2E"/>
                <w:sz w:val="18"/>
              </w:rPr>
              <w:t>♠ K 6 4</w:t>
            </w:r>
          </w:p>
          <w:p>
            <w:pPr>
              <w:spacing w:after="0"/>
            </w:pPr>
            <w:r>
              <w:rPr>
                <w:rFonts w:ascii="Consolas" w:hAnsi="Consolas"/>
                <w:color w:val="B91C1C"/>
                <w:sz w:val="18"/>
              </w:rPr>
              <w:t>♥ J 6 5 3</w:t>
            </w:r>
          </w:p>
          <w:p>
            <w:pPr>
              <w:spacing w:after="0"/>
            </w:pPr>
            <w:r>
              <w:rPr>
                <w:rFonts w:ascii="Consolas" w:hAnsi="Consolas"/>
                <w:color w:val="B91C1C"/>
                <w:sz w:val="18"/>
              </w:rPr>
              <w:t>♦ A K 2</w:t>
            </w:r>
          </w:p>
          <w:p>
            <w:pPr>
              <w:spacing w:after="0"/>
            </w:pPr>
            <w:r>
              <w:rPr>
                <w:rFonts w:ascii="Consolas" w:hAnsi="Consolas"/>
                <w:color w:val="1A1A2E"/>
                <w:sz w:val="18"/>
              </w:rPr>
              <w:t>♣ K 6 2</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A Q J 9</w:t>
            </w:r>
          </w:p>
          <w:p>
            <w:pPr>
              <w:spacing w:after="0"/>
            </w:pPr>
            <w:r>
              <w:rPr>
                <w:rFonts w:ascii="Consolas" w:hAnsi="Consolas"/>
                <w:color w:val="B91C1C"/>
                <w:sz w:val="18"/>
              </w:rPr>
              <w:t>♥ 10 8 4 2</w:t>
            </w:r>
          </w:p>
          <w:p>
            <w:pPr>
              <w:spacing w:after="0"/>
            </w:pPr>
            <w:r>
              <w:rPr>
                <w:rFonts w:ascii="Consolas" w:hAnsi="Consolas"/>
                <w:color w:val="B91C1C"/>
                <w:sz w:val="18"/>
              </w:rPr>
              <w:t>♦ J 10 9</w:t>
            </w:r>
          </w:p>
          <w:p>
            <w:pPr>
              <w:spacing w:after="0"/>
            </w:pPr>
            <w:r>
              <w:rPr>
                <w:rFonts w:ascii="Consolas" w:hAnsi="Consolas"/>
                <w:color w:val="1A1A2E"/>
                <w:sz w:val="18"/>
              </w:rPr>
              <w:t>♣ 8 7</w:t>
            </w:r>
          </w:p>
        </w:tc>
        <w:tc>
          <w:tcPr>
            <w:tcW w:type="dxa" w:w="2880"/>
          </w:tcPr>
          <w:p/>
        </w:tc>
      </w:tr>
    </w:tbl>
    <w:p/>
    <w:p>
      <w:pPr>
        <w:spacing w:after="200"/>
      </w:pPr>
      <w:r>
        <w:rPr>
          <w:b w:val="0"/>
          <w:i w:val="0"/>
          <w:sz w:val="20"/>
        </w:rPr>
        <w:t>Attacco Q di fiori, da sequenza. Il gioco. Ovest ha 7 vincenti in partenza: 2 cuori, 3 quadri e 2 fiori. Deve trovare altre due prese. È possibile che l'expasse a picche abbia buon esito, ma anche se fosse sarebbe l'ottava presa e ne mancherebbe ancora una, da cercare a cuori. Allora, tanto vale cominciare dalle cuori. Iniziare con il Fante è una pessima idea (non abbiamo il 10). Incassando un onore, vediamo cadere la Dama. Contiamo le carte: se Nord ha una cuori sola, Sud ne ha ancora 3, e ha il 10. Quindi cuori per il Fante e cuori dal morto, superando di misura la carta di Sud, faremo 4 prese nel colore. 3NT, in seconda: 600 (100 le prese, + 500 di bonus)</w:t>
      </w:r>
    </w:p>
    <w:p>
      <w:pPr>
        <w:spacing w:after="60"/>
      </w:pPr>
      <w:r>
        <w:rPr>
          <w:b/>
          <w:i w:val="0"/>
          <w:sz w:val="24"/>
        </w:rPr>
        <w:t>Smazzata 5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(22 PO)</w:t>
            </w:r>
          </w:p>
          <w:p>
            <w:pPr>
              <w:spacing w:after="0"/>
            </w:pPr>
            <w:r>
              <w:rPr>
                <w:rFonts w:ascii="Consolas" w:hAnsi="Consolas"/>
                <w:color w:val="1A1A2E"/>
                <w:sz w:val="18"/>
              </w:rPr>
              <w:t>♠ A K 7</w:t>
            </w:r>
          </w:p>
          <w:p>
            <w:pPr>
              <w:spacing w:after="0"/>
            </w:pPr>
            <w:r>
              <w:rPr>
                <w:rFonts w:ascii="Consolas" w:hAnsi="Consolas"/>
                <w:color w:val="B91C1C"/>
                <w:sz w:val="18"/>
              </w:rPr>
              <w:t>♥ A 9 5 2</w:t>
            </w:r>
          </w:p>
          <w:p>
            <w:pPr>
              <w:spacing w:after="0"/>
            </w:pPr>
            <w:r>
              <w:rPr>
                <w:rFonts w:ascii="Consolas" w:hAnsi="Consolas"/>
                <w:color w:val="B91C1C"/>
                <w:sz w:val="18"/>
              </w:rPr>
              <w:t>♦ A K 6</w:t>
            </w:r>
          </w:p>
          <w:p>
            <w:pPr>
              <w:spacing w:after="0"/>
            </w:pPr>
            <w:r>
              <w:rPr>
                <w:rFonts w:ascii="Consolas" w:hAnsi="Consolas"/>
                <w:color w:val="1A1A2E"/>
                <w:sz w:val="18"/>
              </w:rPr>
              <w:t>♣ A 7 4</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6 5 4</w:t>
            </w:r>
          </w:p>
          <w:p>
            <w:pPr>
              <w:spacing w:after="0"/>
            </w:pPr>
            <w:r>
              <w:rPr>
                <w:rFonts w:ascii="Consolas" w:hAnsi="Consolas"/>
                <w:color w:val="B91C1C"/>
                <w:sz w:val="18"/>
              </w:rPr>
              <w:t>♥ Q 8 3</w:t>
            </w:r>
          </w:p>
          <w:p>
            <w:pPr>
              <w:spacing w:after="0"/>
            </w:pPr>
            <w:r>
              <w:rPr>
                <w:rFonts w:ascii="Consolas" w:hAnsi="Consolas"/>
                <w:color w:val="B91C1C"/>
                <w:sz w:val="18"/>
              </w:rPr>
              <w:t>♦ Q 10</w:t>
            </w:r>
          </w:p>
          <w:p>
            <w:pPr>
              <w:spacing w:after="0"/>
            </w:pPr>
            <w:r>
              <w:rPr>
                <w:rFonts w:ascii="Consolas" w:hAnsi="Consolas"/>
                <w:color w:val="1A1A2E"/>
                <w:sz w:val="18"/>
              </w:rPr>
              <w:t>♣ Q 10 5 3 2</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♠10</w:t>
            </w:r>
          </w:p>
        </w:tc>
        <w:tc>
          <w:tcPr>
            <w:tcW w:type="dxa" w:w="2880"/>
          </w:tcPr>
          <w:p>
            <w:pPr>
              <w:spacing w:after="20"/>
            </w:pPr>
            <w:r/>
            <w:r>
              <w:rPr>
                <w:b/>
                <w:color w:val="666666"/>
                <w:sz w:val="16"/>
              </w:rPr>
              <w:t>Est (8 PO)</w:t>
            </w:r>
          </w:p>
          <w:p>
            <w:pPr>
              <w:spacing w:after="0"/>
            </w:pPr>
            <w:r>
              <w:rPr>
                <w:rFonts w:ascii="Consolas" w:hAnsi="Consolas"/>
                <w:color w:val="1A1A2E"/>
                <w:sz w:val="18"/>
              </w:rPr>
              <w:t>♠ 10 9 8 3 2</w:t>
            </w:r>
          </w:p>
          <w:p>
            <w:pPr>
              <w:spacing w:after="0"/>
            </w:pPr>
            <w:r>
              <w:rPr>
                <w:rFonts w:ascii="Consolas" w:hAnsi="Consolas"/>
                <w:color w:val="B91C1C"/>
                <w:sz w:val="18"/>
              </w:rPr>
              <w:t>♥ K J 4</w:t>
            </w:r>
          </w:p>
          <w:p>
            <w:pPr>
              <w:spacing w:after="0"/>
            </w:pPr>
            <w:r>
              <w:rPr>
                <w:rFonts w:ascii="Consolas" w:hAnsi="Consolas"/>
                <w:color w:val="B91C1C"/>
                <w:sz w:val="18"/>
              </w:rPr>
              <w:t>♦ J 8 2</w:t>
            </w:r>
          </w:p>
          <w:p>
            <w:pPr>
              <w:spacing w:after="0"/>
            </w:pPr>
            <w:r>
              <w:rPr>
                <w:rFonts w:ascii="Consolas" w:hAnsi="Consolas"/>
                <w:color w:val="1A1A2E"/>
                <w:sz w:val="18"/>
              </w:rPr>
              <w:t>♣ K 9</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Q J</w:t>
            </w:r>
          </w:p>
          <w:p>
            <w:pPr>
              <w:spacing w:after="0"/>
            </w:pPr>
            <w:r>
              <w:rPr>
                <w:rFonts w:ascii="Consolas" w:hAnsi="Consolas"/>
                <w:color w:val="B91C1C"/>
                <w:sz w:val="18"/>
              </w:rPr>
              <w:t>♥ 10 7 6</w:t>
            </w:r>
          </w:p>
          <w:p>
            <w:pPr>
              <w:spacing w:after="0"/>
            </w:pPr>
            <w:r>
              <w:rPr>
                <w:rFonts w:ascii="Consolas" w:hAnsi="Consolas"/>
                <w:color w:val="B91C1C"/>
                <w:sz w:val="18"/>
              </w:rPr>
              <w:t>♦ 9 7 5 4 3</w:t>
            </w:r>
          </w:p>
          <w:p>
            <w:pPr>
              <w:spacing w:after="0"/>
            </w:pPr>
            <w:r>
              <w:rPr>
                <w:rFonts w:ascii="Consolas" w:hAnsi="Consolas"/>
                <w:color w:val="1A1A2E"/>
                <w:sz w:val="18"/>
              </w:rPr>
              <w:t>♣ J 8 6</w:t>
            </w:r>
          </w:p>
        </w:tc>
        <w:tc>
          <w:tcPr>
            <w:tcW w:type="dxa" w:w="2880"/>
          </w:tcPr>
          <w:p/>
        </w:tc>
      </w:tr>
    </w:tbl>
    <w:p/>
    <w:p>
      <w:pPr>
        <w:spacing w:after="200"/>
      </w:pPr>
      <w:r>
        <w:rPr>
          <w:b w:val="0"/>
          <w:i w:val="0"/>
          <w:sz w:val="20"/>
        </w:rPr>
        <w:t>Attacco 10 di picche, la più alta della sequenza. Il gioco. La forza in linea è molto sbilanciata, eppure Sud porta una sorgente di prese, nella lunga di quadri. Nord ha solo 7 vincenti, deve sperare di affrancare il colore del morto augurandosi che le quadri siano divise 3-2: otterranno 2 prese di lunga. Ma come andrà ad incassarle? Il solo passaggio dalla mano al morto è dato solo dal 7 di fiori, superabile con la Q o il J. Se avete lasciato vincere la prima presa al morto, siete fritti. Superate il J con il K, giocate A e K di quadri e fiori. Qualunque sia il ritorno, il prezioso 7 di fiori vi consentirà di andare al morto a incassare le quadri affrancate. 3NT, in seconda: 600 (100 le prese + 500 di bonus)</w:t>
      </w:r>
    </w:p>
    <w:p>
      <w:pPr>
        <w:spacing w:after="60"/>
      </w:pPr>
      <w:r>
        <w:rPr>
          <w:b/>
          <w:i w:val="0"/>
          <w:sz w:val="24"/>
        </w:rPr>
        <w:t>Smazzata 6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K J 10 8</w:t>
            </w:r>
          </w:p>
          <w:p>
            <w:pPr>
              <w:spacing w:after="0"/>
            </w:pPr>
            <w:r>
              <w:rPr>
                <w:rFonts w:ascii="Consolas" w:hAnsi="Consolas"/>
                <w:color w:val="B91C1C"/>
                <w:sz w:val="18"/>
              </w:rPr>
              <w:t>♥ 10 8 4 2</w:t>
            </w:r>
          </w:p>
          <w:p>
            <w:pPr>
              <w:spacing w:after="0"/>
            </w:pPr>
            <w:r>
              <w:rPr>
                <w:rFonts w:ascii="Consolas" w:hAnsi="Consolas"/>
                <w:color w:val="B91C1C"/>
                <w:sz w:val="18"/>
              </w:rPr>
              <w:t>♦ 9 5 3</w:t>
            </w:r>
          </w:p>
          <w:p>
            <w:pPr>
              <w:spacing w:after="0"/>
            </w:pPr>
            <w:r>
              <w:rPr>
                <w:rFonts w:ascii="Consolas" w:hAnsi="Consolas"/>
                <w:color w:val="1A1A2E"/>
                <w:sz w:val="18"/>
              </w:rPr>
              <w:t>♣ 3 2</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A Q 3</w:t>
            </w:r>
          </w:p>
          <w:p>
            <w:pPr>
              <w:spacing w:after="0"/>
            </w:pPr>
            <w:r>
              <w:rPr>
                <w:rFonts w:ascii="Consolas" w:hAnsi="Consolas"/>
                <w:color w:val="B91C1C"/>
                <w:sz w:val="18"/>
              </w:rPr>
              <w:t>♥ Q 6 5</w:t>
            </w:r>
          </w:p>
          <w:p>
            <w:pPr>
              <w:spacing w:after="0"/>
            </w:pPr>
            <w:r>
              <w:rPr>
                <w:rFonts w:ascii="Consolas" w:hAnsi="Consolas"/>
                <w:color w:val="B91C1C"/>
                <w:sz w:val="18"/>
              </w:rPr>
              <w:t>♦ K Q 8 7 6</w:t>
            </w:r>
          </w:p>
          <w:p>
            <w:pPr>
              <w:spacing w:after="0"/>
            </w:pPr>
            <w:r>
              <w:rPr>
                <w:rFonts w:ascii="Consolas" w:hAnsi="Consolas"/>
                <w:color w:val="1A1A2E"/>
                <w:sz w:val="18"/>
              </w:rPr>
              <w:t>♣ A 7</w:t>
            </w:r>
          </w:p>
        </w:tc>
        <w:tc>
          <w:tcPr>
            <w:tcW w:type="dxa" w:w="2880"/>
          </w:tcPr>
          <w:p>
            <w:pPr>
              <w:spacing w:after="0"/>
              <w:jc w:val="center"/>
            </w:pPr>
            <w:r/>
            <w:r>
              <w:rPr>
                <w:b/>
                <w:color w:val="003DA5"/>
                <w:sz w:val="16"/>
              </w:rPr>
              <w:t>6NT</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♣10</w:t>
            </w:r>
          </w:p>
        </w:tc>
        <w:tc>
          <w:tcPr>
            <w:tcW w:type="dxa" w:w="2880"/>
          </w:tcPr>
          <w:p>
            <w:pPr>
              <w:spacing w:after="20"/>
            </w:pPr>
            <w:r/>
            <w:r>
              <w:rPr>
                <w:b/>
                <w:color w:val="666666"/>
                <w:sz w:val="16"/>
              </w:rPr>
              <w:t>Est (15 PO)</w:t>
            </w:r>
          </w:p>
          <w:p>
            <w:pPr>
              <w:spacing w:after="0"/>
            </w:pPr>
            <w:r>
              <w:rPr>
                <w:rFonts w:ascii="Consolas" w:hAnsi="Consolas"/>
                <w:color w:val="1A1A2E"/>
                <w:sz w:val="18"/>
              </w:rPr>
              <w:t>♠ 7 5 2</w:t>
            </w:r>
          </w:p>
          <w:p>
            <w:pPr>
              <w:spacing w:after="0"/>
            </w:pPr>
            <w:r>
              <w:rPr>
                <w:rFonts w:ascii="Consolas" w:hAnsi="Consolas"/>
                <w:color w:val="B91C1C"/>
                <w:sz w:val="18"/>
              </w:rPr>
              <w:t>♥ A 7 3</w:t>
            </w:r>
          </w:p>
          <w:p>
            <w:pPr>
              <w:spacing w:after="0"/>
            </w:pPr>
            <w:r>
              <w:rPr>
                <w:rFonts w:ascii="Consolas" w:hAnsi="Consolas"/>
                <w:color w:val="B91C1C"/>
                <w:sz w:val="18"/>
              </w:rPr>
              <w:t>♦ A J 4</w:t>
            </w:r>
          </w:p>
          <w:p>
            <w:pPr>
              <w:spacing w:after="0"/>
            </w:pPr>
            <w:r>
              <w:rPr>
                <w:rFonts w:ascii="Consolas" w:hAnsi="Consolas"/>
                <w:color w:val="1A1A2E"/>
                <w:sz w:val="18"/>
              </w:rPr>
              <w:t>♣ K Q J 6</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9 6 4</w:t>
            </w:r>
          </w:p>
          <w:p>
            <w:pPr>
              <w:spacing w:after="0"/>
            </w:pPr>
            <w:r>
              <w:rPr>
                <w:rFonts w:ascii="Consolas" w:hAnsi="Consolas"/>
                <w:color w:val="B91C1C"/>
                <w:sz w:val="18"/>
              </w:rPr>
              <w:t>♥ K J 9</w:t>
            </w:r>
          </w:p>
          <w:p>
            <w:pPr>
              <w:spacing w:after="0"/>
            </w:pPr>
            <w:r>
              <w:rPr>
                <w:rFonts w:ascii="Consolas" w:hAnsi="Consolas"/>
                <w:color w:val="B91C1C"/>
                <w:sz w:val="18"/>
              </w:rPr>
              <w:t>♦ 10 2</w:t>
            </w:r>
          </w:p>
          <w:p>
            <w:pPr>
              <w:spacing w:after="0"/>
            </w:pPr>
            <w:r>
              <w:rPr>
                <w:rFonts w:ascii="Consolas" w:hAnsi="Consolas"/>
                <w:color w:val="1A1A2E"/>
                <w:sz w:val="18"/>
              </w:rPr>
              <w:t>♣ 10 9 8 5 4</w:t>
            </w:r>
          </w:p>
        </w:tc>
        <w:tc>
          <w:tcPr>
            <w:tcW w:type="dxa" w:w="2880"/>
          </w:tcPr>
          <w:p/>
        </w:tc>
      </w:tr>
    </w:tbl>
    <w:p/>
    <w:p>
      <w:pPr>
        <w:spacing w:after="200"/>
      </w:pPr>
      <w:r>
        <w:rPr>
          <w:b w:val="0"/>
          <w:i w:val="0"/>
          <w:sz w:val="20"/>
        </w:rPr>
        <w:t>Attacco 10 di fiori, da sequenza. Il gioco. Est conta 5 prese a picche, 4 a fiori, e i due Assi: 11. La presa mancante è affidata alla buona sorte: l'expasse alla di Dama cuori (giocando piccola verso la Q) oppure l'impasse al Re di cuori (giocando piccola verso AQ) dovrà fornire questa presa. Da quale cominciare? È una differenza di importanza vitale! Riflettete: se cominciate con l'expasse, e va male, avete ancora la possibilità di provare l'impasse. Se iniziate con l'impasse, e va male... non avete più chance. Quindi, CUORI VERSO LA DAMA. Subito, senza perdere tempo (e collegamenti) con fiori e quadri! 6NT, in seconda: 1440 (190 le prese, + 500 di bonus di manche in zona + 750 di bonus di Slam)</w:t>
      </w:r>
    </w:p>
    <w:p>
      <w:pPr>
        <w:spacing w:after="60"/>
      </w:pPr>
      <w:r>
        <w:rPr>
          <w:b/>
          <w:i w:val="0"/>
          <w:sz w:val="24"/>
        </w:rPr>
        <w:t>Smazzata 7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A K 10 9</w:t>
            </w:r>
          </w:p>
          <w:p>
            <w:pPr>
              <w:spacing w:after="0"/>
            </w:pPr>
            <w:r>
              <w:rPr>
                <w:rFonts w:ascii="Consolas" w:hAnsi="Consolas"/>
                <w:color w:val="B91C1C"/>
                <w:sz w:val="18"/>
              </w:rPr>
              <w:t>♥ Q 6</w:t>
            </w:r>
          </w:p>
          <w:p>
            <w:pPr>
              <w:spacing w:after="0"/>
            </w:pPr>
            <w:r>
              <w:rPr>
                <w:rFonts w:ascii="Consolas" w:hAnsi="Consolas"/>
                <w:color w:val="B91C1C"/>
                <w:sz w:val="18"/>
              </w:rPr>
              <w:t>♦ 8 7 4</w:t>
            </w:r>
          </w:p>
          <w:p>
            <w:pPr>
              <w:spacing w:after="0"/>
            </w:pPr>
            <w:r>
              <w:rPr>
                <w:rFonts w:ascii="Consolas" w:hAnsi="Consolas"/>
                <w:color w:val="1A1A2E"/>
                <w:sz w:val="18"/>
              </w:rPr>
              <w:t>♣ 7 6 5 3</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7 5 4</w:t>
            </w:r>
          </w:p>
          <w:p>
            <w:pPr>
              <w:spacing w:after="0"/>
            </w:pPr>
            <w:r>
              <w:rPr>
                <w:rFonts w:ascii="Consolas" w:hAnsi="Consolas"/>
                <w:color w:val="B91C1C"/>
                <w:sz w:val="18"/>
              </w:rPr>
              <w:t>♥ J 10 9 8 5</w:t>
            </w:r>
          </w:p>
          <w:p>
            <w:pPr>
              <w:spacing w:after="0"/>
            </w:pPr>
            <w:r>
              <w:rPr>
                <w:rFonts w:ascii="Consolas" w:hAnsi="Consolas"/>
                <w:color w:val="B91C1C"/>
                <w:sz w:val="18"/>
              </w:rPr>
              <w:t>♦ 6 3</w:t>
            </w:r>
          </w:p>
          <w:p>
            <w:pPr>
              <w:spacing w:after="0"/>
            </w:pPr>
            <w:r>
              <w:rPr>
                <w:rFonts w:ascii="Consolas" w:hAnsi="Consolas"/>
                <w:color w:val="1A1A2E"/>
                <w:sz w:val="18"/>
              </w:rPr>
              <w:t>♣ A 9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(10 PO)</w:t>
            </w:r>
          </w:p>
          <w:p>
            <w:pPr>
              <w:spacing w:after="0"/>
            </w:pPr>
            <w:r>
              <w:rPr>
                <w:rFonts w:ascii="Consolas" w:hAnsi="Consolas"/>
                <w:color w:val="1A1A2E"/>
                <w:sz w:val="18"/>
              </w:rPr>
              <w:t>♠ 6 3 2</w:t>
            </w:r>
          </w:p>
          <w:p>
            <w:pPr>
              <w:spacing w:after="0"/>
            </w:pPr>
            <w:r>
              <w:rPr>
                <w:rFonts w:ascii="Consolas" w:hAnsi="Consolas"/>
                <w:color w:val="B91C1C"/>
                <w:sz w:val="18"/>
              </w:rPr>
              <w:t>♥ K 4 2</w:t>
            </w:r>
          </w:p>
          <w:p>
            <w:pPr>
              <w:spacing w:after="0"/>
            </w:pPr>
            <w:r>
              <w:rPr>
                <w:rFonts w:ascii="Consolas" w:hAnsi="Consolas"/>
                <w:color w:val="B91C1C"/>
                <w:sz w:val="18"/>
              </w:rPr>
              <w:t>♦ K 9 5 2</w:t>
            </w:r>
          </w:p>
          <w:p>
            <w:pPr>
              <w:spacing w:after="0"/>
            </w:pPr>
            <w:r>
              <w:rPr>
                <w:rFonts w:ascii="Consolas" w:hAnsi="Consolas"/>
                <w:color w:val="1A1A2E"/>
                <w:sz w:val="18"/>
              </w:rPr>
              <w:t>♣ K J 10</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Q J 8</w:t>
            </w:r>
          </w:p>
          <w:p>
            <w:pPr>
              <w:spacing w:after="0"/>
            </w:pPr>
            <w:r>
              <w:rPr>
                <w:rFonts w:ascii="Consolas" w:hAnsi="Consolas"/>
                <w:color w:val="B91C1C"/>
                <w:sz w:val="18"/>
              </w:rPr>
              <w:t>♥ A 7 3</w:t>
            </w:r>
          </w:p>
          <w:p>
            <w:pPr>
              <w:spacing w:after="0"/>
            </w:pPr>
            <w:r>
              <w:rPr>
                <w:rFonts w:ascii="Consolas" w:hAnsi="Consolas"/>
                <w:color w:val="B91C1C"/>
                <w:sz w:val="18"/>
              </w:rPr>
              <w:t>♦ A Q J 10</w:t>
            </w:r>
          </w:p>
          <w:p>
            <w:pPr>
              <w:spacing w:after="0"/>
            </w:pPr>
            <w:r>
              <w:rPr>
                <w:rFonts w:ascii="Consolas" w:hAnsi="Consolas"/>
                <w:color w:val="1A1A2E"/>
                <w:sz w:val="18"/>
              </w:rPr>
              <w:t>♣ Q 8 4</w:t>
            </w:r>
          </w:p>
        </w:tc>
        <w:tc>
          <w:tcPr>
            <w:tcW w:type="dxa" w:w="2880"/>
          </w:tcPr>
          <w:p/>
        </w:tc>
      </w:tr>
    </w:tbl>
    <w:p/>
    <w:p>
      <w:pPr>
        <w:spacing w:after="200"/>
      </w:pPr>
      <w:r>
        <w:rPr>
          <w:b w:val="0"/>
          <w:i w:val="0"/>
          <w:sz w:val="20"/>
        </w:rPr>
        <w:t>Attacco facile: J di cuori, la più alta delle toccanti. Il gioco. Le vincenti sono 6: 4 a picche, 1 a cuori, 1 a quadri. Sud deve provare a mettere la Q del morto (o fa presa ora, se Ovest ha KJ10x, o mai più) ma Est la copre con il Re. Pazienza, ora però diventa indispensabile ottenere 4 prese dalle quadri; serve il Re in Est, e poiché Q,J,10 devono fare ognuno una presa l'impasse andrà ripetuto più volte. Quindi, servono tre ingressi. Ci sono, se usate con cura le picche: l'8 superato dal 9 e primo impasse a quadri. Poi J superato dal Re, altro impasse. Poi Dama superata dall'Asso, incasso della quarta picche (altrimenti non la fate più), e ultimo impasse a quadri: 9 prese! 3NT, in seconda: 600 (100 le prese, + 500 di bonus)</w:t>
      </w:r>
    </w:p>
    <w:p>
      <w:pPr>
        <w:spacing w:after="60"/>
      </w:pPr>
      <w:r>
        <w:rPr>
          <w:b/>
          <w:i w:val="0"/>
          <w:sz w:val="24"/>
        </w:rPr>
        <w:t>Smazzata 8 — Affrancamenti di lunga e di posizione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10 4 3</w:t>
            </w:r>
          </w:p>
          <w:p>
            <w:pPr>
              <w:spacing w:after="0"/>
            </w:pPr>
            <w:r>
              <w:rPr>
                <w:rFonts w:ascii="Consolas" w:hAnsi="Consolas"/>
                <w:color w:val="B91C1C"/>
                <w:sz w:val="18"/>
              </w:rPr>
              <w:t>♥ Q J 10 7 4</w:t>
            </w:r>
          </w:p>
          <w:p>
            <w:pPr>
              <w:spacing w:after="0"/>
            </w:pPr>
            <w:r>
              <w:rPr>
                <w:rFonts w:ascii="Consolas" w:hAnsi="Consolas"/>
                <w:color w:val="B91C1C"/>
                <w:sz w:val="18"/>
              </w:rPr>
              <w:t>♦ J 6</w:t>
            </w:r>
          </w:p>
          <w:p>
            <w:pPr>
              <w:spacing w:after="0"/>
            </w:pPr>
            <w:r>
              <w:rPr>
                <w:rFonts w:ascii="Consolas" w:hAnsi="Consolas"/>
                <w:color w:val="1A1A2E"/>
                <w:sz w:val="18"/>
              </w:rPr>
              <w:t>♣ 10 7</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8 7 6 5</w:t>
            </w:r>
          </w:p>
          <w:p>
            <w:pPr>
              <w:spacing w:after="0"/>
            </w:pPr>
            <w:r>
              <w:rPr>
                <w:rFonts w:ascii="Consolas" w:hAnsi="Consolas"/>
                <w:color w:val="B91C1C"/>
                <w:sz w:val="18"/>
              </w:rPr>
              <w:t>♥ A 8</w:t>
            </w:r>
          </w:p>
          <w:p>
            <w:pPr>
              <w:spacing w:after="0"/>
            </w:pPr>
            <w:r>
              <w:rPr>
                <w:rFonts w:ascii="Consolas" w:hAnsi="Consolas"/>
                <w:color w:val="B91C1C"/>
                <w:sz w:val="18"/>
              </w:rPr>
              <w:t>♦ 7 5 3 2</w:t>
            </w:r>
          </w:p>
          <w:p>
            <w:pPr>
              <w:spacing w:after="0"/>
            </w:pPr>
            <w:r>
              <w:rPr>
                <w:rFonts w:ascii="Consolas" w:hAnsi="Consolas"/>
                <w:color w:val="1A1A2E"/>
                <w:sz w:val="18"/>
              </w:rPr>
              <w:t>♣ Q 6 3</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(23 PO)</w:t>
            </w:r>
          </w:p>
          <w:p>
            <w:pPr>
              <w:spacing w:after="0"/>
            </w:pPr>
            <w:r>
              <w:rPr>
                <w:rFonts w:ascii="Consolas" w:hAnsi="Consolas"/>
                <w:color w:val="1A1A2E"/>
                <w:sz w:val="18"/>
              </w:rPr>
              <w:t>♠ K Q 2</w:t>
            </w:r>
          </w:p>
          <w:p>
            <w:pPr>
              <w:spacing w:after="0"/>
            </w:pPr>
            <w:r>
              <w:rPr>
                <w:rFonts w:ascii="Consolas" w:hAnsi="Consolas"/>
                <w:color w:val="B91C1C"/>
                <w:sz w:val="18"/>
              </w:rPr>
              <w:t>♥ K 6 5 3 2</w:t>
            </w:r>
          </w:p>
          <w:p>
            <w:pPr>
              <w:spacing w:after="0"/>
            </w:pPr>
            <w:r>
              <w:rPr>
                <w:rFonts w:ascii="Consolas" w:hAnsi="Consolas"/>
                <w:color w:val="B91C1C"/>
                <w:sz w:val="18"/>
              </w:rPr>
              <w:t>♦ A K</w:t>
            </w:r>
          </w:p>
          <w:p>
            <w:pPr>
              <w:spacing w:after="0"/>
            </w:pPr>
            <w:r>
              <w:rPr>
                <w:rFonts w:ascii="Consolas" w:hAnsi="Consolas"/>
                <w:color w:val="1A1A2E"/>
                <w:sz w:val="18"/>
              </w:rPr>
              <w:t>♣ A K J</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J 9</w:t>
            </w:r>
          </w:p>
          <w:p>
            <w:pPr>
              <w:spacing w:after="0"/>
            </w:pPr>
            <w:r>
              <w:rPr>
                <w:rFonts w:ascii="Consolas" w:hAnsi="Consolas"/>
                <w:color w:val="B91C1C"/>
                <w:sz w:val="18"/>
              </w:rPr>
              <w:t>♥ 9</w:t>
            </w:r>
          </w:p>
          <w:p>
            <w:pPr>
              <w:spacing w:after="0"/>
            </w:pPr>
            <w:r>
              <w:rPr>
                <w:rFonts w:ascii="Consolas" w:hAnsi="Consolas"/>
                <w:color w:val="B91C1C"/>
                <w:sz w:val="18"/>
              </w:rPr>
              <w:t>♦ Q 10 9 8 4</w:t>
            </w:r>
          </w:p>
          <w:p>
            <w:pPr>
              <w:spacing w:after="0"/>
            </w:pPr>
            <w:r>
              <w:rPr>
                <w:rFonts w:ascii="Consolas" w:hAnsi="Consolas"/>
                <w:color w:val="1A1A2E"/>
                <w:sz w:val="18"/>
              </w:rPr>
              <w:t>♣ 9 8 5 4 2</w:t>
            </w:r>
          </w:p>
        </w:tc>
        <w:tc>
          <w:tcPr>
            <w:tcW w:type="dxa" w:w="2880"/>
          </w:tcPr>
          <w:p/>
        </w:tc>
      </w:tr>
    </w:tbl>
    <w:p/>
    <w:p>
      <w:pPr>
        <w:spacing w:after="200"/>
      </w:pPr>
      <w:r>
        <w:rPr>
          <w:b w:val="0"/>
          <w:i w:val="0"/>
          <w:sz w:val="20"/>
        </w:rPr>
        <w:t>Attacco Q di cuori, che promuove il J ed almeno il 9. Il gioco. Ovest conta 7 vincenti: 2 cuori, 2 quadri e purtroppo solo 3 fiori. Servono altre 2 prese. Inutile sperare in prese di lunga a cuori: l'attacco ci dice che il colore non è certo ben diviso! La speranza quindi è nelle picche, che daranno 2 prese se l'Asso è piazzato prima di KQ. Poiché dovremo muovere verso gli onori l'attacco si prende con l'Asso; picche verso un onore (se Nord prende subito vi fa un favore) e, vinta la presa, si rientra in mano (J di fiori superato dalla Dama) e si ripete l'expasse. 3NT, in prima: 400 (100 le prese, + 300 di bonus)</w:t>
      </w:r>
    </w:p>
    <w:p>
      <w:pPr>
        <w:spacing w:after="40"/>
      </w:pPr>
      <w:r>
        <w:rPr>
          <w:b/>
          <w:i w:val="0"/>
          <w:sz w:val="32"/>
        </w:rPr>
        <w:t>Lezione 4 — Il piano di gioco a senz'atout</w:t>
      </w:r>
    </w:p>
    <w:p>
      <w:pPr>
        <w:spacing w:after="160"/>
      </w:pPr>
      <w:r>
        <w:rPr>
          <w:b w:val="0"/>
          <w:i/>
          <w:color w:val="666666"/>
          <w:sz w:val="20"/>
        </w:rPr>
        <w:t>Organizzare le manovre per raggiungere il contratto</w:t>
      </w:r>
    </w:p>
    <w:p>
      <w:pPr>
        <w:spacing w:after="80"/>
      </w:pPr>
      <w:r>
        <w:rPr>
          <w:b/>
          <w:i w:val="0"/>
          <w:color w:val="003DA5"/>
          <w:sz w:val="26"/>
        </w:rPr>
        <w:t>Il metodo del piano di gioco</w:t>
      </w:r>
    </w:p>
    <w:p>
      <w:pPr>
        <w:spacing w:after="60"/>
      </w:pPr>
      <w:r>
        <w:rPr>
          <w:b/>
          <w:i w:val="0"/>
          <w:color w:val="003DA5"/>
          <w:sz w:val="26"/>
        </w:rPr>
        <w:t>Costruire un piano di gioco a Senz'atout</w:t>
      </w:r>
    </w:p>
    <w:p>
      <w:pPr>
        <w:spacing w:after="40"/>
      </w:pPr>
      <w:r>
        <w:rPr>
          <w:b/>
          <w:i w:val="0"/>
          <w:color w:val="666666"/>
          <w:sz w:val="16"/>
        </w:rPr>
        <w:t>TESTO · lez. 4, mod. 4-1</w:t>
      </w:r>
    </w:p>
    <w:p>
      <w:pPr>
        <w:spacing w:after="160"/>
      </w:pPr>
      <w:r>
        <w:rPr>
          <w:b w:val="0"/>
          <w:i w:val="0"/>
          <w:sz w:val="21"/>
        </w:rPr>
        <w:t>Avere un preciso obiettivo induce il Giocante a organizzare le sue manovre con un certo criterio per raggiungere il numero di prese dell'impegno. Solitamente il conto delle vincenti è molto lontano dall'obiettivo, quindi occorre lavorare per affrancare prese nuove.</w:t>
      </w:r>
    </w:p>
    <w:p>
      <w:pPr>
        <w:spacing w:after="40"/>
      </w:pPr>
      <w:r>
        <w:rPr>
          <w:b/>
          <w:i w:val="0"/>
          <w:color w:val="666666"/>
          <w:sz w:val="16"/>
        </w:rPr>
        <w:t>REGOLA · lez. 4, mod. 4-1</w:t>
      </w:r>
    </w:p>
    <w:p>
      <w:pPr>
        <w:spacing w:after="160"/>
      </w:pPr>
      <w:r>
        <w:rPr>
          <w:b w:val="0"/>
          <w:i w:val="0"/>
          <w:sz w:val="21"/>
        </w:rPr>
        <w:t>Il metodo parte da un semplice conto: quante prese ho a disposizione? Quante ne devo trovare per mantenere l'impegno? Il seguito è aritmetico: scegliere da quale o quali colori reperire le prese che mancano.</w:t>
      </w:r>
    </w:p>
    <w:p>
      <w:pPr>
        <w:spacing w:after="40"/>
      </w:pPr>
      <w:r>
        <w:rPr>
          <w:b/>
          <w:i w:val="0"/>
          <w:color w:val="666666"/>
          <w:sz w:val="16"/>
        </w:rPr>
        <w:t>ESEMPIO · lez. 4, mod. 4-1</w:t>
      </w:r>
    </w:p>
    <w:p>
      <w:pPr>
        <w:spacing w:after="40"/>
      </w:pPr>
      <w:r>
        <w:rPr>
          <w:b/>
          <w:i w:val="0"/>
          <w:color w:val="003DA5"/>
          <w:sz w:val="20"/>
        </w:rPr>
        <w:t>♠86 ♥K5 ♦KQ1075 ♣8732</w:t>
      </w:r>
    </w:p>
    <w:p>
      <w:pPr>
        <w:spacing w:after="160"/>
      </w:pPr>
      <w:r>
        <w:rPr>
          <w:b w:val="0"/>
          <w:i w:val="0"/>
          <w:sz w:val="21"/>
        </w:rPr>
        <w:t>Sud gioca 3NT. Conta: 3 vincenti a Picche, 2 a Cuori, 1 a Fiori = 6. Servono altre 3 prese per arrivare a 9. Le Quadri (KQ1075) possono fornirle, una volta ceduto l'Asso.</w:t>
      </w:r>
    </w:p>
    <w:p>
      <w:pPr>
        <w:spacing w:after="40"/>
      </w:pPr>
      <w:r>
        <w:rPr>
          <w:b/>
          <w:i w:val="0"/>
          <w:color w:val="666666"/>
          <w:sz w:val="16"/>
        </w:rPr>
        <w:t>TESTO · lez. 4, mod. 4-1</w:t>
      </w:r>
    </w:p>
    <w:p>
      <w:pPr>
        <w:spacing w:after="160"/>
      </w:pPr>
      <w:r>
        <w:rPr>
          <w:b w:val="0"/>
          <w:i w:val="0"/>
          <w:sz w:val="21"/>
        </w:rPr>
        <w:t>A volte il colore di sviluppo è uno solo ed è evidente. Altre volte ci sono più possibilità e bisogna scegliere quella migliore, considerando quante prese si devono cedere e i rischi connessi.</w:t>
      </w:r>
    </w:p>
    <w:p>
      <w:pPr>
        <w:spacing w:after="40"/>
      </w:pPr>
      <w:r>
        <w:rPr>
          <w:b/>
          <w:i w:val="0"/>
          <w:color w:val="003DA5"/>
          <w:sz w:val="16"/>
        </w:rPr>
        <w:t>QUIZ · lez. 4, mod. 4-1</w:t>
      </w:r>
    </w:p>
    <w:p>
      <w:pPr>
        <w:spacing w:after="60"/>
      </w:pPr>
      <w:r>
        <w:rPr>
          <w:b/>
          <w:i w:val="0"/>
          <w:sz w:val="21"/>
        </w:rPr>
        <w:t>Sud gioca 3NT con 6 vincenti immediate. Quante prese deve ancora sviluppare?</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20"/>
        <w:ind w:left="340"/>
      </w:pPr>
      <w:r>
        <w:rPr>
          <w:b w:val="0"/>
          <w:sz w:val="20"/>
        </w:rPr>
        <w:t>○ 6</w:t>
      </w:r>
    </w:p>
    <w:p>
      <w:pPr>
        <w:spacing w:after="160"/>
        <w:ind w:left="340"/>
      </w:pPr>
      <w:r>
        <w:rPr>
          <w:i/>
          <w:color w:val="666666"/>
          <w:sz w:val="19"/>
        </w:rPr>
        <w:t>Spiegazione: 3NT richiede 9 prese. Con 6 vincenti, servono ancora 9 - 6 = 3 prese da sviluppare.</w:t>
      </w:r>
    </w:p>
    <w:p>
      <w:pPr>
        <w:spacing w:after="80"/>
      </w:pPr>
      <w:r>
        <w:rPr>
          <w:b/>
          <w:i w:val="0"/>
          <w:color w:val="003DA5"/>
          <w:sz w:val="26"/>
        </w:rPr>
        <w:t>Il rientro e le comunicazioni</w:t>
      </w:r>
    </w:p>
    <w:p>
      <w:pPr>
        <w:spacing w:after="60"/>
      </w:pPr>
      <w:r>
        <w:rPr>
          <w:b/>
          <w:i w:val="0"/>
          <w:color w:val="003DA5"/>
          <w:sz w:val="26"/>
        </w:rPr>
        <w:t>Salvaguardare i rientri</w:t>
      </w:r>
    </w:p>
    <w:p>
      <w:pPr>
        <w:spacing w:after="40"/>
      </w:pPr>
      <w:r>
        <w:rPr>
          <w:b/>
          <w:i w:val="0"/>
          <w:color w:val="666666"/>
          <w:sz w:val="16"/>
        </w:rPr>
        <w:t>TESTO · lez. 4, mod. 4-2</w:t>
      </w:r>
    </w:p>
    <w:p>
      <w:pPr>
        <w:spacing w:after="160"/>
      </w:pPr>
      <w:r>
        <w:rPr>
          <w:b w:val="0"/>
          <w:i w:val="0"/>
          <w:sz w:val="21"/>
        </w:rPr>
        <w:t>Quando il colore sorgente di prese è nella mano povera di ingressi, il Giocante deve cercare di affrancare il colore e conservare la possibilità di incassare quanto ha affrancato.</w:t>
      </w:r>
    </w:p>
    <w:p>
      <w:pPr>
        <w:spacing w:after="40"/>
      </w:pPr>
      <w:r>
        <w:rPr>
          <w:b/>
          <w:i w:val="0"/>
          <w:color w:val="666666"/>
          <w:sz w:val="16"/>
        </w:rPr>
        <w:t>REGOLA · lez. 4, mod. 4-2</w:t>
      </w:r>
    </w:p>
    <w:p>
      <w:pPr>
        <w:spacing w:after="160"/>
      </w:pPr>
      <w:r>
        <w:rPr>
          <w:b w:val="0"/>
          <w:i w:val="0"/>
          <w:sz w:val="21"/>
        </w:rPr>
        <w:t>IL RIENTRO (O INGRESSO) È UNA CARTA CHE CONSENTE DI FAR VINCERE LA PRESA ALLA MANO GIUSTA E NEL MOMENTO GIUSTO. Salvaguardate gli ingressi accanto alla lunga che volete affrancare!</w:t>
      </w:r>
    </w:p>
    <w:p>
      <w:pPr>
        <w:spacing w:after="40"/>
      </w:pPr>
      <w:r>
        <w:rPr>
          <w:b/>
          <w:i w:val="0"/>
          <w:color w:val="666666"/>
          <w:sz w:val="16"/>
        </w:rPr>
        <w:t>ESEMPIO · lez. 4, mod. 4-2</w:t>
      </w:r>
    </w:p>
    <w:p>
      <w:pPr>
        <w:spacing w:after="40"/>
      </w:pPr>
      <w:r>
        <w:rPr>
          <w:b/>
          <w:i w:val="0"/>
          <w:color w:val="003DA5"/>
          <w:sz w:val="20"/>
        </w:rPr>
        <w:t>♠86 ♥K5 ♦KQ1075 ♣8732</w:t>
      </w:r>
    </w:p>
    <w:p>
      <w:pPr>
        <w:spacing w:after="160"/>
      </w:pPr>
      <w:r>
        <w:rPr>
          <w:b w:val="0"/>
          <w:i w:val="0"/>
          <w:sz w:val="21"/>
        </w:rPr>
        <w:t>Sud gioca 3NT. Attacco ♥2. Le Quadri possono dare 4 prese affrancate, ma il K♥ nel morto è l'unico rientro. Sud deve rifiutare la presa a Cuori due volte, vincendo solo alla terza, per conservare il K♥ come ingresso al morto.</w:t>
      </w:r>
    </w:p>
    <w:p>
      <w:pPr>
        <w:spacing w:after="40"/>
      </w:pPr>
      <w:r>
        <w:rPr>
          <w:b/>
          <w:i w:val="0"/>
          <w:color w:val="666666"/>
          <w:sz w:val="16"/>
        </w:rPr>
        <w:t>CONSIGLIO · lez. 4, mod. 4-2</w:t>
      </w:r>
    </w:p>
    <w:p>
      <w:pPr>
        <w:spacing w:after="160"/>
      </w:pPr>
      <w:r>
        <w:rPr>
          <w:b w:val="0"/>
          <w:i w:val="0"/>
          <w:sz w:val="21"/>
        </w:rPr>
        <w:t>Il Colpo in Bianco</w:t>
      </w:r>
    </w:p>
    <w:p>
      <w:pPr>
        <w:spacing w:after="40"/>
      </w:pPr>
      <w:r>
        <w:rPr>
          <w:b/>
          <w:i w:val="0"/>
          <w:color w:val="003DA5"/>
          <w:sz w:val="16"/>
        </w:rPr>
        <w:t>QUIZ · lez. 4, mod. 4-2</w:t>
      </w:r>
    </w:p>
    <w:p>
      <w:pPr>
        <w:spacing w:after="60"/>
      </w:pPr>
      <w:r>
        <w:rPr>
          <w:b/>
          <w:i w:val="0"/>
          <w:sz w:val="21"/>
        </w:rPr>
        <w:t>Perché il Giocante a volte rifiuta di vincere una presa che potrebbe prendere?</w:t>
      </w:r>
    </w:p>
    <w:p>
      <w:pPr>
        <w:spacing w:after="20"/>
        <w:ind w:left="340"/>
      </w:pPr>
      <w:r>
        <w:rPr>
          <w:b w:val="0"/>
          <w:sz w:val="20"/>
        </w:rPr>
        <w:t>○ Per confondere gli avversari</w:t>
      </w:r>
    </w:p>
    <w:p>
      <w:pPr>
        <w:spacing w:after="20"/>
        <w:ind w:left="340"/>
      </w:pPr>
      <w:r>
        <w:rPr>
          <w:b/>
          <w:color w:val="0B6B3A"/>
          <w:sz w:val="20"/>
        </w:rPr>
        <w:t>✔ Per mantenere i rientri verso la mano con le carte affrancate</w:t>
      </w:r>
    </w:p>
    <w:p>
      <w:pPr>
        <w:spacing w:after="20"/>
        <w:ind w:left="340"/>
      </w:pPr>
      <w:r>
        <w:rPr>
          <w:b w:val="0"/>
          <w:sz w:val="20"/>
        </w:rPr>
        <w:t>○ Perché non ha carte abbastanza alte</w:t>
      </w:r>
    </w:p>
    <w:p>
      <w:pPr>
        <w:spacing w:after="20"/>
        <w:ind w:left="340"/>
      </w:pPr>
      <w:r>
        <w:rPr>
          <w:b w:val="0"/>
          <w:sz w:val="20"/>
        </w:rPr>
        <w:t>○ Non ha mai senso rifiutare una presa</w:t>
      </w:r>
    </w:p>
    <w:p>
      <w:pPr>
        <w:spacing w:after="160"/>
        <w:ind w:left="340"/>
      </w:pPr>
      <w:r>
        <w:rPr>
          <w:i/>
          <w:color w:val="666666"/>
          <w:sz w:val="19"/>
        </w:rPr>
        <w:t>Spiegazione: Rifiutare di prendere subito (Colpo in Bianco) serve a mantenere le comunicazioni: si conserva il rientro nella mano dove si trovano le carte da affrancare.</w:t>
      </w:r>
    </w:p>
    <w:p>
      <w:pPr>
        <w:spacing w:after="80"/>
      </w:pPr>
      <w:r>
        <w:rPr>
          <w:b/>
          <w:i w:val="0"/>
          <w:color w:val="003DA5"/>
          <w:sz w:val="26"/>
        </w:rPr>
        <w:t>Colori comunicanti e bloccati</w:t>
      </w:r>
    </w:p>
    <w:p>
      <w:pPr>
        <w:spacing w:after="60"/>
      </w:pPr>
      <w:r>
        <w:rPr>
          <w:b/>
          <w:i w:val="0"/>
          <w:color w:val="003DA5"/>
          <w:sz w:val="26"/>
        </w:rPr>
        <w:t>Evitare il blocco del colore</w:t>
      </w:r>
    </w:p>
    <w:p>
      <w:pPr>
        <w:spacing w:after="40"/>
      </w:pPr>
      <w:r>
        <w:rPr>
          <w:b/>
          <w:i w:val="0"/>
          <w:color w:val="666666"/>
          <w:sz w:val="16"/>
        </w:rPr>
        <w:t>TESTO · lez. 4, mod. 4-3</w:t>
      </w:r>
    </w:p>
    <w:p>
      <w:pPr>
        <w:spacing w:after="160"/>
      </w:pPr>
      <w:r>
        <w:rPr>
          <w:b w:val="0"/>
          <w:i w:val="0"/>
          <w:sz w:val="21"/>
        </w:rPr>
        <w:t>Si dice che un colore comunica quando è possibile trasferire la presa da una mano all'altra. Un colore è bloccato quando il lato corto contiene tutte le carte più alte del lato lungo.</w:t>
      </w:r>
    </w:p>
    <w:p>
      <w:pPr>
        <w:spacing w:after="40"/>
      </w:pPr>
      <w:r>
        <w:rPr>
          <w:b/>
          <w:i w:val="0"/>
          <w:color w:val="666666"/>
          <w:sz w:val="16"/>
        </w:rPr>
        <w:t>ESEMPIO · lez. 4, mod. 4-3</w:t>
      </w:r>
    </w:p>
    <w:p>
      <w:pPr>
        <w:spacing w:after="40"/>
      </w:pPr>
      <w:r>
        <w:rPr>
          <w:b/>
          <w:i w:val="0"/>
          <w:color w:val="003DA5"/>
          <w:sz w:val="20"/>
        </w:rPr>
        <w:t>KQ72 → AJ83 (fluido) | QJ109 → AK (bloccato)</w:t>
      </w:r>
    </w:p>
    <w:p>
      <w:pPr>
        <w:spacing w:after="160"/>
      </w:pPr>
      <w:r>
        <w:rPr>
          <w:b w:val="0"/>
          <w:i w:val="0"/>
          <w:sz w:val="21"/>
        </w:rPr>
        <w:t>KQ72 su AJ83: l'incasso è fluido, 4 prese. Ma QJ109 su AK: il colore è bloccato, non si possono incassare tutte le vincenti!</w:t>
      </w:r>
    </w:p>
    <w:p>
      <w:pPr>
        <w:spacing w:after="40"/>
      </w:pPr>
      <w:r>
        <w:rPr>
          <w:b/>
          <w:i w:val="0"/>
          <w:color w:val="666666"/>
          <w:sz w:val="16"/>
        </w:rPr>
        <w:t>REGOLA · lez. 4, mod. 4-3</w:t>
      </w:r>
    </w:p>
    <w:p>
      <w:pPr>
        <w:spacing w:after="160"/>
      </w:pPr>
      <w:r>
        <w:rPr>
          <w:b w:val="0"/>
          <w:i w:val="0"/>
          <w:sz w:val="21"/>
        </w:rPr>
        <w:t>GIOCATE PER PRIMI GLI ONORI DEL LATO CORTO. Per evitare di bloccare i colori, iniziate con gli onori dalla parte che ne ha di meno.</w:t>
      </w:r>
    </w:p>
    <w:p>
      <w:pPr>
        <w:spacing w:after="40"/>
      </w:pPr>
      <w:r>
        <w:rPr>
          <w:b/>
          <w:i w:val="0"/>
          <w:color w:val="666666"/>
          <w:sz w:val="16"/>
        </w:rPr>
        <w:t>ESEMPIO · lez. 4, mod. 4-3</w:t>
      </w:r>
    </w:p>
    <w:p>
      <w:pPr>
        <w:spacing w:after="40"/>
      </w:pPr>
      <w:r>
        <w:rPr>
          <w:b/>
          <w:i w:val="0"/>
          <w:color w:val="003DA5"/>
          <w:sz w:val="20"/>
        </w:rPr>
        <w:t>K2 → AQJ43</w:t>
      </w:r>
    </w:p>
    <w:p>
      <w:pPr>
        <w:spacing w:after="160"/>
      </w:pPr>
      <w:r>
        <w:rPr>
          <w:b w:val="0"/>
          <w:i w:val="0"/>
          <w:sz w:val="21"/>
        </w:rPr>
        <w:t>Con K2 su AQJ43: iniziate con il Re, poi giocate il 2 per dare la presa alle altre vincenti della mano lunga.</w:t>
      </w:r>
    </w:p>
    <w:p>
      <w:pPr>
        <w:spacing w:after="40"/>
      </w:pPr>
      <w:r>
        <w:rPr>
          <w:b/>
          <w:i w:val="0"/>
          <w:color w:val="666666"/>
          <w:sz w:val="16"/>
        </w:rPr>
        <w:t>TESTO · lez. 4, mod. 4-3</w:t>
      </w:r>
    </w:p>
    <w:p>
      <w:pPr>
        <w:spacing w:after="160"/>
      </w:pPr>
      <w:r>
        <w:rPr>
          <w:b w:val="0"/>
          <w:i w:val="0"/>
          <w:sz w:val="21"/>
        </w:rPr>
        <w:t>A volte il blocco non è irrimediabile: se nella parte lunga esiste un rientro in un altro colore, si può usare quello per superare il blocco e incassare le carte affrancate.</w:t>
      </w:r>
    </w:p>
    <w:p>
      <w:pPr>
        <w:spacing w:after="40"/>
      </w:pPr>
      <w:r>
        <w:rPr>
          <w:b/>
          <w:i w:val="0"/>
          <w:color w:val="003DA5"/>
          <w:sz w:val="16"/>
        </w:rPr>
        <w:t>QUIZ · lez. 4, mod. 4-3</w:t>
      </w:r>
    </w:p>
    <w:p>
      <w:pPr>
        <w:spacing w:after="60"/>
      </w:pPr>
      <w:r>
        <w:rPr>
          <w:b/>
          <w:i w:val="0"/>
          <w:sz w:val="21"/>
        </w:rPr>
        <w:t>Hai AK a Nord e QJ1095 a Sud. Come eviti di bloccare il colore?</w:t>
      </w:r>
    </w:p>
    <w:p>
      <w:pPr>
        <w:spacing w:after="20"/>
        <w:ind w:left="340"/>
      </w:pPr>
      <w:r>
        <w:rPr>
          <w:b w:val="0"/>
          <w:sz w:val="20"/>
        </w:rPr>
        <w:t>○ Giochi prima la Q da Sud</w:t>
      </w:r>
    </w:p>
    <w:p>
      <w:pPr>
        <w:spacing w:after="20"/>
        <w:ind w:left="340"/>
      </w:pPr>
      <w:r>
        <w:rPr>
          <w:b/>
          <w:color w:val="0B6B3A"/>
          <w:sz w:val="20"/>
        </w:rPr>
        <w:t>✔ Giochi prima l'A e poi il K da Nord</w:t>
      </w:r>
    </w:p>
    <w:p>
      <w:pPr>
        <w:spacing w:after="20"/>
        <w:ind w:left="340"/>
      </w:pPr>
      <w:r>
        <w:rPr>
          <w:b w:val="0"/>
          <w:sz w:val="20"/>
        </w:rPr>
        <w:t>○ Non importa l'ordine</w:t>
      </w:r>
    </w:p>
    <w:p>
      <w:pPr>
        <w:spacing w:after="20"/>
        <w:ind w:left="340"/>
      </w:pPr>
      <w:r>
        <w:rPr>
          <w:b w:val="0"/>
          <w:sz w:val="20"/>
        </w:rPr>
        <w:t>○ Giochi una carta piccola da entrambi i lati</w:t>
      </w:r>
    </w:p>
    <w:p>
      <w:pPr>
        <w:spacing w:after="160"/>
        <w:ind w:left="340"/>
      </w:pPr>
      <w:r>
        <w:rPr>
          <w:i/>
          <w:color w:val="666666"/>
          <w:sz w:val="19"/>
        </w:rPr>
        <w:t>Spiegazione: Devi giocare prima gli onori del lato corto (A e K da Nord), poi passare a Sud per incassare le rimanenti QJ109. Regola: prima gli onori del lato corto!</w:t>
      </w:r>
    </w:p>
    <w:p>
      <w:pPr>
        <w:spacing w:after="80"/>
      </w:pPr>
      <w:r>
        <w:rPr>
          <w:b/>
          <w:i w:val="0"/>
          <w:color w:val="003DA5"/>
          <w:sz w:val="26"/>
        </w:rPr>
        <w:t>La scelta tra più colori</w:t>
      </w:r>
    </w:p>
    <w:p>
      <w:pPr>
        <w:spacing w:after="60"/>
      </w:pPr>
      <w:r>
        <w:rPr>
          <w:b/>
          <w:i w:val="0"/>
          <w:color w:val="003DA5"/>
          <w:sz w:val="26"/>
        </w:rPr>
        <w:t>Quale colore sviluppare per primo?</w:t>
      </w:r>
    </w:p>
    <w:p>
      <w:pPr>
        <w:spacing w:after="40"/>
      </w:pPr>
      <w:r>
        <w:rPr>
          <w:b/>
          <w:i w:val="0"/>
          <w:color w:val="666666"/>
          <w:sz w:val="16"/>
        </w:rPr>
        <w:t>TESTO · lez. 4, mod. 4-4</w:t>
      </w:r>
    </w:p>
    <w:p>
      <w:pPr>
        <w:spacing w:after="160"/>
      </w:pPr>
      <w:r>
        <w:rPr>
          <w:b w:val="0"/>
          <w:i w:val="0"/>
          <w:sz w:val="21"/>
        </w:rPr>
        <w:t>Quando avete la possibilità di vincere l'attacco al Morto o in mano, valutate prima cosa intendete fare subito dopo: vi aiuterà a prendere dalla parte giusta.</w:t>
      </w:r>
    </w:p>
    <w:p>
      <w:pPr>
        <w:spacing w:after="40"/>
      </w:pPr>
      <w:r>
        <w:rPr>
          <w:b/>
          <w:i w:val="0"/>
          <w:color w:val="666666"/>
          <w:sz w:val="16"/>
        </w:rPr>
        <w:t>ESEMPIO · lez. 4, mod. 4-4</w:t>
      </w:r>
    </w:p>
    <w:p>
      <w:pPr>
        <w:spacing w:after="40"/>
      </w:pPr>
      <w:r>
        <w:rPr>
          <w:b/>
          <w:i w:val="0"/>
          <w:color w:val="003DA5"/>
          <w:sz w:val="20"/>
        </w:rPr>
        <w:t>♠763 ♥864 ♦A653 ♣QJ3</w:t>
      </w:r>
    </w:p>
    <w:p>
      <w:pPr>
        <w:spacing w:after="160"/>
      </w:pPr>
      <w:r>
        <w:rPr>
          <w:b w:val="0"/>
          <w:i w:val="0"/>
          <w:sz w:val="21"/>
        </w:rPr>
        <w:t>Sud gioca 3NT. Attacco ♦2. Conta 3 vincenti a Picche, 1 a Cuori, 2 a Quadri, 1 a Fiori. Deve trovare 2 prese: le Fiori offrono 3-4 affrancabili (impasse al Re). Da che parte conviene muovere le Fiori? Da Nord verso Sud, per sottomettere l'eventuale Re.</w:t>
      </w:r>
    </w:p>
    <w:p>
      <w:pPr>
        <w:spacing w:after="40"/>
      </w:pPr>
      <w:r>
        <w:rPr>
          <w:b/>
          <w:i w:val="0"/>
          <w:color w:val="666666"/>
          <w:sz w:val="16"/>
        </w:rPr>
        <w:t>TESTO · lez. 4, mod. 4-4</w:t>
      </w:r>
    </w:p>
    <w:p>
      <w:pPr>
        <w:spacing w:after="160"/>
      </w:pPr>
      <w:r>
        <w:rPr>
          <w:b w:val="0"/>
          <w:i w:val="0"/>
          <w:sz w:val="21"/>
        </w:rPr>
        <w:t>Nella corsa all'affrancamento gli avversari partono in vantaggio e approfitteranno di ogni occasione per proseguire nel loro colore. Non fate i conti senza l'oste: le prese che rimangono dopo che i difensori ne avranno incassate abbastanza per farvi fallire l'obiettivo sono le uniche che contano.</w:t>
      </w:r>
    </w:p>
    <w:p>
      <w:pPr>
        <w:spacing w:after="40"/>
      </w:pPr>
      <w:r>
        <w:rPr>
          <w:b/>
          <w:i w:val="0"/>
          <w:color w:val="666666"/>
          <w:sz w:val="16"/>
        </w:rPr>
        <w:t>CONSIGLIO · lez. 4, mod. 4-4</w:t>
      </w:r>
    </w:p>
    <w:p>
      <w:pPr>
        <w:spacing w:after="160"/>
      </w:pPr>
      <w:r>
        <w:rPr>
          <w:b w:val="0"/>
          <w:i w:val="0"/>
          <w:sz w:val="21"/>
        </w:rPr>
        <w:t>Consiglio del Maestro</w:t>
      </w:r>
    </w:p>
    <w:p>
      <w:pPr>
        <w:spacing w:after="40"/>
      </w:pPr>
      <w:r>
        <w:rPr>
          <w:b/>
          <w:i w:val="0"/>
          <w:color w:val="003DA5"/>
          <w:sz w:val="16"/>
        </w:rPr>
        <w:t>QUIZ · lez. 4, mod. 4-4</w:t>
      </w:r>
    </w:p>
    <w:p>
      <w:pPr>
        <w:spacing w:after="60"/>
      </w:pPr>
      <w:r>
        <w:rPr>
          <w:b/>
          <w:i w:val="0"/>
          <w:sz w:val="21"/>
        </w:rPr>
        <w:t>Sud gioca 3NT con 5 vincenti. Ha due colori di sviluppo: Fiori (4 affrancabili cedendo 1 presa) e Quadri (5 affrancabili cedendo 2 prese). Gli avversari hanno già 3 prese pronte. Quale colore sceglie?</w:t>
      </w:r>
    </w:p>
    <w:p>
      <w:pPr>
        <w:spacing w:after="20"/>
        <w:ind w:left="340"/>
      </w:pPr>
      <w:r>
        <w:rPr>
          <w:b w:val="0"/>
          <w:sz w:val="20"/>
        </w:rPr>
        <w:t>○ Quadri, perché danno più prese</w:t>
      </w:r>
    </w:p>
    <w:p>
      <w:pPr>
        <w:spacing w:after="20"/>
        <w:ind w:left="340"/>
      </w:pPr>
      <w:r>
        <w:rPr>
          <w:b/>
          <w:color w:val="0B6B3A"/>
          <w:sz w:val="20"/>
        </w:rPr>
        <w:t>✔ Fiori, perché cede solo 1 presa e gli avversari non arriveranno a 5</w:t>
      </w:r>
    </w:p>
    <w:p>
      <w:pPr>
        <w:spacing w:after="20"/>
        <w:ind w:left="340"/>
      </w:pPr>
      <w:r>
        <w:rPr>
          <w:b w:val="0"/>
          <w:sz w:val="20"/>
        </w:rPr>
        <w:t>○ Non importa</w:t>
      </w:r>
    </w:p>
    <w:p>
      <w:pPr>
        <w:spacing w:after="20"/>
        <w:ind w:left="340"/>
      </w:pPr>
      <w:r>
        <w:rPr>
          <w:b w:val="0"/>
          <w:sz w:val="20"/>
        </w:rPr>
        <w:t>○ Nessuno dei due</w:t>
      </w:r>
    </w:p>
    <w:p>
      <w:pPr>
        <w:spacing w:after="160"/>
        <w:ind w:left="340"/>
      </w:pPr>
      <w:r>
        <w:rPr>
          <w:i/>
          <w:color w:val="666666"/>
          <w:sz w:val="19"/>
        </w:rPr>
        <w:t>Spiegazione: Fiori! Se sviluppi Quadri cedi 2 prese, e gli avversari con le loro 3 pronte ne farebbero 5: contratto battuto. Con Fiori cedi solo 1 presa: gli avversari arrivano a 4, tu fai le tue 9.</w:t>
      </w:r>
    </w:p>
    <w:p>
      <w:pPr>
        <w:spacing w:after="80"/>
      </w:pPr>
      <w:r>
        <w:rPr>
          <w:b/>
          <w:i w:val="0"/>
          <w:color w:val="003DA5"/>
          <w:sz w:val="26"/>
        </w:rPr>
        <w:t>Pratica: Smazzate 4</w:t>
      </w:r>
    </w:p>
    <w:p>
      <w:pPr>
        <w:spacing w:after="60"/>
      </w:pPr>
      <w:r>
        <w:rPr>
          <w:b/>
          <w:i w:val="0"/>
          <w:color w:val="003DA5"/>
          <w:sz w:val="26"/>
        </w:rPr>
        <w:t>Metti in pratica: Piano di Gioco a SA</w:t>
      </w:r>
    </w:p>
    <w:p>
      <w:pPr>
        <w:spacing w:after="40"/>
      </w:pPr>
      <w:r>
        <w:rPr>
          <w:b/>
          <w:i w:val="0"/>
          <w:color w:val="666666"/>
          <w:sz w:val="16"/>
        </w:rPr>
        <w:t>TESTO · lez. 4, mod. 4-5</w:t>
      </w:r>
    </w:p>
    <w:p>
      <w:pPr>
        <w:spacing w:after="160"/>
      </w:pPr>
      <w:r>
        <w:rPr>
          <w:b w:val="0"/>
          <w:i w:val="0"/>
          <w:sz w:val="21"/>
        </w:rPr>
        <w:t>Gioca le smazzate della Lezione 4. Prima di muovere, fai sempre il conto: vincenti, prese mancanti, colore di sviluppo, rientri. Attenzione ai blocchi!</w:t>
      </w:r>
    </w:p>
    <w:p>
      <w:pPr>
        <w:spacing w:after="40"/>
      </w:pPr>
      <w:r>
        <w:rPr>
          <w:b/>
          <w:i w:val="0"/>
          <w:color w:val="666666"/>
          <w:sz w:val="16"/>
        </w:rPr>
        <w:t>CONSIGLIO · lez. 4, mod. 4-5</w:t>
      </w:r>
    </w:p>
    <w:p>
      <w:pPr>
        <w:spacing w:after="160"/>
      </w:pPr>
      <w:r>
        <w:rPr>
          <w:b w:val="0"/>
          <w:i w:val="0"/>
          <w:sz w:val="21"/>
        </w:rPr>
        <w:t>Promemoria del piano di gioco</w:t>
      </w:r>
    </w:p>
    <w:p>
      <w:pPr>
        <w:spacing w:after="80"/>
      </w:pPr>
      <w:r>
        <w:rPr>
          <w:b/>
          <w:i w:val="0"/>
          <w:color w:val="003DA5"/>
          <w:sz w:val="26"/>
        </w:rPr>
        <w:t>📝 Taglio e atout</w:t>
      </w:r>
    </w:p>
    <w:p>
      <w:pPr>
        <w:spacing w:after="40"/>
      </w:pPr>
      <w:r>
        <w:rPr>
          <w:b/>
          <w:i w:val="0"/>
          <w:color w:val="666666"/>
          <w:sz w:val="16"/>
        </w:rPr>
        <w:t>TESTO · lez. 4, mod. eserciziario-4-1</w:t>
      </w:r>
    </w:p>
    <w:p>
      <w:pPr>
        <w:spacing w:after="160"/>
      </w:pPr>
      <w:r>
        <w:rPr>
          <w:b w:val="0"/>
          <w:i w:val="0"/>
          <w:sz w:val="21"/>
        </w:rPr>
        <w:t>Esercizi sulla tecnica di taglio e gestione dell'atout.</w:t>
      </w:r>
    </w:p>
    <w:p>
      <w:pPr>
        <w:spacing w:after="40"/>
      </w:pPr>
      <w:r>
        <w:rPr>
          <w:b/>
          <w:i w:val="0"/>
          <w:color w:val="003DA5"/>
          <w:sz w:val="16"/>
        </w:rPr>
        <w:t>QUIZ · lez. 4, mod. eserciziario-4-1</w:t>
      </w:r>
    </w:p>
    <w:p>
      <w:pPr>
        <w:spacing w:after="60"/>
      </w:pPr>
      <w:r>
        <w:rPr>
          <w:b/>
          <w:i w:val="0"/>
          <w:sz w:val="21"/>
        </w:rPr>
        <w:t>Quando conviene tirare atout subito?</w:t>
      </w:r>
    </w:p>
    <w:p>
      <w:pPr>
        <w:spacing w:after="20"/>
        <w:ind w:left="340"/>
      </w:pPr>
      <w:r>
        <w:rPr>
          <w:b/>
          <w:color w:val="0B6B3A"/>
          <w:sz w:val="20"/>
        </w:rPr>
        <w:t>✔ Quando abbiamo abbastanza vincenti e non ci servono tagli</w:t>
      </w:r>
    </w:p>
    <w:p>
      <w:pPr>
        <w:spacing w:after="20"/>
        <w:ind w:left="340"/>
      </w:pPr>
      <w:r>
        <w:rPr>
          <w:b w:val="0"/>
          <w:sz w:val="20"/>
        </w:rPr>
        <w:t>○ Sempre, prima di fare qualsiasi altra cosa</w:t>
      </w:r>
    </w:p>
    <w:p>
      <w:pPr>
        <w:spacing w:after="20"/>
        <w:ind w:left="340"/>
      </w:pPr>
      <w:r>
        <w:rPr>
          <w:b w:val="0"/>
          <w:sz w:val="20"/>
        </w:rPr>
        <w:t>○ Mai, meglio tagliare prima</w:t>
      </w:r>
    </w:p>
    <w:p>
      <w:pPr>
        <w:spacing w:after="20"/>
        <w:ind w:left="340"/>
      </w:pPr>
      <w:r>
        <w:rPr>
          <w:b w:val="0"/>
          <w:sz w:val="20"/>
        </w:rPr>
        <w:t>○ Solo quando abbiamo 10+ atout</w:t>
      </w:r>
    </w:p>
    <w:p>
      <w:pPr>
        <w:spacing w:after="160"/>
        <w:ind w:left="340"/>
      </w:pPr>
      <w:r>
        <w:rPr>
          <w:i/>
          <w:color w:val="666666"/>
          <w:sz w:val="19"/>
        </w:rPr>
        <w:t>Spiegazione: Si tirano le atout quando abbiamo vincenti sufficienti e non ci servono tagli nel morto.</w:t>
      </w:r>
    </w:p>
    <w:p>
      <w:pPr>
        <w:spacing w:after="40"/>
      </w:pPr>
      <w:r>
        <w:rPr>
          <w:b/>
          <w:i w:val="0"/>
          <w:color w:val="003DA5"/>
          <w:sz w:val="16"/>
        </w:rPr>
        <w:t>QUIZ · lez. 4, mod. eserciziario-4-1</w:t>
      </w:r>
    </w:p>
    <w:p>
      <w:pPr>
        <w:spacing w:after="60"/>
      </w:pPr>
      <w:r>
        <w:rPr>
          <w:b/>
          <w:i w:val="0"/>
          <w:sz w:val="21"/>
        </w:rPr>
        <w:t>Nord: ♠AKQ74 / Sud: ♠J1063. Quante volte dobbiamo battere atout se gli avversari ne hanno 4?</w:t>
      </w:r>
    </w:p>
    <w:p>
      <w:pPr>
        <w:spacing w:after="20"/>
        <w:ind w:left="340"/>
      </w:pPr>
      <w:r>
        <w:rPr>
          <w:b w:val="0"/>
          <w:sz w:val="20"/>
        </w:rPr>
        <w:t>○ Sempre due volte</w:t>
      </w:r>
    </w:p>
    <w:p>
      <w:pPr>
        <w:spacing w:after="20"/>
        <w:ind w:left="340"/>
      </w:pPr>
      <w:r>
        <w:rPr>
          <w:b w:val="0"/>
          <w:sz w:val="20"/>
        </w:rPr>
        <w:t>○ Sempre quattro volte</w:t>
      </w:r>
    </w:p>
    <w:p>
      <w:pPr>
        <w:spacing w:after="20"/>
        <w:ind w:left="340"/>
      </w:pPr>
      <w:r>
        <w:rPr>
          <w:b/>
          <w:color w:val="0B6B3A"/>
          <w:sz w:val="20"/>
        </w:rPr>
        <w:t>✔ Dipende dalla divisione: 2-2 → 2 giri, 3-1 → 3 giri, 4-0 → 4 giri</w:t>
      </w:r>
    </w:p>
    <w:p>
      <w:pPr>
        <w:spacing w:after="20"/>
        <w:ind w:left="340"/>
      </w:pPr>
      <w:r>
        <w:rPr>
          <w:b w:val="0"/>
          <w:sz w:val="20"/>
        </w:rPr>
        <w:t>○ Non serve battere atout</w:t>
      </w:r>
    </w:p>
    <w:p>
      <w:pPr>
        <w:spacing w:after="160"/>
        <w:ind w:left="340"/>
      </w:pPr>
      <w:r>
        <w:rPr>
          <w:i/>
          <w:color w:val="666666"/>
          <w:sz w:val="19"/>
        </w:rPr>
        <w:t>Spiegazione: Nord 5 + Sud 4 = 9 atout, quindi gli avversari ne hanno 4. Se dividono 2-2 (≈40%) bastano 2 giri; se 3-1 (≈50%) servono 3 giri; se 4-0 (raro) ne servono 4. Con AKQJ10 non si perde comunque nessuna atout.</w:t>
      </w:r>
    </w:p>
    <w:p>
      <w:pPr>
        <w:spacing w:after="40"/>
      </w:pPr>
      <w:r>
        <w:rPr>
          <w:b/>
          <w:i w:val="0"/>
          <w:color w:val="003DA5"/>
          <w:sz w:val="16"/>
        </w:rPr>
        <w:t>QUIZ · lez. 4, mod. eserciziario-4-1</w:t>
      </w:r>
    </w:p>
    <w:p>
      <w:pPr>
        <w:spacing w:after="60"/>
      </w:pPr>
      <w:r>
        <w:rPr>
          <w:b/>
          <w:i w:val="0"/>
          <w:sz w:val="21"/>
        </w:rPr>
        <w:t>Che cos'è il 'taglio'?</w:t>
      </w:r>
    </w:p>
    <w:p>
      <w:pPr>
        <w:spacing w:after="20"/>
        <w:ind w:left="340"/>
      </w:pPr>
      <w:r>
        <w:rPr>
          <w:b/>
          <w:color w:val="0B6B3A"/>
          <w:sz w:val="20"/>
        </w:rPr>
        <w:t>✔ Giocare una carta di atout quando non si ha il seme giocato</w:t>
      </w:r>
    </w:p>
    <w:p>
      <w:pPr>
        <w:spacing w:after="20"/>
        <w:ind w:left="340"/>
      </w:pPr>
      <w:r>
        <w:rPr>
          <w:b w:val="0"/>
          <w:sz w:val="20"/>
        </w:rPr>
        <w:t>○ Scartare una carta bassa</w:t>
      </w:r>
    </w:p>
    <w:p>
      <w:pPr>
        <w:spacing w:after="20"/>
        <w:ind w:left="340"/>
      </w:pPr>
      <w:r>
        <w:rPr>
          <w:b w:val="0"/>
          <w:sz w:val="20"/>
        </w:rPr>
        <w:t>○ Giocare l'Asso</w:t>
      </w:r>
    </w:p>
    <w:p>
      <w:pPr>
        <w:spacing w:after="20"/>
        <w:ind w:left="340"/>
      </w:pPr>
      <w:r>
        <w:rPr>
          <w:b w:val="0"/>
          <w:sz w:val="20"/>
        </w:rPr>
        <w:t>○ Passare il turno</w:t>
      </w:r>
    </w:p>
    <w:p>
      <w:pPr>
        <w:spacing w:after="160"/>
        <w:ind w:left="340"/>
      </w:pPr>
      <w:r>
        <w:rPr>
          <w:i/>
          <w:color w:val="666666"/>
          <w:sz w:val="19"/>
        </w:rPr>
        <w:t>Spiegazione: Il taglio (ruff) è giocare una carta di atout quando non si possiede il seme della presa.</w:t>
      </w:r>
    </w:p>
    <w:p>
      <w:pPr>
        <w:spacing w:after="40"/>
      </w:pPr>
      <w:r>
        <w:rPr>
          <w:b/>
          <w:i w:val="0"/>
          <w:color w:val="003DA5"/>
          <w:sz w:val="16"/>
        </w:rPr>
        <w:t>QUIZ · lez. 4, mod. eserciziario-4-1</w:t>
      </w:r>
    </w:p>
    <w:p>
      <w:pPr>
        <w:spacing w:after="60"/>
      </w:pPr>
      <w:r>
        <w:rPr>
          <w:b/>
          <w:i w:val="0"/>
          <w:sz w:val="21"/>
        </w:rPr>
        <w:t>Conviene tagliare nella mano lunga di atout?</w:t>
      </w:r>
    </w:p>
    <w:p>
      <w:pPr>
        <w:spacing w:after="20"/>
        <w:ind w:left="340"/>
      </w:pPr>
      <w:r>
        <w:rPr>
          <w:b/>
          <w:color w:val="0B6B3A"/>
          <w:sz w:val="20"/>
        </w:rPr>
        <w:t>✔ No, di solito non conviene: quelle atout avrebbero vinto comunque</w:t>
      </w:r>
    </w:p>
    <w:p>
      <w:pPr>
        <w:spacing w:after="20"/>
        <w:ind w:left="340"/>
      </w:pPr>
      <w:r>
        <w:rPr>
          <w:b w:val="0"/>
          <w:sz w:val="20"/>
        </w:rPr>
        <w:t>○ Sì, sempre</w:t>
      </w:r>
    </w:p>
    <w:p>
      <w:pPr>
        <w:spacing w:after="20"/>
        <w:ind w:left="340"/>
      </w:pPr>
      <w:r>
        <w:rPr>
          <w:b w:val="0"/>
          <w:sz w:val="20"/>
        </w:rPr>
        <w:t>○ Solo con 8+ atout in linea</w:t>
      </w:r>
    </w:p>
    <w:p>
      <w:pPr>
        <w:spacing w:after="20"/>
        <w:ind w:left="340"/>
      </w:pPr>
      <w:r>
        <w:rPr>
          <w:b w:val="0"/>
          <w:sz w:val="20"/>
        </w:rPr>
        <w:t>○ Solo in difesa</w:t>
      </w:r>
    </w:p>
    <w:p>
      <w:pPr>
        <w:spacing w:after="160"/>
        <w:ind w:left="340"/>
      </w:pPr>
      <w:r>
        <w:rPr>
          <w:i/>
          <w:color w:val="666666"/>
          <w:sz w:val="19"/>
        </w:rPr>
        <w:t>Spiegazione: Tagliare nella mano lunga non crea prese extra. È meglio tagliare nella mano corta.</w:t>
      </w:r>
    </w:p>
    <w:p>
      <w:pPr>
        <w:spacing w:after="80"/>
      </w:pPr>
      <w:r>
        <w:rPr>
          <w:b/>
          <w:i w:val="0"/>
          <w:color w:val="003DA5"/>
          <w:sz w:val="26"/>
        </w:rPr>
        <w:t>📝 Piano di gioco ad atout</w:t>
      </w:r>
    </w:p>
    <w:p>
      <w:pPr>
        <w:spacing w:after="40"/>
      </w:pPr>
      <w:r>
        <w:rPr>
          <w:b/>
          <w:i w:val="0"/>
          <w:color w:val="666666"/>
          <w:sz w:val="16"/>
        </w:rPr>
        <w:t>TESTO · lez. 4, mod. eserciziario-4-2</w:t>
      </w:r>
    </w:p>
    <w:p>
      <w:pPr>
        <w:spacing w:after="160"/>
      </w:pPr>
      <w:r>
        <w:rPr>
          <w:b w:val="0"/>
          <w:i w:val="0"/>
          <w:sz w:val="21"/>
        </w:rPr>
        <w:t>Pianificazione del gioco in un contratto a colore.</w:t>
      </w:r>
    </w:p>
    <w:p>
      <w:pPr>
        <w:spacing w:after="40"/>
      </w:pPr>
      <w:r>
        <w:rPr>
          <w:b/>
          <w:i w:val="0"/>
          <w:color w:val="003DA5"/>
          <w:sz w:val="16"/>
        </w:rPr>
        <w:t>QUIZ · lez. 4, mod. eserciziario-4-2</w:t>
      </w:r>
    </w:p>
    <w:p>
      <w:pPr>
        <w:spacing w:after="60"/>
      </w:pPr>
      <w:r>
        <w:rPr>
          <w:b/>
          <w:i w:val="0"/>
          <w:sz w:val="21"/>
        </w:rPr>
        <w:t>In un contratto ad atout, qual è il primo passo del piano di gioco?</w:t>
      </w:r>
    </w:p>
    <w:p>
      <w:pPr>
        <w:spacing w:after="20"/>
        <w:ind w:left="340"/>
      </w:pPr>
      <w:r>
        <w:rPr>
          <w:b/>
          <w:color w:val="0B6B3A"/>
          <w:sz w:val="20"/>
        </w:rPr>
        <w:t>✔ Contare le perdenti (nella mano lunga di atout)</w:t>
      </w:r>
    </w:p>
    <w:p>
      <w:pPr>
        <w:spacing w:after="20"/>
        <w:ind w:left="340"/>
      </w:pPr>
      <w:r>
        <w:rPr>
          <w:b w:val="0"/>
          <w:sz w:val="20"/>
        </w:rPr>
        <w:t>○ Tirare subito le atout</w:t>
      </w:r>
    </w:p>
    <w:p>
      <w:pPr>
        <w:spacing w:after="20"/>
        <w:ind w:left="340"/>
      </w:pPr>
      <w:r>
        <w:rPr>
          <w:b w:val="0"/>
          <w:sz w:val="20"/>
        </w:rPr>
        <w:t>○ Tagliare nel morto</w:t>
      </w:r>
    </w:p>
    <w:p>
      <w:pPr>
        <w:spacing w:after="20"/>
        <w:ind w:left="340"/>
      </w:pPr>
      <w:r>
        <w:rPr>
          <w:b w:val="0"/>
          <w:sz w:val="20"/>
        </w:rPr>
        <w:t>○ Giocare le vincenti laterali</w:t>
      </w:r>
    </w:p>
    <w:p>
      <w:pPr>
        <w:spacing w:after="160"/>
        <w:ind w:left="340"/>
      </w:pPr>
      <w:r>
        <w:rPr>
          <w:i/>
          <w:color w:val="666666"/>
          <w:sz w:val="19"/>
        </w:rPr>
        <w:t>Spiegazione: In un contratto ad atout si contano le perdenti nella mano del giocante (mano lunga di atout).</w:t>
      </w:r>
    </w:p>
    <w:p>
      <w:pPr>
        <w:spacing w:after="40"/>
      </w:pPr>
      <w:r>
        <w:rPr>
          <w:b/>
          <w:i w:val="0"/>
          <w:color w:val="003DA5"/>
          <w:sz w:val="16"/>
        </w:rPr>
        <w:t>QUIZ · lez. 4, mod. eserciziario-4-2</w:t>
      </w:r>
    </w:p>
    <w:p>
      <w:pPr>
        <w:spacing w:after="60"/>
      </w:pPr>
      <w:r>
        <w:rPr>
          <w:b/>
          <w:i w:val="0"/>
          <w:sz w:val="21"/>
        </w:rPr>
        <w:t>Con 4♠ come contratto, quante perdenti possiamo permetterci?</w:t>
      </w:r>
    </w:p>
    <w:p>
      <w:pPr>
        <w:spacing w:after="20"/>
        <w:ind w:left="340"/>
      </w:pPr>
      <w:r>
        <w:rPr>
          <w:b/>
          <w:color w:val="0B6B3A"/>
          <w:sz w:val="20"/>
        </w:rPr>
        <w:t>✔ 3 (dobbiamo fare 10 prese, ne possiamo perdere 3)</w:t>
      </w:r>
    </w:p>
    <w:p>
      <w:pPr>
        <w:spacing w:after="20"/>
        <w:ind w:left="340"/>
      </w:pPr>
      <w:r>
        <w:rPr>
          <w:b w:val="0"/>
          <w:sz w:val="20"/>
        </w:rPr>
        <w:t>○ 4</w:t>
      </w:r>
    </w:p>
    <w:p>
      <w:pPr>
        <w:spacing w:after="20"/>
        <w:ind w:left="340"/>
      </w:pPr>
      <w:r>
        <w:rPr>
          <w:b w:val="0"/>
          <w:sz w:val="20"/>
        </w:rPr>
        <w:t>○ 2</w:t>
      </w:r>
    </w:p>
    <w:p>
      <w:pPr>
        <w:spacing w:after="20"/>
        <w:ind w:left="340"/>
      </w:pPr>
      <w:r>
        <w:rPr>
          <w:b w:val="0"/>
          <w:sz w:val="20"/>
        </w:rPr>
        <w:t>○ 0</w:t>
      </w:r>
    </w:p>
    <w:p>
      <w:pPr>
        <w:spacing w:after="160"/>
        <w:ind w:left="340"/>
      </w:pPr>
      <w:r>
        <w:rPr>
          <w:i/>
          <w:color w:val="666666"/>
          <w:sz w:val="19"/>
        </w:rPr>
        <w:t>Spiegazione: 4♠ = 10 prese necessarie, quindi possiamo perdere al massimo 3 prese.</w:t>
      </w:r>
    </w:p>
    <w:p>
      <w:pPr>
        <w:spacing w:after="40"/>
      </w:pPr>
      <w:r>
        <w:rPr>
          <w:b/>
          <w:i w:val="0"/>
          <w:color w:val="003DA5"/>
          <w:sz w:val="16"/>
        </w:rPr>
        <w:t>QUIZ · lez. 4, mod. eserciziario-4-2</w:t>
      </w:r>
    </w:p>
    <w:p>
      <w:pPr>
        <w:spacing w:after="60"/>
      </w:pPr>
      <w:r>
        <w:rPr>
          <w:b/>
          <w:i w:val="0"/>
          <w:sz w:val="21"/>
        </w:rPr>
        <w:t>Come si elimina una perdente?</w:t>
      </w:r>
    </w:p>
    <w:p>
      <w:pPr>
        <w:spacing w:after="20"/>
        <w:ind w:left="340"/>
      </w:pPr>
      <w:r>
        <w:rPr>
          <w:b/>
          <w:color w:val="0B6B3A"/>
          <w:sz w:val="20"/>
        </w:rPr>
        <w:t>✔ Con l'impasse, il taglio nel morto, o lo scarto su una vincente laterale</w:t>
      </w:r>
    </w:p>
    <w:p>
      <w:pPr>
        <w:spacing w:after="20"/>
        <w:ind w:left="340"/>
      </w:pPr>
      <w:r>
        <w:rPr>
          <w:b w:val="0"/>
          <w:sz w:val="20"/>
        </w:rPr>
        <w:t>○ Solo con l'impasse</w:t>
      </w:r>
    </w:p>
    <w:p>
      <w:pPr>
        <w:spacing w:after="20"/>
        <w:ind w:left="340"/>
      </w:pPr>
      <w:r>
        <w:rPr>
          <w:b w:val="0"/>
          <w:sz w:val="20"/>
        </w:rPr>
        <w:t>○ Solo tirando atout</w:t>
      </w:r>
    </w:p>
    <w:p>
      <w:pPr>
        <w:spacing w:after="20"/>
        <w:ind w:left="340"/>
      </w:pPr>
      <w:r>
        <w:rPr>
          <w:b w:val="0"/>
          <w:sz w:val="20"/>
        </w:rPr>
        <w:t>○ Non si può eliminare una perdente</w:t>
      </w:r>
    </w:p>
    <w:p>
      <w:pPr>
        <w:spacing w:after="160"/>
        <w:ind w:left="340"/>
      </w:pPr>
      <w:r>
        <w:rPr>
          <w:i/>
          <w:color w:val="666666"/>
          <w:sz w:val="19"/>
        </w:rPr>
        <w:t>Spiegazione: Le perdenti si eliminano con: impasse, taglio nel morto, scarto su vincenti laterali, affrancamento.</w:t>
      </w:r>
    </w:p>
    <w:p>
      <w:pPr>
        <w:spacing w:after="60"/>
      </w:pPr>
      <w:r>
        <w:rPr>
          <w:b/>
          <w:i w:val="0"/>
          <w:sz w:val="24"/>
        </w:rPr>
        <w:t>Smazzata 1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(18 PO)</w:t>
            </w:r>
          </w:p>
          <w:p>
            <w:pPr>
              <w:spacing w:after="0"/>
            </w:pPr>
            <w:r>
              <w:rPr>
                <w:rFonts w:ascii="Consolas" w:hAnsi="Consolas"/>
                <w:color w:val="1A1A2E"/>
                <w:sz w:val="18"/>
              </w:rPr>
              <w:t>♠ A 8 6 5</w:t>
            </w:r>
          </w:p>
          <w:p>
            <w:pPr>
              <w:spacing w:after="0"/>
            </w:pPr>
            <w:r>
              <w:rPr>
                <w:rFonts w:ascii="Consolas" w:hAnsi="Consolas"/>
                <w:color w:val="B91C1C"/>
                <w:sz w:val="18"/>
              </w:rPr>
              <w:t>♥ J 4 3</w:t>
            </w:r>
          </w:p>
          <w:p>
            <w:pPr>
              <w:spacing w:after="0"/>
            </w:pPr>
            <w:r>
              <w:rPr>
                <w:rFonts w:ascii="Consolas" w:hAnsi="Consolas"/>
                <w:color w:val="B91C1C"/>
                <w:sz w:val="18"/>
              </w:rPr>
              <w:t>♦ A 7 2</w:t>
            </w:r>
          </w:p>
          <w:p>
            <w:pPr>
              <w:spacing w:after="0"/>
            </w:pPr>
            <w:r>
              <w:rPr>
                <w:rFonts w:ascii="Consolas" w:hAnsi="Consolas"/>
                <w:color w:val="1A1A2E"/>
                <w:sz w:val="18"/>
              </w:rPr>
              <w:t>♣ A K Q</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7 3 2</w:t>
            </w:r>
          </w:p>
          <w:p>
            <w:pPr>
              <w:spacing w:after="0"/>
            </w:pPr>
            <w:r>
              <w:rPr>
                <w:rFonts w:ascii="Consolas" w:hAnsi="Consolas"/>
                <w:color w:val="B91C1C"/>
                <w:sz w:val="18"/>
              </w:rPr>
              <w:t>♥ A 10 8 5</w:t>
            </w:r>
          </w:p>
          <w:p>
            <w:pPr>
              <w:spacing w:after="0"/>
            </w:pPr>
            <w:r>
              <w:rPr>
                <w:rFonts w:ascii="Consolas" w:hAnsi="Consolas"/>
                <w:color w:val="B91C1C"/>
                <w:sz w:val="18"/>
              </w:rPr>
              <w:t>♦ J 10</w:t>
            </w:r>
          </w:p>
          <w:p>
            <w:pPr>
              <w:spacing w:after="0"/>
            </w:pPr>
            <w:r>
              <w:rPr>
                <w:rFonts w:ascii="Consolas" w:hAnsi="Consolas"/>
                <w:color w:val="1A1A2E"/>
                <w:sz w:val="18"/>
              </w:rPr>
              <w:t>♣ 10 7 5 2</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(8 PO)</w:t>
            </w:r>
          </w:p>
          <w:p>
            <w:pPr>
              <w:spacing w:after="0"/>
            </w:pPr>
            <w:r>
              <w:rPr>
                <w:rFonts w:ascii="Consolas" w:hAnsi="Consolas"/>
                <w:color w:val="1A1A2E"/>
                <w:sz w:val="18"/>
              </w:rPr>
              <w:t>♠ Q J 10 9 4</w:t>
            </w:r>
          </w:p>
          <w:p>
            <w:pPr>
              <w:spacing w:after="0"/>
            </w:pPr>
            <w:r>
              <w:rPr>
                <w:rFonts w:ascii="Consolas" w:hAnsi="Consolas"/>
                <w:color w:val="B91C1C"/>
                <w:sz w:val="18"/>
              </w:rPr>
              <w:t>♥ K 9 7</w:t>
            </w:r>
          </w:p>
          <w:p>
            <w:pPr>
              <w:spacing w:after="0"/>
            </w:pPr>
            <w:r>
              <w:rPr>
                <w:rFonts w:ascii="Consolas" w:hAnsi="Consolas"/>
                <w:color w:val="B91C1C"/>
                <w:sz w:val="18"/>
              </w:rPr>
              <w:t>♦ Q 9 5</w:t>
            </w:r>
          </w:p>
          <w:p>
            <w:pPr>
              <w:spacing w:after="0"/>
            </w:pPr>
            <w:r>
              <w:rPr>
                <w:rFonts w:ascii="Consolas" w:hAnsi="Consolas"/>
                <w:color w:val="1A1A2E"/>
                <w:sz w:val="18"/>
              </w:rPr>
              <w:t>♣ 9 3</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K</w:t>
            </w:r>
          </w:p>
          <w:p>
            <w:pPr>
              <w:spacing w:after="0"/>
            </w:pPr>
            <w:r>
              <w:rPr>
                <w:rFonts w:ascii="Consolas" w:hAnsi="Consolas"/>
                <w:color w:val="B91C1C"/>
                <w:sz w:val="18"/>
              </w:rPr>
              <w:t>♥ Q 6 2</w:t>
            </w:r>
          </w:p>
          <w:p>
            <w:pPr>
              <w:spacing w:after="0"/>
            </w:pPr>
            <w:r>
              <w:rPr>
                <w:rFonts w:ascii="Consolas" w:hAnsi="Consolas"/>
                <w:color w:val="B91C1C"/>
                <w:sz w:val="18"/>
              </w:rPr>
              <w:t>♦ K 8 6 4 3</w:t>
            </w:r>
          </w:p>
          <w:p>
            <w:pPr>
              <w:spacing w:after="0"/>
            </w:pPr>
            <w:r>
              <w:rPr>
                <w:rFonts w:ascii="Consolas" w:hAnsi="Consolas"/>
                <w:color w:val="1A1A2E"/>
                <w:sz w:val="18"/>
              </w:rPr>
              <w:t>♣ J 8 6 4</w:t>
            </w:r>
          </w:p>
        </w:tc>
        <w:tc>
          <w:tcPr>
            <w:tcW w:type="dxa" w:w="2880"/>
          </w:tcPr>
          <w:p/>
        </w:tc>
      </w:tr>
    </w:tbl>
    <w:p/>
    <w:p>
      <w:pPr>
        <w:spacing w:after="200"/>
      </w:pPr>
      <w:r>
        <w:rPr>
          <w:b w:val="0"/>
          <w:i w:val="0"/>
          <w:sz w:val="20"/>
        </w:rPr>
        <w:t>Attacco Q di picche, la più alta della sequenza. Il gioco. Con il Re di picche sparisce uno dei pochissimi ingressi al morto, resta solo il Re di quadri. E quadri... è il colore da affrancare: Nord conta su 2 picche, 4 fiori (bloccate) e 2 quadri... ma se sono 3-2 potrà ricavare altre 2 prese dal colore. Nessuna illusione sulle cuori: si farà una presa, ma solo se saranno gli avversari a muoverlo per primi. Il collegamento 'interno' a quadri va assolutamente mantenuto, quindi Nord dovrà cedere la prima (o la seconda) presa, a sua scelta. E sbloccare AKQ di fiori prima di trasferirsi al morto. 3NT+1, in prima: 430 (130 le prese, + 300 di bonus)</w:t>
      </w:r>
    </w:p>
    <w:p>
      <w:pPr>
        <w:spacing w:after="60"/>
      </w:pPr>
      <w:r>
        <w:rPr>
          <w:b/>
          <w:i w:val="0"/>
          <w:sz w:val="24"/>
        </w:rPr>
        <w:t>Smazzata 2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Q J 10 4</w:t>
            </w:r>
          </w:p>
          <w:p>
            <w:pPr>
              <w:spacing w:after="0"/>
            </w:pPr>
            <w:r>
              <w:rPr>
                <w:rFonts w:ascii="Consolas" w:hAnsi="Consolas"/>
                <w:color w:val="B91C1C"/>
                <w:sz w:val="18"/>
              </w:rPr>
              <w:t>♥ 8 3</w:t>
            </w:r>
          </w:p>
          <w:p>
            <w:pPr>
              <w:spacing w:after="0"/>
            </w:pPr>
            <w:r>
              <w:rPr>
                <w:rFonts w:ascii="Consolas" w:hAnsi="Consolas"/>
                <w:color w:val="B91C1C"/>
                <w:sz w:val="18"/>
              </w:rPr>
              <w:t>♦ Q 9 3</w:t>
            </w:r>
          </w:p>
          <w:p>
            <w:pPr>
              <w:spacing w:after="0"/>
            </w:pPr>
            <w:r>
              <w:rPr>
                <w:rFonts w:ascii="Consolas" w:hAnsi="Consolas"/>
                <w:color w:val="1A1A2E"/>
                <w:sz w:val="18"/>
              </w:rPr>
              <w:t>♣ A K J 10</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8 7 6 5</w:t>
            </w:r>
          </w:p>
          <w:p>
            <w:pPr>
              <w:spacing w:after="0"/>
            </w:pPr>
            <w:r>
              <w:rPr>
                <w:rFonts w:ascii="Consolas" w:hAnsi="Consolas"/>
                <w:color w:val="B91C1C"/>
                <w:sz w:val="18"/>
              </w:rPr>
              <w:t>♥ K 7</w:t>
            </w:r>
          </w:p>
          <w:p>
            <w:pPr>
              <w:spacing w:after="0"/>
            </w:pPr>
            <w:r>
              <w:rPr>
                <w:rFonts w:ascii="Consolas" w:hAnsi="Consolas"/>
                <w:color w:val="B91C1C"/>
                <w:sz w:val="18"/>
              </w:rPr>
              <w:t>♦ 10 7 6 5 4</w:t>
            </w:r>
          </w:p>
          <w:p>
            <w:pPr>
              <w:spacing w:after="0"/>
            </w:pPr>
            <w:r>
              <w:rPr>
                <w:rFonts w:ascii="Consolas" w:hAnsi="Consolas"/>
                <w:color w:val="1A1A2E"/>
                <w:sz w:val="18"/>
              </w:rPr>
              <w:t>♣ Q 3</w:t>
            </w:r>
          </w:p>
        </w:tc>
        <w:tc>
          <w:tcPr>
            <w:tcW w:type="dxa" w:w="2880"/>
          </w:tcPr>
          <w:p>
            <w:pPr>
              <w:spacing w:after="0"/>
              <w:jc w:val="center"/>
            </w:pPr>
            <w:r/>
            <w:r>
              <w:rPr>
                <w:b/>
                <w:color w:val="003DA5"/>
                <w:sz w:val="16"/>
              </w:rPr>
              <w:t>1NT</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(18 PO)</w:t>
            </w:r>
          </w:p>
          <w:p>
            <w:pPr>
              <w:spacing w:after="0"/>
            </w:pPr>
            <w:r>
              <w:rPr>
                <w:rFonts w:ascii="Consolas" w:hAnsi="Consolas"/>
                <w:color w:val="1A1A2E"/>
                <w:sz w:val="18"/>
              </w:rPr>
              <w:t>♠ A K 3</w:t>
            </w:r>
          </w:p>
          <w:p>
            <w:pPr>
              <w:spacing w:after="0"/>
            </w:pPr>
            <w:r>
              <w:rPr>
                <w:rFonts w:ascii="Consolas" w:hAnsi="Consolas"/>
                <w:color w:val="B91C1C"/>
                <w:sz w:val="18"/>
              </w:rPr>
              <w:t>♥ A 5 4</w:t>
            </w:r>
          </w:p>
          <w:p>
            <w:pPr>
              <w:spacing w:after="0"/>
            </w:pPr>
            <w:r>
              <w:rPr>
                <w:rFonts w:ascii="Consolas" w:hAnsi="Consolas"/>
                <w:color w:val="B91C1C"/>
                <w:sz w:val="18"/>
              </w:rPr>
              <w:t>♦ A K 2</w:t>
            </w:r>
          </w:p>
          <w:p>
            <w:pPr>
              <w:spacing w:after="0"/>
            </w:pPr>
            <w:r>
              <w:rPr>
                <w:rFonts w:ascii="Consolas" w:hAnsi="Consolas"/>
                <w:color w:val="1A1A2E"/>
                <w:sz w:val="18"/>
              </w:rPr>
              <w:t>♣ 8 7 5 4</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9 2</w:t>
            </w:r>
          </w:p>
          <w:p>
            <w:pPr>
              <w:spacing w:after="0"/>
            </w:pPr>
            <w:r>
              <w:rPr>
                <w:rFonts w:ascii="Consolas" w:hAnsi="Consolas"/>
                <w:color w:val="B91C1C"/>
                <w:sz w:val="18"/>
              </w:rPr>
              <w:t>♥ Q J 10 9 6 2</w:t>
            </w:r>
          </w:p>
          <w:p>
            <w:pPr>
              <w:spacing w:after="0"/>
            </w:pPr>
            <w:r>
              <w:rPr>
                <w:rFonts w:ascii="Consolas" w:hAnsi="Consolas"/>
                <w:color w:val="B91C1C"/>
                <w:sz w:val="18"/>
              </w:rPr>
              <w:t>♦ J 8</w:t>
            </w:r>
          </w:p>
          <w:p>
            <w:pPr>
              <w:spacing w:after="0"/>
            </w:pPr>
            <w:r>
              <w:rPr>
                <w:rFonts w:ascii="Consolas" w:hAnsi="Consolas"/>
                <w:color w:val="1A1A2E"/>
                <w:sz w:val="18"/>
              </w:rPr>
              <w:t>♣ 9 6 2</w:t>
            </w:r>
          </w:p>
        </w:tc>
        <w:tc>
          <w:tcPr>
            <w:tcW w:type="dxa" w:w="2880"/>
          </w:tcPr>
          <w:p/>
        </w:tc>
      </w:tr>
    </w:tbl>
    <w:p/>
    <w:p>
      <w:pPr>
        <w:spacing w:after="200"/>
      </w:pPr>
      <w:r>
        <w:rPr>
          <w:b w:val="0"/>
          <w:i w:val="0"/>
          <w:sz w:val="20"/>
        </w:rPr>
        <w:t>Attacco: Q di cuori, che promuove il J ed almeno il 9. Il gioco. Est deve ragionare su quello che vorrà fare, PRIMA di decidere se vincere la presa in mano o al morto. Ha 6 vincenti e i soli due colori presentano affrancabili: le quadri (se divise 3-2 si affrancano 2 prese dopo averne ceduta una) o le fiori (se divise 3-3, evento più raro della 3-2, si affrancherà una presa dopo averne ceduta una). Entrambe le risorse sono al morto, quindi... il Re di cuori va lasciato lì! Vinto l'attacco in mano Est deve giocare AK di quadri e fiori. Nord si sfogerà con le sue 4 prese a picche, ma quando Est vincerà qualsiasi ritorno avrà modo di tornare al morto con il K di cuori ed incassare altre 2 quadri. 1NT + 1: 120 (70 le prese, + 50 di bonus)</w:t>
      </w:r>
    </w:p>
    <w:p>
      <w:pPr>
        <w:spacing w:after="60"/>
      </w:pPr>
      <w:r>
        <w:rPr>
          <w:b/>
          <w:i w:val="0"/>
          <w:sz w:val="24"/>
        </w:rPr>
        <w:t>Smazzata 3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3 2</w:t>
            </w:r>
          </w:p>
          <w:p>
            <w:pPr>
              <w:spacing w:after="0"/>
            </w:pPr>
            <w:r>
              <w:rPr>
                <w:rFonts w:ascii="Consolas" w:hAnsi="Consolas"/>
                <w:color w:val="B91C1C"/>
                <w:sz w:val="18"/>
              </w:rPr>
              <w:t>♥ K 8 6</w:t>
            </w:r>
          </w:p>
          <w:p>
            <w:pPr>
              <w:spacing w:after="0"/>
            </w:pPr>
            <w:r>
              <w:rPr>
                <w:rFonts w:ascii="Consolas" w:hAnsi="Consolas"/>
                <w:color w:val="B91C1C"/>
                <w:sz w:val="18"/>
              </w:rPr>
              <w:t>♦ Q J 10 7 5 4</w:t>
            </w:r>
          </w:p>
          <w:p>
            <w:pPr>
              <w:spacing w:after="0"/>
            </w:pPr>
            <w:r>
              <w:rPr>
                <w:rFonts w:ascii="Consolas" w:hAnsi="Consolas"/>
                <w:color w:val="1A1A2E"/>
                <w:sz w:val="18"/>
              </w:rPr>
              <w:t>♣ Q 3</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Q 9</w:t>
            </w:r>
          </w:p>
          <w:p>
            <w:pPr>
              <w:spacing w:after="0"/>
            </w:pPr>
            <w:r>
              <w:rPr>
                <w:rFonts w:ascii="Consolas" w:hAnsi="Consolas"/>
                <w:color w:val="B91C1C"/>
                <w:sz w:val="18"/>
              </w:rPr>
              <w:t>♥ Q 10 9 5 3</w:t>
            </w:r>
          </w:p>
          <w:p>
            <w:pPr>
              <w:spacing w:after="0"/>
            </w:pPr>
            <w:r>
              <w:rPr>
                <w:rFonts w:ascii="Consolas" w:hAnsi="Consolas"/>
                <w:color w:val="B91C1C"/>
                <w:sz w:val="18"/>
              </w:rPr>
              <w:t>♦ 8 6 3</w:t>
            </w:r>
          </w:p>
          <w:p>
            <w:pPr>
              <w:spacing w:after="0"/>
            </w:pPr>
            <w:r>
              <w:rPr>
                <w:rFonts w:ascii="Consolas" w:hAnsi="Consolas"/>
                <w:color w:val="1A1A2E"/>
                <w:sz w:val="18"/>
              </w:rPr>
              <w:t>♣ K 9 6</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♥10</w:t>
            </w:r>
          </w:p>
        </w:tc>
        <w:tc>
          <w:tcPr>
            <w:tcW w:type="dxa" w:w="2880"/>
          </w:tcPr>
          <w:p>
            <w:pPr>
              <w:spacing w:after="20"/>
            </w:pPr>
            <w:r/>
            <w:r>
              <w:rPr>
                <w:b/>
                <w:color w:val="666666"/>
                <w:sz w:val="16"/>
              </w:rPr>
              <w:t>Est (9 PO)</w:t>
            </w:r>
          </w:p>
          <w:p>
            <w:pPr>
              <w:spacing w:after="0"/>
            </w:pPr>
            <w:r>
              <w:rPr>
                <w:rFonts w:ascii="Consolas" w:hAnsi="Consolas"/>
                <w:color w:val="1A1A2E"/>
                <w:sz w:val="18"/>
              </w:rPr>
              <w:t>♠ K J 10 8</w:t>
            </w:r>
          </w:p>
          <w:p>
            <w:pPr>
              <w:spacing w:after="0"/>
            </w:pPr>
            <w:r>
              <w:rPr>
                <w:rFonts w:ascii="Consolas" w:hAnsi="Consolas"/>
                <w:color w:val="B91C1C"/>
                <w:sz w:val="18"/>
              </w:rPr>
              <w:t>♥ 7 4 2</w:t>
            </w:r>
          </w:p>
          <w:p>
            <w:pPr>
              <w:spacing w:after="0"/>
            </w:pPr>
            <w:r>
              <w:rPr>
                <w:rFonts w:ascii="Consolas" w:hAnsi="Consolas"/>
                <w:color w:val="B91C1C"/>
                <w:sz w:val="18"/>
              </w:rPr>
              <w:t>♦ 9 2</w:t>
            </w:r>
          </w:p>
          <w:p>
            <w:pPr>
              <w:spacing w:after="0"/>
            </w:pPr>
            <w:r>
              <w:rPr>
                <w:rFonts w:ascii="Consolas" w:hAnsi="Consolas"/>
                <w:color w:val="1A1A2E"/>
                <w:sz w:val="18"/>
              </w:rPr>
              <w:t>♣ A J 10 8</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7 6 5 4</w:t>
            </w:r>
          </w:p>
          <w:p>
            <w:pPr>
              <w:spacing w:after="0"/>
            </w:pPr>
            <w:r>
              <w:rPr>
                <w:rFonts w:ascii="Consolas" w:hAnsi="Consolas"/>
                <w:color w:val="B91C1C"/>
                <w:sz w:val="18"/>
              </w:rPr>
              <w:t>♥ A J</w:t>
            </w:r>
          </w:p>
          <w:p>
            <w:pPr>
              <w:spacing w:after="0"/>
            </w:pPr>
            <w:r>
              <w:rPr>
                <w:rFonts w:ascii="Consolas" w:hAnsi="Consolas"/>
                <w:color w:val="B91C1C"/>
                <w:sz w:val="18"/>
              </w:rPr>
              <w:t>♦ A K</w:t>
            </w:r>
          </w:p>
          <w:p>
            <w:pPr>
              <w:spacing w:after="0"/>
            </w:pPr>
            <w:r>
              <w:rPr>
                <w:rFonts w:ascii="Consolas" w:hAnsi="Consolas"/>
                <w:color w:val="1A1A2E"/>
                <w:sz w:val="18"/>
              </w:rPr>
              <w:t>♣ 7 5 4 2</w:t>
            </w:r>
          </w:p>
        </w:tc>
        <w:tc>
          <w:tcPr>
            <w:tcW w:type="dxa" w:w="2880"/>
          </w:tcPr>
          <w:p/>
        </w:tc>
      </w:tr>
    </w:tbl>
    <w:p/>
    <w:p>
      <w:pPr>
        <w:spacing w:after="200"/>
      </w:pPr>
      <w:r>
        <w:rPr>
          <w:b w:val="0"/>
          <w:i w:val="0"/>
          <w:sz w:val="20"/>
        </w:rPr>
        <w:t>Attacco 10 di cuori, la più alta delle toccanti da sequenza interrotta. Il gioco. Finalmente, 9 prese pronte! 1 picche, 2 cuori e 6 quadri. Ma una trappola mortale mette alla prova l'ingordigia di Sud: se non si accorge che le quadri sono bloccate, che il Re di cuori è l'unico ingresso al morto, e che un Asso non può essere superato da un Re, vincerà la prima presa con il Fante. Poi si metterà a pensare... ma sarà tardi! Quindi: rinunciare al regalo e prendere l'Asso, incassare AK di quadri, trasferirsi al morto superando il Fante di cuori con il Re e proseguire con le 4 quadri affrancate. 3NT, in prima: 400 (100 le prese + 300 di bonus)</w:t>
      </w:r>
    </w:p>
    <w:p>
      <w:pPr>
        <w:spacing w:after="60"/>
      </w:pPr>
      <w:r>
        <w:rPr>
          <w:b/>
          <w:i w:val="0"/>
          <w:sz w:val="24"/>
        </w:rPr>
        <w:t>Smazzata 4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Q 9 7 6 4</w:t>
            </w:r>
          </w:p>
          <w:p>
            <w:pPr>
              <w:spacing w:after="0"/>
            </w:pPr>
            <w:r>
              <w:rPr>
                <w:rFonts w:ascii="Consolas" w:hAnsi="Consolas"/>
                <w:color w:val="B91C1C"/>
                <w:sz w:val="18"/>
              </w:rPr>
              <w:t>♥ 10 4 3 2</w:t>
            </w:r>
          </w:p>
          <w:p>
            <w:pPr>
              <w:spacing w:after="0"/>
            </w:pPr>
            <w:r>
              <w:rPr>
                <w:rFonts w:ascii="Consolas" w:hAnsi="Consolas"/>
                <w:color w:val="B91C1C"/>
                <w:sz w:val="18"/>
              </w:rPr>
              <w:t>♦ K 6</w:t>
            </w:r>
          </w:p>
          <w:p>
            <w:pPr>
              <w:spacing w:after="0"/>
            </w:pPr>
            <w:r>
              <w:rPr>
                <w:rFonts w:ascii="Consolas" w:hAnsi="Consolas"/>
                <w:color w:val="1A1A2E"/>
                <w:sz w:val="18"/>
              </w:rPr>
              <w:t>♣ Q 6</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A K 10</w:t>
            </w:r>
          </w:p>
          <w:p>
            <w:pPr>
              <w:spacing w:after="0"/>
            </w:pPr>
            <w:r>
              <w:rPr>
                <w:rFonts w:ascii="Consolas" w:hAnsi="Consolas"/>
                <w:color w:val="B91C1C"/>
                <w:sz w:val="18"/>
              </w:rPr>
              <w:t>♥ 8 6 5</w:t>
            </w:r>
          </w:p>
          <w:p>
            <w:pPr>
              <w:spacing w:after="0"/>
            </w:pPr>
            <w:r>
              <w:rPr>
                <w:rFonts w:ascii="Consolas" w:hAnsi="Consolas"/>
                <w:color w:val="B91C1C"/>
                <w:sz w:val="18"/>
              </w:rPr>
              <w:t>♦ A Q 10 7 5</w:t>
            </w:r>
          </w:p>
          <w:p>
            <w:pPr>
              <w:spacing w:after="0"/>
            </w:pPr>
            <w:r>
              <w:rPr>
                <w:rFonts w:ascii="Consolas" w:hAnsi="Consolas"/>
                <w:color w:val="1A1A2E"/>
                <w:sz w:val="18"/>
              </w:rPr>
              <w:t>♣ A 4</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♠4</w:t>
            </w:r>
          </w:p>
        </w:tc>
        <w:tc>
          <w:tcPr>
            <w:tcW w:type="dxa" w:w="2880"/>
          </w:tcPr>
          <w:p>
            <w:pPr>
              <w:spacing w:after="20"/>
            </w:pPr>
            <w:r/>
            <w:r>
              <w:rPr>
                <w:b/>
                <w:color w:val="666666"/>
                <w:sz w:val="16"/>
              </w:rPr>
              <w:t>Est (8 PO)</w:t>
            </w:r>
          </w:p>
          <w:p>
            <w:pPr>
              <w:spacing w:after="0"/>
            </w:pPr>
            <w:r>
              <w:rPr>
                <w:rFonts w:ascii="Consolas" w:hAnsi="Consolas"/>
                <w:color w:val="1A1A2E"/>
                <w:sz w:val="18"/>
              </w:rPr>
              <w:t>♠ 8 5 2</w:t>
            </w:r>
          </w:p>
          <w:p>
            <w:pPr>
              <w:spacing w:after="0"/>
            </w:pPr>
            <w:r>
              <w:rPr>
                <w:rFonts w:ascii="Consolas" w:hAnsi="Consolas"/>
                <w:color w:val="B91C1C"/>
                <w:sz w:val="18"/>
              </w:rPr>
              <w:t>♥ A K 7</w:t>
            </w:r>
          </w:p>
          <w:p>
            <w:pPr>
              <w:spacing w:after="0"/>
            </w:pPr>
            <w:r>
              <w:rPr>
                <w:rFonts w:ascii="Consolas" w:hAnsi="Consolas"/>
                <w:color w:val="B91C1C"/>
                <w:sz w:val="18"/>
              </w:rPr>
              <w:t>♦ J 9 3</w:t>
            </w:r>
          </w:p>
          <w:p>
            <w:pPr>
              <w:spacing w:after="0"/>
            </w:pPr>
            <w:r>
              <w:rPr>
                <w:rFonts w:ascii="Consolas" w:hAnsi="Consolas"/>
                <w:color w:val="1A1A2E"/>
                <w:sz w:val="18"/>
              </w:rPr>
              <w:t>♣ 7 5 3 2</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J 3</w:t>
            </w:r>
          </w:p>
          <w:p>
            <w:pPr>
              <w:spacing w:after="0"/>
            </w:pPr>
            <w:r>
              <w:rPr>
                <w:rFonts w:ascii="Consolas" w:hAnsi="Consolas"/>
                <w:color w:val="B91C1C"/>
                <w:sz w:val="18"/>
              </w:rPr>
              <w:t>♥ Q J 9</w:t>
            </w:r>
          </w:p>
          <w:p>
            <w:pPr>
              <w:spacing w:after="0"/>
            </w:pPr>
            <w:r>
              <w:rPr>
                <w:rFonts w:ascii="Consolas" w:hAnsi="Consolas"/>
                <w:color w:val="B91C1C"/>
                <w:sz w:val="18"/>
              </w:rPr>
              <w:t>♦ 8 4 2</w:t>
            </w:r>
          </w:p>
          <w:p>
            <w:pPr>
              <w:spacing w:after="0"/>
            </w:pPr>
            <w:r>
              <w:rPr>
                <w:rFonts w:ascii="Consolas" w:hAnsi="Consolas"/>
                <w:color w:val="1A1A2E"/>
                <w:sz w:val="18"/>
              </w:rPr>
              <w:t>♣ K J 10 9 8</w:t>
            </w:r>
          </w:p>
        </w:tc>
        <w:tc>
          <w:tcPr>
            <w:tcW w:type="dxa" w:w="2880"/>
          </w:tcPr>
          <w:p/>
        </w:tc>
      </w:tr>
    </w:tbl>
    <w:p/>
    <w:p>
      <w:pPr>
        <w:spacing w:after="200"/>
      </w:pPr>
      <w:r>
        <w:rPr>
          <w:b w:val="0"/>
          <w:i w:val="0"/>
          <w:sz w:val="20"/>
        </w:rPr>
        <w:t>Attacco 4 di picche. Sud inpegna il Fante. Il gioco. Vinto l'attacco, Ovest può stare tranquillo: 2 picche, 2 cuori, 1 fiori e 4 o 5 quadri, a seconda che riesca o meno l'impasse al Re. Va al morto a cuori ed intavola il J di quadri (non il 3!), in modo da poter ripetere l'impasse qualora il K fosse in Sud. Così non è, ma ormai Ovest ha le sue 9 prese. Il controgioco. Nella prima presa Nord si deve accorgere che AK10 di picche sono tutti in mano al giocante (Sud ha giocato il J: non ha né il 10 né un onore alto). Quindi, quando sarà in presa, dovrà scegliere tra cuori e fiori (Ovest farà le sue 9 prese)... ma NON deve più muoversi a picche, altrimenti Ovest farà una presa in più: il 10 di picche. 3NT, in seconda: 600 (100 le prese, + 500 di bonus)</w:t>
      </w:r>
    </w:p>
    <w:p>
      <w:pPr>
        <w:spacing w:after="60"/>
      </w:pPr>
      <w:r>
        <w:rPr>
          <w:b/>
          <w:i w:val="0"/>
          <w:sz w:val="24"/>
        </w:rPr>
        <w:t>Smazzata 5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(22 PO)</w:t>
            </w:r>
          </w:p>
          <w:p>
            <w:pPr>
              <w:spacing w:after="0"/>
            </w:pPr>
            <w:r>
              <w:rPr>
                <w:rFonts w:ascii="Consolas" w:hAnsi="Consolas"/>
                <w:color w:val="1A1A2E"/>
                <w:sz w:val="18"/>
              </w:rPr>
              <w:t>♠ A K 7 4</w:t>
            </w:r>
          </w:p>
          <w:p>
            <w:pPr>
              <w:spacing w:after="0"/>
            </w:pPr>
            <w:r>
              <w:rPr>
                <w:rFonts w:ascii="Consolas" w:hAnsi="Consolas"/>
                <w:color w:val="B91C1C"/>
                <w:sz w:val="18"/>
              </w:rPr>
              <w:t>♥ A K Q 2</w:t>
            </w:r>
          </w:p>
          <w:p>
            <w:pPr>
              <w:spacing w:after="0"/>
            </w:pPr>
            <w:r>
              <w:rPr>
                <w:rFonts w:ascii="Consolas" w:hAnsi="Consolas"/>
                <w:color w:val="B91C1C"/>
                <w:sz w:val="18"/>
              </w:rPr>
              <w:t>♦ A Q</w:t>
            </w:r>
          </w:p>
          <w:p>
            <w:pPr>
              <w:spacing w:after="0"/>
            </w:pPr>
            <w:r>
              <w:rPr>
                <w:rFonts w:ascii="Consolas" w:hAnsi="Consolas"/>
                <w:color w:val="1A1A2E"/>
                <w:sz w:val="18"/>
              </w:rPr>
              <w:t>♣ 6 5 4</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Q 10 8 2</w:t>
            </w:r>
          </w:p>
          <w:p>
            <w:pPr>
              <w:spacing w:after="0"/>
            </w:pPr>
            <w:r>
              <w:rPr>
                <w:rFonts w:ascii="Consolas" w:hAnsi="Consolas"/>
                <w:color w:val="B91C1C"/>
                <w:sz w:val="18"/>
              </w:rPr>
              <w:t>♥ 10 9 7</w:t>
            </w:r>
          </w:p>
          <w:p>
            <w:pPr>
              <w:spacing w:after="0"/>
            </w:pPr>
            <w:r>
              <w:rPr>
                <w:rFonts w:ascii="Consolas" w:hAnsi="Consolas"/>
                <w:color w:val="B91C1C"/>
                <w:sz w:val="18"/>
              </w:rPr>
              <w:t>♦ J 10 9 3</w:t>
            </w:r>
          </w:p>
          <w:p>
            <w:pPr>
              <w:spacing w:after="0"/>
            </w:pPr>
            <w:r>
              <w:rPr>
                <w:rFonts w:ascii="Consolas" w:hAnsi="Consolas"/>
                <w:color w:val="1A1A2E"/>
                <w:sz w:val="18"/>
              </w:rPr>
              <w:t>♣ K 8</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(4 PO)</w:t>
            </w:r>
          </w:p>
          <w:p>
            <w:pPr>
              <w:spacing w:after="0"/>
            </w:pPr>
            <w:r>
              <w:rPr>
                <w:rFonts w:ascii="Consolas" w:hAnsi="Consolas"/>
                <w:color w:val="1A1A2E"/>
                <w:sz w:val="18"/>
              </w:rPr>
              <w:t>♠ J 9</w:t>
            </w:r>
          </w:p>
          <w:p>
            <w:pPr>
              <w:spacing w:after="0"/>
            </w:pPr>
            <w:r>
              <w:rPr>
                <w:rFonts w:ascii="Consolas" w:hAnsi="Consolas"/>
                <w:color w:val="B91C1C"/>
                <w:sz w:val="18"/>
              </w:rPr>
              <w:t>♥ 8 6 4 3</w:t>
            </w:r>
          </w:p>
          <w:p>
            <w:pPr>
              <w:spacing w:after="0"/>
            </w:pPr>
            <w:r>
              <w:rPr>
                <w:rFonts w:ascii="Consolas" w:hAnsi="Consolas"/>
                <w:color w:val="B91C1C"/>
                <w:sz w:val="18"/>
              </w:rPr>
              <w:t>♦ 8 2</w:t>
            </w:r>
          </w:p>
          <w:p>
            <w:pPr>
              <w:spacing w:after="0"/>
            </w:pPr>
            <w:r>
              <w:rPr>
                <w:rFonts w:ascii="Consolas" w:hAnsi="Consolas"/>
                <w:color w:val="1A1A2E"/>
                <w:sz w:val="18"/>
              </w:rPr>
              <w:t>♣ Q J 10 7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6 5 3</w:t>
            </w:r>
          </w:p>
          <w:p>
            <w:pPr>
              <w:spacing w:after="0"/>
            </w:pPr>
            <w:r>
              <w:rPr>
                <w:rFonts w:ascii="Consolas" w:hAnsi="Consolas"/>
                <w:color w:val="B91C1C"/>
                <w:sz w:val="18"/>
              </w:rPr>
              <w:t>♥ J 5</w:t>
            </w:r>
          </w:p>
          <w:p>
            <w:pPr>
              <w:spacing w:after="0"/>
            </w:pPr>
            <w:r>
              <w:rPr>
                <w:rFonts w:ascii="Consolas" w:hAnsi="Consolas"/>
                <w:color w:val="B91C1C"/>
                <w:sz w:val="18"/>
              </w:rPr>
              <w:t>♦ K 7 6 5 4</w:t>
            </w:r>
          </w:p>
          <w:p>
            <w:pPr>
              <w:spacing w:after="0"/>
            </w:pPr>
            <w:r>
              <w:rPr>
                <w:rFonts w:ascii="Consolas" w:hAnsi="Consolas"/>
                <w:color w:val="1A1A2E"/>
                <w:sz w:val="18"/>
              </w:rPr>
              <w:t>♣ A 9 2</w:t>
            </w:r>
          </w:p>
        </w:tc>
        <w:tc>
          <w:tcPr>
            <w:tcW w:type="dxa" w:w="2880"/>
          </w:tcPr>
          <w:p/>
        </w:tc>
      </w:tr>
    </w:tbl>
    <w:p/>
    <w:p>
      <w:pPr>
        <w:spacing w:after="200"/>
      </w:pPr>
      <w:r>
        <w:rPr>
          <w:b w:val="0"/>
          <w:i w:val="0"/>
          <w:sz w:val="20"/>
        </w:rPr>
        <w:t>Attacco: Q di fiori, da sequenza. Il gioco. Relax per Nord: le fiori daranno 3 prese (forse di più, se divise 3-3) solo se gli onori si potranno incassare separatamente. Vinto l'attacco al morto (su cui Ovest deve, assolutamente, buttar via il suo Re per non bloccare il colore di Est) Nord deve occuparsi immediatamente delle quadri: incassa AQ della mano, poi usa il prezioso Fante di cuori per tornare al morto ed incassa anche il K di quadri. Non sono divise, pazienza: 10 prese sono assicurate. 3NT + 1, in seconda: 630 (130 le prese, + 500 di bonus)</w:t>
      </w:r>
    </w:p>
    <w:p>
      <w:pPr>
        <w:spacing w:after="60"/>
      </w:pPr>
      <w:r>
        <w:rPr>
          <w:b/>
          <w:i w:val="0"/>
          <w:sz w:val="24"/>
        </w:rPr>
        <w:t>Smazzata 6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10 8 5 2</w:t>
            </w:r>
          </w:p>
          <w:p>
            <w:pPr>
              <w:spacing w:after="0"/>
            </w:pPr>
            <w:r>
              <w:rPr>
                <w:rFonts w:ascii="Consolas" w:hAnsi="Consolas"/>
                <w:color w:val="B91C1C"/>
                <w:sz w:val="18"/>
              </w:rPr>
              <w:t>♥ A 6 4</w:t>
            </w:r>
          </w:p>
          <w:p>
            <w:pPr>
              <w:spacing w:after="0"/>
            </w:pPr>
            <w:r>
              <w:rPr>
                <w:rFonts w:ascii="Consolas" w:hAnsi="Consolas"/>
                <w:color w:val="B91C1C"/>
                <w:sz w:val="18"/>
              </w:rPr>
              <w:t>♦ J 9 8 6</w:t>
            </w:r>
          </w:p>
          <w:p>
            <w:pPr>
              <w:spacing w:after="0"/>
            </w:pPr>
            <w:r>
              <w:rPr>
                <w:rFonts w:ascii="Consolas" w:hAnsi="Consolas"/>
                <w:color w:val="1A1A2E"/>
                <w:sz w:val="18"/>
              </w:rPr>
              <w:t>♣ J 10</w:t>
            </w:r>
          </w:p>
        </w:tc>
        <w:tc>
          <w:tcPr>
            <w:tcW w:type="dxa" w:w="2880"/>
          </w:tcPr>
          <w:p/>
        </w:tc>
      </w:tr>
      <w:tr>
        <w:tc>
          <w:tcPr>
            <w:tcW w:type="dxa" w:w="2880"/>
          </w:tcPr>
          <w:p>
            <w:pPr>
              <w:spacing w:after="20"/>
            </w:pPr>
            <w:r/>
            <w:r>
              <w:rPr>
                <w:b/>
                <w:color w:val="666666"/>
                <w:sz w:val="16"/>
              </w:rPr>
              <w:t>Ovest (15 PO)</w:t>
            </w:r>
          </w:p>
          <w:p>
            <w:pPr>
              <w:spacing w:after="0"/>
            </w:pPr>
            <w:r>
              <w:rPr>
                <w:rFonts w:ascii="Consolas" w:hAnsi="Consolas"/>
                <w:color w:val="1A1A2E"/>
                <w:sz w:val="18"/>
              </w:rPr>
              <w:t>♠ K Q 6</w:t>
            </w:r>
          </w:p>
          <w:p>
            <w:pPr>
              <w:spacing w:after="0"/>
            </w:pPr>
            <w:r>
              <w:rPr>
                <w:rFonts w:ascii="Consolas" w:hAnsi="Consolas"/>
                <w:color w:val="B91C1C"/>
                <w:sz w:val="18"/>
              </w:rPr>
              <w:t>♥ J 3</w:t>
            </w:r>
          </w:p>
          <w:p>
            <w:pPr>
              <w:spacing w:after="0"/>
            </w:pPr>
            <w:r>
              <w:rPr>
                <w:rFonts w:ascii="Consolas" w:hAnsi="Consolas"/>
                <w:color w:val="B91C1C"/>
                <w:sz w:val="18"/>
              </w:rPr>
              <w:t>♦ A Q 5 2</w:t>
            </w:r>
          </w:p>
          <w:p>
            <w:pPr>
              <w:spacing w:after="0"/>
            </w:pPr>
            <w:r>
              <w:rPr>
                <w:rFonts w:ascii="Consolas" w:hAnsi="Consolas"/>
                <w:color w:val="1A1A2E"/>
                <w:sz w:val="18"/>
              </w:rPr>
              <w:t>♣ K 7 5 3</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(13 PO)</w:t>
            </w:r>
          </w:p>
          <w:p>
            <w:pPr>
              <w:spacing w:after="0"/>
            </w:pPr>
            <w:r>
              <w:rPr>
                <w:rFonts w:ascii="Consolas" w:hAnsi="Consolas"/>
                <w:color w:val="1A1A2E"/>
                <w:sz w:val="18"/>
              </w:rPr>
              <w:t>♠ A 7 3</w:t>
            </w:r>
          </w:p>
          <w:p>
            <w:pPr>
              <w:spacing w:after="0"/>
            </w:pPr>
            <w:r>
              <w:rPr>
                <w:rFonts w:ascii="Consolas" w:hAnsi="Consolas"/>
                <w:color w:val="B91C1C"/>
                <w:sz w:val="18"/>
              </w:rPr>
              <w:t>♥ Q 9 7</w:t>
            </w:r>
          </w:p>
          <w:p>
            <w:pPr>
              <w:spacing w:after="0"/>
            </w:pPr>
            <w:r>
              <w:rPr>
                <w:rFonts w:ascii="Consolas" w:hAnsi="Consolas"/>
                <w:color w:val="B91C1C"/>
                <w:sz w:val="18"/>
              </w:rPr>
              <w:t>♦ K 10 4 3</w:t>
            </w:r>
          </w:p>
          <w:p>
            <w:pPr>
              <w:spacing w:after="0"/>
            </w:pPr>
            <w:r>
              <w:rPr>
                <w:rFonts w:ascii="Consolas" w:hAnsi="Consolas"/>
                <w:color w:val="1A1A2E"/>
                <w:sz w:val="18"/>
              </w:rPr>
              <w:t>♣ A 8 4</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J 9 4</w:t>
            </w:r>
          </w:p>
          <w:p>
            <w:pPr>
              <w:spacing w:after="0"/>
            </w:pPr>
            <w:r>
              <w:rPr>
                <w:rFonts w:ascii="Consolas" w:hAnsi="Consolas"/>
                <w:color w:val="B91C1C"/>
                <w:sz w:val="18"/>
              </w:rPr>
              <w:t>♥ K 10 8 5 2</w:t>
            </w:r>
          </w:p>
          <w:p>
            <w:pPr>
              <w:spacing w:after="0"/>
            </w:pPr>
            <w:r>
              <w:rPr>
                <w:rFonts w:ascii="Consolas" w:hAnsi="Consolas"/>
                <w:color w:val="B91C1C"/>
                <w:sz w:val="18"/>
              </w:rPr>
              <w:t>♦ 7</w:t>
            </w:r>
          </w:p>
          <w:p>
            <w:pPr>
              <w:spacing w:after="0"/>
            </w:pPr>
            <w:r>
              <w:rPr>
                <w:rFonts w:ascii="Consolas" w:hAnsi="Consolas"/>
                <w:color w:val="1A1A2E"/>
                <w:sz w:val="18"/>
              </w:rPr>
              <w:t>♣ Q 9 6 2</w:t>
            </w:r>
          </w:p>
        </w:tc>
        <w:tc>
          <w:tcPr>
            <w:tcW w:type="dxa" w:w="2880"/>
          </w:tcPr>
          <w:p/>
        </w:tc>
      </w:tr>
    </w:tbl>
    <w:p/>
    <w:p>
      <w:pPr>
        <w:spacing w:after="200"/>
      </w:pPr>
      <w:r>
        <w:rPr>
          <w:b w:val="0"/>
          <w:i w:val="0"/>
          <w:sz w:val="20"/>
        </w:rPr>
        <w:t>Attacco 2 di cuori, una carta piccola che promette uno o più onori (senza sequenza). Il gioco. La prima presa è fondamentale: con Jx per Qxx Est è CERTO di fare prima o poi una presa... a patto che non metta il Fante del morto (Nord prende e rigioca cuori, e Sud Deve giocare la piccola, visto che ha la Dama in mano! Nord se vuole prende e muove ancora cuori, ma ad Est ora spetta una presa. Dovrà, però, incassare velocemente tutte le altre: ha a disposizione 3 picche, 1 cuori, 2 quadri e verosimilmente 4 fiori, che vanno incassate inziando con Asso e Dama, salvando la forchetta di K10 nell'eventualità del Fante quarto in Nord. È proprio questo il caso, ma, poco male, si fa l'impasse! 3NT + 1, in seconda: 630 (130 le prese + 500 di bonus)</w:t>
      </w:r>
    </w:p>
    <w:p>
      <w:pPr>
        <w:spacing w:after="60"/>
      </w:pPr>
      <w:r>
        <w:rPr>
          <w:b/>
          <w:i w:val="0"/>
          <w:sz w:val="24"/>
        </w:rPr>
        <w:t>Smazzata 7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J 10</w:t>
            </w:r>
          </w:p>
          <w:p>
            <w:pPr>
              <w:spacing w:after="0"/>
            </w:pPr>
            <w:r>
              <w:rPr>
                <w:rFonts w:ascii="Consolas" w:hAnsi="Consolas"/>
                <w:color w:val="B91C1C"/>
                <w:sz w:val="18"/>
              </w:rPr>
              <w:t>♥ K 5</w:t>
            </w:r>
          </w:p>
          <w:p>
            <w:pPr>
              <w:spacing w:after="0"/>
            </w:pPr>
            <w:r>
              <w:rPr>
                <w:rFonts w:ascii="Consolas" w:hAnsi="Consolas"/>
                <w:color w:val="B91C1C"/>
                <w:sz w:val="18"/>
              </w:rPr>
              <w:t>♦ A Q J 9 4 3</w:t>
            </w:r>
          </w:p>
          <w:p>
            <w:pPr>
              <w:spacing w:after="0"/>
            </w:pPr>
            <w:r>
              <w:rPr>
                <w:rFonts w:ascii="Consolas" w:hAnsi="Consolas"/>
                <w:color w:val="1A1A2E"/>
                <w:sz w:val="18"/>
              </w:rPr>
              <w:t>♣ 7 5 4</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A 8 7 3 2</w:t>
            </w:r>
          </w:p>
          <w:p>
            <w:pPr>
              <w:spacing w:after="0"/>
            </w:pPr>
            <w:r>
              <w:rPr>
                <w:rFonts w:ascii="Consolas" w:hAnsi="Consolas"/>
                <w:color w:val="B91C1C"/>
                <w:sz w:val="18"/>
              </w:rPr>
              <w:t>♥ 7 4 2</w:t>
            </w:r>
          </w:p>
          <w:p>
            <w:pPr>
              <w:spacing w:after="0"/>
            </w:pPr>
            <w:r>
              <w:rPr>
                <w:rFonts w:ascii="Consolas" w:hAnsi="Consolas"/>
                <w:color w:val="B91C1C"/>
                <w:sz w:val="18"/>
              </w:rPr>
              <w:t>♦ 8 7 5</w:t>
            </w:r>
          </w:p>
          <w:p>
            <w:pPr>
              <w:spacing w:after="0"/>
            </w:pPr>
            <w:r>
              <w:rPr>
                <w:rFonts w:ascii="Consolas" w:hAnsi="Consolas"/>
                <w:color w:val="1A1A2E"/>
                <w:sz w:val="18"/>
              </w:rPr>
              <w:t>♣ J 10</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♠2</w:t>
            </w:r>
          </w:p>
        </w:tc>
        <w:tc>
          <w:tcPr>
            <w:tcW w:type="dxa" w:w="2880"/>
          </w:tcPr>
          <w:p>
            <w:pPr>
              <w:spacing w:after="20"/>
            </w:pPr>
            <w:r/>
            <w:r>
              <w:rPr>
                <w:b/>
                <w:color w:val="666666"/>
                <w:sz w:val="16"/>
              </w:rPr>
              <w:t>Est (9 PO)</w:t>
            </w:r>
          </w:p>
          <w:p>
            <w:pPr>
              <w:spacing w:after="0"/>
            </w:pPr>
            <w:r>
              <w:rPr>
                <w:rFonts w:ascii="Consolas" w:hAnsi="Consolas"/>
                <w:color w:val="1A1A2E"/>
                <w:sz w:val="18"/>
              </w:rPr>
              <w:t>♠ K 6 4</w:t>
            </w:r>
          </w:p>
          <w:p>
            <w:pPr>
              <w:spacing w:after="0"/>
            </w:pPr>
            <w:r>
              <w:rPr>
                <w:rFonts w:ascii="Consolas" w:hAnsi="Consolas"/>
                <w:color w:val="B91C1C"/>
                <w:sz w:val="18"/>
              </w:rPr>
              <w:t>♥ J 10 9 8</w:t>
            </w:r>
          </w:p>
          <w:p>
            <w:pPr>
              <w:spacing w:after="0"/>
            </w:pPr>
            <w:r>
              <w:rPr>
                <w:rFonts w:ascii="Consolas" w:hAnsi="Consolas"/>
                <w:color w:val="B91C1C"/>
                <w:sz w:val="18"/>
              </w:rPr>
              <w:t>♦ K 6</w:t>
            </w:r>
          </w:p>
          <w:p>
            <w:pPr>
              <w:spacing w:after="0"/>
            </w:pPr>
            <w:r>
              <w:rPr>
                <w:rFonts w:ascii="Consolas" w:hAnsi="Consolas"/>
                <w:color w:val="1A1A2E"/>
                <w:sz w:val="18"/>
              </w:rPr>
              <w:t>♣ Q 9 3 2</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Q 9 5</w:t>
            </w:r>
          </w:p>
          <w:p>
            <w:pPr>
              <w:spacing w:after="0"/>
            </w:pPr>
            <w:r>
              <w:rPr>
                <w:rFonts w:ascii="Consolas" w:hAnsi="Consolas"/>
                <w:color w:val="B91C1C"/>
                <w:sz w:val="18"/>
              </w:rPr>
              <w:t>♥ A Q 6 3</w:t>
            </w:r>
          </w:p>
          <w:p>
            <w:pPr>
              <w:spacing w:after="0"/>
            </w:pPr>
            <w:r>
              <w:rPr>
                <w:rFonts w:ascii="Consolas" w:hAnsi="Consolas"/>
                <w:color w:val="B91C1C"/>
                <w:sz w:val="18"/>
              </w:rPr>
              <w:t>♦ 10 2</w:t>
            </w:r>
          </w:p>
          <w:p>
            <w:pPr>
              <w:spacing w:after="0"/>
            </w:pPr>
            <w:r>
              <w:rPr>
                <w:rFonts w:ascii="Consolas" w:hAnsi="Consolas"/>
                <w:color w:val="1A1A2E"/>
                <w:sz w:val="18"/>
              </w:rPr>
              <w:t>♣ A K 8 6</w:t>
            </w:r>
          </w:p>
        </w:tc>
        <w:tc>
          <w:tcPr>
            <w:tcW w:type="dxa" w:w="2880"/>
          </w:tcPr>
          <w:p/>
        </w:tc>
      </w:tr>
    </w:tbl>
    <w:p/>
    <w:p>
      <w:pPr>
        <w:spacing w:after="200"/>
      </w:pPr>
      <w:r>
        <w:rPr>
          <w:b w:val="0"/>
          <w:i w:val="0"/>
          <w:sz w:val="20"/>
        </w:rPr>
        <w:t>Attacco: 2 di picche, cartina che promuove uno o più onori e nega sequenze. Il controgioco. Questo contratto è destinato a cadere, se i difensori lavorano bene: quando Est vince la prima presa con il Re, Ovest si deve accorgere che NON ha la Dama. Est rigioca picche... e Ovest deve rinunciare a prendere (colpo in bianco), perché sa che non entrerà più in presa; deve sperare che entri Est, ma se Est non avrà più picche... non potrà più giocare il colore. Sud è in balia degli avversari; proverà a fare l'impasse a quadri, e manterrà il contratto solo se Ovest non ha resistito alla tentazione di vincere la seconda presa a picche. 3NT-1, in seconda: -100. Oppure 3NT+1, in seconda: 630 (130 le prese + 500 di bonus)</w:t>
      </w:r>
    </w:p>
    <w:p>
      <w:pPr>
        <w:spacing w:after="60"/>
      </w:pPr>
      <w:r>
        <w:rPr>
          <w:b/>
          <w:i w:val="0"/>
          <w:sz w:val="24"/>
        </w:rPr>
        <w:t>Smazzata 8 — Il piano di gioco a senz'atout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Q J 10 7 6 5</w:t>
            </w:r>
          </w:p>
          <w:p>
            <w:pPr>
              <w:spacing w:after="0"/>
            </w:pPr>
            <w:r>
              <w:rPr>
                <w:rFonts w:ascii="Consolas" w:hAnsi="Consolas"/>
                <w:color w:val="B91C1C"/>
                <w:sz w:val="18"/>
              </w:rPr>
              <w:t>♥ Q 8 7 2</w:t>
            </w:r>
          </w:p>
          <w:p>
            <w:pPr>
              <w:spacing w:after="0"/>
            </w:pPr>
            <w:r>
              <w:rPr>
                <w:rFonts w:ascii="Consolas" w:hAnsi="Consolas"/>
                <w:color w:val="B91C1C"/>
                <w:sz w:val="18"/>
              </w:rPr>
              <w:t>♦ 8</w:t>
            </w:r>
          </w:p>
          <w:p>
            <w:pPr>
              <w:spacing w:after="0"/>
            </w:pPr>
            <w:r>
              <w:rPr>
                <w:rFonts w:ascii="Consolas" w:hAnsi="Consolas"/>
                <w:color w:val="1A1A2E"/>
                <w:sz w:val="18"/>
              </w:rPr>
              <w:t>♣ 7 6</w:t>
            </w:r>
          </w:p>
        </w:tc>
        <w:tc>
          <w:tcPr>
            <w:tcW w:type="dxa" w:w="2880"/>
          </w:tcPr>
          <w:p/>
        </w:tc>
      </w:tr>
      <w:tr>
        <w:tc>
          <w:tcPr>
            <w:tcW w:type="dxa" w:w="2880"/>
          </w:tcPr>
          <w:p>
            <w:pPr>
              <w:spacing w:after="20"/>
            </w:pPr>
            <w:r/>
            <w:r>
              <w:rPr>
                <w:b/>
                <w:color w:val="666666"/>
                <w:sz w:val="16"/>
              </w:rPr>
              <w:t>Ovest (25 PO)</w:t>
            </w:r>
          </w:p>
          <w:p>
            <w:pPr>
              <w:spacing w:after="0"/>
            </w:pPr>
            <w:r>
              <w:rPr>
                <w:rFonts w:ascii="Consolas" w:hAnsi="Consolas"/>
                <w:color w:val="1A1A2E"/>
                <w:sz w:val="18"/>
              </w:rPr>
              <w:t>♠ K 9</w:t>
            </w:r>
          </w:p>
          <w:p>
            <w:pPr>
              <w:spacing w:after="0"/>
            </w:pPr>
            <w:r>
              <w:rPr>
                <w:rFonts w:ascii="Consolas" w:hAnsi="Consolas"/>
                <w:color w:val="B91C1C"/>
                <w:sz w:val="18"/>
              </w:rPr>
              <w:t>♥ A K 3</w:t>
            </w:r>
          </w:p>
          <w:p>
            <w:pPr>
              <w:spacing w:after="0"/>
            </w:pPr>
            <w:r>
              <w:rPr>
                <w:rFonts w:ascii="Consolas" w:hAnsi="Consolas"/>
                <w:color w:val="B91C1C"/>
                <w:sz w:val="18"/>
              </w:rPr>
              <w:t>♦ A Q J 10</w:t>
            </w:r>
          </w:p>
          <w:p>
            <w:pPr>
              <w:spacing w:after="0"/>
            </w:pPr>
            <w:r>
              <w:rPr>
                <w:rFonts w:ascii="Consolas" w:hAnsi="Consolas"/>
                <w:color w:val="1A1A2E"/>
                <w:sz w:val="18"/>
              </w:rPr>
              <w:t>♣ A K J 8</w:t>
            </w:r>
          </w:p>
        </w:tc>
        <w:tc>
          <w:tcPr>
            <w:tcW w:type="dxa" w:w="2880"/>
          </w:tcPr>
          <w:p>
            <w:pPr>
              <w:spacing w:after="0"/>
              <w:jc w:val="center"/>
            </w:pPr>
            <w:r/>
            <w:r>
              <w:rPr>
                <w:b/>
                <w:color w:val="003DA5"/>
                <w:sz w:val="16"/>
              </w:rPr>
              <w:t>6NT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(6 PO)</w:t>
            </w:r>
          </w:p>
          <w:p>
            <w:pPr>
              <w:spacing w:after="0"/>
            </w:pPr>
            <w:r>
              <w:rPr>
                <w:rFonts w:ascii="Consolas" w:hAnsi="Consolas"/>
                <w:color w:val="1A1A2E"/>
                <w:sz w:val="18"/>
              </w:rPr>
              <w:t>♠ A</w:t>
            </w:r>
          </w:p>
          <w:p>
            <w:pPr>
              <w:spacing w:after="0"/>
            </w:pPr>
            <w:r>
              <w:rPr>
                <w:rFonts w:ascii="Consolas" w:hAnsi="Consolas"/>
                <w:color w:val="B91C1C"/>
                <w:sz w:val="18"/>
              </w:rPr>
              <w:t>♥ 9 6 5 4</w:t>
            </w:r>
          </w:p>
          <w:p>
            <w:pPr>
              <w:spacing w:after="0"/>
            </w:pPr>
            <w:r>
              <w:rPr>
                <w:rFonts w:ascii="Consolas" w:hAnsi="Consolas"/>
                <w:color w:val="B91C1C"/>
                <w:sz w:val="18"/>
              </w:rPr>
              <w:t>♦ 5 4 3 2</w:t>
            </w:r>
          </w:p>
          <w:p>
            <w:pPr>
              <w:spacing w:after="0"/>
            </w:pPr>
            <w:r>
              <w:rPr>
                <w:rFonts w:ascii="Consolas" w:hAnsi="Consolas"/>
                <w:color w:val="1A1A2E"/>
                <w:sz w:val="18"/>
              </w:rPr>
              <w:t>♣ Q 9 3 2</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8 4 3 2</w:t>
            </w:r>
          </w:p>
          <w:p>
            <w:pPr>
              <w:spacing w:after="0"/>
            </w:pPr>
            <w:r>
              <w:rPr>
                <w:rFonts w:ascii="Consolas" w:hAnsi="Consolas"/>
                <w:color w:val="B91C1C"/>
                <w:sz w:val="18"/>
              </w:rPr>
              <w:t>♥ J 10</w:t>
            </w:r>
          </w:p>
          <w:p>
            <w:pPr>
              <w:spacing w:after="0"/>
            </w:pPr>
            <w:r>
              <w:rPr>
                <w:rFonts w:ascii="Consolas" w:hAnsi="Consolas"/>
                <w:color w:val="B91C1C"/>
                <w:sz w:val="18"/>
              </w:rPr>
              <w:t>♦ K 9 7 6</w:t>
            </w:r>
          </w:p>
          <w:p>
            <w:pPr>
              <w:spacing w:after="0"/>
            </w:pPr>
            <w:r>
              <w:rPr>
                <w:rFonts w:ascii="Consolas" w:hAnsi="Consolas"/>
                <w:color w:val="1A1A2E"/>
                <w:sz w:val="18"/>
              </w:rPr>
              <w:t>♣ 10 5 4</w:t>
            </w:r>
          </w:p>
        </w:tc>
        <w:tc>
          <w:tcPr>
            <w:tcW w:type="dxa" w:w="2880"/>
          </w:tcPr>
          <w:p/>
        </w:tc>
      </w:tr>
    </w:tbl>
    <w:p/>
    <w:p>
      <w:pPr>
        <w:spacing w:after="200"/>
      </w:pPr>
      <w:r>
        <w:rPr>
          <w:b w:val="0"/>
          <w:i w:val="0"/>
          <w:sz w:val="20"/>
        </w:rPr>
        <w:t>Attacco Q di picche, che promuove il J ed almeno il 9. Il gioco. Ovest conta le prese: 2 picche, 2 cuori, 4 fiori, ... e per arrivare a 12 prese non ci sono santi, è necessario fare 4 prese a quadri. L'impasse va fatto, subito. Purtroppo non ci sono carte alte di quadri al morto su cui appoggiarsi, quindi per ripetere questo impasse il maggior numero possibile di volte servono altri due ingressi in Est. Ci sono, a fiori: vinta la presa con il 10 di quadri. Ovest incassa A e K di fiori... e constatata la 3-2 giocherà il FANTE superato con la DAMA, per fare il secondo impasse a quadri. Ancora al morto con l'OTTO di fiori superato dal NOVE... e terzo e ultimo impasse a quadri: 12 prese. 6NT, in prima: 990 (190 le prese + 300 di bonus manche + 500 di bonus Slam)</w:t>
      </w:r>
    </w:p>
    <w:p>
      <w:pPr>
        <w:spacing w:after="40"/>
      </w:pPr>
      <w:r>
        <w:rPr>
          <w:b/>
          <w:i w:val="0"/>
          <w:sz w:val="32"/>
        </w:rPr>
        <w:t>Lezione 5 — Il gioco con l'atout</w:t>
      </w:r>
    </w:p>
    <w:p>
      <w:pPr>
        <w:spacing w:after="160"/>
      </w:pPr>
      <w:r>
        <w:rPr>
          <w:b w:val="0"/>
          <w:i/>
          <w:color w:val="666666"/>
          <w:sz w:val="20"/>
        </w:rPr>
        <w:t>Taglio, battuta e allungamento</w:t>
      </w:r>
    </w:p>
    <w:p>
      <w:pPr>
        <w:spacing w:after="80"/>
      </w:pPr>
      <w:r>
        <w:rPr>
          <w:b/>
          <w:i w:val="0"/>
          <w:color w:val="003DA5"/>
          <w:sz w:val="26"/>
        </w:rPr>
        <w:t>Il fit e il ruolo dell'atout</w:t>
      </w:r>
    </w:p>
    <w:p>
      <w:pPr>
        <w:spacing w:after="60"/>
      </w:pPr>
      <w:r>
        <w:rPr>
          <w:b/>
          <w:i w:val="0"/>
          <w:color w:val="003DA5"/>
          <w:sz w:val="26"/>
        </w:rPr>
        <w:t>Perché giocare con l'atout?</w:t>
      </w:r>
    </w:p>
    <w:p>
      <w:pPr>
        <w:spacing w:after="40"/>
      </w:pPr>
      <w:r>
        <w:rPr>
          <w:b/>
          <w:i w:val="0"/>
          <w:color w:val="666666"/>
          <w:sz w:val="16"/>
        </w:rPr>
        <w:t>TESTO · lez. 5, mod. 5-1</w:t>
      </w:r>
    </w:p>
    <w:p>
      <w:pPr>
        <w:spacing w:after="160"/>
      </w:pPr>
      <w:r>
        <w:rPr>
          <w:b w:val="0"/>
          <w:i w:val="0"/>
          <w:sz w:val="21"/>
        </w:rPr>
        <w:t>Nel gioco in atout si realizzano prese non solo con le carte alte ma anche con le cartine di atout. Questo rende preferibile il gioco a colore rispetto al Senz'atout, a condizione che la coppia abbia un numero di carte pari o superiore a 8 in un seme. Questo si chiama FIT.</w:t>
      </w:r>
    </w:p>
    <w:p>
      <w:pPr>
        <w:spacing w:after="40"/>
      </w:pPr>
      <w:r>
        <w:rPr>
          <w:b/>
          <w:i w:val="0"/>
          <w:color w:val="666666"/>
          <w:sz w:val="16"/>
        </w:rPr>
        <w:t>REGOLA · lez. 5, mod. 5-1</w:t>
      </w:r>
    </w:p>
    <w:p>
      <w:pPr>
        <w:spacing w:after="160"/>
      </w:pPr>
      <w:r>
        <w:rPr>
          <w:b w:val="0"/>
          <w:i w:val="0"/>
          <w:sz w:val="21"/>
        </w:rPr>
        <w:t>Se c'è un fit conveniente (♥ o ♠: 30 punti ogni presa), si gioca con questo atout. Se non c'è fit a ♥ o ♠, si gioca a Senz'atout. Se non è possibile giocare a SA, si gioca a ♣ o ♦ (20 punti ogni presa).</w:t>
      </w:r>
    </w:p>
    <w:p>
      <w:pPr>
        <w:spacing w:after="40"/>
      </w:pPr>
      <w:r>
        <w:rPr>
          <w:b/>
          <w:i w:val="0"/>
          <w:color w:val="666666"/>
          <w:sz w:val="16"/>
        </w:rPr>
        <w:t>TESTO · lez. 5, mod. 5-1</w:t>
      </w:r>
    </w:p>
    <w:p>
      <w:pPr>
        <w:spacing w:after="160"/>
      </w:pPr>
      <w:r>
        <w:rPr>
          <w:b w:val="0"/>
          <w:i w:val="0"/>
          <w:sz w:val="21"/>
        </w:rPr>
        <w:t>Il fatto di aver scelto quale atout rappresenta quasi sempre una rivalutazione per un colore, a maggior ragione se è composto da carte deboli. Ad esempio: ♠543 ♥QJ10987 ♦654 ♣2. A Senza queste carte sono quasi inutili, ma se Cuori fosse atout avremmo la certezza di almeno 4 prese!</w:t>
      </w:r>
    </w:p>
    <w:p>
      <w:pPr>
        <w:spacing w:after="40"/>
      </w:pPr>
      <w:r>
        <w:rPr>
          <w:b/>
          <w:i w:val="0"/>
          <w:color w:val="003DA5"/>
          <w:sz w:val="16"/>
        </w:rPr>
        <w:t>QUIZ · lez. 5, mod. 5-1</w:t>
      </w:r>
    </w:p>
    <w:p>
      <w:pPr>
        <w:spacing w:after="60"/>
      </w:pPr>
      <w:r>
        <w:rPr>
          <w:b/>
          <w:i w:val="0"/>
          <w:sz w:val="21"/>
        </w:rPr>
        <w:t>Quante carte in un seme deve avere la coppia per considerarlo un buon fit?</w:t>
      </w:r>
    </w:p>
    <w:p>
      <w:pPr>
        <w:spacing w:after="20"/>
        <w:ind w:left="340"/>
      </w:pPr>
      <w:r>
        <w:rPr>
          <w:b w:val="0"/>
          <w:sz w:val="20"/>
        </w:rPr>
        <w:t>○ 6</w:t>
      </w:r>
    </w:p>
    <w:p>
      <w:pPr>
        <w:spacing w:after="20"/>
        <w:ind w:left="340"/>
      </w:pPr>
      <w:r>
        <w:rPr>
          <w:b w:val="0"/>
          <w:sz w:val="20"/>
        </w:rPr>
        <w:t>○ 7</w:t>
      </w:r>
    </w:p>
    <w:p>
      <w:pPr>
        <w:spacing w:after="20"/>
        <w:ind w:left="340"/>
      </w:pPr>
      <w:r>
        <w:rPr>
          <w:b/>
          <w:color w:val="0B6B3A"/>
          <w:sz w:val="20"/>
        </w:rPr>
        <w:t>✔ 8 o più</w:t>
      </w:r>
    </w:p>
    <w:p>
      <w:pPr>
        <w:spacing w:after="20"/>
        <w:ind w:left="340"/>
      </w:pPr>
      <w:r>
        <w:rPr>
          <w:b w:val="0"/>
          <w:sz w:val="20"/>
        </w:rPr>
        <w:t>○ 10</w:t>
      </w:r>
    </w:p>
    <w:p>
      <w:pPr>
        <w:spacing w:after="160"/>
        <w:ind w:left="340"/>
      </w:pPr>
      <w:r>
        <w:rPr>
          <w:i/>
          <w:color w:val="666666"/>
          <w:sz w:val="19"/>
        </w:rPr>
        <w:t>Spiegazione: Si parla di FIT quando la coppia possiede almeno 8 carte in un seme. Con 8+ carte conviene giocare con quel seme come atout.</w:t>
      </w:r>
    </w:p>
    <w:p>
      <w:pPr>
        <w:spacing w:after="80"/>
      </w:pPr>
      <w:r>
        <w:rPr>
          <w:b/>
          <w:i w:val="0"/>
          <w:color w:val="003DA5"/>
          <w:sz w:val="26"/>
        </w:rPr>
        <w:t>Battere le atout</w:t>
      </w:r>
    </w:p>
    <w:p>
      <w:pPr>
        <w:spacing w:after="60"/>
      </w:pPr>
      <w:r>
        <w:rPr>
          <w:b/>
          <w:i w:val="0"/>
          <w:color w:val="003DA5"/>
          <w:sz w:val="26"/>
        </w:rPr>
        <w:t>Battere le atout: togliere le armi al nemico</w:t>
      </w:r>
    </w:p>
    <w:p>
      <w:pPr>
        <w:spacing w:after="40"/>
      </w:pPr>
      <w:r>
        <w:rPr>
          <w:b/>
          <w:i w:val="0"/>
          <w:color w:val="666666"/>
          <w:sz w:val="16"/>
        </w:rPr>
        <w:t>TESTO · lez. 5, mod. 5-2</w:t>
      </w:r>
    </w:p>
    <w:p>
      <w:pPr>
        <w:spacing w:after="160"/>
      </w:pPr>
      <w:r>
        <w:rPr>
          <w:b w:val="0"/>
          <w:i w:val="0"/>
          <w:sz w:val="21"/>
        </w:rPr>
        <w:t>Le vincenti nei colori a lato delle atout sono vincenti RELATIVE: il Giocante le potrà liberamente incassare SOLO QUANDO avrà eliminato le atout in mano agli avversari. Questa operazione è detta "battere le atout".</w:t>
      </w:r>
    </w:p>
    <w:p>
      <w:pPr>
        <w:spacing w:after="40"/>
      </w:pPr>
      <w:r>
        <w:rPr>
          <w:b/>
          <w:i w:val="0"/>
          <w:color w:val="666666"/>
          <w:sz w:val="16"/>
        </w:rPr>
        <w:t>REGOLA · lez. 5, mod. 5-2</w:t>
      </w:r>
    </w:p>
    <w:p>
      <w:pPr>
        <w:spacing w:after="160"/>
      </w:pPr>
      <w:r>
        <w:rPr>
          <w:b w:val="0"/>
          <w:i w:val="0"/>
          <w:sz w:val="21"/>
        </w:rPr>
        <w:t>Se avete vincenti o affrancabili "lunghe", è inevitabile che prima o poi dobbiate battere le atout, cioè togliere di mezzo quelle che hanno gli avversari. Diversamente, taglieranno le vostre carte buone!</w:t>
      </w:r>
    </w:p>
    <w:p>
      <w:pPr>
        <w:spacing w:after="40"/>
      </w:pPr>
      <w:r>
        <w:rPr>
          <w:b/>
          <w:i w:val="0"/>
          <w:color w:val="666666"/>
          <w:sz w:val="16"/>
        </w:rPr>
        <w:t>ESEMPIO · lez. 5, mod. 5-2</w:t>
      </w:r>
    </w:p>
    <w:p>
      <w:pPr>
        <w:spacing w:after="40"/>
      </w:pPr>
      <w:r>
        <w:rPr>
          <w:b/>
          <w:i w:val="0"/>
          <w:color w:val="003DA5"/>
          <w:sz w:val="20"/>
        </w:rPr>
        <w:t>♠874 ♥109 ♦KQJ2 ♣AK63</w:t>
      </w:r>
    </w:p>
    <w:p>
      <w:pPr>
        <w:spacing w:after="160"/>
      </w:pPr>
      <w:r>
        <w:rPr>
          <w:b w:val="0"/>
          <w:i w:val="0"/>
          <w:sz w:val="21"/>
        </w:rPr>
        <w:t>Sud gioca 4♥. Attacco: A♠ e K♠. Sud taglia con una Cuori. Se provasse subito a incassare le Quadri vincenti (KQJ2), Ovest taglierebbe al terzo giro. Invece Sud deve prima battere le atout (3 giri di Cuori), e solo dopo incassare le Quadri in sicurezza.</w:t>
      </w:r>
    </w:p>
    <w:p>
      <w:pPr>
        <w:spacing w:after="40"/>
      </w:pPr>
      <w:r>
        <w:rPr>
          <w:b/>
          <w:i w:val="0"/>
          <w:color w:val="003DA5"/>
          <w:sz w:val="16"/>
        </w:rPr>
        <w:t>QUIZ · lez. 5, mod. 5-2</w:t>
      </w:r>
    </w:p>
    <w:p>
      <w:pPr>
        <w:spacing w:after="60"/>
      </w:pPr>
      <w:r>
        <w:rPr>
          <w:b/>
          <w:i w:val="0"/>
          <w:sz w:val="21"/>
        </w:rPr>
        <w:t>Perché il Giocante deve battere le atout prima di incassare le vincenti laterali?</w:t>
      </w:r>
    </w:p>
    <w:p>
      <w:pPr>
        <w:spacing w:after="20"/>
        <w:ind w:left="340"/>
      </w:pPr>
      <w:r>
        <w:rPr>
          <w:b w:val="0"/>
          <w:sz w:val="20"/>
        </w:rPr>
        <w:t>○ Per fare più prese</w:t>
      </w:r>
    </w:p>
    <w:p>
      <w:pPr>
        <w:spacing w:after="20"/>
        <w:ind w:left="340"/>
      </w:pPr>
      <w:r>
        <w:rPr>
          <w:b w:val="0"/>
          <w:sz w:val="20"/>
        </w:rPr>
        <w:t>○ È obbligatorio per regolamento</w:t>
      </w:r>
    </w:p>
    <w:p>
      <w:pPr>
        <w:spacing w:after="20"/>
        <w:ind w:left="340"/>
      </w:pPr>
      <w:r>
        <w:rPr>
          <w:b/>
          <w:color w:val="0B6B3A"/>
          <w:sz w:val="20"/>
        </w:rPr>
        <w:t>✔ Per evitare che gli avversari taglino le sue carte buone</w:t>
      </w:r>
    </w:p>
    <w:p>
      <w:pPr>
        <w:spacing w:after="20"/>
        <w:ind w:left="340"/>
      </w:pPr>
      <w:r>
        <w:rPr>
          <w:b w:val="0"/>
          <w:sz w:val="20"/>
        </w:rPr>
        <w:t>○ Non deve farlo, è sempre meglio tagliare subito</w:t>
      </w:r>
    </w:p>
    <w:p>
      <w:pPr>
        <w:spacing w:after="160"/>
        <w:ind w:left="340"/>
      </w:pPr>
      <w:r>
        <w:rPr>
          <w:i/>
          <w:color w:val="666666"/>
          <w:sz w:val="19"/>
        </w:rPr>
        <w:t>Spiegazione: Se non si eliminano le atout avversarie, i difensori potrebbero tagliare le nostre vincenti nei colori laterali, impedendoci di incassarle.</w:t>
      </w:r>
    </w:p>
    <w:p>
      <w:pPr>
        <w:spacing w:after="80"/>
      </w:pPr>
      <w:r>
        <w:rPr>
          <w:b/>
          <w:i w:val="0"/>
          <w:color w:val="003DA5"/>
          <w:sz w:val="26"/>
        </w:rPr>
        <w:t>Il potere di taglio e di allungamento</w:t>
      </w:r>
    </w:p>
    <w:p>
      <w:pPr>
        <w:spacing w:after="60"/>
      </w:pPr>
      <w:r>
        <w:rPr>
          <w:b/>
          <w:i w:val="0"/>
          <w:color w:val="003DA5"/>
          <w:sz w:val="26"/>
        </w:rPr>
        <w:t>Tagliare per guadagnare prese</w:t>
      </w:r>
    </w:p>
    <w:p>
      <w:pPr>
        <w:spacing w:after="40"/>
      </w:pPr>
      <w:r>
        <w:rPr>
          <w:b/>
          <w:i w:val="0"/>
          <w:color w:val="666666"/>
          <w:sz w:val="16"/>
        </w:rPr>
        <w:t>TESTO · lez. 5, mod. 5-3</w:t>
      </w:r>
    </w:p>
    <w:p>
      <w:pPr>
        <w:spacing w:after="160"/>
      </w:pPr>
      <w:r>
        <w:rPr>
          <w:b w:val="0"/>
          <w:i w:val="0"/>
          <w:sz w:val="21"/>
        </w:rPr>
        <w:t>Il taglio può interrompere le vincenti dell'avversario. Il taglio può essere effettuato sia dalla mano che dal morto. Ovviamente la prima mano a poterlo esercitare sarà quella che per prima esaurisce le carte nel colore giocato.</w:t>
      </w:r>
    </w:p>
    <w:p>
      <w:pPr>
        <w:spacing w:after="40"/>
      </w:pPr>
      <w:r>
        <w:rPr>
          <w:b/>
          <w:i w:val="0"/>
          <w:color w:val="666666"/>
          <w:sz w:val="16"/>
        </w:rPr>
        <w:t>TESTO · lez. 5, mod. 5-3</w:t>
      </w:r>
    </w:p>
    <w:p>
      <w:pPr>
        <w:spacing w:after="160"/>
      </w:pPr>
      <w:r>
        <w:rPr>
          <w:b w:val="0"/>
          <w:i w:val="0"/>
          <w:sz w:val="21"/>
        </w:rPr>
        <w:t>Il Potere di Controllo: quando si taglia con l'atout una vincente avversaria, non si guadagnano prese supplementari se si sarebbe comunque fatta quella presa con l'atout. Il vero guadagno è l'allungamento.</w:t>
      </w:r>
    </w:p>
    <w:p>
      <w:pPr>
        <w:spacing w:after="40"/>
      </w:pPr>
      <w:r>
        <w:rPr>
          <w:b/>
          <w:i w:val="0"/>
          <w:color w:val="666666"/>
          <w:sz w:val="16"/>
        </w:rPr>
        <w:t>REGOLA · lez. 5, mod. 5-3</w:t>
      </w:r>
    </w:p>
    <w:p>
      <w:pPr>
        <w:spacing w:after="160"/>
      </w:pPr>
      <w:r>
        <w:rPr>
          <w:b w:val="0"/>
          <w:i w:val="0"/>
          <w:sz w:val="21"/>
        </w:rPr>
        <w:t>IL POTERE DI ALLUNGAMENTO DELLE ATOUT È DATO DALLA POSSIBILITÀ CHE ESSE OFFRONO, TAGLIANDO, DI FAR AUMENTARE LE PRESE NEL COLORE DI ATOUT. Si realizza un allungamento solo quando il taglio aumenta di almeno una le prese rispetto all'incasso normale.</w:t>
      </w:r>
    </w:p>
    <w:p>
      <w:pPr>
        <w:spacing w:after="40"/>
      </w:pPr>
      <w:r>
        <w:rPr>
          <w:b/>
          <w:i w:val="0"/>
          <w:color w:val="666666"/>
          <w:sz w:val="16"/>
        </w:rPr>
        <w:t>ESEMPIO · lez. 5, mod. 5-3</w:t>
      </w:r>
    </w:p>
    <w:p>
      <w:pPr>
        <w:spacing w:after="40"/>
      </w:pPr>
      <w:r>
        <w:rPr>
          <w:b/>
          <w:i w:val="0"/>
          <w:color w:val="003DA5"/>
          <w:sz w:val="20"/>
        </w:rPr>
        <w:t>♠1095 ♥4 ♦A762 ♣A10842</w:t>
      </w:r>
    </w:p>
    <w:p>
      <w:pPr>
        <w:spacing w:after="160"/>
      </w:pPr>
      <w:r>
        <w:rPr>
          <w:b w:val="0"/>
          <w:i w:val="0"/>
          <w:sz w:val="21"/>
        </w:rPr>
        <w:t>Sud gioca 4♠. Con ♠1095 al morto e ♠AKQJ73 in mano, le prese normali sono 6 a Picche. Ma tagliando 2 Cuori con le Picche del Morto, Sud ottiene 8 prese dal colore di atout!</w:t>
      </w:r>
    </w:p>
    <w:p>
      <w:pPr>
        <w:spacing w:after="40"/>
      </w:pPr>
      <w:r>
        <w:rPr>
          <w:b/>
          <w:i w:val="0"/>
          <w:color w:val="003DA5"/>
          <w:sz w:val="16"/>
        </w:rPr>
        <w:t>QUIZ · lez. 5, mod. 5-3</w:t>
      </w:r>
    </w:p>
    <w:p>
      <w:pPr>
        <w:spacing w:after="60"/>
      </w:pPr>
      <w:r>
        <w:rPr>
          <w:b/>
          <w:i w:val="0"/>
          <w:sz w:val="21"/>
        </w:rPr>
        <w:t>Quando il taglio con l'atout produce un vero "allungamento"?</w:t>
      </w:r>
    </w:p>
    <w:p>
      <w:pPr>
        <w:spacing w:after="20"/>
        <w:ind w:left="340"/>
      </w:pPr>
      <w:r>
        <w:rPr>
          <w:b w:val="0"/>
          <w:sz w:val="20"/>
        </w:rPr>
        <w:t>○ Sempre</w:t>
      </w:r>
    </w:p>
    <w:p>
      <w:pPr>
        <w:spacing w:after="20"/>
        <w:ind w:left="340"/>
      </w:pPr>
      <w:r>
        <w:rPr>
          <w:b w:val="0"/>
          <w:sz w:val="20"/>
        </w:rPr>
        <w:t>○ Solo quando si taglia dalla mano lunga</w:t>
      </w:r>
    </w:p>
    <w:p>
      <w:pPr>
        <w:spacing w:after="20"/>
        <w:ind w:left="340"/>
      </w:pPr>
      <w:r>
        <w:rPr>
          <w:b/>
          <w:color w:val="0B6B3A"/>
          <w:sz w:val="20"/>
        </w:rPr>
        <w:t>✔ Quando il taglio aumenta il numero di prese rispetto all'incasso normale del colore</w:t>
      </w:r>
    </w:p>
    <w:p>
      <w:pPr>
        <w:spacing w:after="20"/>
        <w:ind w:left="340"/>
      </w:pPr>
      <w:r>
        <w:rPr>
          <w:b w:val="0"/>
          <w:sz w:val="20"/>
        </w:rPr>
        <w:t>○ Mai, il taglio non aggiunge prese</w:t>
      </w:r>
    </w:p>
    <w:p>
      <w:pPr>
        <w:spacing w:after="160"/>
        <w:ind w:left="340"/>
      </w:pPr>
      <w:r>
        <w:rPr>
          <w:i/>
          <w:color w:val="666666"/>
          <w:sz w:val="19"/>
        </w:rPr>
        <w:t>Spiegazione: L'allungamento si verifica quando, tagliando dalla parte corta dell'atout, si ottengono più prese di quante se ne farebbero semplicemente incassando il colore. Tagliare dalla mano lunga normalmente non aggiunge prese.</w:t>
      </w:r>
    </w:p>
    <w:p>
      <w:pPr>
        <w:spacing w:after="80"/>
      </w:pPr>
      <w:r>
        <w:rPr>
          <w:b/>
          <w:i w:val="0"/>
          <w:color w:val="003DA5"/>
          <w:sz w:val="26"/>
        </w:rPr>
        <w:t>Il potere di affrancamento</w:t>
      </w:r>
    </w:p>
    <w:p>
      <w:pPr>
        <w:spacing w:after="60"/>
      </w:pPr>
      <w:r>
        <w:rPr>
          <w:b/>
          <w:i w:val="0"/>
          <w:color w:val="003DA5"/>
          <w:sz w:val="26"/>
        </w:rPr>
        <w:t>Affrancare tagliando</w:t>
      </w:r>
    </w:p>
    <w:p>
      <w:pPr>
        <w:spacing w:after="40"/>
      </w:pPr>
      <w:r>
        <w:rPr>
          <w:b/>
          <w:i w:val="0"/>
          <w:color w:val="666666"/>
          <w:sz w:val="16"/>
        </w:rPr>
        <w:t>TESTO · lez. 5, mod. 5-4</w:t>
      </w:r>
    </w:p>
    <w:p>
      <w:pPr>
        <w:spacing w:after="160"/>
      </w:pPr>
      <w:r>
        <w:rPr>
          <w:b w:val="0"/>
          <w:i w:val="0"/>
          <w:sz w:val="21"/>
        </w:rPr>
        <w:t>Il potere di affrancamento consente, tagliando, di affrancare cartine di un colore lungo senza cedere prese all'avversario. È una delle manovre più potenti del gioco a colore.</w:t>
      </w:r>
    </w:p>
    <w:p>
      <w:pPr>
        <w:spacing w:after="40"/>
      </w:pPr>
      <w:r>
        <w:rPr>
          <w:b/>
          <w:i w:val="0"/>
          <w:color w:val="666666"/>
          <w:sz w:val="16"/>
        </w:rPr>
        <w:t>ESEMPIO · lez. 5, mod. 5-4</w:t>
      </w:r>
    </w:p>
    <w:p>
      <w:pPr>
        <w:spacing w:after="40"/>
      </w:pPr>
      <w:r>
        <w:rPr>
          <w:b/>
          <w:i w:val="0"/>
          <w:color w:val="003DA5"/>
          <w:sz w:val="20"/>
        </w:rPr>
        <w:t>♠KJ3 ♥A7 ♦65 ♣A98753</w:t>
      </w:r>
    </w:p>
    <w:p>
      <w:pPr>
        <w:spacing w:after="160"/>
      </w:pPr>
      <w:r>
        <w:rPr>
          <w:b w:val="0"/>
          <w:i w:val="0"/>
          <w:sz w:val="21"/>
        </w:rPr>
        <w:t>Sud gioca 4♠. Attacco ♦K. Vincenti: 6♠ + 1♥ + 1♦ + 2♣ = 10. Ma le Fiori del morto (A98753) sono una miniera! Sud batte le atout, incassa A♣ e taglia una ♣: se i resti avversari sono 3-2, le tre Fiori restanti del Morto sono franche!</w:t>
      </w:r>
    </w:p>
    <w:p>
      <w:pPr>
        <w:spacing w:after="40"/>
      </w:pPr>
      <w:r>
        <w:rPr>
          <w:b/>
          <w:i w:val="0"/>
          <w:color w:val="666666"/>
          <w:sz w:val="16"/>
        </w:rPr>
        <w:t>REGOLA · lez. 5, mod. 5-4</w:t>
      </w:r>
    </w:p>
    <w:p>
      <w:pPr>
        <w:spacing w:after="160"/>
      </w:pPr>
      <w:r>
        <w:rPr>
          <w:b w:val="0"/>
          <w:i w:val="0"/>
          <w:sz w:val="21"/>
        </w:rPr>
        <w:t>IL POTERE DI AFFRANCAMENTO CONSENTE, TAGLIANDO, DI AFFRANCARE CARTINE DI UN COLORE LUNGO SENZA CEDERE PRESE ALL'AVVERSARIO.</w:t>
      </w:r>
    </w:p>
    <w:p>
      <w:pPr>
        <w:spacing w:after="40"/>
      </w:pPr>
      <w:r>
        <w:rPr>
          <w:b/>
          <w:i w:val="0"/>
          <w:color w:val="003DA5"/>
          <w:sz w:val="16"/>
        </w:rPr>
        <w:t>QUIZ · lez. 5, mod. 5-4</w:t>
      </w:r>
    </w:p>
    <w:p>
      <w:pPr>
        <w:spacing w:after="60"/>
      </w:pPr>
      <w:r>
        <w:rPr>
          <w:b/>
          <w:i w:val="0"/>
          <w:sz w:val="21"/>
        </w:rPr>
        <w:t>Al morto ci sono 6 carte di Fiori (A98753) e in mano K2. Dopo aver incassato A e K e tagliato una volta, i resti avversari (5 carte) erano divisi 3-2. Quante Fiori franche restano al morto?</w:t>
      </w:r>
    </w:p>
    <w:p>
      <w:pPr>
        <w:spacing w:after="20"/>
        <w:ind w:left="340"/>
      </w:pPr>
      <w:r>
        <w:rPr>
          <w:b w:val="0"/>
          <w:sz w:val="20"/>
        </w:rPr>
        <w:t>○ 1</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160"/>
        <w:ind w:left="340"/>
      </w:pPr>
      <w:r>
        <w:rPr>
          <w:i/>
          <w:color w:val="666666"/>
          <w:sz w:val="19"/>
        </w:rPr>
        <w:t>Spiegazione: Partendo da 6 carte al morto: incassato A (resta 5), incassato K (resta 4), tagliata una (resta 3). Con i resti 3-2, gli avversari hanno esaurito le Fiori: le 3 rimaste del Morto sono tutte franche!</w:t>
      </w:r>
    </w:p>
    <w:p>
      <w:pPr>
        <w:spacing w:after="80"/>
      </w:pPr>
      <w:r>
        <w:rPr>
          <w:b/>
          <w:i w:val="0"/>
          <w:color w:val="003DA5"/>
          <w:sz w:val="26"/>
        </w:rPr>
        <w:t>Pratica: Smazzate 5</w:t>
      </w:r>
    </w:p>
    <w:p>
      <w:pPr>
        <w:spacing w:after="60"/>
      </w:pPr>
      <w:r>
        <w:rPr>
          <w:b/>
          <w:i w:val="0"/>
          <w:color w:val="003DA5"/>
          <w:sz w:val="26"/>
        </w:rPr>
        <w:t>Metti in pratica: Gioco con l'Atout</w:t>
      </w:r>
    </w:p>
    <w:p>
      <w:pPr>
        <w:spacing w:after="40"/>
      </w:pPr>
      <w:r>
        <w:rPr>
          <w:b/>
          <w:i w:val="0"/>
          <w:color w:val="666666"/>
          <w:sz w:val="16"/>
        </w:rPr>
        <w:t>TESTO · lez. 5, mod. 5-5</w:t>
      </w:r>
    </w:p>
    <w:p>
      <w:pPr>
        <w:spacing w:after="160"/>
      </w:pPr>
      <w:r>
        <w:rPr>
          <w:b w:val="0"/>
          <w:i w:val="0"/>
          <w:sz w:val="21"/>
        </w:rPr>
        <w:t>Gioca le smazzate della Lezione 5. Decidi quando battere le atout e quando è meglio tagliare prima. Cerca le occasioni di allungamento e affrancamento!</w:t>
      </w:r>
    </w:p>
    <w:p>
      <w:pPr>
        <w:spacing w:after="40"/>
      </w:pPr>
      <w:r>
        <w:rPr>
          <w:b/>
          <w:i w:val="0"/>
          <w:color w:val="666666"/>
          <w:sz w:val="16"/>
        </w:rPr>
        <w:t>CONSIGLIO · lez. 5, mod. 5-5</w:t>
      </w:r>
    </w:p>
    <w:p>
      <w:pPr>
        <w:spacing w:after="160"/>
      </w:pPr>
      <w:r>
        <w:rPr>
          <w:b w:val="0"/>
          <w:i w:val="0"/>
          <w:sz w:val="21"/>
        </w:rPr>
        <w:t>La domanda chiave</w:t>
      </w:r>
    </w:p>
    <w:p>
      <w:pPr>
        <w:spacing w:after="80"/>
      </w:pPr>
      <w:r>
        <w:rPr>
          <w:b/>
          <w:i w:val="0"/>
          <w:color w:val="003DA5"/>
          <w:sz w:val="26"/>
        </w:rPr>
        <w:t>📝 Contare le vincenti a SA</w:t>
      </w:r>
    </w:p>
    <w:p>
      <w:pPr>
        <w:spacing w:after="40"/>
      </w:pPr>
      <w:r>
        <w:rPr>
          <w:b/>
          <w:i w:val="0"/>
          <w:color w:val="666666"/>
          <w:sz w:val="16"/>
        </w:rPr>
        <w:t>TESTO · lez. 5, mod. eserciziario-5-1</w:t>
      </w:r>
    </w:p>
    <w:p>
      <w:pPr>
        <w:spacing w:after="160"/>
      </w:pPr>
      <w:r>
        <w:rPr>
          <w:b w:val="0"/>
          <w:i w:val="0"/>
          <w:sz w:val="21"/>
        </w:rPr>
        <w:t>Esercizi sul piano di gioco a Senza Atout.</w:t>
      </w:r>
    </w:p>
    <w:p>
      <w:pPr>
        <w:spacing w:after="40"/>
      </w:pPr>
      <w:r>
        <w:rPr>
          <w:b/>
          <w:i w:val="0"/>
          <w:color w:val="003DA5"/>
          <w:sz w:val="16"/>
        </w:rPr>
        <w:t>QUIZ · lez. 5, mod. eserciziario-5-1</w:t>
      </w:r>
    </w:p>
    <w:p>
      <w:pPr>
        <w:spacing w:after="60"/>
      </w:pPr>
      <w:r>
        <w:rPr>
          <w:b/>
          <w:i w:val="0"/>
          <w:sz w:val="21"/>
        </w:rPr>
        <w:t>In un contratto a SA, qual è il primo passo del piano di gioco?</w:t>
      </w:r>
    </w:p>
    <w:p>
      <w:pPr>
        <w:spacing w:after="20"/>
        <w:ind w:left="340"/>
      </w:pPr>
      <w:r>
        <w:rPr>
          <w:b/>
          <w:color w:val="0B6B3A"/>
          <w:sz w:val="20"/>
        </w:rPr>
        <w:t>✔ Contare le vincenti immediate</w:t>
      </w:r>
    </w:p>
    <w:p>
      <w:pPr>
        <w:spacing w:after="20"/>
        <w:ind w:left="340"/>
      </w:pPr>
      <w:r>
        <w:rPr>
          <w:b w:val="0"/>
          <w:sz w:val="20"/>
        </w:rPr>
        <w:t>○ Contare le perdenti</w:t>
      </w:r>
    </w:p>
    <w:p>
      <w:pPr>
        <w:spacing w:after="20"/>
        <w:ind w:left="340"/>
      </w:pPr>
      <w:r>
        <w:rPr>
          <w:b w:val="0"/>
          <w:sz w:val="20"/>
        </w:rPr>
        <w:t>○ Giocare le carte alte</w:t>
      </w:r>
    </w:p>
    <w:p>
      <w:pPr>
        <w:spacing w:after="20"/>
        <w:ind w:left="340"/>
      </w:pPr>
      <w:r>
        <w:rPr>
          <w:b w:val="0"/>
          <w:sz w:val="20"/>
        </w:rPr>
        <w:t>○ Affrancamento di un colore lungo</w:t>
      </w:r>
    </w:p>
    <w:p>
      <w:pPr>
        <w:spacing w:after="160"/>
        <w:ind w:left="340"/>
      </w:pPr>
      <w:r>
        <w:rPr>
          <w:i/>
          <w:color w:val="666666"/>
          <w:sz w:val="19"/>
        </w:rPr>
        <w:t>Spiegazione: A SA si contano le vincenti (non le perdenti). Se ne mancano, si cercano fonti extra.</w:t>
      </w:r>
    </w:p>
    <w:p>
      <w:pPr>
        <w:spacing w:after="40"/>
      </w:pPr>
      <w:r>
        <w:rPr>
          <w:b/>
          <w:i w:val="0"/>
          <w:color w:val="003DA5"/>
          <w:sz w:val="16"/>
        </w:rPr>
        <w:t>QUIZ · lez. 5, mod. eserciziario-5-1</w:t>
      </w:r>
    </w:p>
    <w:p>
      <w:pPr>
        <w:spacing w:after="60"/>
      </w:pPr>
      <w:r>
        <w:rPr>
          <w:b/>
          <w:i w:val="0"/>
          <w:sz w:val="21"/>
        </w:rPr>
        <w:t>Nord: ♠A65 / Sud: ♠K74. Quante vincenti in Picche?</w:t>
      </w:r>
    </w:p>
    <w:p>
      <w:pPr>
        <w:spacing w:after="20"/>
        <w:ind w:left="340"/>
      </w:pPr>
      <w:r>
        <w:rPr>
          <w:b/>
          <w:color w:val="0B6B3A"/>
          <w:sz w:val="20"/>
        </w:rPr>
        <w:t>✔ 2 (Asso e Re)</w:t>
      </w:r>
    </w:p>
    <w:p>
      <w:pPr>
        <w:spacing w:after="20"/>
        <w:ind w:left="340"/>
      </w:pPr>
      <w:r>
        <w:rPr>
          <w:b w:val="0"/>
          <w:sz w:val="20"/>
        </w:rPr>
        <w:t>○ 3</w:t>
      </w:r>
    </w:p>
    <w:p>
      <w:pPr>
        <w:spacing w:after="20"/>
        <w:ind w:left="340"/>
      </w:pPr>
      <w:r>
        <w:rPr>
          <w:b w:val="0"/>
          <w:sz w:val="20"/>
        </w:rPr>
        <w:t>○ 1</w:t>
      </w:r>
    </w:p>
    <w:p>
      <w:pPr>
        <w:spacing w:after="20"/>
        <w:ind w:left="340"/>
      </w:pPr>
      <w:r>
        <w:rPr>
          <w:b w:val="0"/>
          <w:sz w:val="20"/>
        </w:rPr>
        <w:t>○ 0</w:t>
      </w:r>
    </w:p>
    <w:p>
      <w:pPr>
        <w:spacing w:after="160"/>
        <w:ind w:left="340"/>
      </w:pPr>
      <w:r>
        <w:rPr>
          <w:i/>
          <w:color w:val="666666"/>
          <w:sz w:val="19"/>
        </w:rPr>
        <w:t>Spiegazione: Asso e Re sono 2 vincenti immediate. Le altre carte sono basse.</w:t>
      </w:r>
    </w:p>
    <w:p>
      <w:pPr>
        <w:spacing w:after="40"/>
      </w:pPr>
      <w:r>
        <w:rPr>
          <w:b/>
          <w:i w:val="0"/>
          <w:color w:val="003DA5"/>
          <w:sz w:val="16"/>
        </w:rPr>
        <w:t>QUIZ · lez. 5, mod. eserciziario-5-1</w:t>
      </w:r>
    </w:p>
    <w:p>
      <w:pPr>
        <w:spacing w:after="60"/>
      </w:pPr>
      <w:r>
        <w:rPr>
          <w:b/>
          <w:i w:val="0"/>
          <w:sz w:val="21"/>
        </w:rPr>
        <w:t>Perché a SA è importante l'affrancamento?</w:t>
      </w:r>
    </w:p>
    <w:p>
      <w:pPr>
        <w:spacing w:after="20"/>
        <w:ind w:left="340"/>
      </w:pPr>
      <w:r>
        <w:rPr>
          <w:b/>
          <w:color w:val="0B6B3A"/>
          <w:sz w:val="20"/>
        </w:rPr>
        <w:t>✔ Perché non possiamo tagliare: l'unico modo per creare prese extra è affrancare un colore lungo</w:t>
      </w:r>
    </w:p>
    <w:p>
      <w:pPr>
        <w:spacing w:after="20"/>
        <w:ind w:left="340"/>
      </w:pPr>
      <w:r>
        <w:rPr>
          <w:b w:val="0"/>
          <w:sz w:val="20"/>
        </w:rPr>
        <w:t>○ Per divertimento</w:t>
      </w:r>
    </w:p>
    <w:p>
      <w:pPr>
        <w:spacing w:after="20"/>
        <w:ind w:left="340"/>
      </w:pPr>
      <w:r>
        <w:rPr>
          <w:b w:val="0"/>
          <w:sz w:val="20"/>
        </w:rPr>
        <w:t>○ Per confondere gli avversari</w:t>
      </w:r>
    </w:p>
    <w:p>
      <w:pPr>
        <w:spacing w:after="20"/>
        <w:ind w:left="340"/>
      </w:pPr>
      <w:r>
        <w:rPr>
          <w:b w:val="0"/>
          <w:sz w:val="20"/>
        </w:rPr>
        <w:t>○ Non è importante a SA</w:t>
      </w:r>
    </w:p>
    <w:p>
      <w:pPr>
        <w:spacing w:after="160"/>
        <w:ind w:left="340"/>
      </w:pPr>
      <w:r>
        <w:rPr>
          <w:i/>
          <w:color w:val="666666"/>
          <w:sz w:val="19"/>
        </w:rPr>
        <w:t>Spiegazione: Senza atout non si può tagliare, quindi l'affrancamento è la tecnica principale per creare prese.</w:t>
      </w:r>
    </w:p>
    <w:p>
      <w:pPr>
        <w:spacing w:after="40"/>
      </w:pPr>
      <w:r>
        <w:rPr>
          <w:b/>
          <w:i w:val="0"/>
          <w:color w:val="003DA5"/>
          <w:sz w:val="16"/>
        </w:rPr>
        <w:t>QUIZ · lez. 5, mod. eserciziario-5-1</w:t>
      </w:r>
    </w:p>
    <w:p>
      <w:pPr>
        <w:spacing w:after="60"/>
      </w:pPr>
      <w:r>
        <w:rPr>
          <w:b/>
          <w:i w:val="0"/>
          <w:sz w:val="21"/>
        </w:rPr>
        <w:t>Nord: ♦KQJ109 / Sud: ♦A2. Quante prese possiamo fare in Quadri?</w:t>
      </w:r>
    </w:p>
    <w:p>
      <w:pPr>
        <w:spacing w:after="20"/>
        <w:ind w:left="340"/>
      </w:pPr>
      <w:r>
        <w:rPr>
          <w:b/>
          <w:color w:val="0B6B3A"/>
          <w:sz w:val="20"/>
        </w:rPr>
        <w:t>✔ 5 (tutte: A al Sud, poi KQJT9 al Nord dopo aver incassato l'A)</w:t>
      </w:r>
    </w:p>
    <w:p>
      <w:pPr>
        <w:spacing w:after="20"/>
        <w:ind w:left="340"/>
      </w:pPr>
      <w:r>
        <w:rPr>
          <w:b w:val="0"/>
          <w:sz w:val="20"/>
        </w:rPr>
        <w:t>○ 2</w:t>
      </w:r>
    </w:p>
    <w:p>
      <w:pPr>
        <w:spacing w:after="20"/>
        <w:ind w:left="340"/>
      </w:pPr>
      <w:r>
        <w:rPr>
          <w:b w:val="0"/>
          <w:sz w:val="20"/>
        </w:rPr>
        <w:t>○ 3</w:t>
      </w:r>
    </w:p>
    <w:p>
      <w:pPr>
        <w:spacing w:after="20"/>
        <w:ind w:left="340"/>
      </w:pPr>
      <w:r>
        <w:rPr>
          <w:b w:val="0"/>
          <w:sz w:val="20"/>
        </w:rPr>
        <w:t>○ 4</w:t>
      </w:r>
    </w:p>
    <w:p>
      <w:pPr>
        <w:spacing w:after="160"/>
        <w:ind w:left="340"/>
      </w:pPr>
      <w:r>
        <w:rPr>
          <w:i/>
          <w:color w:val="666666"/>
          <w:sz w:val="19"/>
        </w:rPr>
        <w:t>Spiegazione: Incassiamo l'A al Sud, poi entriamo al Nord e le 4 carte alte di Quadri sono tutte vincenti = 5 prese.</w:t>
      </w:r>
    </w:p>
    <w:p>
      <w:pPr>
        <w:spacing w:after="80"/>
      </w:pPr>
      <w:r>
        <w:rPr>
          <w:b/>
          <w:i w:val="0"/>
          <w:color w:val="003DA5"/>
          <w:sz w:val="26"/>
        </w:rPr>
        <w:t>📝 Comunicazioni e rientri</w:t>
      </w:r>
    </w:p>
    <w:p>
      <w:pPr>
        <w:spacing w:after="40"/>
      </w:pPr>
      <w:r>
        <w:rPr>
          <w:b/>
          <w:i w:val="0"/>
          <w:color w:val="003DA5"/>
          <w:sz w:val="16"/>
        </w:rPr>
        <w:t>QUIZ · lez. 5, mod. eserciziario-5-2</w:t>
      </w:r>
    </w:p>
    <w:p>
      <w:pPr>
        <w:spacing w:after="60"/>
      </w:pPr>
      <w:r>
        <w:rPr>
          <w:b/>
          <w:i w:val="0"/>
          <w:sz w:val="21"/>
        </w:rPr>
        <w:t>Cosa si intende per 'rientro' (entry)?</w:t>
      </w:r>
    </w:p>
    <w:p>
      <w:pPr>
        <w:spacing w:after="20"/>
        <w:ind w:left="340"/>
      </w:pPr>
      <w:r>
        <w:rPr>
          <w:b/>
          <w:color w:val="0B6B3A"/>
          <w:sz w:val="20"/>
        </w:rPr>
        <w:t>✔ Una carta alta che permette di passare il gioco all'altra mano della linea</w:t>
      </w:r>
    </w:p>
    <w:p>
      <w:pPr>
        <w:spacing w:after="20"/>
        <w:ind w:left="340"/>
      </w:pPr>
      <w:r>
        <w:rPr>
          <w:b w:val="0"/>
          <w:sz w:val="20"/>
        </w:rPr>
        <w:t>○ L'apertura dell'asta</w:t>
      </w:r>
    </w:p>
    <w:p>
      <w:pPr>
        <w:spacing w:after="20"/>
        <w:ind w:left="340"/>
      </w:pPr>
      <w:r>
        <w:rPr>
          <w:b w:val="0"/>
          <w:sz w:val="20"/>
        </w:rPr>
        <w:t>○ La prima carta giocata</w:t>
      </w:r>
    </w:p>
    <w:p>
      <w:pPr>
        <w:spacing w:after="20"/>
        <w:ind w:left="340"/>
      </w:pPr>
      <w:r>
        <w:rPr>
          <w:b w:val="0"/>
          <w:sz w:val="20"/>
        </w:rPr>
        <w:t>○ Un tipo di impasse</w:t>
      </w:r>
    </w:p>
    <w:p>
      <w:pPr>
        <w:spacing w:after="160"/>
        <w:ind w:left="340"/>
      </w:pPr>
      <w:r>
        <w:rPr>
          <w:i/>
          <w:color w:val="666666"/>
          <w:sz w:val="19"/>
        </w:rPr>
        <w:t>Spiegazione: Un rientro è una carta alta in una mano che ci consente di trasferire il gioco a quella mano.</w:t>
      </w:r>
    </w:p>
    <w:p>
      <w:pPr>
        <w:spacing w:after="40"/>
      </w:pPr>
      <w:r>
        <w:rPr>
          <w:b/>
          <w:i w:val="0"/>
          <w:color w:val="003DA5"/>
          <w:sz w:val="16"/>
        </w:rPr>
        <w:t>QUIZ · lez. 5, mod. eserciziario-5-2</w:t>
      </w:r>
    </w:p>
    <w:p>
      <w:pPr>
        <w:spacing w:after="60"/>
      </w:pPr>
      <w:r>
        <w:rPr>
          <w:b/>
          <w:i w:val="0"/>
          <w:sz w:val="21"/>
        </w:rPr>
        <w:t>Perché i rientri sono fondamentali a SA?</w:t>
      </w:r>
    </w:p>
    <w:p>
      <w:pPr>
        <w:spacing w:after="20"/>
        <w:ind w:left="340"/>
      </w:pPr>
      <w:r>
        <w:rPr>
          <w:b/>
          <w:color w:val="0B6B3A"/>
          <w:sz w:val="20"/>
        </w:rPr>
        <w:t>✔ Per poter incassare le carte affrancate: senza rientro le vincenti nel morto sono irraggiungibili</w:t>
      </w:r>
    </w:p>
    <w:p>
      <w:pPr>
        <w:spacing w:after="20"/>
        <w:ind w:left="340"/>
      </w:pPr>
      <w:r>
        <w:rPr>
          <w:b w:val="0"/>
          <w:sz w:val="20"/>
        </w:rPr>
        <w:t>○ Non sono fondamentali</w:t>
      </w:r>
    </w:p>
    <w:p>
      <w:pPr>
        <w:spacing w:after="20"/>
        <w:ind w:left="340"/>
      </w:pPr>
      <w:r>
        <w:rPr>
          <w:b w:val="0"/>
          <w:sz w:val="20"/>
        </w:rPr>
        <w:t>○ Solo per fare impasse</w:t>
      </w:r>
    </w:p>
    <w:p>
      <w:pPr>
        <w:spacing w:after="20"/>
        <w:ind w:left="340"/>
      </w:pPr>
      <w:r>
        <w:rPr>
          <w:b w:val="0"/>
          <w:sz w:val="20"/>
        </w:rPr>
        <w:t>○ Solo in difesa</w:t>
      </w:r>
    </w:p>
    <w:p>
      <w:pPr>
        <w:spacing w:after="160"/>
        <w:ind w:left="340"/>
      </w:pPr>
      <w:r>
        <w:rPr>
          <w:i/>
          <w:color w:val="666666"/>
          <w:sz w:val="19"/>
        </w:rPr>
        <w:t>Spiegazione: Senza rientri, le carte affrancate nel morto non si possono incassare. I rientri sono vitali.</w:t>
      </w:r>
    </w:p>
    <w:p>
      <w:pPr>
        <w:spacing w:after="60"/>
      </w:pPr>
      <w:r>
        <w:rPr>
          <w:b/>
          <w:i w:val="0"/>
          <w:sz w:val="24"/>
        </w:rPr>
        <w:t>Smazzata 1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(21 PO)</w:t>
            </w:r>
          </w:p>
          <w:p>
            <w:pPr>
              <w:spacing w:after="0"/>
            </w:pPr>
            <w:r>
              <w:rPr>
                <w:rFonts w:ascii="Consolas" w:hAnsi="Consolas"/>
                <w:color w:val="1A1A2E"/>
                <w:sz w:val="18"/>
              </w:rPr>
              <w:t>♠ A K 9 8 7 6</w:t>
            </w:r>
          </w:p>
          <w:p>
            <w:pPr>
              <w:spacing w:after="0"/>
            </w:pPr>
            <w:r>
              <w:rPr>
                <w:rFonts w:ascii="Consolas" w:hAnsi="Consolas"/>
                <w:color w:val="B91C1C"/>
                <w:sz w:val="18"/>
              </w:rPr>
              <w:t>♥ K</w:t>
            </w:r>
          </w:p>
          <w:p>
            <w:pPr>
              <w:spacing w:after="0"/>
            </w:pPr>
            <w:r>
              <w:rPr>
                <w:rFonts w:ascii="Consolas" w:hAnsi="Consolas"/>
                <w:color w:val="B91C1C"/>
                <w:sz w:val="18"/>
              </w:rPr>
              <w:t>♦ A 7 4</w:t>
            </w:r>
          </w:p>
          <w:p>
            <w:pPr>
              <w:spacing w:after="0"/>
            </w:pPr>
            <w:r>
              <w:rPr>
                <w:rFonts w:ascii="Consolas" w:hAnsi="Consolas"/>
                <w:color w:val="1A1A2E"/>
                <w:sz w:val="18"/>
              </w:rPr>
              <w:t>♣ A K 6</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J 10 3</w:t>
            </w:r>
          </w:p>
          <w:p>
            <w:pPr>
              <w:spacing w:after="0"/>
            </w:pPr>
            <w:r>
              <w:rPr>
                <w:rFonts w:ascii="Consolas" w:hAnsi="Consolas"/>
                <w:color w:val="B91C1C"/>
                <w:sz w:val="18"/>
              </w:rPr>
              <w:t>♥ 8 7 3</w:t>
            </w:r>
          </w:p>
          <w:p>
            <w:pPr>
              <w:spacing w:after="0"/>
            </w:pPr>
            <w:r>
              <w:rPr>
                <w:rFonts w:ascii="Consolas" w:hAnsi="Consolas"/>
                <w:color w:val="B91C1C"/>
                <w:sz w:val="18"/>
              </w:rPr>
              <w:t>♦ Q J 10</w:t>
            </w:r>
          </w:p>
          <w:p>
            <w:pPr>
              <w:spacing w:after="0"/>
            </w:pPr>
            <w:r>
              <w:rPr>
                <w:rFonts w:ascii="Consolas" w:hAnsi="Consolas"/>
                <w:color w:val="1A1A2E"/>
                <w:sz w:val="18"/>
              </w:rPr>
              <w:t>♣ J 10 9 2</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(8 PO)</w:t>
            </w:r>
          </w:p>
          <w:p>
            <w:pPr>
              <w:spacing w:after="0"/>
            </w:pPr>
            <w:r>
              <w:rPr>
                <w:rFonts w:ascii="Consolas" w:hAnsi="Consolas"/>
                <w:color w:val="1A1A2E"/>
                <w:sz w:val="18"/>
              </w:rPr>
              <w:t>♠ Q</w:t>
            </w:r>
          </w:p>
          <w:p>
            <w:pPr>
              <w:spacing w:after="0"/>
            </w:pPr>
            <w:r>
              <w:rPr>
                <w:rFonts w:ascii="Consolas" w:hAnsi="Consolas"/>
                <w:color w:val="B91C1C"/>
                <w:sz w:val="18"/>
              </w:rPr>
              <w:t>♥ J 10 9 5 2</w:t>
            </w:r>
          </w:p>
          <w:p>
            <w:pPr>
              <w:spacing w:after="0"/>
            </w:pPr>
            <w:r>
              <w:rPr>
                <w:rFonts w:ascii="Consolas" w:hAnsi="Consolas"/>
                <w:color w:val="B91C1C"/>
                <w:sz w:val="18"/>
              </w:rPr>
              <w:t>♦ K 5 2</w:t>
            </w:r>
          </w:p>
          <w:p>
            <w:pPr>
              <w:spacing w:after="0"/>
            </w:pPr>
            <w:r>
              <w:rPr>
                <w:rFonts w:ascii="Consolas" w:hAnsi="Consolas"/>
                <w:color w:val="1A1A2E"/>
                <w:sz w:val="18"/>
              </w:rPr>
              <w:t>♣ Q 8 4 3</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5 4 2</w:t>
            </w:r>
          </w:p>
          <w:p>
            <w:pPr>
              <w:spacing w:after="0"/>
            </w:pPr>
            <w:r>
              <w:rPr>
                <w:rFonts w:ascii="Consolas" w:hAnsi="Consolas"/>
                <w:color w:val="B91C1C"/>
                <w:sz w:val="18"/>
              </w:rPr>
              <w:t>♥ A Q 6 4</w:t>
            </w:r>
          </w:p>
          <w:p>
            <w:pPr>
              <w:spacing w:after="0"/>
            </w:pPr>
            <w:r>
              <w:rPr>
                <w:rFonts w:ascii="Consolas" w:hAnsi="Consolas"/>
                <w:color w:val="B91C1C"/>
                <w:sz w:val="18"/>
              </w:rPr>
              <w:t>♦ 9 8 6 3</w:t>
            </w:r>
          </w:p>
          <w:p>
            <w:pPr>
              <w:spacing w:after="0"/>
            </w:pPr>
            <w:r>
              <w:rPr>
                <w:rFonts w:ascii="Consolas" w:hAnsi="Consolas"/>
                <w:color w:val="1A1A2E"/>
                <w:sz w:val="18"/>
              </w:rPr>
              <w:t>♣ 7 5</w:t>
            </w:r>
          </w:p>
        </w:tc>
        <w:tc>
          <w:tcPr>
            <w:tcW w:type="dxa" w:w="2880"/>
          </w:tcPr>
          <w:p/>
        </w:tc>
      </w:tr>
    </w:tbl>
    <w:p/>
    <w:p>
      <w:pPr>
        <w:spacing w:after="200"/>
      </w:pPr>
      <w:r>
        <w:rPr>
          <w:b w:val="0"/>
          <w:i w:val="0"/>
          <w:sz w:val="20"/>
        </w:rPr>
        <w:t>Attacco J di cuori, da sequenza. Nord conta le prese: 6 a picche se i resti sono 2-2, 5 se le picche sono 3-1, 4 se sono 4-0, +1 quadri, 2 fiori e 3 cuori... a condizione di poterle incassare separatamente. Serve un ingresso al morto, ed è facile trovarlo! Vinta la presa con il K, Nord incassa A e K di atout, poi A e K di fiori e taglia il 6 al morto, guadagnando così una presa in più e un ingresso. Su K e Q di cuori scarta le due cartine di quadri... e finisce a 12 prese. 4 picche + 2, in prima: 480.</w:t>
      </w:r>
    </w:p>
    <w:p>
      <w:pPr>
        <w:spacing w:after="60"/>
      </w:pPr>
      <w:r>
        <w:rPr>
          <w:b/>
          <w:i w:val="0"/>
          <w:sz w:val="24"/>
        </w:rPr>
        <w:t>Smazzata 2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3 2</w:t>
            </w:r>
          </w:p>
          <w:p>
            <w:pPr>
              <w:spacing w:after="0"/>
            </w:pPr>
            <w:r>
              <w:rPr>
                <w:rFonts w:ascii="Consolas" w:hAnsi="Consolas"/>
                <w:color w:val="B91C1C"/>
                <w:sz w:val="18"/>
              </w:rPr>
              <w:t>♥ Q 10 9 5</w:t>
            </w:r>
          </w:p>
          <w:p>
            <w:pPr>
              <w:spacing w:after="0"/>
            </w:pPr>
            <w:r>
              <w:rPr>
                <w:rFonts w:ascii="Consolas" w:hAnsi="Consolas"/>
                <w:color w:val="B91C1C"/>
                <w:sz w:val="18"/>
              </w:rPr>
              <w:t>♦ J 6 3 2</w:t>
            </w:r>
          </w:p>
          <w:p>
            <w:pPr>
              <w:spacing w:after="0"/>
            </w:pPr>
            <w:r>
              <w:rPr>
                <w:rFonts w:ascii="Consolas" w:hAnsi="Consolas"/>
                <w:color w:val="1A1A2E"/>
                <w:sz w:val="18"/>
              </w:rPr>
              <w:t>♣ 10 8 2</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7</w:t>
            </w:r>
          </w:p>
          <w:p>
            <w:pPr>
              <w:spacing w:after="0"/>
            </w:pPr>
            <w:r>
              <w:rPr>
                <w:rFonts w:ascii="Consolas" w:hAnsi="Consolas"/>
                <w:color w:val="B91C1C"/>
                <w:sz w:val="18"/>
              </w:rPr>
              <w:t>♥ A 7 2</w:t>
            </w:r>
          </w:p>
          <w:p>
            <w:pPr>
              <w:spacing w:after="0"/>
            </w:pPr>
            <w:r>
              <w:rPr>
                <w:rFonts w:ascii="Consolas" w:hAnsi="Consolas"/>
                <w:color w:val="B91C1C"/>
                <w:sz w:val="18"/>
              </w:rPr>
              <w:t>♦ 9 8 5 4</w:t>
            </w:r>
          </w:p>
          <w:p>
            <w:pPr>
              <w:spacing w:after="0"/>
            </w:pPr>
            <w:r>
              <w:rPr>
                <w:rFonts w:ascii="Consolas" w:hAnsi="Consolas"/>
                <w:color w:val="1A1A2E"/>
                <w:sz w:val="18"/>
              </w:rPr>
              <w:t>♣ A Q J 6 5</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(15 PO)</w:t>
            </w:r>
          </w:p>
          <w:p>
            <w:pPr>
              <w:spacing w:after="0"/>
            </w:pPr>
            <w:r>
              <w:rPr>
                <w:rFonts w:ascii="Consolas" w:hAnsi="Consolas"/>
                <w:color w:val="1A1A2E"/>
                <w:sz w:val="18"/>
              </w:rPr>
              <w:t>♠ A K Q 10 9 8</w:t>
            </w:r>
          </w:p>
          <w:p>
            <w:pPr>
              <w:spacing w:after="0"/>
            </w:pPr>
            <w:r>
              <w:rPr>
                <w:rFonts w:ascii="Consolas" w:hAnsi="Consolas"/>
                <w:color w:val="B91C1C"/>
                <w:sz w:val="18"/>
              </w:rPr>
              <w:t>♥ K 8 4</w:t>
            </w:r>
          </w:p>
          <w:p>
            <w:pPr>
              <w:spacing w:after="0"/>
            </w:pPr>
            <w:r>
              <w:rPr>
                <w:rFonts w:ascii="Consolas" w:hAnsi="Consolas"/>
                <w:color w:val="B91C1C"/>
                <w:sz w:val="18"/>
              </w:rPr>
              <w:t>♦ 7</w:t>
            </w:r>
          </w:p>
          <w:p>
            <w:pPr>
              <w:spacing w:after="0"/>
            </w:pPr>
            <w:r>
              <w:rPr>
                <w:rFonts w:ascii="Consolas" w:hAnsi="Consolas"/>
                <w:color w:val="1A1A2E"/>
                <w:sz w:val="18"/>
              </w:rPr>
              <w:t>♣ K 4 3</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J 6 5 4</w:t>
            </w:r>
          </w:p>
          <w:p>
            <w:pPr>
              <w:spacing w:after="0"/>
            </w:pPr>
            <w:r>
              <w:rPr>
                <w:rFonts w:ascii="Consolas" w:hAnsi="Consolas"/>
                <w:color w:val="B91C1C"/>
                <w:sz w:val="18"/>
              </w:rPr>
              <w:t>♥ J 6 3</w:t>
            </w:r>
          </w:p>
          <w:p>
            <w:pPr>
              <w:spacing w:after="0"/>
            </w:pPr>
            <w:r>
              <w:rPr>
                <w:rFonts w:ascii="Consolas" w:hAnsi="Consolas"/>
                <w:color w:val="B91C1C"/>
                <w:sz w:val="18"/>
              </w:rPr>
              <w:t>♦ A K Q 10</w:t>
            </w:r>
          </w:p>
          <w:p>
            <w:pPr>
              <w:spacing w:after="0"/>
            </w:pPr>
            <w:r>
              <w:rPr>
                <w:rFonts w:ascii="Consolas" w:hAnsi="Consolas"/>
                <w:color w:val="1A1A2E"/>
                <w:sz w:val="18"/>
              </w:rPr>
              <w:t>♣ 9 7</w:t>
            </w:r>
          </w:p>
        </w:tc>
        <w:tc>
          <w:tcPr>
            <w:tcW w:type="dxa" w:w="2880"/>
          </w:tcPr>
          <w:p/>
        </w:tc>
      </w:tr>
    </w:tbl>
    <w:p/>
    <w:p>
      <w:pPr>
        <w:spacing w:after="200"/>
      </w:pPr>
      <w:r>
        <w:rPr>
          <w:b w:val="0"/>
          <w:i w:val="0"/>
          <w:sz w:val="20"/>
        </w:rPr>
        <w:t>Attacco A di quadri, seguito dal K. Est conta su 5 o 6 picche (6 solo se cadrà il fante), 2 cuori e almeno 4 fiori. Tagliato il secondo giro a quadri batte le atout (è necessario farlo, altrimenti non si potranno incassare le fiori). Scopre che a Sud spetterà una presa, ma è inutile rigiocare picche: Sud la farà di taglio, quando vorrà. Ora può tranquillamente incassare le fiori, prima o poi Sud taglierà, ma il morto è raggiungibile con l'Asso di cuori - se è stato conservato - per poter realizzare le fiori restanti. La difesa ha incassato 2 prese, Est le restanti 11. 4 picche + 1, in prima: 450.</w:t>
      </w:r>
    </w:p>
    <w:p>
      <w:pPr>
        <w:spacing w:after="60"/>
      </w:pPr>
      <w:r>
        <w:rPr>
          <w:b/>
          <w:i w:val="0"/>
          <w:sz w:val="24"/>
        </w:rPr>
        <w:t>Smazzata 3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7 6</w:t>
            </w:r>
          </w:p>
          <w:p>
            <w:pPr>
              <w:spacing w:after="0"/>
            </w:pPr>
            <w:r>
              <w:rPr>
                <w:rFonts w:ascii="Consolas" w:hAnsi="Consolas"/>
                <w:color w:val="B91C1C"/>
                <w:sz w:val="18"/>
              </w:rPr>
              <w:t>♥ A K 6</w:t>
            </w:r>
          </w:p>
          <w:p>
            <w:pPr>
              <w:spacing w:after="0"/>
            </w:pPr>
            <w:r>
              <w:rPr>
                <w:rFonts w:ascii="Consolas" w:hAnsi="Consolas"/>
                <w:color w:val="B91C1C"/>
                <w:sz w:val="18"/>
              </w:rPr>
              <w:t>♦ 8 5 3</w:t>
            </w:r>
          </w:p>
          <w:p>
            <w:pPr>
              <w:spacing w:after="0"/>
            </w:pPr>
            <w:r>
              <w:rPr>
                <w:rFonts w:ascii="Consolas" w:hAnsi="Consolas"/>
                <w:color w:val="1A1A2E"/>
                <w:sz w:val="18"/>
              </w:rPr>
              <w:t>♣ K Q J 4 2</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J 10 9 8 2</w:t>
            </w:r>
          </w:p>
          <w:p>
            <w:pPr>
              <w:spacing w:after="0"/>
            </w:pPr>
            <w:r>
              <w:rPr>
                <w:rFonts w:ascii="Consolas" w:hAnsi="Consolas"/>
                <w:color w:val="B91C1C"/>
                <w:sz w:val="18"/>
              </w:rPr>
              <w:t>♥ Q 10 8 4</w:t>
            </w:r>
          </w:p>
          <w:p>
            <w:pPr>
              <w:spacing w:after="0"/>
            </w:pPr>
            <w:r>
              <w:rPr>
                <w:rFonts w:ascii="Consolas" w:hAnsi="Consolas"/>
                <w:color w:val="B91C1C"/>
                <w:sz w:val="18"/>
              </w:rPr>
              <w:t>♦ J</w:t>
            </w:r>
          </w:p>
          <w:p>
            <w:pPr>
              <w:spacing w:after="0"/>
            </w:pPr>
            <w:r>
              <w:rPr>
                <w:rFonts w:ascii="Consolas" w:hAnsi="Consolas"/>
                <w:color w:val="1A1A2E"/>
                <w:sz w:val="18"/>
              </w:rPr>
              <w:t>♣ 9 8 5</w:t>
            </w:r>
          </w:p>
        </w:tc>
        <w:tc>
          <w:tcPr>
            <w:tcW w:type="dxa" w:w="2880"/>
          </w:tcPr>
          <w:p>
            <w:pPr>
              <w:spacing w:after="0"/>
              <w:jc w:val="center"/>
            </w:pPr>
            <w:r/>
            <w:r>
              <w:rPr>
                <w:b/>
                <w:color w:val="003DA5"/>
                <w:sz w:val="16"/>
              </w:rPr>
              <w:t>5D</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♠J</w:t>
            </w:r>
          </w:p>
        </w:tc>
        <w:tc>
          <w:tcPr>
            <w:tcW w:type="dxa" w:w="2880"/>
          </w:tcPr>
          <w:p>
            <w:pPr>
              <w:spacing w:after="20"/>
            </w:pPr>
            <w:r/>
            <w:r>
              <w:rPr>
                <w:b/>
                <w:color w:val="666666"/>
                <w:sz w:val="16"/>
              </w:rPr>
              <w:t>Est (8 PO)</w:t>
            </w:r>
          </w:p>
          <w:p>
            <w:pPr>
              <w:spacing w:after="0"/>
            </w:pPr>
            <w:r>
              <w:rPr>
                <w:rFonts w:ascii="Consolas" w:hAnsi="Consolas"/>
                <w:color w:val="1A1A2E"/>
                <w:sz w:val="18"/>
              </w:rPr>
              <w:t>♠ A K 4 3</w:t>
            </w:r>
          </w:p>
          <w:p>
            <w:pPr>
              <w:spacing w:after="0"/>
            </w:pPr>
            <w:r>
              <w:rPr>
                <w:rFonts w:ascii="Consolas" w:hAnsi="Consolas"/>
                <w:color w:val="B91C1C"/>
                <w:sz w:val="18"/>
              </w:rPr>
              <w:t>♥ J 9 3 2</w:t>
            </w:r>
          </w:p>
          <w:p>
            <w:pPr>
              <w:spacing w:after="0"/>
            </w:pPr>
            <w:r>
              <w:rPr>
                <w:rFonts w:ascii="Consolas" w:hAnsi="Consolas"/>
                <w:color w:val="B91C1C"/>
                <w:sz w:val="18"/>
              </w:rPr>
              <w:t>♦ 10 7 6 2</w:t>
            </w:r>
          </w:p>
          <w:p>
            <w:pPr>
              <w:spacing w:after="0"/>
            </w:pPr>
            <w:r>
              <w:rPr>
                <w:rFonts w:ascii="Consolas" w:hAnsi="Consolas"/>
                <w:color w:val="1A1A2E"/>
                <w:sz w:val="18"/>
              </w:rPr>
              <w:t>♣ 3</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Q 5</w:t>
            </w:r>
          </w:p>
          <w:p>
            <w:pPr>
              <w:spacing w:after="0"/>
            </w:pPr>
            <w:r>
              <w:rPr>
                <w:rFonts w:ascii="Consolas" w:hAnsi="Consolas"/>
                <w:color w:val="B91C1C"/>
                <w:sz w:val="18"/>
              </w:rPr>
              <w:t>♥ 7 5</w:t>
            </w:r>
          </w:p>
          <w:p>
            <w:pPr>
              <w:spacing w:after="0"/>
            </w:pPr>
            <w:r>
              <w:rPr>
                <w:rFonts w:ascii="Consolas" w:hAnsi="Consolas"/>
                <w:color w:val="B91C1C"/>
                <w:sz w:val="18"/>
              </w:rPr>
              <w:t>♦ A K Q 9 4</w:t>
            </w:r>
          </w:p>
          <w:p>
            <w:pPr>
              <w:spacing w:after="0"/>
            </w:pPr>
            <w:r>
              <w:rPr>
                <w:rFonts w:ascii="Consolas" w:hAnsi="Consolas"/>
                <w:color w:val="1A1A2E"/>
                <w:sz w:val="18"/>
              </w:rPr>
              <w:t>♣ A 10 7 6</w:t>
            </w:r>
          </w:p>
        </w:tc>
        <w:tc>
          <w:tcPr>
            <w:tcW w:type="dxa" w:w="2880"/>
          </w:tcPr>
          <w:p/>
        </w:tc>
      </w:tr>
    </w:tbl>
    <w:p/>
    <w:p>
      <w:pPr>
        <w:spacing w:after="200"/>
      </w:pPr>
      <w:r>
        <w:rPr>
          <w:b w:val="0"/>
          <w:i w:val="0"/>
          <w:sz w:val="20"/>
        </w:rPr>
        <w:t>Attacco J di picche, da sequenza. Est, sapendo che la Dama di picche è in mano a Sud, deve superare con un onore e incassare anche l'altro; dopodiché può giocare qualsiasi altro colore, anche picche (nella speranza di un taglio). Veniamo a Sud, che non deve perdere altre prese. Le atout devono essere battute, ma quando sull'Asso cade il Fante deve scattare un allarme. Ancora il Re per essere sicuri, e Ovest scarta. CONTATE le carte!! Est ha ancora 10x, Sud deve andare al morto (meglio usare le cuori) e giocare quadri verso Q9, superando la carta di Est. Eliminate le atout potrà passare all'incasso. 5 quadri, in prima: 400.</w:t>
      </w:r>
    </w:p>
    <w:p>
      <w:pPr>
        <w:spacing w:after="60"/>
      </w:pPr>
      <w:r>
        <w:rPr>
          <w:b/>
          <w:i w:val="0"/>
          <w:sz w:val="24"/>
        </w:rPr>
        <w:t>Smazzata 4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A 8 4 3 2</w:t>
            </w:r>
          </w:p>
          <w:p>
            <w:pPr>
              <w:spacing w:after="0"/>
            </w:pPr>
            <w:r>
              <w:rPr>
                <w:rFonts w:ascii="Consolas" w:hAnsi="Consolas"/>
                <w:color w:val="B91C1C"/>
                <w:sz w:val="18"/>
              </w:rPr>
              <w:t>♥ 8 7 3</w:t>
            </w:r>
          </w:p>
          <w:p>
            <w:pPr>
              <w:spacing w:after="0"/>
            </w:pPr>
            <w:r>
              <w:rPr>
                <w:rFonts w:ascii="Consolas" w:hAnsi="Consolas"/>
                <w:color w:val="B91C1C"/>
                <w:sz w:val="18"/>
              </w:rPr>
              <w:t>♦ 3</w:t>
            </w:r>
          </w:p>
          <w:p>
            <w:pPr>
              <w:spacing w:after="0"/>
            </w:pPr>
            <w:r>
              <w:rPr>
                <w:rFonts w:ascii="Consolas" w:hAnsi="Consolas"/>
                <w:color w:val="1A1A2E"/>
                <w:sz w:val="18"/>
              </w:rPr>
              <w:t>♣ 9 6 5 3</w:t>
            </w:r>
          </w:p>
        </w:tc>
        <w:tc>
          <w:tcPr>
            <w:tcW w:type="dxa" w:w="2880"/>
          </w:tcPr>
          <w:p/>
        </w:tc>
      </w:tr>
      <w:tr>
        <w:tc>
          <w:tcPr>
            <w:tcW w:type="dxa" w:w="2880"/>
          </w:tcPr>
          <w:p>
            <w:pPr>
              <w:spacing w:after="20"/>
            </w:pPr>
            <w:r/>
            <w:r>
              <w:rPr>
                <w:b/>
                <w:color w:val="666666"/>
                <w:sz w:val="16"/>
              </w:rPr>
              <w:t>Ovest (18 PO)</w:t>
            </w:r>
          </w:p>
          <w:p>
            <w:pPr>
              <w:spacing w:after="0"/>
            </w:pPr>
            <w:r>
              <w:rPr>
                <w:rFonts w:ascii="Consolas" w:hAnsi="Consolas"/>
                <w:color w:val="1A1A2E"/>
                <w:sz w:val="18"/>
              </w:rPr>
              <w:t>♠ K Q</w:t>
            </w:r>
          </w:p>
          <w:p>
            <w:pPr>
              <w:spacing w:after="0"/>
            </w:pPr>
            <w:r>
              <w:rPr>
                <w:rFonts w:ascii="Consolas" w:hAnsi="Consolas"/>
                <w:color w:val="B91C1C"/>
                <w:sz w:val="18"/>
              </w:rPr>
              <w:t>♥ K Q 10 6 5</w:t>
            </w:r>
          </w:p>
          <w:p>
            <w:pPr>
              <w:spacing w:after="0"/>
            </w:pPr>
            <w:r>
              <w:rPr>
                <w:rFonts w:ascii="Consolas" w:hAnsi="Consolas"/>
                <w:color w:val="B91C1C"/>
                <w:sz w:val="18"/>
              </w:rPr>
              <w:t>♦ Q 4</w:t>
            </w:r>
          </w:p>
          <w:p>
            <w:pPr>
              <w:spacing w:after="0"/>
            </w:pPr>
            <w:r>
              <w:rPr>
                <w:rFonts w:ascii="Consolas" w:hAnsi="Consolas"/>
                <w:color w:val="1A1A2E"/>
                <w:sz w:val="18"/>
              </w:rPr>
              <w:t>♣ A Q 8 7</w:t>
            </w:r>
          </w:p>
        </w:tc>
        <w:tc>
          <w:tcPr>
            <w:tcW w:type="dxa" w:w="2880"/>
          </w:tcPr>
          <w:p>
            <w:pPr>
              <w:spacing w:after="0"/>
              <w:jc w:val="center"/>
            </w:pPr>
            <w:r/>
            <w:r>
              <w:rPr>
                <w:b/>
                <w:color w:val="003DA5"/>
                <w:sz w:val="16"/>
              </w:rPr>
              <w:t>4H</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♦3</w:t>
            </w:r>
          </w:p>
        </w:tc>
        <w:tc>
          <w:tcPr>
            <w:tcW w:type="dxa" w:w="2880"/>
          </w:tcPr>
          <w:p>
            <w:pPr>
              <w:spacing w:after="20"/>
            </w:pPr>
            <w:r/>
            <w:r>
              <w:rPr>
                <w:b/>
                <w:color w:val="666666"/>
                <w:sz w:val="16"/>
              </w:rPr>
              <w:t>Est (9 PO)</w:t>
            </w:r>
          </w:p>
          <w:p>
            <w:pPr>
              <w:spacing w:after="0"/>
            </w:pPr>
            <w:r>
              <w:rPr>
                <w:rFonts w:ascii="Consolas" w:hAnsi="Consolas"/>
                <w:color w:val="1A1A2E"/>
                <w:sz w:val="18"/>
              </w:rPr>
              <w:t>♠ 10 5</w:t>
            </w:r>
          </w:p>
          <w:p>
            <w:pPr>
              <w:spacing w:after="0"/>
            </w:pPr>
            <w:r>
              <w:rPr>
                <w:rFonts w:ascii="Consolas" w:hAnsi="Consolas"/>
                <w:color w:val="B91C1C"/>
                <w:sz w:val="18"/>
              </w:rPr>
              <w:t>♥ A J 2</w:t>
            </w:r>
          </w:p>
          <w:p>
            <w:pPr>
              <w:spacing w:after="0"/>
            </w:pPr>
            <w:r>
              <w:rPr>
                <w:rFonts w:ascii="Consolas" w:hAnsi="Consolas"/>
                <w:color w:val="B91C1C"/>
                <w:sz w:val="18"/>
              </w:rPr>
              <w:t>♦ 8 7 6 5 2</w:t>
            </w:r>
          </w:p>
          <w:p>
            <w:pPr>
              <w:spacing w:after="0"/>
            </w:pPr>
            <w:r>
              <w:rPr>
                <w:rFonts w:ascii="Consolas" w:hAnsi="Consolas"/>
                <w:color w:val="1A1A2E"/>
                <w:sz w:val="18"/>
              </w:rPr>
              <w:t>♣ K J 10</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J 9 7 6</w:t>
            </w:r>
          </w:p>
          <w:p>
            <w:pPr>
              <w:spacing w:after="0"/>
            </w:pPr>
            <w:r>
              <w:rPr>
                <w:rFonts w:ascii="Consolas" w:hAnsi="Consolas"/>
                <w:color w:val="B91C1C"/>
                <w:sz w:val="18"/>
              </w:rPr>
              <w:t>♥ 9 4</w:t>
            </w:r>
          </w:p>
          <w:p>
            <w:pPr>
              <w:spacing w:after="0"/>
            </w:pPr>
            <w:r>
              <w:rPr>
                <w:rFonts w:ascii="Consolas" w:hAnsi="Consolas"/>
                <w:color w:val="B91C1C"/>
                <w:sz w:val="18"/>
              </w:rPr>
              <w:t>♦ A K J 10 9</w:t>
            </w:r>
          </w:p>
          <w:p>
            <w:pPr>
              <w:spacing w:after="0"/>
            </w:pPr>
            <w:r>
              <w:rPr>
                <w:rFonts w:ascii="Consolas" w:hAnsi="Consolas"/>
                <w:color w:val="1A1A2E"/>
                <w:sz w:val="18"/>
              </w:rPr>
              <w:t>♣ 4 2</w:t>
            </w:r>
          </w:p>
        </w:tc>
        <w:tc>
          <w:tcPr>
            <w:tcW w:type="dxa" w:w="2880"/>
          </w:tcPr>
          <w:p/>
        </w:tc>
      </w:tr>
    </w:tbl>
    <w:p/>
    <w:p>
      <w:pPr>
        <w:spacing w:after="200"/>
      </w:pPr>
      <w:r>
        <w:rPr>
          <w:b w:val="0"/>
          <w:i w:val="0"/>
          <w:sz w:val="20"/>
        </w:rPr>
        <w:t>Attacco 3 di quadri (nella speranza di fare un taglio). Sud vince la presa con il Re e vede cadere il 4; sa con certezza che la Dama è in Ovest (impossibile che Nord, con Q3, abbia attaccato col 3!). Incassa anche l'altro onore, e continua con il J: sa che tagliano entrambi, ma offre a Nord la possibilità di 'surtagliare'. Ovest ha tutte atout alte, quindi non commetta l'ingenuità di tagliare con il 5! Vincerà la presa tagliando con una cuori alta, batterà le atout, incasserà le fiori e cederà una picche. 10 prese. 4 cuori, in seconda: 620.</w:t>
      </w:r>
    </w:p>
    <w:p>
      <w:pPr>
        <w:spacing w:after="60"/>
      </w:pPr>
      <w:r>
        <w:rPr>
          <w:b/>
          <w:i w:val="0"/>
          <w:sz w:val="24"/>
        </w:rPr>
        <w:t>Smazzata 5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K</w:t>
            </w:r>
          </w:p>
          <w:p>
            <w:pPr>
              <w:spacing w:after="0"/>
            </w:pPr>
            <w:r>
              <w:rPr>
                <w:rFonts w:ascii="Consolas" w:hAnsi="Consolas"/>
                <w:color w:val="B91C1C"/>
                <w:sz w:val="18"/>
              </w:rPr>
              <w:t>♥ Q J 10 6 5 4</w:t>
            </w:r>
          </w:p>
          <w:p>
            <w:pPr>
              <w:spacing w:after="0"/>
            </w:pPr>
            <w:r>
              <w:rPr>
                <w:rFonts w:ascii="Consolas" w:hAnsi="Consolas"/>
                <w:color w:val="B91C1C"/>
                <w:sz w:val="18"/>
              </w:rPr>
              <w:t>♦ 7</w:t>
            </w:r>
          </w:p>
          <w:p>
            <w:pPr>
              <w:spacing w:after="0"/>
            </w:pPr>
            <w:r>
              <w:rPr>
                <w:rFonts w:ascii="Consolas" w:hAnsi="Consolas"/>
                <w:color w:val="1A1A2E"/>
                <w:sz w:val="18"/>
              </w:rPr>
              <w:t>♣ K Q J 8</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Q J 10 2</w:t>
            </w:r>
          </w:p>
          <w:p>
            <w:pPr>
              <w:spacing w:after="0"/>
            </w:pPr>
            <w:r>
              <w:rPr>
                <w:rFonts w:ascii="Consolas" w:hAnsi="Consolas"/>
                <w:color w:val="B91C1C"/>
                <w:sz w:val="18"/>
              </w:rPr>
              <w:t>♥ K</w:t>
            </w:r>
          </w:p>
          <w:p>
            <w:pPr>
              <w:spacing w:after="0"/>
            </w:pPr>
            <w:r>
              <w:rPr>
                <w:rFonts w:ascii="Consolas" w:hAnsi="Consolas"/>
                <w:color w:val="B91C1C"/>
                <w:sz w:val="18"/>
              </w:rPr>
              <w:t>♦ A Q 8 5 2</w:t>
            </w:r>
          </w:p>
          <w:p>
            <w:pPr>
              <w:spacing w:after="0"/>
            </w:pPr>
            <w:r>
              <w:rPr>
                <w:rFonts w:ascii="Consolas" w:hAnsi="Consolas"/>
                <w:color w:val="1A1A2E"/>
                <w:sz w:val="18"/>
              </w:rPr>
              <w:t>♣ 10 9 4</w:t>
            </w:r>
          </w:p>
        </w:tc>
        <w:tc>
          <w:tcPr>
            <w:tcW w:type="dxa" w:w="2880"/>
          </w:tcPr>
          <w:p>
            <w:pPr>
              <w:spacing w:after="0"/>
              <w:jc w:val="center"/>
            </w:pPr>
            <w:r/>
            <w:r>
              <w:rPr>
                <w:b/>
                <w:color w:val="003DA5"/>
                <w:sz w:val="16"/>
              </w:rPr>
              <w:t>4H</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(5 PO)</w:t>
            </w:r>
          </w:p>
          <w:p>
            <w:pPr>
              <w:spacing w:after="0"/>
            </w:pPr>
            <w:r>
              <w:rPr>
                <w:rFonts w:ascii="Consolas" w:hAnsi="Consolas"/>
                <w:color w:val="1A1A2E"/>
                <w:sz w:val="18"/>
              </w:rPr>
              <w:t>♠ 5 4 3</w:t>
            </w:r>
          </w:p>
          <w:p>
            <w:pPr>
              <w:spacing w:after="0"/>
            </w:pPr>
            <w:r>
              <w:rPr>
                <w:rFonts w:ascii="Consolas" w:hAnsi="Consolas"/>
                <w:color w:val="B91C1C"/>
                <w:sz w:val="18"/>
              </w:rPr>
              <w:t>♥ A 7 3</w:t>
            </w:r>
          </w:p>
          <w:p>
            <w:pPr>
              <w:spacing w:after="0"/>
            </w:pPr>
            <w:r>
              <w:rPr>
                <w:rFonts w:ascii="Consolas" w:hAnsi="Consolas"/>
                <w:color w:val="B91C1C"/>
                <w:sz w:val="18"/>
              </w:rPr>
              <w:t>♦ J 10 9 4 3</w:t>
            </w:r>
          </w:p>
          <w:p>
            <w:pPr>
              <w:spacing w:after="0"/>
            </w:pPr>
            <w:r>
              <w:rPr>
                <w:rFonts w:ascii="Consolas" w:hAnsi="Consolas"/>
                <w:color w:val="1A1A2E"/>
                <w:sz w:val="18"/>
              </w:rPr>
              <w:t>♣ 5 2</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9 8 7 6</w:t>
            </w:r>
          </w:p>
          <w:p>
            <w:pPr>
              <w:spacing w:after="0"/>
            </w:pPr>
            <w:r>
              <w:rPr>
                <w:rFonts w:ascii="Consolas" w:hAnsi="Consolas"/>
                <w:color w:val="B91C1C"/>
                <w:sz w:val="18"/>
              </w:rPr>
              <w:t>♥ 9 8 2</w:t>
            </w:r>
          </w:p>
          <w:p>
            <w:pPr>
              <w:spacing w:after="0"/>
            </w:pPr>
            <w:r>
              <w:rPr>
                <w:rFonts w:ascii="Consolas" w:hAnsi="Consolas"/>
                <w:color w:val="B91C1C"/>
                <w:sz w:val="18"/>
              </w:rPr>
              <w:t>♦ K 6</w:t>
            </w:r>
          </w:p>
          <w:p>
            <w:pPr>
              <w:spacing w:after="0"/>
            </w:pPr>
            <w:r>
              <w:rPr>
                <w:rFonts w:ascii="Consolas" w:hAnsi="Consolas"/>
                <w:color w:val="1A1A2E"/>
                <w:sz w:val="18"/>
              </w:rPr>
              <w:t>♣ A 7 6 3</w:t>
            </w:r>
          </w:p>
        </w:tc>
        <w:tc>
          <w:tcPr>
            <w:tcW w:type="dxa" w:w="2880"/>
          </w:tcPr>
          <w:p/>
        </w:tc>
      </w:tr>
    </w:tbl>
    <w:p/>
    <w:p>
      <w:pPr>
        <w:spacing w:after="200"/>
      </w:pPr>
      <w:r>
        <w:rPr>
          <w:b w:val="0"/>
          <w:i w:val="0"/>
          <w:sz w:val="20"/>
        </w:rPr>
        <w:t>Attacco J di quadri, da sequenza. Verosimilmente, che venga messo o no il Re, la difesa continuerà a quadri e Nord taglia. Ora conta: 4 prese a cuori (le sue 6 meno 2 da cedere), 2 picche, 4 fiori. Anche se mancano gli onori alti, le atout vanno assolutamente battute. Nord gioca la Dama di cuori (se Est ha fatto scopa con il Re... è bene che rifletta: l'Asso di atout non glie lo porta via nessuno!), continuerà a giocare cuori e cuori qualunque sia il rinvio dei difensori. Solo dopo aver eliminato le cuori di Est-Ovest, finalmente, potrà dedicarsi alle fiori. 4 cuori, in seconda: 620.</w:t>
      </w:r>
    </w:p>
    <w:p>
      <w:pPr>
        <w:spacing w:after="60"/>
      </w:pPr>
      <w:r>
        <w:rPr>
          <w:b/>
          <w:i w:val="0"/>
          <w:sz w:val="24"/>
        </w:rPr>
        <w:t>Smazzata 6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10 9 8 2</w:t>
            </w:r>
          </w:p>
          <w:p>
            <w:pPr>
              <w:spacing w:after="0"/>
            </w:pPr>
            <w:r>
              <w:rPr>
                <w:rFonts w:ascii="Consolas" w:hAnsi="Consolas"/>
                <w:color w:val="B91C1C"/>
                <w:sz w:val="18"/>
              </w:rPr>
              <w:t>♥ J 8 3 2</w:t>
            </w:r>
          </w:p>
          <w:p>
            <w:pPr>
              <w:spacing w:after="0"/>
            </w:pPr>
            <w:r>
              <w:rPr>
                <w:rFonts w:ascii="Consolas" w:hAnsi="Consolas"/>
                <w:color w:val="B91C1C"/>
                <w:sz w:val="18"/>
              </w:rPr>
              <w:t>♦ A</w:t>
            </w:r>
          </w:p>
          <w:p>
            <w:pPr>
              <w:spacing w:after="0"/>
            </w:pPr>
            <w:r>
              <w:rPr>
                <w:rFonts w:ascii="Consolas" w:hAnsi="Consolas"/>
                <w:color w:val="1A1A2E"/>
                <w:sz w:val="18"/>
              </w:rPr>
              <w:t>♣ 9 8 3 2</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K 6</w:t>
            </w:r>
          </w:p>
          <w:p>
            <w:pPr>
              <w:spacing w:after="0"/>
            </w:pPr>
            <w:r>
              <w:rPr>
                <w:rFonts w:ascii="Consolas" w:hAnsi="Consolas"/>
                <w:color w:val="B91C1C"/>
                <w:sz w:val="18"/>
              </w:rPr>
              <w:t>♥ A Q 9</w:t>
            </w:r>
          </w:p>
          <w:p>
            <w:pPr>
              <w:spacing w:after="0"/>
            </w:pPr>
            <w:r>
              <w:rPr>
                <w:rFonts w:ascii="Consolas" w:hAnsi="Consolas"/>
                <w:color w:val="B91C1C"/>
                <w:sz w:val="18"/>
              </w:rPr>
              <w:t>♦ 10 6 5 4 3</w:t>
            </w:r>
          </w:p>
          <w:p>
            <w:pPr>
              <w:spacing w:after="0"/>
            </w:pPr>
            <w:r>
              <w:rPr>
                <w:rFonts w:ascii="Consolas" w:hAnsi="Consolas"/>
                <w:color w:val="1A1A2E"/>
                <w:sz w:val="18"/>
              </w:rPr>
              <w:t>♣ 10 7 5</w:t>
            </w:r>
          </w:p>
        </w:tc>
        <w:tc>
          <w:tcPr>
            <w:tcW w:type="dxa" w:w="2880"/>
          </w:tcPr>
          <w:p>
            <w:pPr>
              <w:spacing w:after="0"/>
              <w:jc w:val="center"/>
            </w:pPr>
            <w:r/>
            <w:r>
              <w:rPr>
                <w:b/>
                <w:color w:val="003DA5"/>
                <w:sz w:val="16"/>
              </w:rPr>
              <w:t>6D</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(19 PO)</w:t>
            </w:r>
          </w:p>
          <w:p>
            <w:pPr>
              <w:spacing w:after="0"/>
            </w:pPr>
            <w:r>
              <w:rPr>
                <w:rFonts w:ascii="Consolas" w:hAnsi="Consolas"/>
                <w:color w:val="1A1A2E"/>
                <w:sz w:val="18"/>
              </w:rPr>
              <w:t>♠ A Q 4</w:t>
            </w:r>
          </w:p>
          <w:p>
            <w:pPr>
              <w:spacing w:after="0"/>
            </w:pPr>
            <w:r>
              <w:rPr>
                <w:rFonts w:ascii="Consolas" w:hAnsi="Consolas"/>
                <w:color w:val="B91C1C"/>
                <w:sz w:val="18"/>
              </w:rPr>
              <w:t>♥ K 5</w:t>
            </w:r>
          </w:p>
          <w:p>
            <w:pPr>
              <w:spacing w:after="0"/>
            </w:pPr>
            <w:r>
              <w:rPr>
                <w:rFonts w:ascii="Consolas" w:hAnsi="Consolas"/>
                <w:color w:val="B91C1C"/>
                <w:sz w:val="18"/>
              </w:rPr>
              <w:t>♦ K Q J 9 8 7</w:t>
            </w:r>
          </w:p>
          <w:p>
            <w:pPr>
              <w:spacing w:after="0"/>
            </w:pPr>
            <w:r>
              <w:rPr>
                <w:rFonts w:ascii="Consolas" w:hAnsi="Consolas"/>
                <w:color w:val="1A1A2E"/>
                <w:sz w:val="18"/>
              </w:rPr>
              <w:t>♣ A 6</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J 7 5 3</w:t>
            </w:r>
          </w:p>
          <w:p>
            <w:pPr>
              <w:spacing w:after="0"/>
            </w:pPr>
            <w:r>
              <w:rPr>
                <w:rFonts w:ascii="Consolas" w:hAnsi="Consolas"/>
                <w:color w:val="B91C1C"/>
                <w:sz w:val="18"/>
              </w:rPr>
              <w:t>♥ 10 7 6 4</w:t>
            </w:r>
          </w:p>
          <w:p>
            <w:pPr>
              <w:spacing w:after="0"/>
            </w:pPr>
            <w:r>
              <w:rPr>
                <w:rFonts w:ascii="Consolas" w:hAnsi="Consolas"/>
                <w:color w:val="B91C1C"/>
                <w:sz w:val="18"/>
              </w:rPr>
              <w:t>♦ 2</w:t>
            </w:r>
          </w:p>
          <w:p>
            <w:pPr>
              <w:spacing w:after="0"/>
            </w:pPr>
            <w:r>
              <w:rPr>
                <w:rFonts w:ascii="Consolas" w:hAnsi="Consolas"/>
                <w:color w:val="1A1A2E"/>
                <w:sz w:val="18"/>
              </w:rPr>
              <w:t>♣ K Q J 4</w:t>
            </w:r>
          </w:p>
        </w:tc>
        <w:tc>
          <w:tcPr>
            <w:tcW w:type="dxa" w:w="2880"/>
          </w:tcPr>
          <w:p/>
        </w:tc>
      </w:tr>
    </w:tbl>
    <w:p/>
    <w:p>
      <w:pPr>
        <w:spacing w:after="200"/>
      </w:pPr>
      <w:r>
        <w:rPr>
          <w:b w:val="0"/>
          <w:i w:val="0"/>
          <w:sz w:val="20"/>
        </w:rPr>
        <w:t>Attacco K di fiori, che promette la Q. Est conta 12 prese: 5 quadri della mano (manca l'Asso, che dovrà essere l'unica presa della difesa), 3 picche, 3 cuori, 1 fiori. Ma attenzione, se Est batte atout adesso, i difensori incasseranno al volo l'Asso di quadri e la Dama di fiori! PRIMA di dare la presa a quadri Est dovrà, con minimo rischio, giocare il K di cuori, cuori per l'Asso e Dama di cuori, scartando il 6 di fiori. Ora atout, e il contratto è in una botte di ferro perché Est è in grado di tagliare la prosecuzione a fiori. 6 quadri, in seconda: 1370.</w:t>
      </w:r>
    </w:p>
    <w:p>
      <w:pPr>
        <w:spacing w:after="60"/>
      </w:pPr>
      <w:r>
        <w:rPr>
          <w:b/>
          <w:i w:val="0"/>
          <w:sz w:val="24"/>
        </w:rPr>
        <w:t>Smazzata 7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K 8</w:t>
            </w:r>
          </w:p>
          <w:p>
            <w:pPr>
              <w:spacing w:after="0"/>
            </w:pPr>
            <w:r>
              <w:rPr>
                <w:rFonts w:ascii="Consolas" w:hAnsi="Consolas"/>
                <w:color w:val="B91C1C"/>
                <w:sz w:val="18"/>
              </w:rPr>
              <w:t>♥ Q 8 5</w:t>
            </w:r>
          </w:p>
          <w:p>
            <w:pPr>
              <w:spacing w:after="0"/>
            </w:pPr>
            <w:r>
              <w:rPr>
                <w:rFonts w:ascii="Consolas" w:hAnsi="Consolas"/>
                <w:color w:val="B91C1C"/>
                <w:sz w:val="18"/>
              </w:rPr>
              <w:t>♦ 6 5 2</w:t>
            </w:r>
          </w:p>
          <w:p>
            <w:pPr>
              <w:spacing w:after="0"/>
            </w:pPr>
            <w:r>
              <w:rPr>
                <w:rFonts w:ascii="Consolas" w:hAnsi="Consolas"/>
                <w:color w:val="1A1A2E"/>
                <w:sz w:val="18"/>
              </w:rPr>
              <w:t>♣ A K Q 7 3</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4 3</w:t>
            </w:r>
          </w:p>
          <w:p>
            <w:pPr>
              <w:spacing w:after="0"/>
            </w:pPr>
            <w:r>
              <w:rPr>
                <w:rFonts w:ascii="Consolas" w:hAnsi="Consolas"/>
                <w:color w:val="B91C1C"/>
                <w:sz w:val="18"/>
              </w:rPr>
              <w:t>♥ A K 9 4 3</w:t>
            </w:r>
          </w:p>
          <w:p>
            <w:pPr>
              <w:spacing w:after="0"/>
            </w:pPr>
            <w:r>
              <w:rPr>
                <w:rFonts w:ascii="Consolas" w:hAnsi="Consolas"/>
                <w:color w:val="B91C1C"/>
                <w:sz w:val="18"/>
              </w:rPr>
              <w:t>♦ A 4 3</w:t>
            </w:r>
          </w:p>
          <w:p>
            <w:pPr>
              <w:spacing w:after="0"/>
            </w:pPr>
            <w:r>
              <w:rPr>
                <w:rFonts w:ascii="Consolas" w:hAnsi="Consolas"/>
                <w:color w:val="1A1A2E"/>
                <w:sz w:val="18"/>
              </w:rPr>
              <w:t>♣ J 9 8</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(4 PO)</w:t>
            </w:r>
          </w:p>
          <w:p>
            <w:pPr>
              <w:spacing w:after="0"/>
            </w:pPr>
            <w:r>
              <w:rPr>
                <w:rFonts w:ascii="Consolas" w:hAnsi="Consolas"/>
                <w:color w:val="1A1A2E"/>
                <w:sz w:val="18"/>
              </w:rPr>
              <w:t>♠ 9 7 2</w:t>
            </w:r>
          </w:p>
          <w:p>
            <w:pPr>
              <w:spacing w:after="0"/>
            </w:pPr>
            <w:r>
              <w:rPr>
                <w:rFonts w:ascii="Consolas" w:hAnsi="Consolas"/>
                <w:color w:val="B91C1C"/>
                <w:sz w:val="18"/>
              </w:rPr>
              <w:t>♥ J 10 7 6 2</w:t>
            </w:r>
          </w:p>
          <w:p>
            <w:pPr>
              <w:spacing w:after="0"/>
            </w:pPr>
            <w:r>
              <w:rPr>
                <w:rFonts w:ascii="Consolas" w:hAnsi="Consolas"/>
                <w:color w:val="B91C1C"/>
                <w:sz w:val="18"/>
              </w:rPr>
              <w:t>♦ Q J 10 9</w:t>
            </w:r>
          </w:p>
          <w:p>
            <w:pPr>
              <w:spacing w:after="0"/>
            </w:pPr>
            <w:r>
              <w:rPr>
                <w:rFonts w:ascii="Consolas" w:hAnsi="Consolas"/>
                <w:color w:val="1A1A2E"/>
                <w:sz w:val="18"/>
              </w:rPr>
              <w:t>♣ 5</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A Q J 10 6 5</w:t>
            </w:r>
          </w:p>
          <w:p>
            <w:pPr>
              <w:spacing w:after="0"/>
            </w:pPr>
            <w:r>
              <w:rPr>
                <w:rFonts w:ascii="Consolas" w:hAnsi="Consolas"/>
                <w:color w:val="B91C1C"/>
                <w:sz w:val="18"/>
              </w:rPr>
              <w:t>♥ —</w:t>
            </w:r>
          </w:p>
          <w:p>
            <w:pPr>
              <w:spacing w:after="0"/>
            </w:pPr>
            <w:r>
              <w:rPr>
                <w:rFonts w:ascii="Consolas" w:hAnsi="Consolas"/>
                <w:color w:val="B91C1C"/>
                <w:sz w:val="18"/>
              </w:rPr>
              <w:t>♦ K 8 7</w:t>
            </w:r>
          </w:p>
          <w:p>
            <w:pPr>
              <w:spacing w:after="0"/>
            </w:pPr>
            <w:r>
              <w:rPr>
                <w:rFonts w:ascii="Consolas" w:hAnsi="Consolas"/>
                <w:color w:val="1A1A2E"/>
                <w:sz w:val="18"/>
              </w:rPr>
              <w:t>♣ 10 6 4 2</w:t>
            </w:r>
          </w:p>
        </w:tc>
        <w:tc>
          <w:tcPr>
            <w:tcW w:type="dxa" w:w="2880"/>
          </w:tcPr>
          <w:p/>
        </w:tc>
      </w:tr>
    </w:tbl>
    <w:p/>
    <w:p>
      <w:pPr>
        <w:spacing w:after="200"/>
      </w:pPr>
      <w:r>
        <w:rPr>
          <w:b w:val="0"/>
          <w:i w:val="0"/>
          <w:sz w:val="20"/>
        </w:rPr>
        <w:t>Attacco A di cuori, che normalmente promette il K. Mai vista una mano più facile: Sud taglia, batte le atout (prima il Re, onore della parte corta, poi altri due giri di mano) e passa all'incasso delle fiori. Ma c'è una trappola... per chi non conta le carte: dopo aver incassato Asso e Re Sud ha VISTO la 3-1. Sa che il Fante sta per cadere sotto la Dama, quindi le altre due fiori del morto saranno comunque buone. Sempre che Sud abbia sbloccato, quell'ingombrante 10 di fiori sotto uno degli onori del morto. 4 picche + 1, in seconda: 650.</w:t>
      </w:r>
    </w:p>
    <w:p>
      <w:pPr>
        <w:spacing w:after="60"/>
      </w:pPr>
      <w:r>
        <w:rPr>
          <w:b/>
          <w:i w:val="0"/>
          <w:sz w:val="24"/>
        </w:rPr>
        <w:t>Smazzata 8 — Il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J 10 9 4</w:t>
            </w:r>
          </w:p>
          <w:p>
            <w:pPr>
              <w:spacing w:after="0"/>
            </w:pPr>
            <w:r>
              <w:rPr>
                <w:rFonts w:ascii="Consolas" w:hAnsi="Consolas"/>
                <w:color w:val="B91C1C"/>
                <w:sz w:val="18"/>
              </w:rPr>
              <w:t>♥ J 10 9 2</w:t>
            </w:r>
          </w:p>
          <w:p>
            <w:pPr>
              <w:spacing w:after="0"/>
            </w:pPr>
            <w:r>
              <w:rPr>
                <w:rFonts w:ascii="Consolas" w:hAnsi="Consolas"/>
                <w:color w:val="B91C1C"/>
                <w:sz w:val="18"/>
              </w:rPr>
              <w:t>♦ 8 7 6 4</w:t>
            </w:r>
          </w:p>
          <w:p>
            <w:pPr>
              <w:spacing w:after="0"/>
            </w:pPr>
            <w:r>
              <w:rPr>
                <w:rFonts w:ascii="Consolas" w:hAnsi="Consolas"/>
                <w:color w:val="1A1A2E"/>
                <w:sz w:val="18"/>
              </w:rPr>
              <w:t>♣ J</w:t>
            </w:r>
          </w:p>
        </w:tc>
        <w:tc>
          <w:tcPr>
            <w:tcW w:type="dxa" w:w="2880"/>
          </w:tcPr>
          <w:p/>
        </w:tc>
      </w:tr>
      <w:tr>
        <w:tc>
          <w:tcPr>
            <w:tcW w:type="dxa" w:w="2880"/>
          </w:tcPr>
          <w:p>
            <w:pPr>
              <w:spacing w:after="20"/>
            </w:pPr>
            <w:r/>
            <w:r>
              <w:rPr>
                <w:b/>
                <w:color w:val="666666"/>
                <w:sz w:val="16"/>
              </w:rPr>
              <w:t>Ovest (26 PO)</w:t>
            </w:r>
          </w:p>
          <w:p>
            <w:pPr>
              <w:spacing w:after="0"/>
            </w:pPr>
            <w:r>
              <w:rPr>
                <w:rFonts w:ascii="Consolas" w:hAnsi="Consolas"/>
                <w:color w:val="1A1A2E"/>
                <w:sz w:val="18"/>
              </w:rPr>
              <w:t>♠ A 8 2</w:t>
            </w:r>
          </w:p>
          <w:p>
            <w:pPr>
              <w:spacing w:after="0"/>
            </w:pPr>
            <w:r>
              <w:rPr>
                <w:rFonts w:ascii="Consolas" w:hAnsi="Consolas"/>
                <w:color w:val="B91C1C"/>
                <w:sz w:val="18"/>
              </w:rPr>
              <w:t>♥ A</w:t>
            </w:r>
          </w:p>
          <w:p>
            <w:pPr>
              <w:spacing w:after="0"/>
            </w:pPr>
            <w:r>
              <w:rPr>
                <w:rFonts w:ascii="Consolas" w:hAnsi="Consolas"/>
                <w:color w:val="B91C1C"/>
                <w:sz w:val="18"/>
              </w:rPr>
              <w:t>♦ A K Q</w:t>
            </w:r>
          </w:p>
          <w:p>
            <w:pPr>
              <w:spacing w:after="0"/>
            </w:pPr>
            <w:r>
              <w:rPr>
                <w:rFonts w:ascii="Consolas" w:hAnsi="Consolas"/>
                <w:color w:val="1A1A2E"/>
                <w:sz w:val="18"/>
              </w:rPr>
              <w:t>♣ A K Q 9 8 6</w:t>
            </w:r>
          </w:p>
        </w:tc>
        <w:tc>
          <w:tcPr>
            <w:tcW w:type="dxa" w:w="2880"/>
          </w:tcPr>
          <w:p>
            <w:pPr>
              <w:spacing w:after="0"/>
              <w:jc w:val="center"/>
            </w:pPr>
            <w:r/>
            <w:r>
              <w:rPr>
                <w:b/>
                <w:color w:val="003DA5"/>
                <w:sz w:val="16"/>
              </w:rPr>
              <w:t>7C</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(5 PO)</w:t>
            </w:r>
          </w:p>
          <w:p>
            <w:pPr>
              <w:spacing w:after="0"/>
            </w:pPr>
            <w:r>
              <w:rPr>
                <w:rFonts w:ascii="Consolas" w:hAnsi="Consolas"/>
                <w:color w:val="1A1A2E"/>
                <w:sz w:val="18"/>
              </w:rPr>
              <w:t>♠ 7 6 5</w:t>
            </w:r>
          </w:p>
          <w:p>
            <w:pPr>
              <w:spacing w:after="0"/>
            </w:pPr>
            <w:r>
              <w:rPr>
                <w:rFonts w:ascii="Consolas" w:hAnsi="Consolas"/>
                <w:color w:val="B91C1C"/>
                <w:sz w:val="18"/>
              </w:rPr>
              <w:t>♥ K Q 6 3</w:t>
            </w:r>
          </w:p>
          <w:p>
            <w:pPr>
              <w:spacing w:after="0"/>
            </w:pPr>
            <w:r>
              <w:rPr>
                <w:rFonts w:ascii="Consolas" w:hAnsi="Consolas"/>
                <w:color w:val="B91C1C"/>
                <w:sz w:val="18"/>
              </w:rPr>
              <w:t>♦ 5 3</w:t>
            </w:r>
          </w:p>
          <w:p>
            <w:pPr>
              <w:spacing w:after="0"/>
            </w:pPr>
            <w:r>
              <w:rPr>
                <w:rFonts w:ascii="Consolas" w:hAnsi="Consolas"/>
                <w:color w:val="1A1A2E"/>
                <w:sz w:val="18"/>
              </w:rPr>
              <w:t>♣ 5 4 3 2</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K Q 3</w:t>
            </w:r>
          </w:p>
          <w:p>
            <w:pPr>
              <w:spacing w:after="0"/>
            </w:pPr>
            <w:r>
              <w:rPr>
                <w:rFonts w:ascii="Consolas" w:hAnsi="Consolas"/>
                <w:color w:val="B91C1C"/>
                <w:sz w:val="18"/>
              </w:rPr>
              <w:t>♥ 8 7 5 4</w:t>
            </w:r>
          </w:p>
          <w:p>
            <w:pPr>
              <w:spacing w:after="0"/>
            </w:pPr>
            <w:r>
              <w:rPr>
                <w:rFonts w:ascii="Consolas" w:hAnsi="Consolas"/>
                <w:color w:val="B91C1C"/>
                <w:sz w:val="18"/>
              </w:rPr>
              <w:t>♦ J 10 9 2</w:t>
            </w:r>
          </w:p>
          <w:p>
            <w:pPr>
              <w:spacing w:after="0"/>
            </w:pPr>
            <w:r>
              <w:rPr>
                <w:rFonts w:ascii="Consolas" w:hAnsi="Consolas"/>
                <w:color w:val="1A1A2E"/>
                <w:sz w:val="18"/>
              </w:rPr>
              <w:t>♣ 10 7</w:t>
            </w:r>
          </w:p>
        </w:tc>
        <w:tc>
          <w:tcPr>
            <w:tcW w:type="dxa" w:w="2880"/>
          </w:tcPr>
          <w:p/>
        </w:tc>
      </w:tr>
    </w:tbl>
    <w:p/>
    <w:p>
      <w:pPr>
        <w:spacing w:after="200"/>
      </w:pPr>
      <w:r>
        <w:rPr>
          <w:b w:val="0"/>
          <w:i w:val="0"/>
          <w:sz w:val="20"/>
        </w:rPr>
        <w:t>Attacco J di picche, o J di cuori. Ovest, dopo essersi fatto un selfie con queste carte, conta: 1 picche, 3 cuori (?), 3 quadri, 6 fiori: 13 prese. Ma il blocco delle cuori dà un po' di inquietudine: come si può andare al morto a incassare KQ? Le atout sono tutte più piccole, ingressi non ce ne sono. Serve il sacrificio di un onore! Coraggio: Asso e Re di picche, poi Asso e Re di quadri e Dama di quadri tagliata. Eccoci al morto, con le cuori a disposizione. 7 fiori, in prima: 1440.</w:t>
      </w:r>
    </w:p>
    <w:p>
      <w:pPr>
        <w:spacing w:after="40"/>
      </w:pPr>
      <w:r>
        <w:rPr>
          <w:b/>
          <w:i w:val="0"/>
          <w:sz w:val="32"/>
        </w:rPr>
        <w:t>Lezione 6 — Il piano di gioco con l'atout</w:t>
      </w:r>
    </w:p>
    <w:p>
      <w:pPr>
        <w:spacing w:after="160"/>
      </w:pPr>
      <w:r>
        <w:rPr>
          <w:b w:val="0"/>
          <w:i/>
          <w:color w:val="666666"/>
          <w:sz w:val="20"/>
        </w:rPr>
        <w:t>Battere o non battere? La strategia completa</w:t>
      </w:r>
    </w:p>
    <w:p>
      <w:pPr>
        <w:spacing w:after="80"/>
      </w:pPr>
      <w:r>
        <w:rPr>
          <w:b/>
          <w:i w:val="0"/>
          <w:color w:val="003DA5"/>
          <w:sz w:val="26"/>
        </w:rPr>
        <w:t>Vincenti lunghe o tagli?</w:t>
      </w:r>
    </w:p>
    <w:p>
      <w:pPr>
        <w:spacing w:after="60"/>
      </w:pPr>
      <w:r>
        <w:rPr>
          <w:b/>
          <w:i w:val="0"/>
          <w:color w:val="003DA5"/>
          <w:sz w:val="26"/>
        </w:rPr>
        <w:t>La prima valutazione: lunghe o tagli?</w:t>
      </w:r>
    </w:p>
    <w:p>
      <w:pPr>
        <w:spacing w:after="40"/>
      </w:pPr>
      <w:r>
        <w:rPr>
          <w:b/>
          <w:i w:val="0"/>
          <w:color w:val="666666"/>
          <w:sz w:val="16"/>
        </w:rPr>
        <w:t>TESTO · lez. 6, mod. 6-1</w:t>
      </w:r>
    </w:p>
    <w:p>
      <w:pPr>
        <w:spacing w:after="160"/>
      </w:pPr>
      <w:r>
        <w:rPr>
          <w:b w:val="0"/>
          <w:i w:val="0"/>
          <w:sz w:val="21"/>
        </w:rPr>
        <w:t>Se il vostro contratto è ad atout, ricordatevi che la possibilità di tagliare è data anche all'avversario, e ne farà uso se glielo permetterete. La prima valutazione riguarda i colori che avete a lato delle atout.</w:t>
      </w:r>
    </w:p>
    <w:p>
      <w:pPr>
        <w:spacing w:after="40"/>
      </w:pPr>
      <w:r>
        <w:rPr>
          <w:b/>
          <w:i w:val="0"/>
          <w:color w:val="666666"/>
          <w:sz w:val="16"/>
        </w:rPr>
        <w:t>TESTO · lez. 6, mod. 6-1</w:t>
      </w:r>
    </w:p>
    <w:p>
      <w:pPr>
        <w:spacing w:after="160"/>
      </w:pPr>
      <w:r>
        <w:rPr>
          <w:b w:val="0"/>
          <w:i w:val="0"/>
          <w:sz w:val="21"/>
        </w:rPr>
        <w:t>Se avete vincenti o affrancabili "lunghe", è inevitabile che prima o poi dobbiate battere le atout. Diversamente, taglieranno le vostre carte buone. Se invece avete solo vincenti o affrancabili "corte", cercate di fare il maggior numero possibile di prese facendo dei tagli.</w:t>
      </w:r>
    </w:p>
    <w:p>
      <w:pPr>
        <w:spacing w:after="40"/>
      </w:pPr>
      <w:r>
        <w:rPr>
          <w:b/>
          <w:i w:val="0"/>
          <w:color w:val="666666"/>
          <w:sz w:val="16"/>
        </w:rPr>
        <w:t>REGOLA · lez. 6, mod. 6-1</w:t>
      </w:r>
    </w:p>
    <w:p>
      <w:pPr>
        <w:spacing w:after="160"/>
      </w:pPr>
      <w:r>
        <w:rPr>
          <w:b w:val="0"/>
          <w:i w:val="0"/>
          <w:sz w:val="21"/>
        </w:rPr>
        <w:t>Con affrancabili lunghe: BATTI LE ATOUT, poi incassa. Con sole affrancabili corte: TAGLIA dalla parte corta per aggiungere prese.</w:t>
      </w:r>
    </w:p>
    <w:p>
      <w:pPr>
        <w:spacing w:after="40"/>
      </w:pPr>
      <w:r>
        <w:rPr>
          <w:b/>
          <w:i w:val="0"/>
          <w:color w:val="666666"/>
          <w:sz w:val="16"/>
        </w:rPr>
        <w:t>ESEMPIO · lez. 6, mod. 6-1</w:t>
      </w:r>
    </w:p>
    <w:p>
      <w:pPr>
        <w:spacing w:after="40"/>
      </w:pPr>
      <w:r>
        <w:rPr>
          <w:b/>
          <w:i w:val="0"/>
          <w:color w:val="003DA5"/>
          <w:sz w:val="20"/>
        </w:rPr>
        <w:t>♠AQ8 ♥54 ♦432 ♣AJ1082</w:t>
      </w:r>
    </w:p>
    <w:p>
      <w:pPr>
        <w:spacing w:after="160"/>
      </w:pPr>
      <w:r>
        <w:rPr>
          <w:b w:val="0"/>
          <w:i w:val="0"/>
          <w:sz w:val="21"/>
        </w:rPr>
        <w:t>Sud gioca 4♠. Attacco ♦K. Ha 5 a ♠, 5 a ♣ (AJ1082). Le Fiori sono lunghe e affrancabili. Bisogna battere le atout, poi giocare fiori per affrancarle. Se tagliasse subito, perderebbe il controllo.</w:t>
      </w:r>
    </w:p>
    <w:p>
      <w:pPr>
        <w:spacing w:after="40"/>
      </w:pPr>
      <w:r>
        <w:rPr>
          <w:b/>
          <w:i w:val="0"/>
          <w:color w:val="003DA5"/>
          <w:sz w:val="16"/>
        </w:rPr>
        <w:t>QUIZ · lez. 6, mod. 6-1</w:t>
      </w:r>
    </w:p>
    <w:p>
      <w:pPr>
        <w:spacing w:after="60"/>
      </w:pPr>
      <w:r>
        <w:rPr>
          <w:b/>
          <w:i w:val="0"/>
          <w:sz w:val="21"/>
        </w:rPr>
        <w:t>Con affrancabili "lunghe" nei colori laterali, qual è la strategia corretta?</w:t>
      </w:r>
    </w:p>
    <w:p>
      <w:pPr>
        <w:spacing w:after="20"/>
        <w:ind w:left="340"/>
      </w:pPr>
      <w:r>
        <w:rPr>
          <w:b w:val="0"/>
          <w:sz w:val="20"/>
        </w:rPr>
        <w:t>○ Tagliare subito dalla parte corta</w:t>
      </w:r>
    </w:p>
    <w:p>
      <w:pPr>
        <w:spacing w:after="20"/>
        <w:ind w:left="340"/>
      </w:pPr>
      <w:r>
        <w:rPr>
          <w:b/>
          <w:color w:val="0B6B3A"/>
          <w:sz w:val="20"/>
        </w:rPr>
        <w:t>✔ Battere le atout prima, poi incassare le lunghe</w:t>
      </w:r>
    </w:p>
    <w:p>
      <w:pPr>
        <w:spacing w:after="20"/>
        <w:ind w:left="340"/>
      </w:pPr>
      <w:r>
        <w:rPr>
          <w:b w:val="0"/>
          <w:sz w:val="20"/>
        </w:rPr>
        <w:t>○ Non battere mai le atout</w:t>
      </w:r>
    </w:p>
    <w:p>
      <w:pPr>
        <w:spacing w:after="20"/>
        <w:ind w:left="340"/>
      </w:pPr>
      <w:r>
        <w:rPr>
          <w:b w:val="0"/>
          <w:sz w:val="20"/>
        </w:rPr>
        <w:t>○ Giocare a caso</w:t>
      </w:r>
    </w:p>
    <w:p>
      <w:pPr>
        <w:spacing w:after="160"/>
        <w:ind w:left="340"/>
      </w:pPr>
      <w:r>
        <w:rPr>
          <w:i/>
          <w:color w:val="666666"/>
          <w:sz w:val="19"/>
        </w:rPr>
        <w:t>Spiegazione: Quando hai carte lunghe affrancabili, devi prima eliminare le atout avversarie per evitare che taglino le tue vincenti. Solo dopo puoi incassare tranquillamente.</w:t>
      </w:r>
    </w:p>
    <w:p>
      <w:pPr>
        <w:spacing w:after="80"/>
      </w:pPr>
      <w:r>
        <w:rPr>
          <w:b/>
          <w:i w:val="0"/>
          <w:color w:val="003DA5"/>
          <w:sz w:val="26"/>
        </w:rPr>
        <w:t>Costruire il taglio</w:t>
      </w:r>
    </w:p>
    <w:p>
      <w:pPr>
        <w:spacing w:after="60"/>
      </w:pPr>
      <w:r>
        <w:rPr>
          <w:b/>
          <w:i w:val="0"/>
          <w:color w:val="003DA5"/>
          <w:sz w:val="26"/>
        </w:rPr>
        <w:t>Preparare i tagli dalla parte corta</w:t>
      </w:r>
    </w:p>
    <w:p>
      <w:pPr>
        <w:spacing w:after="40"/>
      </w:pPr>
      <w:r>
        <w:rPr>
          <w:b/>
          <w:i w:val="0"/>
          <w:color w:val="666666"/>
          <w:sz w:val="16"/>
        </w:rPr>
        <w:t>TESTO · lez. 6, mod. 6-2</w:t>
      </w:r>
    </w:p>
    <w:p>
      <w:pPr>
        <w:spacing w:after="160"/>
      </w:pPr>
      <w:r>
        <w:rPr>
          <w:b w:val="0"/>
          <w:i w:val="0"/>
          <w:sz w:val="21"/>
        </w:rPr>
        <w:t>La possibilità di taglio non è sempre immediata: è il Giocante che deve adoperarsi per costruirla, cedendo le prese del caso. Se la parte corta dell'atout ha ancora carte nel colore che si vuole tagliare, bisogna prima eliminarle.</w:t>
      </w:r>
    </w:p>
    <w:p>
      <w:pPr>
        <w:spacing w:after="40"/>
      </w:pPr>
      <w:r>
        <w:rPr>
          <w:b/>
          <w:i w:val="0"/>
          <w:color w:val="666666"/>
          <w:sz w:val="16"/>
        </w:rPr>
        <w:t>ESEMPIO · lez. 6, mod. 6-2</w:t>
      </w:r>
    </w:p>
    <w:p>
      <w:pPr>
        <w:spacing w:after="40"/>
      </w:pPr>
      <w:r>
        <w:rPr>
          <w:b/>
          <w:i w:val="0"/>
          <w:color w:val="003DA5"/>
          <w:sz w:val="20"/>
        </w:rPr>
        <w:t>♠654 ♥32 → ♠AKQ32 ♥A74</w:t>
      </w:r>
    </w:p>
    <w:p>
      <w:pPr>
        <w:spacing w:after="160"/>
      </w:pPr>
      <w:r>
        <w:rPr>
          <w:b w:val="0"/>
          <w:i w:val="0"/>
          <w:sz w:val="21"/>
        </w:rPr>
        <w:t>Atout ♠. Nord ha ♥32 e Sud ha ♥A74. Sud gioca A♥ e poi cede una Cuori: ora Nord non ha più Cuori e può tagliare la terza con una Picca del morto.</w:t>
      </w:r>
    </w:p>
    <w:p>
      <w:pPr>
        <w:spacing w:after="40"/>
      </w:pPr>
      <w:r>
        <w:rPr>
          <w:b/>
          <w:i w:val="0"/>
          <w:color w:val="666666"/>
          <w:sz w:val="16"/>
        </w:rPr>
        <w:t>REGOLA · lez. 6, mod. 6-2</w:t>
      </w:r>
    </w:p>
    <w:p>
      <w:pPr>
        <w:spacing w:after="160"/>
      </w:pPr>
      <w:r>
        <w:rPr>
          <w:b w:val="0"/>
          <w:i w:val="0"/>
          <w:sz w:val="21"/>
        </w:rPr>
        <w:t>ASPETTATE A BATTERE LE ATOUT SE AVETE BISOGNO DI FARE TAGLI DALLA PARTE CORTA. Prima fate i tagli necessari, poi procedete con la battuta.</w:t>
      </w:r>
    </w:p>
    <w:p>
      <w:pPr>
        <w:spacing w:after="40"/>
      </w:pPr>
      <w:r>
        <w:rPr>
          <w:b/>
          <w:i w:val="0"/>
          <w:color w:val="666666"/>
          <w:sz w:val="16"/>
        </w:rPr>
        <w:t>TESTO · lez. 6, mod. 6-2</w:t>
      </w:r>
    </w:p>
    <w:p>
      <w:pPr>
        <w:spacing w:after="160"/>
      </w:pPr>
      <w:r>
        <w:rPr>
          <w:b w:val="0"/>
          <w:i w:val="0"/>
          <w:sz w:val="21"/>
        </w:rPr>
        <w:t>A volte anche un solo giro di atout sarebbe fatale: se l'avversario entra in presa a Cuori e gioca atout, addio taglio! Quindi fate prima ciò che è urgente (i tagli), poi battete.</w:t>
      </w:r>
    </w:p>
    <w:p>
      <w:pPr>
        <w:spacing w:after="40"/>
      </w:pPr>
      <w:r>
        <w:rPr>
          <w:b/>
          <w:i w:val="0"/>
          <w:color w:val="003DA5"/>
          <w:sz w:val="16"/>
        </w:rPr>
        <w:t>QUIZ · lez. 6, mod. 6-2</w:t>
      </w:r>
    </w:p>
    <w:p>
      <w:pPr>
        <w:spacing w:after="60"/>
      </w:pPr>
      <w:r>
        <w:rPr>
          <w:b/>
          <w:i w:val="0"/>
          <w:sz w:val="21"/>
        </w:rPr>
        <w:t>Al morto ci sono ♥32 e in mano ♥A74. Quante prese di Cuori devi giocare prima di poter tagliare dal morto?</w:t>
      </w:r>
    </w:p>
    <w:p>
      <w:pPr>
        <w:spacing w:after="20"/>
        <w:ind w:left="340"/>
      </w:pPr>
      <w:r>
        <w:rPr>
          <w:b w:val="0"/>
          <w:sz w:val="20"/>
        </w:rPr>
        <w:t>○ 0</w:t>
      </w:r>
    </w:p>
    <w:p>
      <w:pPr>
        <w:spacing w:after="20"/>
        <w:ind w:left="340"/>
      </w:pPr>
      <w:r>
        <w:rPr>
          <w:b w:val="0"/>
          <w:sz w:val="20"/>
        </w:rPr>
        <w:t>○ 1</w:t>
      </w:r>
    </w:p>
    <w:p>
      <w:pPr>
        <w:spacing w:after="20"/>
        <w:ind w:left="340"/>
      </w:pPr>
      <w:r>
        <w:rPr>
          <w:b/>
          <w:color w:val="0B6B3A"/>
          <w:sz w:val="20"/>
        </w:rPr>
        <w:t>✔ 2</w:t>
      </w:r>
    </w:p>
    <w:p>
      <w:pPr>
        <w:spacing w:after="20"/>
        <w:ind w:left="340"/>
      </w:pPr>
      <w:r>
        <w:rPr>
          <w:b w:val="0"/>
          <w:sz w:val="20"/>
        </w:rPr>
        <w:t>○ 3</w:t>
      </w:r>
    </w:p>
    <w:p>
      <w:pPr>
        <w:spacing w:after="160"/>
        <w:ind w:left="340"/>
      </w:pPr>
      <w:r>
        <w:rPr>
          <w:i/>
          <w:color w:val="666666"/>
          <w:sz w:val="19"/>
        </w:rPr>
        <w:t>Spiegazione: Devi giocare A♥ (prima presa) e poi cedere una Cuori (seconda presa). A quel punto il morto non ha più Cuori e può tagliare la terza con l'atout.</w:t>
      </w:r>
    </w:p>
    <w:p>
      <w:pPr>
        <w:spacing w:after="80"/>
      </w:pPr>
      <w:r>
        <w:rPr>
          <w:b/>
          <w:i w:val="0"/>
          <w:color w:val="003DA5"/>
          <w:sz w:val="26"/>
        </w:rPr>
        <w:t>Decidere quando battere le atout</w:t>
      </w:r>
    </w:p>
    <w:p>
      <w:pPr>
        <w:spacing w:after="60"/>
      </w:pPr>
      <w:r>
        <w:rPr>
          <w:b/>
          <w:i w:val="0"/>
          <w:color w:val="003DA5"/>
          <w:sz w:val="26"/>
        </w:rPr>
        <w:t>Battere subito o aspettare?</w:t>
      </w:r>
    </w:p>
    <w:p>
      <w:pPr>
        <w:spacing w:after="40"/>
      </w:pPr>
      <w:r>
        <w:rPr>
          <w:b/>
          <w:i w:val="0"/>
          <w:color w:val="666666"/>
          <w:sz w:val="16"/>
        </w:rPr>
        <w:t>TESTO · lez. 6, mod. 6-3</w:t>
      </w:r>
    </w:p>
    <w:p>
      <w:pPr>
        <w:spacing w:after="160"/>
      </w:pPr>
      <w:r>
        <w:rPr>
          <w:b w:val="0"/>
          <w:i w:val="0"/>
          <w:sz w:val="21"/>
        </w:rPr>
        <w:t>Decidere di battere atout non significa farlo subito! Se avete bisogno di fare tagli dalla parte corta, aspettate. Ci può essere qualche altra cosa urgente da fare prima di battere.</w:t>
      </w:r>
    </w:p>
    <w:p>
      <w:pPr>
        <w:spacing w:after="40"/>
      </w:pPr>
      <w:r>
        <w:rPr>
          <w:b/>
          <w:i w:val="0"/>
          <w:color w:val="666666"/>
          <w:sz w:val="16"/>
        </w:rPr>
        <w:t>ESEMPIO · lez. 6, mod. 6-3</w:t>
      </w:r>
    </w:p>
    <w:p>
      <w:pPr>
        <w:spacing w:after="40"/>
      </w:pPr>
      <w:r>
        <w:rPr>
          <w:b/>
          <w:i w:val="0"/>
          <w:color w:val="003DA5"/>
          <w:sz w:val="20"/>
        </w:rPr>
        <w:t>♠K952 ♥853 ♦AQ5 ♣K65</w:t>
      </w:r>
    </w:p>
    <w:p>
      <w:pPr>
        <w:spacing w:after="160"/>
      </w:pPr>
      <w:r>
        <w:rPr>
          <w:b w:val="0"/>
          <w:i w:val="0"/>
          <w:sz w:val="21"/>
        </w:rPr>
        <w:t>Sud gioca 4♠. Ovest attacca ♥K. Teoricamente 10 prese: 4 atout, 1♥, 3♦, 2 affrancabili a ♣. Ma dopo l'attacco, i difensori hanno affrancato 2 prese a Cuori. Se Sud prende con l'A♥ e gioca atout, l'A♠ è in mano ai nemici che incasseranno le Cuori e poi A♣. Soluzione: scartare carte perdenti prima!</w:t>
      </w:r>
    </w:p>
    <w:p>
      <w:pPr>
        <w:spacing w:after="40"/>
      </w:pPr>
      <w:r>
        <w:rPr>
          <w:b/>
          <w:i w:val="0"/>
          <w:color w:val="666666"/>
          <w:sz w:val="16"/>
        </w:rPr>
        <w:t>REGOLA · lez. 6, mod. 6-3</w:t>
      </w:r>
    </w:p>
    <w:p>
      <w:pPr>
        <w:spacing w:after="160"/>
      </w:pPr>
      <w:r>
        <w:rPr>
          <w:b w:val="0"/>
          <w:i w:val="0"/>
          <w:sz w:val="21"/>
        </w:rPr>
        <w:t>QUANDO IL VOSTRO PIANO DI GIOCO PREVEDE DI CEDERE LA PRESA, CHIEDETEVI SEMPRE COSA FARA L'AVVERSARIO. Anticipate le sue mosse per non perdere il controllo.</w:t>
      </w:r>
    </w:p>
    <w:p>
      <w:pPr>
        <w:spacing w:after="40"/>
      </w:pPr>
      <w:r>
        <w:rPr>
          <w:b/>
          <w:i w:val="0"/>
          <w:color w:val="003DA5"/>
          <w:sz w:val="16"/>
        </w:rPr>
        <w:t>QUIZ · lez. 6, mod. 6-3</w:t>
      </w:r>
    </w:p>
    <w:p>
      <w:pPr>
        <w:spacing w:after="60"/>
      </w:pPr>
      <w:r>
        <w:rPr>
          <w:b/>
          <w:i w:val="0"/>
          <w:sz w:val="21"/>
        </w:rPr>
        <w:t>Giochi 4♠. Hai bisogno di tagliare una Cuori dal morto. L'avversario ha l'A♠. Cosa fai per primo?</w:t>
      </w:r>
    </w:p>
    <w:p>
      <w:pPr>
        <w:spacing w:after="20"/>
        <w:ind w:left="340"/>
      </w:pPr>
      <w:r>
        <w:rPr>
          <w:b w:val="0"/>
          <w:sz w:val="20"/>
        </w:rPr>
        <w:t>○ Batti le atout per eliminare quelle avversarie</w:t>
      </w:r>
    </w:p>
    <w:p>
      <w:pPr>
        <w:spacing w:after="20"/>
        <w:ind w:left="340"/>
      </w:pPr>
      <w:r>
        <w:rPr>
          <w:b/>
          <w:color w:val="0B6B3A"/>
          <w:sz w:val="20"/>
        </w:rPr>
        <w:t>✔ Fai il taglio di Cuori prima di battere le atout</w:t>
      </w:r>
    </w:p>
    <w:p>
      <w:pPr>
        <w:spacing w:after="20"/>
        <w:ind w:left="340"/>
      </w:pPr>
      <w:r>
        <w:rPr>
          <w:b w:val="0"/>
          <w:sz w:val="20"/>
        </w:rPr>
        <w:t>○ Incassi le vincenti laterali</w:t>
      </w:r>
    </w:p>
    <w:p>
      <w:pPr>
        <w:spacing w:after="20"/>
        <w:ind w:left="340"/>
      </w:pPr>
      <w:r>
        <w:rPr>
          <w:b w:val="0"/>
          <w:sz w:val="20"/>
        </w:rPr>
        <w:t>○ Giochi una carta qualsiasi</w:t>
      </w:r>
    </w:p>
    <w:p>
      <w:pPr>
        <w:spacing w:after="160"/>
        <w:ind w:left="340"/>
      </w:pPr>
      <w:r>
        <w:rPr>
          <w:i/>
          <w:color w:val="666666"/>
          <w:sz w:val="19"/>
        </w:rPr>
        <w:t>Spiegazione: Se batti le atout, l'avversario con l'Asso prenderà e potrà giocare atout lui stesso, togliendoti la possibilità di taglio. Meglio fare prima il taglio, poi battere le atout.</w:t>
      </w:r>
    </w:p>
    <w:p>
      <w:pPr>
        <w:spacing w:after="80"/>
      </w:pPr>
      <w:r>
        <w:rPr>
          <w:b/>
          <w:i w:val="0"/>
          <w:color w:val="003DA5"/>
          <w:sz w:val="26"/>
        </w:rPr>
        <w:t>Consigli per i difensori ad atout</w:t>
      </w:r>
    </w:p>
    <w:p>
      <w:pPr>
        <w:spacing w:after="60"/>
      </w:pPr>
      <w:r>
        <w:rPr>
          <w:b/>
          <w:i w:val="0"/>
          <w:color w:val="003DA5"/>
          <w:sz w:val="26"/>
        </w:rPr>
        <w:t>La difesa nei contratti a colore</w:t>
      </w:r>
    </w:p>
    <w:p>
      <w:pPr>
        <w:spacing w:after="40"/>
      </w:pPr>
      <w:r>
        <w:rPr>
          <w:b/>
          <w:i w:val="0"/>
          <w:color w:val="666666"/>
          <w:sz w:val="16"/>
        </w:rPr>
        <w:t>TESTO · lez. 6, mod. 6-4</w:t>
      </w:r>
    </w:p>
    <w:p>
      <w:pPr>
        <w:spacing w:after="160"/>
      </w:pPr>
      <w:r>
        <w:rPr>
          <w:b w:val="0"/>
          <w:i w:val="0"/>
          <w:sz w:val="21"/>
        </w:rPr>
        <w:t>Quando si gioca ad atout non ha più molto senso cercare di affrancare il proprio colore lungo, perché quand'anche ci si riuscisse il giocante taglierebbe le nostre vincenti. A volte sarà meglio cercare di affrancare prese rapide, o sperare nei tagli.</w:t>
      </w:r>
    </w:p>
    <w:p>
      <w:pPr>
        <w:spacing w:after="40"/>
      </w:pPr>
      <w:r>
        <w:rPr>
          <w:b/>
          <w:i w:val="0"/>
          <w:color w:val="666666"/>
          <w:sz w:val="16"/>
        </w:rPr>
        <w:t>REGOLA · lez. 6, mod. 6-4</w:t>
      </w:r>
    </w:p>
    <w:p>
      <w:pPr>
        <w:spacing w:after="160"/>
      </w:pPr>
      <w:r>
        <w:rPr>
          <w:b w:val="0"/>
          <w:i w:val="0"/>
          <w:sz w:val="21"/>
        </w:rPr>
        <w:t>SE IL CONTRATTO AVVERSARIO È AD ATOUT, PER L'ATTACCO DA SEQUENZA BASTANO DUE ONORI CONTIGUI (KQ, QJ, J10). Quando si attacca da due carte, si sceglie sempre la più alta.</w:t>
      </w:r>
    </w:p>
    <w:p>
      <w:pPr>
        <w:spacing w:after="40"/>
      </w:pPr>
      <w:r>
        <w:rPr>
          <w:b/>
          <w:i w:val="0"/>
          <w:color w:val="666666"/>
          <w:sz w:val="16"/>
        </w:rPr>
        <w:t>TESTO · lez. 6, mod. 6-4</w:t>
      </w:r>
    </w:p>
    <w:p>
      <w:pPr>
        <w:spacing w:after="160"/>
      </w:pPr>
      <w:r>
        <w:rPr>
          <w:b w:val="0"/>
          <w:i w:val="0"/>
          <w:sz w:val="21"/>
        </w:rPr>
        <w:t>Non attaccate mai "sotto asso" se il contratto è ad atout: rischiate di regalare una presa che non tornerà più. Quello che non si deve mai fare è attaccare sotto asso in un contratto a colore.</w:t>
      </w:r>
    </w:p>
    <w:p>
      <w:pPr>
        <w:spacing w:after="40"/>
      </w:pPr>
      <w:r>
        <w:rPr>
          <w:b/>
          <w:i w:val="0"/>
          <w:color w:val="003DA5"/>
          <w:sz w:val="16"/>
        </w:rPr>
        <w:t>QUIZ · lez. 6, mod. 6-4</w:t>
      </w:r>
    </w:p>
    <w:p>
      <w:pPr>
        <w:spacing w:after="60"/>
      </w:pPr>
      <w:r>
        <w:rPr>
          <w:b/>
          <w:i w:val="0"/>
          <w:sz w:val="21"/>
        </w:rPr>
        <w:t>Il contratto è 4♥. Hai ♠KQ74. Qual è l'attacco corretto?</w:t>
      </w:r>
    </w:p>
    <w:p>
      <w:pPr>
        <w:spacing w:after="20"/>
        <w:ind w:left="340"/>
      </w:pPr>
      <w:r>
        <w:rPr>
          <w:b w:val="0"/>
          <w:sz w:val="20"/>
        </w:rPr>
        <w:t>○ Il 4 di Picche (quarta migliore)</w:t>
      </w:r>
    </w:p>
    <w:p>
      <w:pPr>
        <w:spacing w:after="20"/>
        <w:ind w:left="340"/>
      </w:pPr>
      <w:r>
        <w:rPr>
          <w:b/>
          <w:color w:val="0B6B3A"/>
          <w:sz w:val="20"/>
        </w:rPr>
        <w:t>✔ Il Re di Picche (dall'alto della sequenza)</w:t>
      </w:r>
    </w:p>
    <w:p>
      <w:pPr>
        <w:spacing w:after="20"/>
        <w:ind w:left="340"/>
      </w:pPr>
      <w:r>
        <w:rPr>
          <w:b w:val="0"/>
          <w:sz w:val="20"/>
        </w:rPr>
        <w:t>○ Il 7 di Picche</w:t>
      </w:r>
    </w:p>
    <w:p>
      <w:pPr>
        <w:spacing w:after="20"/>
        <w:ind w:left="340"/>
      </w:pPr>
      <w:r>
        <w:rPr>
          <w:b w:val="0"/>
          <w:sz w:val="20"/>
        </w:rPr>
        <w:t>○ Non si attacca a Picche</w:t>
      </w:r>
    </w:p>
    <w:p>
      <w:pPr>
        <w:spacing w:after="160"/>
        <w:ind w:left="340"/>
      </w:pPr>
      <w:r>
        <w:rPr>
          <w:i/>
          <w:color w:val="666666"/>
          <w:sz w:val="19"/>
        </w:rPr>
        <w:t>Spiegazione: Nei contratti a colore, con KQ basta la sequenza di due onori per attaccare dall'alto. Si attacca con il Re, promettendo la Dama (e negando l'Asso).</w:t>
      </w:r>
    </w:p>
    <w:p>
      <w:pPr>
        <w:spacing w:after="80"/>
      </w:pPr>
      <w:r>
        <w:rPr>
          <w:b/>
          <w:i w:val="0"/>
          <w:color w:val="003DA5"/>
          <w:sz w:val="26"/>
        </w:rPr>
        <w:t>Pratica: Smazzate 6</w:t>
      </w:r>
    </w:p>
    <w:p>
      <w:pPr>
        <w:spacing w:after="60"/>
      </w:pPr>
      <w:r>
        <w:rPr>
          <w:b/>
          <w:i w:val="0"/>
          <w:color w:val="003DA5"/>
          <w:sz w:val="26"/>
        </w:rPr>
        <w:t>Metti in pratica: Piano di Gioco ad Atout</w:t>
      </w:r>
    </w:p>
    <w:p>
      <w:pPr>
        <w:spacing w:after="40"/>
      </w:pPr>
      <w:r>
        <w:rPr>
          <w:b/>
          <w:i w:val="0"/>
          <w:color w:val="666666"/>
          <w:sz w:val="16"/>
        </w:rPr>
        <w:t>TESTO · lez. 6, mod. 6-5</w:t>
      </w:r>
    </w:p>
    <w:p>
      <w:pPr>
        <w:spacing w:after="160"/>
      </w:pPr>
      <w:r>
        <w:rPr>
          <w:b w:val="0"/>
          <w:i w:val="0"/>
          <w:sz w:val="21"/>
        </w:rPr>
        <w:t>Gioca le smazzate della Lezione 6. In ogni mano chiediti: ho affrancabili lunghe o corte? Devo battere subito le atout o prima tagliare? Cosa farà l'avversario quando entrerà in presa?</w:t>
      </w:r>
    </w:p>
    <w:p>
      <w:pPr>
        <w:spacing w:after="40"/>
      </w:pPr>
      <w:r>
        <w:rPr>
          <w:b/>
          <w:i w:val="0"/>
          <w:color w:val="666666"/>
          <w:sz w:val="16"/>
        </w:rPr>
        <w:t>CONSIGLIO · lez. 6, mod. 6-5</w:t>
      </w:r>
    </w:p>
    <w:p>
      <w:pPr>
        <w:spacing w:after="160"/>
      </w:pPr>
      <w:r>
        <w:rPr>
          <w:b w:val="0"/>
          <w:i w:val="0"/>
          <w:sz w:val="21"/>
        </w:rPr>
        <w:t>Checklist del piano di gioco ad atout</w:t>
      </w:r>
    </w:p>
    <w:p>
      <w:pPr>
        <w:spacing w:after="80"/>
      </w:pPr>
      <w:r>
        <w:rPr>
          <w:b/>
          <w:i w:val="0"/>
          <w:color w:val="003DA5"/>
          <w:sz w:val="26"/>
        </w:rPr>
        <w:t>📝 Quando tirare atout e quando no</w:t>
      </w:r>
    </w:p>
    <w:p>
      <w:pPr>
        <w:spacing w:after="40"/>
      </w:pPr>
      <w:r>
        <w:rPr>
          <w:b/>
          <w:i w:val="0"/>
          <w:color w:val="666666"/>
          <w:sz w:val="16"/>
        </w:rPr>
        <w:t>TESTO · lez. 6, mod. eserciziario-6-1</w:t>
      </w:r>
    </w:p>
    <w:p>
      <w:pPr>
        <w:spacing w:after="160"/>
      </w:pPr>
      <w:r>
        <w:rPr>
          <w:b w:val="0"/>
          <w:i w:val="0"/>
          <w:sz w:val="21"/>
        </w:rPr>
        <w:t>Esercizi sulla decisione di tirare o meno le atout.</w:t>
      </w:r>
    </w:p>
    <w:p>
      <w:pPr>
        <w:spacing w:after="40"/>
      </w:pPr>
      <w:r>
        <w:rPr>
          <w:b/>
          <w:i w:val="0"/>
          <w:color w:val="003DA5"/>
          <w:sz w:val="16"/>
        </w:rPr>
        <w:t>QUIZ · lez. 6, mod. eserciziario-6-1</w:t>
      </w:r>
    </w:p>
    <w:p>
      <w:pPr>
        <w:spacing w:after="60"/>
      </w:pPr>
      <w:r>
        <w:rPr>
          <w:b/>
          <w:i w:val="0"/>
          <w:sz w:val="21"/>
        </w:rPr>
        <w:t>Se il mio piano prevede di tagliare nel morto, quando devo tirare atout?</w:t>
      </w:r>
    </w:p>
    <w:p>
      <w:pPr>
        <w:spacing w:after="20"/>
        <w:ind w:left="340"/>
      </w:pPr>
      <w:r>
        <w:rPr>
          <w:b/>
          <w:color w:val="0B6B3A"/>
          <w:sz w:val="20"/>
        </w:rPr>
        <w:t>✔ DOPO aver effettuato i tagli necessari</w:t>
      </w:r>
    </w:p>
    <w:p>
      <w:pPr>
        <w:spacing w:after="20"/>
        <w:ind w:left="340"/>
      </w:pPr>
      <w:r>
        <w:rPr>
          <w:b w:val="0"/>
          <w:sz w:val="20"/>
        </w:rPr>
        <w:t>○ PRIMA di tagliare</w:t>
      </w:r>
    </w:p>
    <w:p>
      <w:pPr>
        <w:spacing w:after="20"/>
        <w:ind w:left="340"/>
      </w:pPr>
      <w:r>
        <w:rPr>
          <w:b w:val="0"/>
          <w:sz w:val="20"/>
        </w:rPr>
        <w:t>○ Non fa differenza</w:t>
      </w:r>
    </w:p>
    <w:p>
      <w:pPr>
        <w:spacing w:after="20"/>
        <w:ind w:left="340"/>
      </w:pPr>
      <w:r>
        <w:rPr>
          <w:b w:val="0"/>
          <w:sz w:val="20"/>
        </w:rPr>
        <w:t>○ Mai</w:t>
      </w:r>
    </w:p>
    <w:p>
      <w:pPr>
        <w:spacing w:after="160"/>
        <w:ind w:left="340"/>
      </w:pPr>
      <w:r>
        <w:rPr>
          <w:i/>
          <w:color w:val="666666"/>
          <w:sz w:val="19"/>
        </w:rPr>
        <w:t>Spiegazione: Se servono tagli nel morto, devo conservare le atout del morto. Tiro atout solo dopo i tagli.</w:t>
      </w:r>
    </w:p>
    <w:p>
      <w:pPr>
        <w:spacing w:after="40"/>
      </w:pPr>
      <w:r>
        <w:rPr>
          <w:b/>
          <w:i w:val="0"/>
          <w:color w:val="003DA5"/>
          <w:sz w:val="16"/>
        </w:rPr>
        <w:t>QUIZ · lez. 6, mod. eserciziario-6-1</w:t>
      </w:r>
    </w:p>
    <w:p>
      <w:pPr>
        <w:spacing w:after="60"/>
      </w:pPr>
      <w:r>
        <w:rPr>
          <w:b/>
          <w:i w:val="0"/>
          <w:sz w:val="21"/>
        </w:rPr>
        <w:t>Se ho vincenti sufficienti e non mi servono tagli, cosa faccio?</w:t>
      </w:r>
    </w:p>
    <w:p>
      <w:pPr>
        <w:spacing w:after="20"/>
        <w:ind w:left="340"/>
      </w:pPr>
      <w:r>
        <w:rPr>
          <w:b/>
          <w:color w:val="0B6B3A"/>
          <w:sz w:val="20"/>
        </w:rPr>
        <w:t>✔ Tiro atout subito per evitare che gli avversari taglino le mie vincenti laterali</w:t>
      </w:r>
    </w:p>
    <w:p>
      <w:pPr>
        <w:spacing w:after="20"/>
        <w:ind w:left="340"/>
      </w:pPr>
      <w:r>
        <w:rPr>
          <w:b w:val="0"/>
          <w:sz w:val="20"/>
        </w:rPr>
        <w:t>○ Aspetto</w:t>
      </w:r>
    </w:p>
    <w:p>
      <w:pPr>
        <w:spacing w:after="20"/>
        <w:ind w:left="340"/>
      </w:pPr>
      <w:r>
        <w:rPr>
          <w:b w:val="0"/>
          <w:sz w:val="20"/>
        </w:rPr>
        <w:t>○ Taglio lo stesso nel morto</w:t>
      </w:r>
    </w:p>
    <w:p>
      <w:pPr>
        <w:spacing w:after="20"/>
        <w:ind w:left="340"/>
      </w:pPr>
      <w:r>
        <w:rPr>
          <w:b w:val="0"/>
          <w:sz w:val="20"/>
        </w:rPr>
        <w:t>○ Gioco le vincenti laterali prima</w:t>
      </w:r>
    </w:p>
    <w:p>
      <w:pPr>
        <w:spacing w:after="160"/>
        <w:ind w:left="340"/>
      </w:pPr>
      <w:r>
        <w:rPr>
          <w:i/>
          <w:color w:val="666666"/>
          <w:sz w:val="19"/>
        </w:rPr>
        <w:t>Spiegazione: Se non servono tagli, meglio togliere le atout agli avversari subito per proteggere le vincenti.</w:t>
      </w:r>
    </w:p>
    <w:p>
      <w:pPr>
        <w:spacing w:after="40"/>
      </w:pPr>
      <w:r>
        <w:rPr>
          <w:b/>
          <w:i w:val="0"/>
          <w:color w:val="003DA5"/>
          <w:sz w:val="16"/>
        </w:rPr>
        <w:t>QUIZ · lez. 6, mod. eserciziario-6-1</w:t>
      </w:r>
    </w:p>
    <w:p>
      <w:pPr>
        <w:spacing w:after="60"/>
      </w:pPr>
      <w:r>
        <w:rPr>
          <w:b/>
          <w:i w:val="0"/>
          <w:sz w:val="21"/>
        </w:rPr>
        <w:t>Con fit 4-4 in atout, è più vantaggioso tagliare dove?</w:t>
      </w:r>
    </w:p>
    <w:p>
      <w:pPr>
        <w:spacing w:after="20"/>
        <w:ind w:left="340"/>
      </w:pPr>
      <w:r>
        <w:rPr>
          <w:b/>
          <w:color w:val="0B6B3A"/>
          <w:sz w:val="20"/>
        </w:rPr>
        <w:t>✔ Nel morto (la mano corta tagliando crea prese extra)</w:t>
      </w:r>
    </w:p>
    <w:p>
      <w:pPr>
        <w:spacing w:after="20"/>
        <w:ind w:left="340"/>
      </w:pPr>
      <w:r>
        <w:rPr>
          <w:b w:val="0"/>
          <w:sz w:val="20"/>
        </w:rPr>
        <w:t>○ Nella mano del giocante</w:t>
      </w:r>
    </w:p>
    <w:p>
      <w:pPr>
        <w:spacing w:after="20"/>
        <w:ind w:left="340"/>
      </w:pPr>
      <w:r>
        <w:rPr>
          <w:b w:val="0"/>
          <w:sz w:val="20"/>
        </w:rPr>
        <w:t>○ Non fa differenza</w:t>
      </w:r>
    </w:p>
    <w:p>
      <w:pPr>
        <w:spacing w:after="20"/>
        <w:ind w:left="340"/>
      </w:pPr>
      <w:r>
        <w:rPr>
          <w:b w:val="0"/>
          <w:sz w:val="20"/>
        </w:rPr>
        <w:t>○ In entrambe le mani</w:t>
      </w:r>
    </w:p>
    <w:p>
      <w:pPr>
        <w:spacing w:after="160"/>
        <w:ind w:left="340"/>
      </w:pPr>
      <w:r>
        <w:rPr>
          <w:i/>
          <w:color w:val="666666"/>
          <w:sz w:val="19"/>
        </w:rPr>
        <w:t>Spiegazione: Con fit 4-4, tagliare nella mano corta (morto) crea prese extra. La mano lunga le aveva già.</w:t>
      </w:r>
    </w:p>
    <w:p>
      <w:pPr>
        <w:spacing w:after="60"/>
      </w:pPr>
      <w:r>
        <w:rPr>
          <w:b/>
          <w:i w:val="0"/>
          <w:sz w:val="24"/>
        </w:rPr>
        <w:t>Smazzata 1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8 6 4</w:t>
            </w:r>
          </w:p>
          <w:p>
            <w:pPr>
              <w:spacing w:after="0"/>
            </w:pPr>
            <w:r>
              <w:rPr>
                <w:rFonts w:ascii="Consolas" w:hAnsi="Consolas"/>
                <w:color w:val="B91C1C"/>
                <w:sz w:val="18"/>
              </w:rPr>
              <w:t>♥ 6</w:t>
            </w:r>
          </w:p>
          <w:p>
            <w:pPr>
              <w:spacing w:after="0"/>
            </w:pPr>
            <w:r>
              <w:rPr>
                <w:rFonts w:ascii="Consolas" w:hAnsi="Consolas"/>
                <w:color w:val="B91C1C"/>
                <w:sz w:val="18"/>
              </w:rPr>
              <w:t>♦ A 8 5 4</w:t>
            </w:r>
          </w:p>
          <w:p>
            <w:pPr>
              <w:spacing w:after="0"/>
            </w:pPr>
            <w:r>
              <w:rPr>
                <w:rFonts w:ascii="Consolas" w:hAnsi="Consolas"/>
                <w:color w:val="1A1A2E"/>
                <w:sz w:val="18"/>
              </w:rPr>
              <w:t>♣ 7 6 4 2</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K J 2</w:t>
            </w:r>
          </w:p>
          <w:p>
            <w:pPr>
              <w:spacing w:after="0"/>
            </w:pPr>
            <w:r>
              <w:rPr>
                <w:rFonts w:ascii="Consolas" w:hAnsi="Consolas"/>
                <w:color w:val="B91C1C"/>
                <w:sz w:val="18"/>
              </w:rPr>
              <w:t>♥ K 10 7 5</w:t>
            </w:r>
          </w:p>
          <w:p>
            <w:pPr>
              <w:spacing w:after="0"/>
            </w:pPr>
            <w:r>
              <w:rPr>
                <w:rFonts w:ascii="Consolas" w:hAnsi="Consolas"/>
                <w:color w:val="B91C1C"/>
                <w:sz w:val="18"/>
              </w:rPr>
              <w:t>♦ 10 9 6 3</w:t>
            </w:r>
          </w:p>
          <w:p>
            <w:pPr>
              <w:spacing w:after="0"/>
            </w:pPr>
            <w:r>
              <w:rPr>
                <w:rFonts w:ascii="Consolas" w:hAnsi="Consolas"/>
                <w:color w:val="1A1A2E"/>
                <w:sz w:val="18"/>
              </w:rPr>
              <w:t>♣ K J</w:t>
            </w:r>
          </w:p>
        </w:tc>
        <w:tc>
          <w:tcPr>
            <w:tcW w:type="dxa" w:w="2880"/>
          </w:tcPr>
          <w:p>
            <w:pPr>
              <w:spacing w:after="0"/>
              <w:jc w:val="center"/>
            </w:pPr>
            <w:r/>
            <w:r>
              <w:rPr>
                <w:b/>
                <w:color w:val="003DA5"/>
                <w:sz w:val="16"/>
              </w:rPr>
              <w:t>2S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(13 PO)</w:t>
            </w:r>
          </w:p>
          <w:p>
            <w:pPr>
              <w:spacing w:after="0"/>
            </w:pPr>
            <w:r>
              <w:rPr>
                <w:rFonts w:ascii="Consolas" w:hAnsi="Consolas"/>
                <w:color w:val="1A1A2E"/>
                <w:sz w:val="18"/>
              </w:rPr>
              <w:t>♠ Q 9</w:t>
            </w:r>
          </w:p>
          <w:p>
            <w:pPr>
              <w:spacing w:after="0"/>
            </w:pPr>
            <w:r>
              <w:rPr>
                <w:rFonts w:ascii="Consolas" w:hAnsi="Consolas"/>
                <w:color w:val="B91C1C"/>
                <w:sz w:val="18"/>
              </w:rPr>
              <w:t>♥ Q J 8 2</w:t>
            </w:r>
          </w:p>
          <w:p>
            <w:pPr>
              <w:spacing w:after="0"/>
            </w:pPr>
            <w:r>
              <w:rPr>
                <w:rFonts w:ascii="Consolas" w:hAnsi="Consolas"/>
                <w:color w:val="B91C1C"/>
                <w:sz w:val="18"/>
              </w:rPr>
              <w:t>♦ K Q J 2</w:t>
            </w:r>
          </w:p>
          <w:p>
            <w:pPr>
              <w:spacing w:after="0"/>
            </w:pPr>
            <w:r>
              <w:rPr>
                <w:rFonts w:ascii="Consolas" w:hAnsi="Consolas"/>
                <w:color w:val="1A1A2E"/>
                <w:sz w:val="18"/>
              </w:rPr>
              <w:t>♣ Q 10 9</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10 7 5 3</w:t>
            </w:r>
          </w:p>
          <w:p>
            <w:pPr>
              <w:spacing w:after="0"/>
            </w:pPr>
            <w:r>
              <w:rPr>
                <w:rFonts w:ascii="Consolas" w:hAnsi="Consolas"/>
                <w:color w:val="B91C1C"/>
                <w:sz w:val="18"/>
              </w:rPr>
              <w:t>♥ A 9 4 3</w:t>
            </w:r>
          </w:p>
          <w:p>
            <w:pPr>
              <w:spacing w:after="0"/>
            </w:pPr>
            <w:r>
              <w:rPr>
                <w:rFonts w:ascii="Consolas" w:hAnsi="Consolas"/>
                <w:color w:val="B91C1C"/>
                <w:sz w:val="18"/>
              </w:rPr>
              <w:t>♦ 7</w:t>
            </w:r>
          </w:p>
          <w:p>
            <w:pPr>
              <w:spacing w:after="0"/>
            </w:pPr>
            <w:r>
              <w:rPr>
                <w:rFonts w:ascii="Consolas" w:hAnsi="Consolas"/>
                <w:color w:val="1A1A2E"/>
                <w:sz w:val="18"/>
              </w:rPr>
              <w:t>♣ A 8 5 3</w:t>
            </w:r>
          </w:p>
        </w:tc>
        <w:tc>
          <w:tcPr>
            <w:tcW w:type="dxa" w:w="2880"/>
          </w:tcPr>
          <w:p/>
        </w:tc>
      </w:tr>
    </w:tbl>
    <w:p/>
    <w:p>
      <w:pPr>
        <w:spacing w:after="200"/>
      </w:pPr>
      <w:r>
        <w:rPr>
          <w:b w:val="0"/>
          <w:i w:val="0"/>
          <w:sz w:val="20"/>
        </w:rPr>
        <w:t>Attacco K di quadri, da sequenza. A contare si fa presto: una presa certa a picche, cuori, quadri, l'Asso d'atout... e di affrancabili neanche l'ombra. Ma la distribuzione dei colori è eccezionale per un piano di gioco a tagli: niente battuta di atout, questa volta! Nord incassa i due Assi rossi (e anche quello di fiori), poi prosegue tagliando le cuori in mano e le quadri al morto. Otterrà 4 prese dagli Assi, più 3 tagli con le picche di Sud, più 3 tagli con le cartine di picche di Nord: incredibilmente... 10 prese! 2 picche + 2: 170.</w:t>
      </w:r>
    </w:p>
    <w:p>
      <w:pPr>
        <w:spacing w:after="60"/>
      </w:pPr>
      <w:r>
        <w:rPr>
          <w:b/>
          <w:i w:val="0"/>
          <w:sz w:val="24"/>
        </w:rPr>
        <w:t>Smazzata 2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8 4</w:t>
            </w:r>
          </w:p>
          <w:p>
            <w:pPr>
              <w:spacing w:after="0"/>
            </w:pPr>
            <w:r>
              <w:rPr>
                <w:rFonts w:ascii="Consolas" w:hAnsi="Consolas"/>
                <w:color w:val="B91C1C"/>
                <w:sz w:val="18"/>
              </w:rPr>
              <w:t>♥ A 10 8 3 2</w:t>
            </w:r>
          </w:p>
          <w:p>
            <w:pPr>
              <w:spacing w:after="0"/>
            </w:pPr>
            <w:r>
              <w:rPr>
                <w:rFonts w:ascii="Consolas" w:hAnsi="Consolas"/>
                <w:color w:val="B91C1C"/>
                <w:sz w:val="18"/>
              </w:rPr>
              <w:t>♦ A 5 4 2</w:t>
            </w:r>
          </w:p>
          <w:p>
            <w:pPr>
              <w:spacing w:after="0"/>
            </w:pPr>
            <w:r>
              <w:rPr>
                <w:rFonts w:ascii="Consolas" w:hAnsi="Consolas"/>
                <w:color w:val="1A1A2E"/>
                <w:sz w:val="18"/>
              </w:rPr>
              <w:t>♣ 8 3</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K 7 3</w:t>
            </w:r>
          </w:p>
          <w:p>
            <w:pPr>
              <w:spacing w:after="0"/>
            </w:pPr>
            <w:r>
              <w:rPr>
                <w:rFonts w:ascii="Consolas" w:hAnsi="Consolas"/>
                <w:color w:val="B91C1C"/>
                <w:sz w:val="18"/>
              </w:rPr>
              <w:t>♥ K 5</w:t>
            </w:r>
          </w:p>
          <w:p>
            <w:pPr>
              <w:spacing w:after="0"/>
            </w:pPr>
            <w:r>
              <w:rPr>
                <w:rFonts w:ascii="Consolas" w:hAnsi="Consolas"/>
                <w:color w:val="B91C1C"/>
                <w:sz w:val="18"/>
              </w:rPr>
              <w:t>♦ K 9 3</w:t>
            </w:r>
          </w:p>
          <w:p>
            <w:pPr>
              <w:spacing w:after="0"/>
            </w:pPr>
            <w:r>
              <w:rPr>
                <w:rFonts w:ascii="Consolas" w:hAnsi="Consolas"/>
                <w:color w:val="1A1A2E"/>
                <w:sz w:val="18"/>
              </w:rPr>
              <w:t>♣ 9 7 6 5 2</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(15 PO)</w:t>
            </w:r>
          </w:p>
          <w:p>
            <w:pPr>
              <w:spacing w:after="0"/>
            </w:pPr>
            <w:r>
              <w:rPr>
                <w:rFonts w:ascii="Consolas" w:hAnsi="Consolas"/>
                <w:color w:val="1A1A2E"/>
                <w:sz w:val="18"/>
              </w:rPr>
              <w:t>♠ Q J 10 9 5</w:t>
            </w:r>
          </w:p>
          <w:p>
            <w:pPr>
              <w:spacing w:after="0"/>
            </w:pPr>
            <w:r>
              <w:rPr>
                <w:rFonts w:ascii="Consolas" w:hAnsi="Consolas"/>
                <w:color w:val="B91C1C"/>
                <w:sz w:val="18"/>
              </w:rPr>
              <w:t>♥ Q 6 4</w:t>
            </w:r>
          </w:p>
          <w:p>
            <w:pPr>
              <w:spacing w:after="0"/>
            </w:pPr>
            <w:r>
              <w:rPr>
                <w:rFonts w:ascii="Consolas" w:hAnsi="Consolas"/>
                <w:color w:val="B91C1C"/>
                <w:sz w:val="18"/>
              </w:rPr>
              <w:t>♦ Q J 7</w:t>
            </w:r>
          </w:p>
          <w:p>
            <w:pPr>
              <w:spacing w:after="0"/>
            </w:pPr>
            <w:r>
              <w:rPr>
                <w:rFonts w:ascii="Consolas" w:hAnsi="Consolas"/>
                <w:color w:val="1A1A2E"/>
                <w:sz w:val="18"/>
              </w:rPr>
              <w:t>♣ A K</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A 6 2</w:t>
            </w:r>
          </w:p>
          <w:p>
            <w:pPr>
              <w:spacing w:after="0"/>
            </w:pPr>
            <w:r>
              <w:rPr>
                <w:rFonts w:ascii="Consolas" w:hAnsi="Consolas"/>
                <w:color w:val="B91C1C"/>
                <w:sz w:val="18"/>
              </w:rPr>
              <w:t>♥ J 9 7</w:t>
            </w:r>
          </w:p>
          <w:p>
            <w:pPr>
              <w:spacing w:after="0"/>
            </w:pPr>
            <w:r>
              <w:rPr>
                <w:rFonts w:ascii="Consolas" w:hAnsi="Consolas"/>
                <w:color w:val="B91C1C"/>
                <w:sz w:val="18"/>
              </w:rPr>
              <w:t>♦ 10 8 6</w:t>
            </w:r>
          </w:p>
          <w:p>
            <w:pPr>
              <w:spacing w:after="0"/>
            </w:pPr>
            <w:r>
              <w:rPr>
                <w:rFonts w:ascii="Consolas" w:hAnsi="Consolas"/>
                <w:color w:val="1A1A2E"/>
                <w:sz w:val="18"/>
              </w:rPr>
              <w:t>♣ Q J 10 4</w:t>
            </w:r>
          </w:p>
        </w:tc>
        <w:tc>
          <w:tcPr>
            <w:tcW w:type="dxa" w:w="2880"/>
          </w:tcPr>
          <w:p/>
        </w:tc>
      </w:tr>
    </w:tbl>
    <w:p/>
    <w:p>
      <w:pPr>
        <w:spacing w:after="200"/>
      </w:pPr>
      <w:r>
        <w:rPr>
          <w:b w:val="0"/>
          <w:i w:val="0"/>
          <w:sz w:val="20"/>
        </w:rPr>
        <w:t>Attacco Q di fiori, testa di sequenza. Est può contare su 4 picche della mano e 2 fiori; sommando le affrancabili (1 cuori e 2 quadri) arriva a 9, manca una presa. Se Est riesce a ottenere un taglio con un'atout di Ovest, avrà allungato le prese di una; c'è un colore che si presta, è cuori: presenta la corta dalla stessa parte delle atout corte. Quindi, vinto l'attacco, subito cuori verso il Re. Su qualunque ritorno Est potrà giocare la Dama di cuori, tagliare la cartina, e poi battere atout. Invertendo l'ordine delle operazioni... il risultato non è affatto lo stesso!! 4 picche, in prima: 420.</w:t>
      </w:r>
    </w:p>
    <w:p>
      <w:pPr>
        <w:spacing w:after="60"/>
      </w:pPr>
      <w:r>
        <w:rPr>
          <w:b/>
          <w:i w:val="0"/>
          <w:sz w:val="24"/>
        </w:rPr>
        <w:t>Smazzata 3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K Q J 6</w:t>
            </w:r>
          </w:p>
          <w:p>
            <w:pPr>
              <w:spacing w:after="0"/>
            </w:pPr>
            <w:r>
              <w:rPr>
                <w:rFonts w:ascii="Consolas" w:hAnsi="Consolas"/>
                <w:color w:val="B91C1C"/>
                <w:sz w:val="18"/>
              </w:rPr>
              <w:t>♥ A 5 4</w:t>
            </w:r>
          </w:p>
          <w:p>
            <w:pPr>
              <w:spacing w:after="0"/>
            </w:pPr>
            <w:r>
              <w:rPr>
                <w:rFonts w:ascii="Consolas" w:hAnsi="Consolas"/>
                <w:color w:val="B91C1C"/>
                <w:sz w:val="18"/>
              </w:rPr>
              <w:t>♦ 10 8 6 4</w:t>
            </w:r>
          </w:p>
          <w:p>
            <w:pPr>
              <w:spacing w:after="0"/>
            </w:pPr>
            <w:r>
              <w:rPr>
                <w:rFonts w:ascii="Consolas" w:hAnsi="Consolas"/>
                <w:color w:val="1A1A2E"/>
                <w:sz w:val="18"/>
              </w:rPr>
              <w:t>♣ J 3</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7 4 3 2</w:t>
            </w:r>
          </w:p>
          <w:p>
            <w:pPr>
              <w:spacing w:after="0"/>
            </w:pPr>
            <w:r>
              <w:rPr>
                <w:rFonts w:ascii="Consolas" w:hAnsi="Consolas"/>
                <w:color w:val="B91C1C"/>
                <w:sz w:val="18"/>
              </w:rPr>
              <w:t>♥ 6 2</w:t>
            </w:r>
          </w:p>
          <w:p>
            <w:pPr>
              <w:spacing w:after="0"/>
            </w:pPr>
            <w:r>
              <w:rPr>
                <w:rFonts w:ascii="Consolas" w:hAnsi="Consolas"/>
                <w:color w:val="B91C1C"/>
                <w:sz w:val="18"/>
              </w:rPr>
              <w:t>♦ K Q J 3</w:t>
            </w:r>
          </w:p>
          <w:p>
            <w:pPr>
              <w:spacing w:after="0"/>
            </w:pPr>
            <w:r>
              <w:rPr>
                <w:rFonts w:ascii="Consolas" w:hAnsi="Consolas"/>
                <w:color w:val="1A1A2E"/>
                <w:sz w:val="18"/>
              </w:rPr>
              <w:t>♣ 10 4 2</w:t>
            </w:r>
          </w:p>
        </w:tc>
        <w:tc>
          <w:tcPr>
            <w:tcW w:type="dxa" w:w="2880"/>
          </w:tcPr>
          <w:p>
            <w:pPr>
              <w:spacing w:after="0"/>
              <w:jc w:val="center"/>
            </w:pPr>
            <w:r/>
            <w:r>
              <w:rPr>
                <w:b/>
                <w:color w:val="003DA5"/>
                <w:sz w:val="16"/>
              </w:rPr>
              <w:t>6H</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(3 PO)</w:t>
            </w:r>
          </w:p>
          <w:p>
            <w:pPr>
              <w:spacing w:after="0"/>
            </w:pPr>
            <w:r>
              <w:rPr>
                <w:rFonts w:ascii="Consolas" w:hAnsi="Consolas"/>
                <w:color w:val="1A1A2E"/>
                <w:sz w:val="18"/>
              </w:rPr>
              <w:t>♠ 10 9 8 5</w:t>
            </w:r>
          </w:p>
          <w:p>
            <w:pPr>
              <w:spacing w:after="0"/>
            </w:pPr>
            <w:r>
              <w:rPr>
                <w:rFonts w:ascii="Consolas" w:hAnsi="Consolas"/>
                <w:color w:val="B91C1C"/>
                <w:sz w:val="18"/>
              </w:rPr>
              <w:t>♥ K 8</w:t>
            </w:r>
          </w:p>
          <w:p>
            <w:pPr>
              <w:spacing w:after="0"/>
            </w:pPr>
            <w:r>
              <w:rPr>
                <w:rFonts w:ascii="Consolas" w:hAnsi="Consolas"/>
                <w:color w:val="B91C1C"/>
                <w:sz w:val="18"/>
              </w:rPr>
              <w:t>♦ 9 5 2</w:t>
            </w:r>
          </w:p>
          <w:p>
            <w:pPr>
              <w:spacing w:after="0"/>
            </w:pPr>
            <w:r>
              <w:rPr>
                <w:rFonts w:ascii="Consolas" w:hAnsi="Consolas"/>
                <w:color w:val="1A1A2E"/>
                <w:sz w:val="18"/>
              </w:rPr>
              <w:t>♣ 9 7 6 5</w:t>
            </w:r>
          </w:p>
        </w:tc>
      </w:tr>
      <w:tr>
        <w:tc>
          <w:tcPr>
            <w:tcW w:type="dxa" w:w="2880"/>
          </w:tcPr>
          <w:p/>
        </w:tc>
        <w:tc>
          <w:tcPr>
            <w:tcW w:type="dxa" w:w="2880"/>
          </w:tcPr>
          <w:p>
            <w:pPr>
              <w:spacing w:after="20"/>
            </w:pPr>
            <w:r/>
            <w:r>
              <w:rPr>
                <w:b/>
                <w:color w:val="666666"/>
                <w:sz w:val="16"/>
              </w:rPr>
              <w:t>Sud (20 PO)</w:t>
            </w:r>
          </w:p>
          <w:p>
            <w:pPr>
              <w:spacing w:after="0"/>
            </w:pPr>
            <w:r>
              <w:rPr>
                <w:rFonts w:ascii="Consolas" w:hAnsi="Consolas"/>
                <w:color w:val="1A1A2E"/>
                <w:sz w:val="18"/>
              </w:rPr>
              <w:t>♠ A</w:t>
            </w:r>
          </w:p>
          <w:p>
            <w:pPr>
              <w:spacing w:after="0"/>
            </w:pPr>
            <w:r>
              <w:rPr>
                <w:rFonts w:ascii="Consolas" w:hAnsi="Consolas"/>
                <w:color w:val="B91C1C"/>
                <w:sz w:val="18"/>
              </w:rPr>
              <w:t>♥ Q J 10 9 7 3</w:t>
            </w:r>
          </w:p>
          <w:p>
            <w:pPr>
              <w:spacing w:after="0"/>
            </w:pPr>
            <w:r>
              <w:rPr>
                <w:rFonts w:ascii="Consolas" w:hAnsi="Consolas"/>
                <w:color w:val="B91C1C"/>
                <w:sz w:val="18"/>
              </w:rPr>
              <w:t>♦ A 7</w:t>
            </w:r>
          </w:p>
          <w:p>
            <w:pPr>
              <w:spacing w:after="0"/>
            </w:pPr>
            <w:r>
              <w:rPr>
                <w:rFonts w:ascii="Consolas" w:hAnsi="Consolas"/>
                <w:color w:val="1A1A2E"/>
                <w:sz w:val="18"/>
              </w:rPr>
              <w:t>♣ A K Q 8</w:t>
            </w:r>
          </w:p>
        </w:tc>
        <w:tc>
          <w:tcPr>
            <w:tcW w:type="dxa" w:w="2880"/>
          </w:tcPr>
          <w:p/>
        </w:tc>
      </w:tr>
    </w:tbl>
    <w:p/>
    <w:p>
      <w:pPr>
        <w:spacing w:after="200"/>
      </w:pPr>
      <w:r>
        <w:rPr>
          <w:b w:val="0"/>
          <w:i w:val="0"/>
          <w:sz w:val="20"/>
        </w:rPr>
        <w:t>Attacco K di quadri, da sequenza. Il conto delle vincenti è esaltante... ma l'attacco ha trovato il tallone d'Achille. E bisogna fare l'impasse al Re di atout. Sud può anche permettersi di pagare una cuori, se l'impasse andasse male, ma non di pagare una cuori e una quadri! Prima di muovere atout è necessario disfarsi del 7 di quadri, quindi: Asso di quadri, 8 di fiori superato dal Fante, Re di picche scartando il 7 di quadri. Ora si torna in mano (c'è ampia scelta su come farlo) e si esegue l'impasse al Re di atout. Va male, ma lo slam è salvo. 6 cuori, in prima: 980.</w:t>
      </w:r>
    </w:p>
    <w:p>
      <w:pPr>
        <w:spacing w:after="60"/>
      </w:pPr>
      <w:r>
        <w:rPr>
          <w:b/>
          <w:i w:val="0"/>
          <w:sz w:val="24"/>
        </w:rPr>
        <w:t>Smazzata 4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10 8 5 2</w:t>
            </w:r>
          </w:p>
          <w:p>
            <w:pPr>
              <w:spacing w:after="0"/>
            </w:pPr>
            <w:r>
              <w:rPr>
                <w:rFonts w:ascii="Consolas" w:hAnsi="Consolas"/>
                <w:color w:val="B91C1C"/>
                <w:sz w:val="18"/>
              </w:rPr>
              <w:t>♥ A K Q 2</w:t>
            </w:r>
          </w:p>
          <w:p>
            <w:pPr>
              <w:spacing w:after="0"/>
            </w:pPr>
            <w:r>
              <w:rPr>
                <w:rFonts w:ascii="Consolas" w:hAnsi="Consolas"/>
                <w:color w:val="B91C1C"/>
                <w:sz w:val="18"/>
              </w:rPr>
              <w:t>♦ 2</w:t>
            </w:r>
          </w:p>
          <w:p>
            <w:pPr>
              <w:spacing w:after="0"/>
            </w:pPr>
            <w:r>
              <w:rPr>
                <w:rFonts w:ascii="Consolas" w:hAnsi="Consolas"/>
                <w:color w:val="1A1A2E"/>
                <w:sz w:val="18"/>
              </w:rPr>
              <w:t>♣ Q 6 5 2</w:t>
            </w:r>
          </w:p>
        </w:tc>
        <w:tc>
          <w:tcPr>
            <w:tcW w:type="dxa" w:w="2880"/>
          </w:tcPr>
          <w:p/>
        </w:tc>
      </w:tr>
      <w:tr>
        <w:tc>
          <w:tcPr>
            <w:tcW w:type="dxa" w:w="2880"/>
          </w:tcPr>
          <w:p>
            <w:pPr>
              <w:spacing w:after="20"/>
            </w:pPr>
            <w:r/>
            <w:r>
              <w:rPr>
                <w:b/>
                <w:color w:val="666666"/>
                <w:sz w:val="16"/>
              </w:rPr>
              <w:t>Ovest (19 PO)</w:t>
            </w:r>
          </w:p>
          <w:p>
            <w:pPr>
              <w:spacing w:after="0"/>
            </w:pPr>
            <w:r>
              <w:rPr>
                <w:rFonts w:ascii="Consolas" w:hAnsi="Consolas"/>
                <w:color w:val="1A1A2E"/>
                <w:sz w:val="18"/>
              </w:rPr>
              <w:t>♠ A Q</w:t>
            </w:r>
          </w:p>
          <w:p>
            <w:pPr>
              <w:spacing w:after="0"/>
            </w:pPr>
            <w:r>
              <w:rPr>
                <w:rFonts w:ascii="Consolas" w:hAnsi="Consolas"/>
                <w:color w:val="B91C1C"/>
                <w:sz w:val="18"/>
              </w:rPr>
              <w:t>♥ 9 7</w:t>
            </w:r>
          </w:p>
          <w:p>
            <w:pPr>
              <w:spacing w:after="0"/>
            </w:pPr>
            <w:r>
              <w:rPr>
                <w:rFonts w:ascii="Consolas" w:hAnsi="Consolas"/>
                <w:color w:val="B91C1C"/>
                <w:sz w:val="18"/>
              </w:rPr>
              <w:t>♦ A K Q 10 9 8 3</w:t>
            </w:r>
          </w:p>
          <w:p>
            <w:pPr>
              <w:spacing w:after="0"/>
            </w:pPr>
            <w:r>
              <w:rPr>
                <w:rFonts w:ascii="Consolas" w:hAnsi="Consolas"/>
                <w:color w:val="1A1A2E"/>
                <w:sz w:val="18"/>
              </w:rPr>
              <w:t>♣ A 9</w:t>
            </w:r>
          </w:p>
        </w:tc>
        <w:tc>
          <w:tcPr>
            <w:tcW w:type="dxa" w:w="2880"/>
          </w:tcPr>
          <w:p>
            <w:pPr>
              <w:spacing w:after="0"/>
              <w:jc w:val="center"/>
            </w:pPr>
            <w:r/>
            <w:r>
              <w:rPr>
                <w:b/>
                <w:color w:val="003DA5"/>
                <w:sz w:val="16"/>
              </w:rPr>
              <w:t>5D</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(5 PO)</w:t>
            </w:r>
          </w:p>
          <w:p>
            <w:pPr>
              <w:spacing w:after="0"/>
            </w:pPr>
            <w:r>
              <w:rPr>
                <w:rFonts w:ascii="Consolas" w:hAnsi="Consolas"/>
                <w:color w:val="1A1A2E"/>
                <w:sz w:val="18"/>
              </w:rPr>
              <w:t>♠ K 6 4 3</w:t>
            </w:r>
          </w:p>
          <w:p>
            <w:pPr>
              <w:spacing w:after="0"/>
            </w:pPr>
            <w:r>
              <w:rPr>
                <w:rFonts w:ascii="Consolas" w:hAnsi="Consolas"/>
                <w:color w:val="B91C1C"/>
                <w:sz w:val="18"/>
              </w:rPr>
              <w:t>♥ J 6 5</w:t>
            </w:r>
          </w:p>
          <w:p>
            <w:pPr>
              <w:spacing w:after="0"/>
            </w:pPr>
            <w:r>
              <w:rPr>
                <w:rFonts w:ascii="Consolas" w:hAnsi="Consolas"/>
                <w:color w:val="B91C1C"/>
                <w:sz w:val="18"/>
              </w:rPr>
              <w:t>♦ 7 5 4</w:t>
            </w:r>
          </w:p>
          <w:p>
            <w:pPr>
              <w:spacing w:after="0"/>
            </w:pPr>
            <w:r>
              <w:rPr>
                <w:rFonts w:ascii="Consolas" w:hAnsi="Consolas"/>
                <w:color w:val="1A1A2E"/>
                <w:sz w:val="18"/>
              </w:rPr>
              <w:t>♣ J 7 4</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J 9 7</w:t>
            </w:r>
          </w:p>
          <w:p>
            <w:pPr>
              <w:spacing w:after="0"/>
            </w:pPr>
            <w:r>
              <w:rPr>
                <w:rFonts w:ascii="Consolas" w:hAnsi="Consolas"/>
                <w:color w:val="B91C1C"/>
                <w:sz w:val="18"/>
              </w:rPr>
              <w:t>♥ 10 8 4 3</w:t>
            </w:r>
          </w:p>
          <w:p>
            <w:pPr>
              <w:spacing w:after="0"/>
            </w:pPr>
            <w:r>
              <w:rPr>
                <w:rFonts w:ascii="Consolas" w:hAnsi="Consolas"/>
                <w:color w:val="B91C1C"/>
                <w:sz w:val="18"/>
              </w:rPr>
              <w:t>♦ J 6</w:t>
            </w:r>
          </w:p>
          <w:p>
            <w:pPr>
              <w:spacing w:after="0"/>
            </w:pPr>
            <w:r>
              <w:rPr>
                <w:rFonts w:ascii="Consolas" w:hAnsi="Consolas"/>
                <w:color w:val="1A1A2E"/>
                <w:sz w:val="18"/>
              </w:rPr>
              <w:t>♣ K 10 8 3</w:t>
            </w:r>
          </w:p>
        </w:tc>
        <w:tc>
          <w:tcPr>
            <w:tcW w:type="dxa" w:w="2880"/>
          </w:tcPr>
          <w:p/>
        </w:tc>
      </w:tr>
    </w:tbl>
    <w:p/>
    <w:p>
      <w:pPr>
        <w:spacing w:after="200"/>
      </w:pPr>
      <w:r>
        <w:rPr>
          <w:b w:val="0"/>
          <w:i w:val="0"/>
          <w:sz w:val="20"/>
        </w:rPr>
        <w:t>Attacco A di cuori, K di cuori. Ovest ha buone probabilità di mantenere il contratto: a quadri conta 7 prese certe, 1 a picche, 3 a fiori ma con qualche problema di blocco: se supera la Q con il K, non farà più 3 prese a fiori!! Il solo modo per raggiungere il morto, e bisogna pensarci subito, è sperare che sotto AK di quadri cadano tutte le atout: allora Ovest potrà sbloccare AQ di fiori e andare al morto con il 3 di quadri, superato dal 7. Accidenti! ... il 3 di quadri lo avete usato per tagliare??? Peccato! Era la più importante delle 13 carte di Ovest... valeva 600 punti! 5 quadri, in seconda: 600.</w:t>
      </w:r>
    </w:p>
    <w:p>
      <w:pPr>
        <w:spacing w:after="60"/>
      </w:pPr>
      <w:r>
        <w:rPr>
          <w:b/>
          <w:i w:val="0"/>
          <w:sz w:val="24"/>
        </w:rPr>
        <w:t>Smazzata 5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(17 PO)</w:t>
            </w:r>
          </w:p>
          <w:p>
            <w:pPr>
              <w:spacing w:after="0"/>
            </w:pPr>
            <w:r>
              <w:rPr>
                <w:rFonts w:ascii="Consolas" w:hAnsi="Consolas"/>
                <w:color w:val="1A1A2E"/>
                <w:sz w:val="18"/>
              </w:rPr>
              <w:t>♠ A K Q 7 2</w:t>
            </w:r>
          </w:p>
          <w:p>
            <w:pPr>
              <w:spacing w:after="0"/>
            </w:pPr>
            <w:r>
              <w:rPr>
                <w:rFonts w:ascii="Consolas" w:hAnsi="Consolas"/>
                <w:color w:val="B91C1C"/>
                <w:sz w:val="18"/>
              </w:rPr>
              <w:t>♥ A 10 7 5</w:t>
            </w:r>
          </w:p>
          <w:p>
            <w:pPr>
              <w:spacing w:after="0"/>
            </w:pPr>
            <w:r>
              <w:rPr>
                <w:rFonts w:ascii="Consolas" w:hAnsi="Consolas"/>
                <w:color w:val="B91C1C"/>
                <w:sz w:val="18"/>
              </w:rPr>
              <w:t>♦ 8 2</w:t>
            </w:r>
          </w:p>
          <w:p>
            <w:pPr>
              <w:spacing w:after="0"/>
            </w:pPr>
            <w:r>
              <w:rPr>
                <w:rFonts w:ascii="Consolas" w:hAnsi="Consolas"/>
                <w:color w:val="1A1A2E"/>
                <w:sz w:val="18"/>
              </w:rPr>
              <w:t>♣ A 8</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9 8 6</w:t>
            </w:r>
          </w:p>
          <w:p>
            <w:pPr>
              <w:spacing w:after="0"/>
            </w:pPr>
            <w:r>
              <w:rPr>
                <w:rFonts w:ascii="Consolas" w:hAnsi="Consolas"/>
                <w:color w:val="B91C1C"/>
                <w:sz w:val="18"/>
              </w:rPr>
              <w:t>♥ 9 8 2</w:t>
            </w:r>
          </w:p>
          <w:p>
            <w:pPr>
              <w:spacing w:after="0"/>
            </w:pPr>
            <w:r>
              <w:rPr>
                <w:rFonts w:ascii="Consolas" w:hAnsi="Consolas"/>
                <w:color w:val="B91C1C"/>
                <w:sz w:val="18"/>
              </w:rPr>
              <w:t>♦ K J 4</w:t>
            </w:r>
          </w:p>
          <w:p>
            <w:pPr>
              <w:spacing w:after="0"/>
            </w:pPr>
            <w:r>
              <w:rPr>
                <w:rFonts w:ascii="Consolas" w:hAnsi="Consolas"/>
                <w:color w:val="1A1A2E"/>
                <w:sz w:val="18"/>
              </w:rPr>
              <w:t>♣ K Q 9 3</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♥K</w:t>
            </w:r>
          </w:p>
        </w:tc>
        <w:tc>
          <w:tcPr>
            <w:tcW w:type="dxa" w:w="2880"/>
          </w:tcPr>
          <w:p>
            <w:pPr>
              <w:spacing w:after="20"/>
            </w:pPr>
            <w:r/>
            <w:r>
              <w:rPr>
                <w:b/>
                <w:color w:val="666666"/>
                <w:sz w:val="16"/>
              </w:rPr>
              <w:t>Est (9 PO)</w:t>
            </w:r>
          </w:p>
          <w:p>
            <w:pPr>
              <w:spacing w:after="0"/>
            </w:pPr>
            <w:r>
              <w:rPr>
                <w:rFonts w:ascii="Consolas" w:hAnsi="Consolas"/>
                <w:color w:val="1A1A2E"/>
                <w:sz w:val="18"/>
              </w:rPr>
              <w:t>♠ 4 3</w:t>
            </w:r>
          </w:p>
          <w:p>
            <w:pPr>
              <w:spacing w:after="0"/>
            </w:pPr>
            <w:r>
              <w:rPr>
                <w:rFonts w:ascii="Consolas" w:hAnsi="Consolas"/>
                <w:color w:val="B91C1C"/>
                <w:sz w:val="18"/>
              </w:rPr>
              <w:t>♥ K Q J 4 3</w:t>
            </w:r>
          </w:p>
          <w:p>
            <w:pPr>
              <w:spacing w:after="0"/>
            </w:pPr>
            <w:r>
              <w:rPr>
                <w:rFonts w:ascii="Consolas" w:hAnsi="Consolas"/>
                <w:color w:val="B91C1C"/>
                <w:sz w:val="18"/>
              </w:rPr>
              <w:t>♦ Q 10 7 6</w:t>
            </w:r>
          </w:p>
          <w:p>
            <w:pPr>
              <w:spacing w:after="0"/>
            </w:pPr>
            <w:r>
              <w:rPr>
                <w:rFonts w:ascii="Consolas" w:hAnsi="Consolas"/>
                <w:color w:val="1A1A2E"/>
                <w:sz w:val="18"/>
              </w:rPr>
              <w:t>♣ J 6</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J 10 5</w:t>
            </w:r>
          </w:p>
          <w:p>
            <w:pPr>
              <w:spacing w:after="0"/>
            </w:pPr>
            <w:r>
              <w:rPr>
                <w:rFonts w:ascii="Consolas" w:hAnsi="Consolas"/>
                <w:color w:val="B91C1C"/>
                <w:sz w:val="18"/>
              </w:rPr>
              <w:t>♥ 6</w:t>
            </w:r>
          </w:p>
          <w:p>
            <w:pPr>
              <w:spacing w:after="0"/>
            </w:pPr>
            <w:r>
              <w:rPr>
                <w:rFonts w:ascii="Consolas" w:hAnsi="Consolas"/>
                <w:color w:val="B91C1C"/>
                <w:sz w:val="18"/>
              </w:rPr>
              <w:t>♦ A 9 5 3</w:t>
            </w:r>
          </w:p>
          <w:p>
            <w:pPr>
              <w:spacing w:after="0"/>
            </w:pPr>
            <w:r>
              <w:rPr>
                <w:rFonts w:ascii="Consolas" w:hAnsi="Consolas"/>
                <w:color w:val="1A1A2E"/>
                <w:sz w:val="18"/>
              </w:rPr>
              <w:t>♣ 10 7 5 4 2</w:t>
            </w:r>
          </w:p>
        </w:tc>
        <w:tc>
          <w:tcPr>
            <w:tcW w:type="dxa" w:w="2880"/>
          </w:tcPr>
          <w:p/>
        </w:tc>
      </w:tr>
    </w:tbl>
    <w:p/>
    <w:p>
      <w:pPr>
        <w:spacing w:after="200"/>
      </w:pPr>
      <w:r>
        <w:rPr>
          <w:b w:val="0"/>
          <w:i w:val="0"/>
          <w:sz w:val="20"/>
        </w:rPr>
        <w:t>Attacco K di cuori, che promette la Q. Nord conta 5 prese a picche, 1 cuori, 1 quadri, 1 fiori: 8. Serve trovare altre due prese e, poiché affrancare due prese nei colori laterali è molto improbabile, occorre aumentare le prese date dalle atout e ottenerne 7. Il modo più semplice è tagliare due cuori con le picche di Sud (le picche daranno così 7 prese: 5 di Nord, + 2 tagli). Meglio farlo immediatamente, e rimandare la battuta d'atout; se Nord si ostina a togliere di mezzo tutte le picche dei difensori, spariranno le 3 atout di Sud e rimarrà a 8 prese. 4 picche, in seconda: 620.</w:t>
      </w:r>
    </w:p>
    <w:p>
      <w:pPr>
        <w:spacing w:after="60"/>
      </w:pPr>
      <w:r>
        <w:rPr>
          <w:b/>
          <w:i w:val="0"/>
          <w:sz w:val="24"/>
        </w:rPr>
        <w:t>Smazzata 6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Q 10 9 8</w:t>
            </w:r>
          </w:p>
          <w:p>
            <w:pPr>
              <w:spacing w:after="0"/>
            </w:pPr>
            <w:r>
              <w:rPr>
                <w:rFonts w:ascii="Consolas" w:hAnsi="Consolas"/>
                <w:color w:val="B91C1C"/>
                <w:sz w:val="18"/>
              </w:rPr>
              <w:t>♥ 10 7 5</w:t>
            </w:r>
          </w:p>
          <w:p>
            <w:pPr>
              <w:spacing w:after="0"/>
            </w:pPr>
            <w:r>
              <w:rPr>
                <w:rFonts w:ascii="Consolas" w:hAnsi="Consolas"/>
                <w:color w:val="B91C1C"/>
                <w:sz w:val="18"/>
              </w:rPr>
              <w:t>♦ 9 8 5</w:t>
            </w:r>
          </w:p>
          <w:p>
            <w:pPr>
              <w:spacing w:after="0"/>
            </w:pPr>
            <w:r>
              <w:rPr>
                <w:rFonts w:ascii="Consolas" w:hAnsi="Consolas"/>
                <w:color w:val="1A1A2E"/>
                <w:sz w:val="18"/>
              </w:rPr>
              <w:t>♣ Q J 10</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K 7 5 3</w:t>
            </w:r>
          </w:p>
          <w:p>
            <w:pPr>
              <w:spacing w:after="0"/>
            </w:pPr>
            <w:r>
              <w:rPr>
                <w:rFonts w:ascii="Consolas" w:hAnsi="Consolas"/>
                <w:color w:val="B91C1C"/>
                <w:sz w:val="18"/>
              </w:rPr>
              <w:t>♥ 9 4</w:t>
            </w:r>
          </w:p>
          <w:p>
            <w:pPr>
              <w:spacing w:after="0"/>
            </w:pPr>
            <w:r>
              <w:rPr>
                <w:rFonts w:ascii="Consolas" w:hAnsi="Consolas"/>
                <w:color w:val="B91C1C"/>
                <w:sz w:val="18"/>
              </w:rPr>
              <w:t>♦ A J 10 7 4</w:t>
            </w:r>
          </w:p>
          <w:p>
            <w:pPr>
              <w:spacing w:after="0"/>
            </w:pPr>
            <w:r>
              <w:rPr>
                <w:rFonts w:ascii="Consolas" w:hAnsi="Consolas"/>
                <w:color w:val="1A1A2E"/>
                <w:sz w:val="18"/>
              </w:rPr>
              <w:t>♣ A 6</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(14 PO)</w:t>
            </w:r>
          </w:p>
          <w:p>
            <w:pPr>
              <w:spacing w:after="0"/>
            </w:pPr>
            <w:r>
              <w:rPr>
                <w:rFonts w:ascii="Consolas" w:hAnsi="Consolas"/>
                <w:color w:val="1A1A2E"/>
                <w:sz w:val="18"/>
              </w:rPr>
              <w:t>♠ A J 6 2</w:t>
            </w:r>
          </w:p>
          <w:p>
            <w:pPr>
              <w:spacing w:after="0"/>
            </w:pPr>
            <w:r>
              <w:rPr>
                <w:rFonts w:ascii="Consolas" w:hAnsi="Consolas"/>
                <w:color w:val="B91C1C"/>
                <w:sz w:val="18"/>
              </w:rPr>
              <w:t>♥ A 3</w:t>
            </w:r>
          </w:p>
          <w:p>
            <w:pPr>
              <w:spacing w:after="0"/>
            </w:pPr>
            <w:r>
              <w:rPr>
                <w:rFonts w:ascii="Consolas" w:hAnsi="Consolas"/>
                <w:color w:val="B91C1C"/>
                <w:sz w:val="18"/>
              </w:rPr>
              <w:t>♦ K Q 6</w:t>
            </w:r>
          </w:p>
          <w:p>
            <w:pPr>
              <w:spacing w:after="0"/>
            </w:pPr>
            <w:r>
              <w:rPr>
                <w:rFonts w:ascii="Consolas" w:hAnsi="Consolas"/>
                <w:color w:val="1A1A2E"/>
                <w:sz w:val="18"/>
              </w:rPr>
              <w:t>♣ 8 7 4 3</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4</w:t>
            </w:r>
          </w:p>
          <w:p>
            <w:pPr>
              <w:spacing w:after="0"/>
            </w:pPr>
            <w:r>
              <w:rPr>
                <w:rFonts w:ascii="Consolas" w:hAnsi="Consolas"/>
                <w:color w:val="B91C1C"/>
                <w:sz w:val="18"/>
              </w:rPr>
              <w:t>♥ K Q J 8 6 2</w:t>
            </w:r>
          </w:p>
          <w:p>
            <w:pPr>
              <w:spacing w:after="0"/>
            </w:pPr>
            <w:r>
              <w:rPr>
                <w:rFonts w:ascii="Consolas" w:hAnsi="Consolas"/>
                <w:color w:val="B91C1C"/>
                <w:sz w:val="18"/>
              </w:rPr>
              <w:t>♦ 3 2</w:t>
            </w:r>
          </w:p>
          <w:p>
            <w:pPr>
              <w:spacing w:after="0"/>
            </w:pPr>
            <w:r>
              <w:rPr>
                <w:rFonts w:ascii="Consolas" w:hAnsi="Consolas"/>
                <w:color w:val="1A1A2E"/>
                <w:sz w:val="18"/>
              </w:rPr>
              <w:t>♣ K 9 5 2</w:t>
            </w:r>
          </w:p>
        </w:tc>
        <w:tc>
          <w:tcPr>
            <w:tcW w:type="dxa" w:w="2880"/>
          </w:tcPr>
          <w:p/>
        </w:tc>
      </w:tr>
    </w:tbl>
    <w:p/>
    <w:p>
      <w:pPr>
        <w:spacing w:after="200"/>
      </w:pPr>
      <w:r>
        <w:rPr>
          <w:b w:val="0"/>
          <w:i w:val="0"/>
          <w:sz w:val="20"/>
        </w:rPr>
        <w:t>Attacco K di cuori, da sequenza. Con un colore pieno da sfruttare (le quadri danno 5 prese) Est sa di dover scegliere una strategia classica: 'elimino le atout e poi incasso le mie'. Anche se le atout dessero solo 3 prese, i colori a lato ne offrono 7. Come muovere le picche? Mancano Dama e 10, quindi il solo modo è incassare il Re e poi piccola verso il Fante. Sud scarta, poco male: Est incassa anche l'Asso e poi gioca K e Q di quadri e quadri. Nord al quarto giro taglia, ma Est scarta la cartina di cuori e potrà tagliare il ritorno nel colore, cedendo solo più una fiori alla fine. 4 picche + 1, in seconda: 650.</w:t>
      </w:r>
    </w:p>
    <w:p>
      <w:pPr>
        <w:spacing w:after="60"/>
      </w:pPr>
      <w:r>
        <w:rPr>
          <w:b/>
          <w:i w:val="0"/>
          <w:sz w:val="24"/>
        </w:rPr>
        <w:t>Smazzata 7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J 6 4</w:t>
            </w:r>
          </w:p>
          <w:p>
            <w:pPr>
              <w:spacing w:after="0"/>
            </w:pPr>
            <w:r>
              <w:rPr>
                <w:rFonts w:ascii="Consolas" w:hAnsi="Consolas"/>
                <w:color w:val="B91C1C"/>
                <w:sz w:val="18"/>
              </w:rPr>
              <w:t>♥ A K 6 5</w:t>
            </w:r>
          </w:p>
          <w:p>
            <w:pPr>
              <w:spacing w:after="0"/>
            </w:pPr>
            <w:r>
              <w:rPr>
                <w:rFonts w:ascii="Consolas" w:hAnsi="Consolas"/>
                <w:color w:val="B91C1C"/>
                <w:sz w:val="18"/>
              </w:rPr>
              <w:t>♦ 9 6 4</w:t>
            </w:r>
          </w:p>
          <w:p>
            <w:pPr>
              <w:spacing w:after="0"/>
            </w:pPr>
            <w:r>
              <w:rPr>
                <w:rFonts w:ascii="Consolas" w:hAnsi="Consolas"/>
                <w:color w:val="1A1A2E"/>
                <w:sz w:val="18"/>
              </w:rPr>
              <w:t>♣ 9 8 7</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8 5 3</w:t>
            </w:r>
          </w:p>
          <w:p>
            <w:pPr>
              <w:spacing w:after="0"/>
            </w:pPr>
            <w:r>
              <w:rPr>
                <w:rFonts w:ascii="Consolas" w:hAnsi="Consolas"/>
                <w:color w:val="B91C1C"/>
                <w:sz w:val="18"/>
              </w:rPr>
              <w:t>♥ 9 2</w:t>
            </w:r>
          </w:p>
          <w:p>
            <w:pPr>
              <w:spacing w:after="0"/>
            </w:pPr>
            <w:r>
              <w:rPr>
                <w:rFonts w:ascii="Consolas" w:hAnsi="Consolas"/>
                <w:color w:val="B91C1C"/>
                <w:sz w:val="18"/>
              </w:rPr>
              <w:t>♦ K Q J 2</w:t>
            </w:r>
          </w:p>
          <w:p>
            <w:pPr>
              <w:spacing w:after="0"/>
            </w:pPr>
            <w:r>
              <w:rPr>
                <w:rFonts w:ascii="Consolas" w:hAnsi="Consolas"/>
                <w:color w:val="1A1A2E"/>
                <w:sz w:val="18"/>
              </w:rPr>
              <w:t>♣ A 6 5 2</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(4 PO)</w:t>
            </w:r>
          </w:p>
          <w:p>
            <w:pPr>
              <w:spacing w:after="0"/>
            </w:pPr>
            <w:r>
              <w:rPr>
                <w:rFonts w:ascii="Consolas" w:hAnsi="Consolas"/>
                <w:color w:val="1A1A2E"/>
                <w:sz w:val="18"/>
              </w:rPr>
              <w:t>♠ 9</w:t>
            </w:r>
          </w:p>
          <w:p>
            <w:pPr>
              <w:spacing w:after="0"/>
            </w:pPr>
            <w:r>
              <w:rPr>
                <w:rFonts w:ascii="Consolas" w:hAnsi="Consolas"/>
                <w:color w:val="B91C1C"/>
                <w:sz w:val="18"/>
              </w:rPr>
              <w:t>♥ J 10 8 7 4 3</w:t>
            </w:r>
          </w:p>
          <w:p>
            <w:pPr>
              <w:spacing w:after="0"/>
            </w:pPr>
            <w:r>
              <w:rPr>
                <w:rFonts w:ascii="Consolas" w:hAnsi="Consolas"/>
                <w:color w:val="B91C1C"/>
                <w:sz w:val="18"/>
              </w:rPr>
              <w:t>♦ 10 8 3</w:t>
            </w:r>
          </w:p>
          <w:p>
            <w:pPr>
              <w:spacing w:after="0"/>
            </w:pPr>
            <w:r>
              <w:rPr>
                <w:rFonts w:ascii="Consolas" w:hAnsi="Consolas"/>
                <w:color w:val="1A1A2E"/>
                <w:sz w:val="18"/>
              </w:rPr>
              <w:t>♣ K 4 3</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A K Q 10 7 2</w:t>
            </w:r>
          </w:p>
          <w:p>
            <w:pPr>
              <w:spacing w:after="0"/>
            </w:pPr>
            <w:r>
              <w:rPr>
                <w:rFonts w:ascii="Consolas" w:hAnsi="Consolas"/>
                <w:color w:val="B91C1C"/>
                <w:sz w:val="18"/>
              </w:rPr>
              <w:t>♥ Q</w:t>
            </w:r>
          </w:p>
          <w:p>
            <w:pPr>
              <w:spacing w:after="0"/>
            </w:pPr>
            <w:r>
              <w:rPr>
                <w:rFonts w:ascii="Consolas" w:hAnsi="Consolas"/>
                <w:color w:val="B91C1C"/>
                <w:sz w:val="18"/>
              </w:rPr>
              <w:t>♦ A 7 5</w:t>
            </w:r>
          </w:p>
          <w:p>
            <w:pPr>
              <w:spacing w:after="0"/>
            </w:pPr>
            <w:r>
              <w:rPr>
                <w:rFonts w:ascii="Consolas" w:hAnsi="Consolas"/>
                <w:color w:val="1A1A2E"/>
                <w:sz w:val="18"/>
              </w:rPr>
              <w:t>♣ Q J 10</w:t>
            </w:r>
          </w:p>
        </w:tc>
        <w:tc>
          <w:tcPr>
            <w:tcW w:type="dxa" w:w="2880"/>
          </w:tcPr>
          <w:p/>
        </w:tc>
      </w:tr>
    </w:tbl>
    <w:p/>
    <w:p>
      <w:pPr>
        <w:spacing w:after="200"/>
      </w:pPr>
      <w:r>
        <w:rPr>
          <w:b w:val="0"/>
          <w:i w:val="0"/>
          <w:sz w:val="20"/>
        </w:rPr>
        <w:t>Attacco K di quadri, da sequenza. Sud conta facilmente 10 prese: 6 picche, 3 cuori e 1 quadri. Vinto l'attacco (in quel momento la difesa ha a disposizione 2 fiori e 2 quadri affrancate!) il miglior modo di procedere è questo: incassare AK di picche, poi la Dama di cuori, poi picche per il Fante eliminando l'ultima atout, poi A e K di cuori, scartando due quadri. Ora potrà giocare fiori per affrancare la sua 11a presa. 4 picche + 1, in seconda: 650.</w:t>
      </w:r>
    </w:p>
    <w:p>
      <w:pPr>
        <w:spacing w:after="60"/>
      </w:pPr>
      <w:r>
        <w:rPr>
          <w:b/>
          <w:i w:val="0"/>
          <w:sz w:val="24"/>
        </w:rPr>
        <w:t>Smazzata 8 — Il piano di gioco ad atout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10 7 4 2</w:t>
            </w:r>
          </w:p>
          <w:p>
            <w:pPr>
              <w:spacing w:after="0"/>
            </w:pPr>
            <w:r>
              <w:rPr>
                <w:rFonts w:ascii="Consolas" w:hAnsi="Consolas"/>
                <w:color w:val="B91C1C"/>
                <w:sz w:val="18"/>
              </w:rPr>
              <w:t>♥ K</w:t>
            </w:r>
          </w:p>
          <w:p>
            <w:pPr>
              <w:spacing w:after="0"/>
            </w:pPr>
            <w:r>
              <w:rPr>
                <w:rFonts w:ascii="Consolas" w:hAnsi="Consolas"/>
                <w:color w:val="B91C1C"/>
                <w:sz w:val="18"/>
              </w:rPr>
              <w:t>♦ Q J 10 9</w:t>
            </w:r>
          </w:p>
          <w:p>
            <w:pPr>
              <w:spacing w:after="0"/>
            </w:pPr>
            <w:r>
              <w:rPr>
                <w:rFonts w:ascii="Consolas" w:hAnsi="Consolas"/>
                <w:color w:val="1A1A2E"/>
                <w:sz w:val="18"/>
              </w:rPr>
              <w:t>♣ J 5 4 2</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K 8</w:t>
            </w:r>
          </w:p>
          <w:p>
            <w:pPr>
              <w:spacing w:after="0"/>
            </w:pPr>
            <w:r>
              <w:rPr>
                <w:rFonts w:ascii="Consolas" w:hAnsi="Consolas"/>
                <w:color w:val="B91C1C"/>
                <w:sz w:val="18"/>
              </w:rPr>
              <w:t>♥ 10 9 8 5 3</w:t>
            </w:r>
          </w:p>
          <w:p>
            <w:pPr>
              <w:spacing w:after="0"/>
            </w:pPr>
            <w:r>
              <w:rPr>
                <w:rFonts w:ascii="Consolas" w:hAnsi="Consolas"/>
                <w:color w:val="B91C1C"/>
                <w:sz w:val="18"/>
              </w:rPr>
              <w:t>♦ A K 6</w:t>
            </w:r>
          </w:p>
          <w:p>
            <w:pPr>
              <w:spacing w:after="0"/>
            </w:pPr>
            <w:r>
              <w:rPr>
                <w:rFonts w:ascii="Consolas" w:hAnsi="Consolas"/>
                <w:color w:val="1A1A2E"/>
                <w:sz w:val="18"/>
              </w:rPr>
              <w:t>♣ A 10 6</w:t>
            </w:r>
          </w:p>
        </w:tc>
        <w:tc>
          <w:tcPr>
            <w:tcW w:type="dxa" w:w="2880"/>
          </w:tcPr>
          <w:p>
            <w:pPr>
              <w:spacing w:after="0"/>
              <w:jc w:val="center"/>
            </w:pPr>
            <w:r/>
            <w:r>
              <w:rPr>
                <w:b/>
                <w:color w:val="003DA5"/>
                <w:sz w:val="16"/>
              </w:rPr>
              <w:t>4H</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(11 PO)</w:t>
            </w:r>
          </w:p>
          <w:p>
            <w:pPr>
              <w:spacing w:after="0"/>
            </w:pPr>
            <w:r>
              <w:rPr>
                <w:rFonts w:ascii="Consolas" w:hAnsi="Consolas"/>
                <w:color w:val="1A1A2E"/>
                <w:sz w:val="18"/>
              </w:rPr>
              <w:t>♠ Q J 6</w:t>
            </w:r>
          </w:p>
          <w:p>
            <w:pPr>
              <w:spacing w:after="0"/>
            </w:pPr>
            <w:r>
              <w:rPr>
                <w:rFonts w:ascii="Consolas" w:hAnsi="Consolas"/>
                <w:color w:val="B91C1C"/>
                <w:sz w:val="18"/>
              </w:rPr>
              <w:t>♥ Q J 6 2</w:t>
            </w:r>
          </w:p>
          <w:p>
            <w:pPr>
              <w:spacing w:after="0"/>
            </w:pPr>
            <w:r>
              <w:rPr>
                <w:rFonts w:ascii="Consolas" w:hAnsi="Consolas"/>
                <w:color w:val="B91C1C"/>
                <w:sz w:val="18"/>
              </w:rPr>
              <w:t>♦ 7 5 4</w:t>
            </w:r>
          </w:p>
          <w:p>
            <w:pPr>
              <w:spacing w:after="0"/>
            </w:pPr>
            <w:r>
              <w:rPr>
                <w:rFonts w:ascii="Consolas" w:hAnsi="Consolas"/>
                <w:color w:val="1A1A2E"/>
                <w:sz w:val="18"/>
              </w:rPr>
              <w:t>♣ K Q 7</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A 9 5 3</w:t>
            </w:r>
          </w:p>
          <w:p>
            <w:pPr>
              <w:spacing w:after="0"/>
            </w:pPr>
            <w:r>
              <w:rPr>
                <w:rFonts w:ascii="Consolas" w:hAnsi="Consolas"/>
                <w:color w:val="B91C1C"/>
                <w:sz w:val="18"/>
              </w:rPr>
              <w:t>♥ A 7 4</w:t>
            </w:r>
          </w:p>
          <w:p>
            <w:pPr>
              <w:spacing w:after="0"/>
            </w:pPr>
            <w:r>
              <w:rPr>
                <w:rFonts w:ascii="Consolas" w:hAnsi="Consolas"/>
                <w:color w:val="B91C1C"/>
                <w:sz w:val="18"/>
              </w:rPr>
              <w:t>♦ 8 3 2</w:t>
            </w:r>
          </w:p>
          <w:p>
            <w:pPr>
              <w:spacing w:after="0"/>
            </w:pPr>
            <w:r>
              <w:rPr>
                <w:rFonts w:ascii="Consolas" w:hAnsi="Consolas"/>
                <w:color w:val="1A1A2E"/>
                <w:sz w:val="18"/>
              </w:rPr>
              <w:t>♣ 9 8 3</w:t>
            </w:r>
          </w:p>
        </w:tc>
        <w:tc>
          <w:tcPr>
            <w:tcW w:type="dxa" w:w="2880"/>
          </w:tcPr>
          <w:p/>
        </w:tc>
      </w:tr>
    </w:tbl>
    <w:p/>
    <w:p>
      <w:pPr>
        <w:spacing w:after="200"/>
      </w:pPr>
      <w:r>
        <w:rPr>
          <w:b w:val="0"/>
          <w:i w:val="0"/>
          <w:sz w:val="20"/>
        </w:rPr>
        <w:t>Attacco Q di quadri, la più alta della sequenza. Questa mano è un esempio di corsa all'affrancamento: notate che a N-S spettano 2 cuori e 1 picche, ma stanno lavorando per affrancare una presa a quadri. Se ci riescono, Ovest perderà il contratto. Se Ovest gioca cuori, e la difesa insiste sempre a quadri, questo avverrà. Ovest deve invece muovere subito il K di fiori; Sud prende e gioca quadri... Ovest prende, incassa Q e J di picche scartando il 6 di quadri. Ora è a cavallo, può battere atout; ai difensori spetteranno due prese, ma non potranno più incassare la quadri affrancata perché Ovest ha ottenuto il controllo di taglio. 4 cuori, in prima: 420 oppure 4 cuori -1: -50.</w:t>
      </w:r>
    </w:p>
    <w:p>
      <w:pPr>
        <w:spacing w:after="40"/>
      </w:pPr>
      <w:r>
        <w:rPr>
          <w:b/>
          <w:i w:val="0"/>
          <w:sz w:val="32"/>
        </w:rPr>
        <w:t>Lezione 7 — La valutazione della mano</w:t>
      </w:r>
    </w:p>
    <w:p>
      <w:pPr>
        <w:spacing w:after="160"/>
      </w:pPr>
      <w:r>
        <w:rPr>
          <w:b w:val="0"/>
          <w:i/>
          <w:color w:val="666666"/>
          <w:sz w:val="20"/>
        </w:rPr>
        <w:t>Punti onori, apertura e scelta del colore</w:t>
      </w:r>
    </w:p>
    <w:p>
      <w:pPr>
        <w:spacing w:after="80"/>
      </w:pPr>
      <w:r>
        <w:rPr>
          <w:b/>
          <w:i w:val="0"/>
          <w:color w:val="003DA5"/>
          <w:sz w:val="26"/>
        </w:rPr>
        <w:t>Il conteggio dei punti onori</w:t>
      </w:r>
    </w:p>
    <w:p>
      <w:pPr>
        <w:spacing w:after="60"/>
      </w:pPr>
      <w:r>
        <w:rPr>
          <w:b/>
          <w:i w:val="0"/>
          <w:color w:val="003DA5"/>
          <w:sz w:val="26"/>
        </w:rPr>
        <w:t>Il sistema dei punti di Milton Work</w:t>
      </w:r>
    </w:p>
    <w:p>
      <w:pPr>
        <w:spacing w:after="40"/>
      </w:pPr>
      <w:r>
        <w:rPr>
          <w:b/>
          <w:i w:val="0"/>
          <w:color w:val="666666"/>
          <w:sz w:val="16"/>
        </w:rPr>
        <w:t>TESTO · lez. 7, mod. 7-1</w:t>
      </w:r>
    </w:p>
    <w:p>
      <w:pPr>
        <w:spacing w:after="160"/>
      </w:pPr>
      <w:r>
        <w:rPr>
          <w:b w:val="0"/>
          <w:i w:val="0"/>
          <w:sz w:val="21"/>
        </w:rPr>
        <w:t>Le carte che statisticamente realizzano più frequentemente le prese sono gli assi e le tre figure di ogni colore. Un giocatore americano, Milton Work, ha attribuito a queste carte un valore numerico per avere un riferimento statistico:</w:t>
      </w:r>
    </w:p>
    <w:p>
      <w:pPr>
        <w:spacing w:after="40"/>
      </w:pPr>
      <w:r>
        <w:rPr>
          <w:b/>
          <w:i w:val="0"/>
          <w:color w:val="666666"/>
          <w:sz w:val="16"/>
        </w:rPr>
        <w:t>REGOLA · lez. 7, mod. 7-1</w:t>
      </w:r>
    </w:p>
    <w:p>
      <w:pPr>
        <w:spacing w:after="160"/>
      </w:pPr>
      <w:r>
        <w:rPr>
          <w:b w:val="0"/>
          <w:i w:val="0"/>
          <w:sz w:val="21"/>
        </w:rPr>
        <w:t>Asso (A) = 4 punti | Re (K) = 3 punti | Donna (Q) = 2 punti | Fante (J) = 1 punto. In ogni seme ci sono 10 punti (A+K+Q+J) e un totale di 40 punti nel mazzo.</w:t>
      </w:r>
    </w:p>
    <w:p>
      <w:pPr>
        <w:spacing w:after="40"/>
      </w:pPr>
      <w:r>
        <w:rPr>
          <w:b/>
          <w:i w:val="0"/>
          <w:color w:val="666666"/>
          <w:sz w:val="16"/>
        </w:rPr>
        <w:t>ESEMPIO · lez. 7, mod. 7-1</w:t>
      </w:r>
    </w:p>
    <w:p>
      <w:pPr>
        <w:spacing w:after="40"/>
      </w:pPr>
      <w:r>
        <w:rPr>
          <w:b/>
          <w:i w:val="0"/>
          <w:color w:val="003DA5"/>
          <w:sz w:val="20"/>
        </w:rPr>
        <w:t>♠AQ854 ♥K9 ♦J87 ♣AKJ</w:t>
      </w:r>
    </w:p>
    <w:p>
      <w:pPr>
        <w:spacing w:after="160"/>
      </w:pPr>
      <w:r>
        <w:rPr>
          <w:b w:val="0"/>
          <w:i w:val="0"/>
          <w:sz w:val="21"/>
        </w:rPr>
        <w:t>Esempio di conteggio: ♠AQ854 ♥K9 ♦J87 ♣AKJ = 4+2+3+1+4+3+1 = 18 punti onori.</w:t>
      </w:r>
    </w:p>
    <w:p>
      <w:pPr>
        <w:spacing w:after="40"/>
      </w:pPr>
      <w:r>
        <w:rPr>
          <w:b/>
          <w:i w:val="0"/>
          <w:color w:val="666666"/>
          <w:sz w:val="16"/>
        </w:rPr>
        <w:t>TESTO · lez. 7, mod. 7-1</w:t>
      </w:r>
    </w:p>
    <w:p>
      <w:pPr>
        <w:spacing w:after="160"/>
      </w:pPr>
      <w:r>
        <w:rPr>
          <w:b w:val="0"/>
          <w:i w:val="0"/>
          <w:sz w:val="21"/>
        </w:rPr>
        <w:t>Statisticamente la coppia che possiede più punti è in grado di realizzare più prese dell'altra. Come riferimento: con 20-24 punti coppia si fanno contratti parziali; con 25-31 contratti di manche; con 32-36 piccoli slam; con 37+ grandi slam.</w:t>
      </w:r>
    </w:p>
    <w:p>
      <w:pPr>
        <w:spacing w:after="40"/>
      </w:pPr>
      <w:r>
        <w:rPr>
          <w:b/>
          <w:i w:val="0"/>
          <w:color w:val="003DA5"/>
          <w:sz w:val="16"/>
        </w:rPr>
        <w:t>QUIZ · lez. 7, mod. 7-1</w:t>
      </w:r>
    </w:p>
    <w:p>
      <w:pPr>
        <w:spacing w:after="60"/>
      </w:pPr>
      <w:r>
        <w:rPr>
          <w:b/>
          <w:i w:val="0"/>
          <w:sz w:val="21"/>
        </w:rPr>
        <w:t>Quanti punti onori ha questa mano? ♠KJ73 ♥AQ5 ♦K84 ♣Q92</w:t>
      </w:r>
    </w:p>
    <w:p>
      <w:pPr>
        <w:spacing w:after="20"/>
        <w:ind w:left="340"/>
      </w:pPr>
      <w:r>
        <w:rPr>
          <w:b w:val="0"/>
          <w:sz w:val="20"/>
        </w:rPr>
        <w:t>○ 12</w:t>
      </w:r>
    </w:p>
    <w:p>
      <w:pPr>
        <w:spacing w:after="20"/>
        <w:ind w:left="340"/>
      </w:pPr>
      <w:r>
        <w:rPr>
          <w:b w:val="0"/>
          <w:sz w:val="20"/>
        </w:rPr>
        <w:t>○ 14</w:t>
      </w:r>
    </w:p>
    <w:p>
      <w:pPr>
        <w:spacing w:after="20"/>
        <w:ind w:left="340"/>
      </w:pPr>
      <w:r>
        <w:rPr>
          <w:b/>
          <w:color w:val="0B6B3A"/>
          <w:sz w:val="20"/>
        </w:rPr>
        <w:t>✔ 15</w:t>
      </w:r>
    </w:p>
    <w:p>
      <w:pPr>
        <w:spacing w:after="20"/>
        <w:ind w:left="340"/>
      </w:pPr>
      <w:r>
        <w:rPr>
          <w:b w:val="0"/>
          <w:sz w:val="20"/>
        </w:rPr>
        <w:t>○ 16</w:t>
      </w:r>
    </w:p>
    <w:p>
      <w:pPr>
        <w:spacing w:after="160"/>
        <w:ind w:left="340"/>
      </w:pPr>
      <w:r>
        <w:rPr>
          <w:i/>
          <w:color w:val="666666"/>
          <w:sz w:val="19"/>
        </w:rPr>
        <w:t>Spiegazione: ♠ K(3)+J(1)=4 | ♥ A(4)+Q(2)=6 | ♦ K(3)=3 | ♣ Q(2)=2. Totale: 4+6+3+2 = 15 punti. (Il 9 non vale nulla nel conteggio dei punti onori.)</w:t>
      </w:r>
    </w:p>
    <w:p>
      <w:pPr>
        <w:spacing w:after="40"/>
      </w:pPr>
      <w:r>
        <w:rPr>
          <w:b/>
          <w:i w:val="0"/>
          <w:color w:val="003DA5"/>
          <w:sz w:val="16"/>
        </w:rPr>
        <w:t>VALUTAZIONE DELLA MANO · lez. 7, mod. 7-1</w:t>
      </w:r>
    </w:p>
    <w:p>
      <w:pPr>
        <w:spacing w:after="60"/>
      </w:pPr>
      <w:r>
        <w:rPr>
          <w:b/>
          <w:i w:val="0"/>
          <w:sz w:val="21"/>
        </w:rPr>
        <w:t>Conta i punti onori di questa mano:</w:t>
      </w:r>
    </w:p>
    <w:p>
      <w:pPr>
        <w:spacing w:after="160"/>
        <w:ind w:left="340"/>
      </w:pPr>
      <w:r>
        <w:rPr>
          <w:i/>
          <w:color w:val="666666"/>
          <w:sz w:val="19"/>
        </w:rPr>
        <w:t>Spiegazione: ♠ A(4)+J(1)=5 | ♥ K(3)+Q(2)=5 | ♦ A(4)=4 | ♣ J(1)=1. Totale: 5+5+4+1 = 15 punti onori.</w:t>
      </w:r>
    </w:p>
    <w:p>
      <w:pPr>
        <w:spacing w:after="80"/>
      </w:pPr>
      <w:r>
        <w:rPr>
          <w:b/>
          <w:i w:val="0"/>
          <w:color w:val="003DA5"/>
          <w:sz w:val="26"/>
        </w:rPr>
        <w:t>Quando aprire la dichiarazione</w:t>
      </w:r>
    </w:p>
    <w:p>
      <w:pPr>
        <w:spacing w:after="60"/>
      </w:pPr>
      <w:r>
        <w:rPr>
          <w:b/>
          <w:i w:val="0"/>
          <w:color w:val="003DA5"/>
          <w:sz w:val="26"/>
        </w:rPr>
        <w:t>La decisione di aprire</w:t>
      </w:r>
    </w:p>
    <w:p>
      <w:pPr>
        <w:spacing w:after="40"/>
      </w:pPr>
      <w:r>
        <w:rPr>
          <w:b/>
          <w:i w:val="0"/>
          <w:color w:val="666666"/>
          <w:sz w:val="16"/>
        </w:rPr>
        <w:t>TESTO · lez. 7, mod. 7-2</w:t>
      </w:r>
    </w:p>
    <w:p>
      <w:pPr>
        <w:spacing w:after="160"/>
      </w:pPr>
      <w:r>
        <w:rPr>
          <w:b w:val="0"/>
          <w:i w:val="0"/>
          <w:sz w:val="21"/>
        </w:rPr>
        <w:t>L'apertura è la prima dichiarazione diversa da Passo fatta al tavolo. Aprire è una libera scelta, non un obbligo. La decisione di Aprire o Passare dipende dalla Forza della mano.</w:t>
      </w:r>
    </w:p>
    <w:p>
      <w:pPr>
        <w:spacing w:after="40"/>
      </w:pPr>
      <w:r>
        <w:rPr>
          <w:b/>
          <w:i w:val="0"/>
          <w:color w:val="666666"/>
          <w:sz w:val="16"/>
        </w:rPr>
        <w:t>REGOLA · lez. 7, mod. 7-2</w:t>
      </w:r>
    </w:p>
    <w:p>
      <w:pPr>
        <w:spacing w:after="160"/>
      </w:pPr>
      <w:r>
        <w:rPr>
          <w:b w:val="0"/>
          <w:i w:val="0"/>
          <w:sz w:val="21"/>
        </w:rPr>
        <w:t>SI APRE CON ALMENO 12 PUNTI ONORI. Con 13 punti si apre SEMPRE. Con 12 punti si apre QUASI SEMPRE. Con 11 punti si apre QUALCHE VOLTA (se gli onori sono ben concentrati). Con 0-10 punti: PASSO.</w:t>
      </w:r>
    </w:p>
    <w:p>
      <w:pPr>
        <w:spacing w:after="40"/>
      </w:pPr>
      <w:r>
        <w:rPr>
          <w:b/>
          <w:i w:val="0"/>
          <w:color w:val="666666"/>
          <w:sz w:val="16"/>
        </w:rPr>
        <w:t>TESTO · lez. 7, mod. 7-2</w:t>
      </w:r>
    </w:p>
    <w:p>
      <w:pPr>
        <w:spacing w:after="160"/>
      </w:pPr>
      <w:r>
        <w:rPr>
          <w:b w:val="0"/>
          <w:i w:val="0"/>
          <w:sz w:val="21"/>
        </w:rPr>
        <w:t>La forza della mano determina anche il LIVELLO in cui si apre: da 12 a 20 punti si apre a livello 1 (1♣, 1♦, 1♥, 1♠, 1NT). Da 20-21 punti in su con almeno 8 vincenti si apre a livello 2 nel proprio colore (2♦, 2♥, 2♠). Con 22-23 punti e mano bilanciata: 2NT. Con 24+ punti: 2♣ (forte e artificiale).</w:t>
      </w:r>
    </w:p>
    <w:p>
      <w:pPr>
        <w:spacing w:after="40"/>
      </w:pPr>
      <w:r>
        <w:rPr>
          <w:b/>
          <w:i w:val="0"/>
          <w:color w:val="666666"/>
          <w:sz w:val="16"/>
        </w:rPr>
        <w:t>CONSIGLIO · lez. 7, mod. 7-2</w:t>
      </w:r>
    </w:p>
    <w:p>
      <w:pPr>
        <w:spacing w:after="160"/>
      </w:pPr>
      <w:r>
        <w:rPr>
          <w:b w:val="0"/>
          <w:i w:val="0"/>
          <w:sz w:val="21"/>
        </w:rPr>
        <w:t>11 punti: come decidere?</w:t>
      </w:r>
    </w:p>
    <w:p>
      <w:pPr>
        <w:spacing w:after="40"/>
      </w:pPr>
      <w:r>
        <w:rPr>
          <w:b/>
          <w:i w:val="0"/>
          <w:color w:val="003DA5"/>
          <w:sz w:val="16"/>
        </w:rPr>
        <w:t>QUIZ · lez. 7, mod. 7-2</w:t>
      </w:r>
    </w:p>
    <w:p>
      <w:pPr>
        <w:spacing w:after="60"/>
      </w:pPr>
      <w:r>
        <w:rPr>
          <w:b/>
          <w:i w:val="0"/>
          <w:sz w:val="21"/>
        </w:rPr>
        <w:t>Hai ♠93 ♥J7 ♦KQJ75 ♣K753. Sono 10 punti. Cosa fai?</w:t>
      </w:r>
    </w:p>
    <w:p>
      <w:pPr>
        <w:spacing w:after="20"/>
        <w:ind w:left="340"/>
      </w:pPr>
      <w:r>
        <w:rPr>
          <w:b w:val="0"/>
          <w:sz w:val="20"/>
        </w:rPr>
        <w:t>○ Apri 1♦</w:t>
      </w:r>
    </w:p>
    <w:p>
      <w:pPr>
        <w:spacing w:after="20"/>
        <w:ind w:left="340"/>
      </w:pPr>
      <w:r>
        <w:rPr>
          <w:b w:val="0"/>
          <w:sz w:val="20"/>
        </w:rPr>
        <w:t>○ Apri 1♣</w:t>
      </w:r>
    </w:p>
    <w:p>
      <w:pPr>
        <w:spacing w:after="20"/>
        <w:ind w:left="340"/>
      </w:pPr>
      <w:r>
        <w:rPr>
          <w:b/>
          <w:color w:val="0B6B3A"/>
          <w:sz w:val="20"/>
        </w:rPr>
        <w:t>✔ Passi</w:t>
      </w:r>
    </w:p>
    <w:p>
      <w:pPr>
        <w:spacing w:after="20"/>
        <w:ind w:left="340"/>
      </w:pPr>
      <w:r>
        <w:rPr>
          <w:b w:val="0"/>
          <w:sz w:val="20"/>
        </w:rPr>
        <w:t>○ Apri 1NT</w:t>
      </w:r>
    </w:p>
    <w:p>
      <w:pPr>
        <w:spacing w:after="160"/>
        <w:ind w:left="340"/>
      </w:pPr>
      <w:r>
        <w:rPr>
          <w:i/>
          <w:color w:val="666666"/>
          <w:sz w:val="19"/>
        </w:rPr>
        <w:t>Spiegazione: Con 10 punti onori si passa. Non si hanno i requisiti minimi per aprire (almeno 12 punti). Anche se i Quadri sono belli, la forza complessiva è insufficiente.</w:t>
      </w:r>
    </w:p>
    <w:p>
      <w:pPr>
        <w:spacing w:after="40"/>
      </w:pPr>
      <w:r>
        <w:rPr>
          <w:b/>
          <w:i w:val="0"/>
          <w:color w:val="003DA5"/>
          <w:sz w:val="16"/>
        </w:rPr>
        <w:t>VALUTAZIONE DELLA MANO · lez. 7, mod. 7-2</w:t>
      </w:r>
    </w:p>
    <w:p>
      <w:pPr>
        <w:spacing w:after="60"/>
      </w:pPr>
      <w:r>
        <w:rPr>
          <w:b/>
          <w:i w:val="0"/>
          <w:sz w:val="21"/>
        </w:rPr>
        <w:t>Conta i punti di questa mano. Apriresti?</w:t>
      </w:r>
    </w:p>
    <w:p>
      <w:pPr>
        <w:spacing w:after="160"/>
        <w:ind w:left="340"/>
      </w:pPr>
      <w:r>
        <w:rPr>
          <w:i/>
          <w:color w:val="666666"/>
          <w:sz w:val="19"/>
        </w:rPr>
        <w:t>Spiegazione: ♠ A(4)=4 | ♥ K(3)+J(1)=4 | ♦ Q(2)=2 | ♣ K(3)=3. Totale: 4+4+2+3 = 13 punti. Con 13 punti si apre SEMPRE!</w:t>
      </w:r>
    </w:p>
    <w:p>
      <w:pPr>
        <w:spacing w:after="40"/>
      </w:pPr>
      <w:r>
        <w:rPr>
          <w:b/>
          <w:i w:val="0"/>
          <w:color w:val="003DA5"/>
          <w:sz w:val="16"/>
        </w:rPr>
        <w:t>SCELTA DELLA DICHIARAZIONE · lez. 7, mod. 7-2</w:t>
      </w:r>
    </w:p>
    <w:p>
      <w:pPr>
        <w:spacing w:after="60"/>
      </w:pPr>
      <w:r>
        <w:rPr>
          <w:b/>
          <w:i w:val="0"/>
          <w:sz w:val="21"/>
        </w:rPr>
        <w:t>Hai ♠93 ♥AK752 ♦Q84 ♣KJ3 (13 punti, distribuzione 5332). Cosa apri?</w:t>
      </w:r>
    </w:p>
    <w:p>
      <w:pPr>
        <w:spacing w:after="20"/>
        <w:ind w:left="340"/>
      </w:pPr>
      <w:r>
        <w:rPr>
          <w:b/>
          <w:color w:val="0B6B3A"/>
          <w:sz w:val="20"/>
        </w:rPr>
        <w:t>✔ 1H</w:t>
      </w:r>
    </w:p>
    <w:p>
      <w:pPr>
        <w:spacing w:after="20"/>
        <w:ind w:left="340"/>
      </w:pPr>
      <w:r>
        <w:rPr>
          <w:b w:val="0"/>
          <w:sz w:val="20"/>
        </w:rPr>
        <w:t>○ 1NT</w:t>
      </w:r>
    </w:p>
    <w:p>
      <w:pPr>
        <w:spacing w:after="20"/>
        <w:ind w:left="340"/>
      </w:pPr>
      <w:r>
        <w:rPr>
          <w:b w:val="0"/>
          <w:sz w:val="20"/>
        </w:rPr>
        <w:t>○ 1D</w:t>
      </w:r>
    </w:p>
    <w:p>
      <w:pPr>
        <w:spacing w:after="20"/>
        <w:ind w:left="340"/>
      </w:pPr>
      <w:r>
        <w:rPr>
          <w:b w:val="0"/>
          <w:sz w:val="20"/>
        </w:rPr>
        <w:t>○ P</w:t>
      </w:r>
    </w:p>
    <w:p>
      <w:pPr>
        <w:spacing w:after="160"/>
        <w:ind w:left="340"/>
      </w:pPr>
      <w:r>
        <w:rPr>
          <w:i/>
          <w:color w:val="666666"/>
          <w:sz w:val="19"/>
        </w:rPr>
        <w:t>Spiegazione: Con 13 punti e distribuzione 5332, non sei nel range 15-17 per 1NT. Apri 1♥, il tuo colore più lungo!</w:t>
      </w:r>
    </w:p>
    <w:p>
      <w:pPr>
        <w:spacing w:after="80"/>
      </w:pPr>
      <w:r>
        <w:rPr>
          <w:b/>
          <w:i w:val="0"/>
          <w:color w:val="003DA5"/>
          <w:sz w:val="26"/>
        </w:rPr>
        <w:t>La distribuzione e la scelta del colore</w:t>
      </w:r>
    </w:p>
    <w:p>
      <w:pPr>
        <w:spacing w:after="60"/>
      </w:pPr>
      <w:r>
        <w:rPr>
          <w:b/>
          <w:i w:val="0"/>
          <w:color w:val="003DA5"/>
          <w:sz w:val="26"/>
        </w:rPr>
        <w:t>Mani bilanciate e sbilanciate</w:t>
      </w:r>
    </w:p>
    <w:p>
      <w:pPr>
        <w:spacing w:after="40"/>
      </w:pPr>
      <w:r>
        <w:rPr>
          <w:b/>
          <w:i w:val="0"/>
          <w:color w:val="666666"/>
          <w:sz w:val="16"/>
        </w:rPr>
        <w:t>TESTO · lez. 7, mod. 7-3</w:t>
      </w:r>
    </w:p>
    <w:p>
      <w:pPr>
        <w:spacing w:after="160"/>
      </w:pPr>
      <w:r>
        <w:rPr>
          <w:b w:val="0"/>
          <w:i w:val="0"/>
          <w:sz w:val="21"/>
        </w:rPr>
        <w:t>Il TIPO di apertura è determinato dalla DISTRIBUZIONE. La distribuzione di una mano è l'insieme delle lunghezze dei quattro semi. Le distribuzioni bilanciate sono tre: 4333, 4432 e 5332.</w:t>
      </w:r>
    </w:p>
    <w:p>
      <w:pPr>
        <w:spacing w:after="40"/>
      </w:pPr>
      <w:r>
        <w:rPr>
          <w:b/>
          <w:i w:val="0"/>
          <w:color w:val="666666"/>
          <w:sz w:val="16"/>
        </w:rPr>
        <w:t>REGOLA · lez. 7, mod. 7-3</w:t>
      </w:r>
    </w:p>
    <w:p>
      <w:pPr>
        <w:spacing w:after="160"/>
      </w:pPr>
      <w:r>
        <w:rPr>
          <w:b w:val="0"/>
          <w:i w:val="0"/>
          <w:sz w:val="21"/>
        </w:rPr>
        <w:t>Con mani bilanciate da 15 a 17 punti: apri 1NT. Con mani bilanciate da 12-14 o 18-20: apri di 1 a colore. Con mani sbilanciate: apri sempre di 1 a colore.</w:t>
      </w:r>
    </w:p>
    <w:p>
      <w:pPr>
        <w:spacing w:after="40"/>
      </w:pPr>
      <w:r>
        <w:rPr>
          <w:b/>
          <w:i w:val="0"/>
          <w:color w:val="666666"/>
          <w:sz w:val="16"/>
        </w:rPr>
        <w:t>TESTO · lez. 7, mod. 7-3</w:t>
      </w:r>
    </w:p>
    <w:p>
      <w:pPr>
        <w:spacing w:after="160"/>
      </w:pPr>
      <w:r>
        <w:rPr>
          <w:b w:val="0"/>
          <w:i w:val="0"/>
          <w:sz w:val="21"/>
        </w:rPr>
        <w:t>Per le aperture a colore, la regola generale è: SI APRE NEL SEME PIÙ LUNGO POSSEDUTO. Con semi di diversa lunghezza: apri nel più lungo. Con due semi di 5 carte: apri nel più alto di rango. Con due o tre semi di 4 carte: apri nel più basso di rango.</w:t>
      </w:r>
    </w:p>
    <w:p>
      <w:pPr>
        <w:spacing w:after="40"/>
      </w:pPr>
      <w:r>
        <w:rPr>
          <w:b/>
          <w:i w:val="0"/>
          <w:color w:val="666666"/>
          <w:sz w:val="16"/>
        </w:rPr>
        <w:t>ESEMPIO · lez. 7, mod. 7-3</w:t>
      </w:r>
    </w:p>
    <w:p>
      <w:pPr>
        <w:spacing w:after="40"/>
      </w:pPr>
      <w:r>
        <w:rPr>
          <w:b/>
          <w:i w:val="0"/>
          <w:color w:val="003DA5"/>
          <w:sz w:val="20"/>
        </w:rPr>
        <w:t>♠K2 ♥4 ♦KJ876 ♣AQ873 → 1♦</w:t>
      </w:r>
    </w:p>
    <w:p>
      <w:pPr>
        <w:spacing w:after="160"/>
      </w:pPr>
      <w:r>
        <w:rPr>
          <w:b w:val="0"/>
          <w:i w:val="0"/>
          <w:sz w:val="21"/>
        </w:rPr>
        <w:t>♠K2 ♥4 ♦KJ876 ♣AQ873 → 1♦ (due quinti, apri nel più alto). ♠AQJ3 ♥KJ62 ♦Q7 ♣853 → 1♥ (due quarti nobili, apri nel più basso). ♠53 ♥AJ4 ♦K9 ♣AJ10762 → 1♣ (un colore lungo).</w:t>
      </w:r>
    </w:p>
    <w:p>
      <w:pPr>
        <w:spacing w:after="40"/>
      </w:pPr>
      <w:r>
        <w:rPr>
          <w:b/>
          <w:i w:val="0"/>
          <w:color w:val="003DA5"/>
          <w:sz w:val="16"/>
        </w:rPr>
        <w:t>QUIZ · lez. 7, mod. 7-3</w:t>
      </w:r>
    </w:p>
    <w:p>
      <w:pPr>
        <w:spacing w:after="60"/>
      </w:pPr>
      <w:r>
        <w:rPr>
          <w:b/>
          <w:i w:val="0"/>
          <w:sz w:val="21"/>
        </w:rPr>
        <w:t>Hai ♠AKJ8 ♥J982 ♦Q8 ♣AQ3 (17 punti, distribuzione 4-4-3-2). Cosa apri?</w:t>
      </w:r>
    </w:p>
    <w:p>
      <w:pPr>
        <w:spacing w:after="20"/>
        <w:ind w:left="340"/>
      </w:pPr>
      <w:r>
        <w:rPr>
          <w:b w:val="0"/>
          <w:sz w:val="20"/>
        </w:rPr>
        <w:t>○ 1♠</w:t>
      </w:r>
    </w:p>
    <w:p>
      <w:pPr>
        <w:spacing w:after="20"/>
        <w:ind w:left="340"/>
      </w:pPr>
      <w:r>
        <w:rPr>
          <w:b w:val="0"/>
          <w:sz w:val="20"/>
        </w:rPr>
        <w:t>○ 1♥</w:t>
      </w:r>
    </w:p>
    <w:p>
      <w:pPr>
        <w:spacing w:after="20"/>
        <w:ind w:left="340"/>
      </w:pPr>
      <w:r>
        <w:rPr>
          <w:b w:val="0"/>
          <w:sz w:val="20"/>
        </w:rPr>
        <w:t>○ 1♣</w:t>
      </w:r>
    </w:p>
    <w:p>
      <w:pPr>
        <w:spacing w:after="20"/>
        <w:ind w:left="340"/>
      </w:pPr>
      <w:r>
        <w:rPr>
          <w:b/>
          <w:color w:val="0B6B3A"/>
          <w:sz w:val="20"/>
        </w:rPr>
        <w:t>✔ 1NT</w:t>
      </w:r>
    </w:p>
    <w:p>
      <w:pPr>
        <w:spacing w:after="160"/>
        <w:ind w:left="340"/>
      </w:pPr>
      <w:r>
        <w:rPr>
          <w:i/>
          <w:color w:val="666666"/>
          <w:sz w:val="19"/>
        </w:rPr>
        <w:t>Spiegazione: Con una mano bilanciata (4432) e 17 punti si apre 1NT! L'apertura di 1NT (15-17 punti, mano bilanciata) prevale sempre sull'apertura a colore.</w:t>
      </w:r>
    </w:p>
    <w:p>
      <w:pPr>
        <w:spacing w:after="40"/>
      </w:pPr>
      <w:r>
        <w:rPr>
          <w:b/>
          <w:i w:val="0"/>
          <w:color w:val="003DA5"/>
          <w:sz w:val="16"/>
        </w:rPr>
        <w:t>SCELTA DELLA DICHIARAZIONE · lez. 7, mod. 7-3</w:t>
      </w:r>
    </w:p>
    <w:p>
      <w:pPr>
        <w:spacing w:after="60"/>
      </w:pPr>
      <w:r>
        <w:rPr>
          <w:b/>
          <w:i w:val="0"/>
          <w:sz w:val="21"/>
        </w:rPr>
        <w:t>Hai ♠K2 ♥4 ♦KJ876 ♣AQ873 (13 punti, due quinti). Cosa apri?</w:t>
      </w:r>
    </w:p>
    <w:p>
      <w:pPr>
        <w:spacing w:after="20"/>
        <w:ind w:left="340"/>
      </w:pPr>
      <w:r>
        <w:rPr>
          <w:b w:val="0"/>
          <w:sz w:val="20"/>
        </w:rPr>
        <w:t>○ 1C</w:t>
      </w:r>
    </w:p>
    <w:p>
      <w:pPr>
        <w:spacing w:after="20"/>
        <w:ind w:left="340"/>
      </w:pPr>
      <w:r>
        <w:rPr>
          <w:b/>
          <w:color w:val="0B6B3A"/>
          <w:sz w:val="20"/>
        </w:rPr>
        <w:t>✔ 1D</w:t>
      </w:r>
    </w:p>
    <w:p>
      <w:pPr>
        <w:spacing w:after="20"/>
        <w:ind w:left="340"/>
      </w:pPr>
      <w:r>
        <w:rPr>
          <w:b w:val="0"/>
          <w:sz w:val="20"/>
        </w:rPr>
        <w:t>○ 1H</w:t>
      </w:r>
    </w:p>
    <w:p>
      <w:pPr>
        <w:spacing w:after="20"/>
        <w:ind w:left="340"/>
      </w:pPr>
      <w:r>
        <w:rPr>
          <w:b w:val="0"/>
          <w:sz w:val="20"/>
        </w:rPr>
        <w:t>○ 1NT</w:t>
      </w:r>
    </w:p>
    <w:p>
      <w:pPr>
        <w:spacing w:after="160"/>
        <w:ind w:left="340"/>
      </w:pPr>
      <w:r>
        <w:rPr>
          <w:i/>
          <w:color w:val="666666"/>
          <w:sz w:val="19"/>
        </w:rPr>
        <w:t>Spiegazione: Con due colori di 5 carte, si apre nel più alto di rango: 1♦ (i Quadri hanno rango superiore ai Fiori). Così nella ridichiara potrai mostrare anche i Fiori!</w:t>
      </w:r>
    </w:p>
    <w:p>
      <w:pPr>
        <w:spacing w:after="40"/>
      </w:pPr>
      <w:r>
        <w:rPr>
          <w:b/>
          <w:i w:val="0"/>
          <w:color w:val="003DA5"/>
          <w:sz w:val="16"/>
        </w:rPr>
        <w:t>SCELTA DELLA DICHIARAZIONE · lez. 7, mod. 7-3</w:t>
      </w:r>
    </w:p>
    <w:p>
      <w:pPr>
        <w:spacing w:after="60"/>
      </w:pPr>
      <w:r>
        <w:rPr>
          <w:b/>
          <w:i w:val="0"/>
          <w:sz w:val="21"/>
        </w:rPr>
        <w:t>Hai ♠AQJ3 ♥KJ62 ♦Q73 ♣85 (12 punti, due quarti nobili). Cosa apri?</w:t>
      </w:r>
    </w:p>
    <w:p>
      <w:pPr>
        <w:spacing w:after="20"/>
        <w:ind w:left="340"/>
      </w:pPr>
      <w:r>
        <w:rPr>
          <w:b w:val="0"/>
          <w:sz w:val="20"/>
        </w:rPr>
        <w:t>○ 1S</w:t>
      </w:r>
    </w:p>
    <w:p>
      <w:pPr>
        <w:spacing w:after="20"/>
        <w:ind w:left="340"/>
      </w:pPr>
      <w:r>
        <w:rPr>
          <w:b/>
          <w:color w:val="0B6B3A"/>
          <w:sz w:val="20"/>
        </w:rPr>
        <w:t>✔ 1H</w:t>
      </w:r>
    </w:p>
    <w:p>
      <w:pPr>
        <w:spacing w:after="20"/>
        <w:ind w:left="340"/>
      </w:pPr>
      <w:r>
        <w:rPr>
          <w:b w:val="0"/>
          <w:sz w:val="20"/>
        </w:rPr>
        <w:t>○ 1D</w:t>
      </w:r>
    </w:p>
    <w:p>
      <w:pPr>
        <w:spacing w:after="20"/>
        <w:ind w:left="340"/>
      </w:pPr>
      <w:r>
        <w:rPr>
          <w:b w:val="0"/>
          <w:sz w:val="20"/>
        </w:rPr>
        <w:t>○ 1NT</w:t>
      </w:r>
    </w:p>
    <w:p>
      <w:pPr>
        <w:spacing w:after="160"/>
        <w:ind w:left="340"/>
      </w:pPr>
      <w:r>
        <w:rPr>
          <w:i/>
          <w:color w:val="666666"/>
          <w:sz w:val="19"/>
        </w:rPr>
        <w:t>Spiegazione: Con due quarti nobili (♠ e ♥), apri nel più basso: 1♥. In ridichiara potrai dire 1♠ senza salire di livello!</w:t>
      </w:r>
    </w:p>
    <w:p>
      <w:pPr>
        <w:spacing w:after="80"/>
      </w:pPr>
      <w:r>
        <w:rPr>
          <w:b/>
          <w:i w:val="0"/>
          <w:color w:val="003DA5"/>
          <w:sz w:val="26"/>
        </w:rPr>
        <w:t>Le aperture forti: livello 2</w:t>
      </w:r>
    </w:p>
    <w:p>
      <w:pPr>
        <w:spacing w:after="60"/>
      </w:pPr>
      <w:r>
        <w:rPr>
          <w:b/>
          <w:i w:val="0"/>
          <w:color w:val="003DA5"/>
          <w:sz w:val="26"/>
        </w:rPr>
        <w:t>Aperture a livello 2 e di barrage</w:t>
      </w:r>
    </w:p>
    <w:p>
      <w:pPr>
        <w:spacing w:after="40"/>
      </w:pPr>
      <w:r>
        <w:rPr>
          <w:b/>
          <w:i w:val="0"/>
          <w:color w:val="666666"/>
          <w:sz w:val="16"/>
        </w:rPr>
        <w:t>TESTO · lez. 7, mod. 7-4</w:t>
      </w:r>
    </w:p>
    <w:p>
      <w:pPr>
        <w:spacing w:after="160"/>
      </w:pPr>
      <w:r>
        <w:rPr>
          <w:b w:val="0"/>
          <w:i w:val="0"/>
          <w:sz w:val="21"/>
        </w:rPr>
        <w:t>Le aperture a livello 2 (2♦, 2♥, 2♠) mostrano mani troppo forti per il livello 1: punti onori 21+ oppure una mano che suggerisce 8-9 vincenti. Se sono sbilanciate si apre nel colore lungo; se sono bilanciate (21-23 punti): 2NT.</w:t>
      </w:r>
    </w:p>
    <w:p>
      <w:pPr>
        <w:spacing w:after="40"/>
      </w:pPr>
      <w:r>
        <w:rPr>
          <w:b/>
          <w:i w:val="0"/>
          <w:color w:val="666666"/>
          <w:sz w:val="16"/>
        </w:rPr>
        <w:t>REGOLA · lez. 7, mod. 7-4</w:t>
      </w:r>
    </w:p>
    <w:p>
      <w:pPr>
        <w:spacing w:after="160"/>
      </w:pPr>
      <w:r>
        <w:rPr>
          <w:b w:val="0"/>
          <w:i w:val="0"/>
          <w:sz w:val="21"/>
        </w:rPr>
        <w:t>L'apertura di 2♣ è speciale: è un "contenitore" per due tipi di mano — la bilanciata fortissima (24+) e la mano a base fiori. SULLE APERTURE DI 2 A COLORE È VIETATO DIRE PASSO dal rispondente.</w:t>
      </w:r>
    </w:p>
    <w:p>
      <w:pPr>
        <w:spacing w:after="40"/>
      </w:pPr>
      <w:r>
        <w:rPr>
          <w:b/>
          <w:i w:val="0"/>
          <w:color w:val="666666"/>
          <w:sz w:val="16"/>
        </w:rPr>
        <w:t>TESTO · lez. 7, mod. 7-4</w:t>
      </w:r>
    </w:p>
    <w:p>
      <w:pPr>
        <w:spacing w:after="160"/>
      </w:pPr>
      <w:r>
        <w:rPr>
          <w:b w:val="0"/>
          <w:i w:val="0"/>
          <w:sz w:val="21"/>
        </w:rPr>
        <w:t>Le aperture di barrage (livello 3 e 4) sono riservate a mani con un colore molto lungo (almeno 7 carte) capeggiato da almeno due onori, e nient'altro a lato. Il messaggio è: "faccio da solo 3 prese in meno di quelle che dichiaro".</w:t>
      </w:r>
    </w:p>
    <w:p>
      <w:pPr>
        <w:spacing w:after="40"/>
      </w:pPr>
      <w:r>
        <w:rPr>
          <w:b/>
          <w:i w:val="0"/>
          <w:color w:val="666666"/>
          <w:sz w:val="16"/>
        </w:rPr>
        <w:t>ESEMPIO · lez. 7, mod. 7-4</w:t>
      </w:r>
    </w:p>
    <w:p>
      <w:pPr>
        <w:spacing w:after="40"/>
      </w:pPr>
      <w:r>
        <w:rPr>
          <w:b/>
          <w:i w:val="0"/>
          <w:color w:val="003DA5"/>
          <w:sz w:val="20"/>
        </w:rPr>
        <w:t>♠AKQ9653 ♥2 ♦65 ♣873 → 4♠</w:t>
      </w:r>
    </w:p>
    <w:p>
      <w:pPr>
        <w:spacing w:after="160"/>
      </w:pPr>
      <w:r>
        <w:rPr>
          <w:b w:val="0"/>
          <w:i w:val="0"/>
          <w:sz w:val="21"/>
        </w:rPr>
        <w:t>♠AKQ9653 ♥2 ♦65 ♣873 → 4♠ (7 vincenti a Picche). ♠- ♥843 ♦KQJ8763 ♣972 → 3♦ (6 vincenti a Quadri).</w:t>
      </w:r>
    </w:p>
    <w:p>
      <w:pPr>
        <w:spacing w:after="40"/>
      </w:pPr>
      <w:r>
        <w:rPr>
          <w:b/>
          <w:i w:val="0"/>
          <w:color w:val="003DA5"/>
          <w:sz w:val="16"/>
        </w:rPr>
        <w:t>QUIZ · lez. 7, mod. 7-4</w:t>
      </w:r>
    </w:p>
    <w:p>
      <w:pPr>
        <w:spacing w:after="60"/>
      </w:pPr>
      <w:r>
        <w:rPr>
          <w:b/>
          <w:i w:val="0"/>
          <w:sz w:val="21"/>
        </w:rPr>
        <w:t>Hai ♠AQJ975 ♥AKJ ♦5 ♣KQ4. Sono 20 punti con 8 vincenti circa. Come apri?</w:t>
      </w:r>
    </w:p>
    <w:p>
      <w:pPr>
        <w:spacing w:after="20"/>
        <w:ind w:left="340"/>
      </w:pPr>
      <w:r>
        <w:rPr>
          <w:b w:val="0"/>
          <w:sz w:val="20"/>
        </w:rPr>
        <w:t>○ 1♠</w:t>
      </w:r>
    </w:p>
    <w:p>
      <w:pPr>
        <w:spacing w:after="20"/>
        <w:ind w:left="340"/>
      </w:pPr>
      <w:r>
        <w:rPr>
          <w:b/>
          <w:color w:val="0B6B3A"/>
          <w:sz w:val="20"/>
        </w:rPr>
        <w:t>✔ 2♠</w:t>
      </w:r>
    </w:p>
    <w:p>
      <w:pPr>
        <w:spacing w:after="20"/>
        <w:ind w:left="340"/>
      </w:pPr>
      <w:r>
        <w:rPr>
          <w:b w:val="0"/>
          <w:sz w:val="20"/>
        </w:rPr>
        <w:t>○ 2♣</w:t>
      </w:r>
    </w:p>
    <w:p>
      <w:pPr>
        <w:spacing w:after="20"/>
        <w:ind w:left="340"/>
      </w:pPr>
      <w:r>
        <w:rPr>
          <w:b w:val="0"/>
          <w:sz w:val="20"/>
        </w:rPr>
        <w:t>○ 2NT</w:t>
      </w:r>
    </w:p>
    <w:p>
      <w:pPr>
        <w:spacing w:after="160"/>
        <w:ind w:left="340"/>
      </w:pPr>
      <w:r>
        <w:rPr>
          <w:i/>
          <w:color w:val="666666"/>
          <w:sz w:val="19"/>
        </w:rPr>
        <w:t>Spiegazione: Con 20 punti e una mano sbilanciata con almeno 8 vincenti, si apre a livello 2 nel proprio colore lungo: 2♠. Non 1♠ (troppo forte), non 2♣ (riservata alle bilanciate 24+ o alle mani a base fiori), non 2NT (non è bilanciata).</w:t>
      </w:r>
    </w:p>
    <w:p>
      <w:pPr>
        <w:spacing w:after="80"/>
      </w:pPr>
      <w:r>
        <w:rPr>
          <w:b/>
          <w:i w:val="0"/>
          <w:color w:val="003DA5"/>
          <w:sz w:val="26"/>
        </w:rPr>
        <w:t>📝 Punti onore e punti distribuzione</w:t>
      </w:r>
    </w:p>
    <w:p>
      <w:pPr>
        <w:spacing w:after="40"/>
      </w:pPr>
      <w:r>
        <w:rPr>
          <w:b/>
          <w:i w:val="0"/>
          <w:color w:val="666666"/>
          <w:sz w:val="16"/>
        </w:rPr>
        <w:t>TESTO · lez. 7, mod. eserciziario-7-1</w:t>
      </w:r>
    </w:p>
    <w:p>
      <w:pPr>
        <w:spacing w:after="160"/>
      </w:pPr>
      <w:r>
        <w:rPr>
          <w:b w:val="0"/>
          <w:i w:val="0"/>
          <w:sz w:val="21"/>
        </w:rPr>
        <w:t>Esercizi sulla valutazione della mano per la dichiarazione.</w:t>
      </w:r>
    </w:p>
    <w:p>
      <w:pPr>
        <w:spacing w:after="40"/>
      </w:pPr>
      <w:r>
        <w:rPr>
          <w:b/>
          <w:i w:val="0"/>
          <w:color w:val="003DA5"/>
          <w:sz w:val="16"/>
        </w:rPr>
        <w:t>VALUTAZIONE DELLA MANO · lez. 7, mod. eserciziario-7-1</w:t>
      </w:r>
    </w:p>
    <w:p>
      <w:pPr>
        <w:spacing w:after="60"/>
      </w:pPr>
      <w:r>
        <w:rPr>
          <w:b/>
          <w:i w:val="0"/>
          <w:sz w:val="21"/>
        </w:rPr>
        <w:t>Quanti punti onore (PO) ha questa mano? ♠AKJ5 ♥Q83 ♦K72 ♣J64</w:t>
      </w:r>
    </w:p>
    <w:p>
      <w:pPr>
        <w:spacing w:after="160"/>
        <w:ind w:left="340"/>
      </w:pPr>
      <w:r>
        <w:rPr>
          <w:i/>
          <w:color w:val="666666"/>
          <w:sz w:val="19"/>
        </w:rPr>
        <w:t>Spiegazione: ♠A(4)+K(3)+J(1) = 8, ♥Q(2) = 2, ♦K(3) = 3, ♣J(1) = 1. Totale: 14 PO.</w:t>
      </w:r>
    </w:p>
    <w:p>
      <w:pPr>
        <w:spacing w:after="40"/>
      </w:pPr>
      <w:r>
        <w:rPr>
          <w:b/>
          <w:i w:val="0"/>
          <w:color w:val="003DA5"/>
          <w:sz w:val="16"/>
        </w:rPr>
        <w:t>VALUTAZIONE DELLA MANO · lez. 7, mod. eserciziario-7-1</w:t>
      </w:r>
    </w:p>
    <w:p>
      <w:pPr>
        <w:spacing w:after="60"/>
      </w:pPr>
      <w:r>
        <w:rPr>
          <w:b/>
          <w:i w:val="0"/>
          <w:sz w:val="21"/>
        </w:rPr>
        <w:t>Quanti punti onore ha questa mano? ♠Q1074 ♥AK ♦9843 ♣A52</w:t>
      </w:r>
    </w:p>
    <w:p>
      <w:pPr>
        <w:spacing w:after="160"/>
        <w:ind w:left="340"/>
      </w:pPr>
      <w:r>
        <w:rPr>
          <w:i/>
          <w:color w:val="666666"/>
          <w:sz w:val="19"/>
        </w:rPr>
        <w:t>Spiegazione: ♠Q(2) = 2, ♥A(4)+K(3) = 7, ♣A(4) = 4. Totale: 13 PO.</w:t>
      </w:r>
    </w:p>
    <w:p>
      <w:pPr>
        <w:spacing w:after="40"/>
      </w:pPr>
      <w:r>
        <w:rPr>
          <w:b/>
          <w:i w:val="0"/>
          <w:color w:val="003DA5"/>
          <w:sz w:val="16"/>
        </w:rPr>
        <w:t>QUIZ · lez. 7, mod. eserciziario-7-1</w:t>
      </w:r>
    </w:p>
    <w:p>
      <w:pPr>
        <w:spacing w:after="60"/>
      </w:pPr>
      <w:r>
        <w:rPr>
          <w:b/>
          <w:i w:val="0"/>
          <w:sz w:val="21"/>
        </w:rPr>
        <w:t>Con quale minimo di PO si apre in prima/seconda posizione?</w:t>
      </w:r>
    </w:p>
    <w:p>
      <w:pPr>
        <w:spacing w:after="20"/>
        <w:ind w:left="340"/>
      </w:pPr>
      <w:r>
        <w:rPr>
          <w:b/>
          <w:color w:val="0B6B3A"/>
          <w:sz w:val="20"/>
        </w:rPr>
        <w:t>✔ 12 PO (a volte 11 con buona distribuzione)</w:t>
      </w:r>
    </w:p>
    <w:p>
      <w:pPr>
        <w:spacing w:after="20"/>
        <w:ind w:left="340"/>
      </w:pPr>
      <w:r>
        <w:rPr>
          <w:b w:val="0"/>
          <w:sz w:val="20"/>
        </w:rPr>
        <w:t>○ 15 PO</w:t>
      </w:r>
    </w:p>
    <w:p>
      <w:pPr>
        <w:spacing w:after="20"/>
        <w:ind w:left="340"/>
      </w:pPr>
      <w:r>
        <w:rPr>
          <w:b w:val="0"/>
          <w:sz w:val="20"/>
        </w:rPr>
        <w:t>○ 10 PO</w:t>
      </w:r>
    </w:p>
    <w:p>
      <w:pPr>
        <w:spacing w:after="20"/>
        <w:ind w:left="340"/>
      </w:pPr>
      <w:r>
        <w:rPr>
          <w:b w:val="0"/>
          <w:sz w:val="20"/>
        </w:rPr>
        <w:t>○ 8 PO</w:t>
      </w:r>
    </w:p>
    <w:p>
      <w:pPr>
        <w:spacing w:after="160"/>
        <w:ind w:left="340"/>
      </w:pPr>
      <w:r>
        <w:rPr>
          <w:i/>
          <w:color w:val="666666"/>
          <w:sz w:val="19"/>
        </w:rPr>
        <w:t>Spiegazione: L'apertura richiede almeno 12 PO, talvolta 11 con distribuzione favorevole.</w:t>
      </w:r>
    </w:p>
    <w:p>
      <w:pPr>
        <w:spacing w:after="40"/>
      </w:pPr>
      <w:r>
        <w:rPr>
          <w:b/>
          <w:i w:val="0"/>
          <w:color w:val="003DA5"/>
          <w:sz w:val="16"/>
        </w:rPr>
        <w:t>QUIZ · lez. 7, mod. eserciziario-7-1</w:t>
      </w:r>
    </w:p>
    <w:p>
      <w:pPr>
        <w:spacing w:after="60"/>
      </w:pPr>
      <w:r>
        <w:rPr>
          <w:b/>
          <w:i w:val="0"/>
          <w:sz w:val="21"/>
        </w:rPr>
        <w:t>Quanti punti totali nel mazzo?</w:t>
      </w:r>
    </w:p>
    <w:p>
      <w:pPr>
        <w:spacing w:after="20"/>
        <w:ind w:left="340"/>
      </w:pPr>
      <w:r>
        <w:rPr>
          <w:b/>
          <w:color w:val="0B6B3A"/>
          <w:sz w:val="20"/>
        </w:rPr>
        <w:t>✔ 40 punti onore</w:t>
      </w:r>
    </w:p>
    <w:p>
      <w:pPr>
        <w:spacing w:after="20"/>
        <w:ind w:left="340"/>
      </w:pPr>
      <w:r>
        <w:rPr>
          <w:b w:val="0"/>
          <w:sz w:val="20"/>
        </w:rPr>
        <w:t>○ 52 punti</w:t>
      </w:r>
    </w:p>
    <w:p>
      <w:pPr>
        <w:spacing w:after="20"/>
        <w:ind w:left="340"/>
      </w:pPr>
      <w:r>
        <w:rPr>
          <w:b w:val="0"/>
          <w:sz w:val="20"/>
        </w:rPr>
        <w:t>○ 37 punti</w:t>
      </w:r>
    </w:p>
    <w:p>
      <w:pPr>
        <w:spacing w:after="20"/>
        <w:ind w:left="340"/>
      </w:pPr>
      <w:r>
        <w:rPr>
          <w:b w:val="0"/>
          <w:sz w:val="20"/>
        </w:rPr>
        <w:t>○ 48 punti</w:t>
      </w:r>
    </w:p>
    <w:p>
      <w:pPr>
        <w:spacing w:after="160"/>
        <w:ind w:left="340"/>
      </w:pPr>
      <w:r>
        <w:rPr>
          <w:i/>
          <w:color w:val="666666"/>
          <w:sz w:val="19"/>
        </w:rPr>
        <w:t>Spiegazione: 4 Assi (16) + 4 Re (12) + 4 Donne (8) + 4 Fanti (4) = 40 punti onore totali.</w:t>
      </w:r>
    </w:p>
    <w:p>
      <w:pPr>
        <w:spacing w:after="80"/>
      </w:pPr>
      <w:r>
        <w:rPr>
          <w:b/>
          <w:i w:val="0"/>
          <w:color w:val="003DA5"/>
          <w:sz w:val="26"/>
        </w:rPr>
        <w:t>📝 Scelta dell'apertura</w:t>
      </w:r>
    </w:p>
    <w:p>
      <w:pPr>
        <w:spacing w:after="40"/>
      </w:pPr>
      <w:r>
        <w:rPr>
          <w:b/>
          <w:i w:val="0"/>
          <w:color w:val="003DA5"/>
          <w:sz w:val="16"/>
        </w:rPr>
        <w:t>SCELTA DELLA DICHIARAZIONE · lez. 7, mod. eserciziario-7-2</w:t>
      </w:r>
    </w:p>
    <w:p>
      <w:pPr>
        <w:spacing w:after="60"/>
      </w:pPr>
      <w:r>
        <w:rPr>
          <w:b/>
          <w:i w:val="0"/>
          <w:sz w:val="21"/>
        </w:rPr>
        <w:t>♠AK843 ♥72 ♦KQ5 ♣J93 — Con 13 PO e 5 Picche, cosa apri?</w:t>
      </w:r>
    </w:p>
    <w:p>
      <w:pPr>
        <w:spacing w:after="20"/>
        <w:ind w:left="340"/>
      </w:pPr>
      <w:r>
        <w:rPr>
          <w:b/>
          <w:color w:val="0B6B3A"/>
          <w:sz w:val="20"/>
        </w:rPr>
        <w:t>✔ 1♠</w:t>
      </w:r>
    </w:p>
    <w:p>
      <w:pPr>
        <w:spacing w:after="20"/>
        <w:ind w:left="340"/>
      </w:pPr>
      <w:r>
        <w:rPr>
          <w:b w:val="0"/>
          <w:sz w:val="20"/>
        </w:rPr>
        <w:t>○ 1♦</w:t>
      </w:r>
    </w:p>
    <w:p>
      <w:pPr>
        <w:spacing w:after="20"/>
        <w:ind w:left="340"/>
      </w:pPr>
      <w:r>
        <w:rPr>
          <w:b w:val="0"/>
          <w:sz w:val="20"/>
        </w:rPr>
        <w:t>○ 1SA</w:t>
      </w:r>
    </w:p>
    <w:p>
      <w:pPr>
        <w:spacing w:after="20"/>
        <w:ind w:left="340"/>
      </w:pPr>
      <w:r>
        <w:rPr>
          <w:b w:val="0"/>
          <w:sz w:val="20"/>
        </w:rPr>
        <w:t>○ Passo</w:t>
      </w:r>
    </w:p>
    <w:p>
      <w:pPr>
        <w:spacing w:after="160"/>
        <w:ind w:left="340"/>
      </w:pPr>
      <w:r>
        <w:rPr>
          <w:i/>
          <w:color w:val="666666"/>
          <w:sz w:val="19"/>
        </w:rPr>
        <w:t>Spiegazione: 13 PO e un colore quinto nobile: apertura di 1♠.</w:t>
      </w:r>
    </w:p>
    <w:p>
      <w:pPr>
        <w:spacing w:after="40"/>
      </w:pPr>
      <w:r>
        <w:rPr>
          <w:b/>
          <w:i w:val="0"/>
          <w:color w:val="003DA5"/>
          <w:sz w:val="16"/>
        </w:rPr>
        <w:t>SCELTA DELLA DICHIARAZIONE · lez. 7, mod. eserciziario-7-2</w:t>
      </w:r>
    </w:p>
    <w:p>
      <w:pPr>
        <w:spacing w:after="60"/>
      </w:pPr>
      <w:r>
        <w:rPr>
          <w:b/>
          <w:i w:val="0"/>
          <w:sz w:val="21"/>
        </w:rPr>
        <w:t>♠KJ5 ♥A83 ♦KQ72 ♣Q64 — Con 15 PO e mano bilanciata, cosa apri?</w:t>
      </w:r>
    </w:p>
    <w:p>
      <w:pPr>
        <w:spacing w:after="20"/>
        <w:ind w:left="340"/>
      </w:pPr>
      <w:r>
        <w:rPr>
          <w:b/>
          <w:color w:val="0B6B3A"/>
          <w:sz w:val="20"/>
        </w:rPr>
        <w:t>✔ 1SA</w:t>
      </w:r>
    </w:p>
    <w:p>
      <w:pPr>
        <w:spacing w:after="20"/>
        <w:ind w:left="340"/>
      </w:pPr>
      <w:r>
        <w:rPr>
          <w:b w:val="0"/>
          <w:sz w:val="20"/>
        </w:rPr>
        <w:t>○ 1♦</w:t>
      </w:r>
    </w:p>
    <w:p>
      <w:pPr>
        <w:spacing w:after="20"/>
        <w:ind w:left="340"/>
      </w:pPr>
      <w:r>
        <w:rPr>
          <w:b w:val="0"/>
          <w:sz w:val="20"/>
        </w:rPr>
        <w:t>○ 1♣</w:t>
      </w:r>
    </w:p>
    <w:p>
      <w:pPr>
        <w:spacing w:after="20"/>
        <w:ind w:left="340"/>
      </w:pPr>
      <w:r>
        <w:rPr>
          <w:b w:val="0"/>
          <w:sz w:val="20"/>
        </w:rPr>
        <w:t>○ Passo</w:t>
      </w:r>
    </w:p>
    <w:p>
      <w:pPr>
        <w:spacing w:after="160"/>
        <w:ind w:left="340"/>
      </w:pPr>
      <w:r>
        <w:rPr>
          <w:i/>
          <w:color w:val="666666"/>
          <w:sz w:val="19"/>
        </w:rPr>
        <w:t>Spiegazione: 15-17 PO e distribuzione bilanciata (4-3-3-3): apertura 1SA.</w:t>
      </w:r>
    </w:p>
    <w:p>
      <w:pPr>
        <w:spacing w:after="40"/>
      </w:pPr>
      <w:r>
        <w:rPr>
          <w:b/>
          <w:i w:val="0"/>
          <w:color w:val="003DA5"/>
          <w:sz w:val="16"/>
        </w:rPr>
        <w:t>SCELTA DELLA DICHIARAZIONE · lez. 7, mod. eserciziario-7-2</w:t>
      </w:r>
    </w:p>
    <w:p>
      <w:pPr>
        <w:spacing w:after="60"/>
      </w:pPr>
      <w:r>
        <w:rPr>
          <w:b/>
          <w:i w:val="0"/>
          <w:sz w:val="21"/>
        </w:rPr>
        <w:t>♠Q7 ♥KJ965 ♦A83 ♣K104 — Con 13 PO e 5 Cuori, cosa apri?</w:t>
      </w:r>
    </w:p>
    <w:p>
      <w:pPr>
        <w:spacing w:after="20"/>
        <w:ind w:left="340"/>
      </w:pPr>
      <w:r>
        <w:rPr>
          <w:b/>
          <w:color w:val="0B6B3A"/>
          <w:sz w:val="20"/>
        </w:rPr>
        <w:t>✔ 1♥</w:t>
      </w:r>
    </w:p>
    <w:p>
      <w:pPr>
        <w:spacing w:after="20"/>
        <w:ind w:left="340"/>
      </w:pPr>
      <w:r>
        <w:rPr>
          <w:b w:val="0"/>
          <w:sz w:val="20"/>
        </w:rPr>
        <w:t>○ 1♦</w:t>
      </w:r>
    </w:p>
    <w:p>
      <w:pPr>
        <w:spacing w:after="20"/>
        <w:ind w:left="340"/>
      </w:pPr>
      <w:r>
        <w:rPr>
          <w:b w:val="0"/>
          <w:sz w:val="20"/>
        </w:rPr>
        <w:t>○ 1SA</w:t>
      </w:r>
    </w:p>
    <w:p>
      <w:pPr>
        <w:spacing w:after="20"/>
        <w:ind w:left="340"/>
      </w:pPr>
      <w:r>
        <w:rPr>
          <w:b w:val="0"/>
          <w:sz w:val="20"/>
        </w:rPr>
        <w:t>○ Passo</w:t>
      </w:r>
    </w:p>
    <w:p>
      <w:pPr>
        <w:spacing w:after="160"/>
        <w:ind w:left="340"/>
      </w:pPr>
      <w:r>
        <w:rPr>
          <w:i/>
          <w:color w:val="666666"/>
          <w:sz w:val="19"/>
        </w:rPr>
        <w:t>Spiegazione: 13 PO e colore quinto: si apre nel colore quinto, 1♥.</w:t>
      </w:r>
    </w:p>
    <w:p>
      <w:pPr>
        <w:spacing w:after="60"/>
      </w:pPr>
      <w:r>
        <w:rPr>
          <w:b/>
          <w:i w:val="0"/>
          <w:sz w:val="24"/>
        </w:rPr>
        <w:t>Smazzata 1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J 10 7 4</w:t>
            </w:r>
          </w:p>
          <w:p>
            <w:pPr>
              <w:spacing w:after="0"/>
            </w:pPr>
            <w:r>
              <w:rPr>
                <w:rFonts w:ascii="Consolas" w:hAnsi="Consolas"/>
                <w:color w:val="B91C1C"/>
                <w:sz w:val="18"/>
              </w:rPr>
              <w:t>♥ 8 5 4</w:t>
            </w:r>
          </w:p>
          <w:p>
            <w:pPr>
              <w:spacing w:after="0"/>
            </w:pPr>
            <w:r>
              <w:rPr>
                <w:rFonts w:ascii="Consolas" w:hAnsi="Consolas"/>
                <w:color w:val="B91C1C"/>
                <w:sz w:val="18"/>
              </w:rPr>
              <w:t>♦ 5 2</w:t>
            </w:r>
          </w:p>
          <w:p>
            <w:pPr>
              <w:spacing w:after="0"/>
            </w:pPr>
            <w:r>
              <w:rPr>
                <w:rFonts w:ascii="Consolas" w:hAnsi="Consolas"/>
                <w:color w:val="1A1A2E"/>
                <w:sz w:val="18"/>
              </w:rPr>
              <w:t>♣ K 6 3 2</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8 6 3</w:t>
            </w:r>
          </w:p>
          <w:p>
            <w:pPr>
              <w:spacing w:after="0"/>
            </w:pPr>
            <w:r>
              <w:rPr>
                <w:rFonts w:ascii="Consolas" w:hAnsi="Consolas"/>
                <w:color w:val="B91C1C"/>
                <w:sz w:val="18"/>
              </w:rPr>
              <w:t>♥ J 10 2</w:t>
            </w:r>
          </w:p>
          <w:p>
            <w:pPr>
              <w:spacing w:after="0"/>
            </w:pPr>
            <w:r>
              <w:rPr>
                <w:rFonts w:ascii="Consolas" w:hAnsi="Consolas"/>
                <w:color w:val="B91C1C"/>
                <w:sz w:val="18"/>
              </w:rPr>
              <w:t>♦ A K J 3</w:t>
            </w:r>
          </w:p>
          <w:p>
            <w:pPr>
              <w:spacing w:after="0"/>
            </w:pPr>
            <w:r>
              <w:rPr>
                <w:rFonts w:ascii="Consolas" w:hAnsi="Consolas"/>
                <w:color w:val="1A1A2E"/>
                <w:sz w:val="18"/>
              </w:rPr>
              <w:t>♣ Q 8 5</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(16 PO)</w:t>
            </w:r>
          </w:p>
          <w:p>
            <w:pPr>
              <w:spacing w:after="0"/>
            </w:pPr>
            <w:r>
              <w:rPr>
                <w:rFonts w:ascii="Consolas" w:hAnsi="Consolas"/>
                <w:color w:val="1A1A2E"/>
                <w:sz w:val="18"/>
              </w:rPr>
              <w:t>♠ A K</w:t>
            </w:r>
          </w:p>
          <w:p>
            <w:pPr>
              <w:spacing w:after="0"/>
            </w:pPr>
            <w:r>
              <w:rPr>
                <w:rFonts w:ascii="Consolas" w:hAnsi="Consolas"/>
                <w:color w:val="B91C1C"/>
                <w:sz w:val="18"/>
              </w:rPr>
              <w:t>♥ A Q 9 3</w:t>
            </w:r>
          </w:p>
          <w:p>
            <w:pPr>
              <w:spacing w:after="0"/>
            </w:pPr>
            <w:r>
              <w:rPr>
                <w:rFonts w:ascii="Consolas" w:hAnsi="Consolas"/>
                <w:color w:val="B91C1C"/>
                <w:sz w:val="18"/>
              </w:rPr>
              <w:t>♦ Q 10 8 6</w:t>
            </w:r>
          </w:p>
          <w:p>
            <w:pPr>
              <w:spacing w:after="0"/>
            </w:pPr>
            <w:r>
              <w:rPr>
                <w:rFonts w:ascii="Consolas" w:hAnsi="Consolas"/>
                <w:color w:val="1A1A2E"/>
                <w:sz w:val="18"/>
              </w:rPr>
              <w:t>♣ J 7 4</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Q 9 5 2</w:t>
            </w:r>
          </w:p>
          <w:p>
            <w:pPr>
              <w:spacing w:after="0"/>
            </w:pPr>
            <w:r>
              <w:rPr>
                <w:rFonts w:ascii="Consolas" w:hAnsi="Consolas"/>
                <w:color w:val="B91C1C"/>
                <w:sz w:val="18"/>
              </w:rPr>
              <w:t>♥ K 7 6</w:t>
            </w:r>
          </w:p>
          <w:p>
            <w:pPr>
              <w:spacing w:after="0"/>
            </w:pPr>
            <w:r>
              <w:rPr>
                <w:rFonts w:ascii="Consolas" w:hAnsi="Consolas"/>
                <w:color w:val="B91C1C"/>
                <w:sz w:val="18"/>
              </w:rPr>
              <w:t>♦ 9 7 4</w:t>
            </w:r>
          </w:p>
          <w:p>
            <w:pPr>
              <w:spacing w:after="0"/>
            </w:pPr>
            <w:r>
              <w:rPr>
                <w:rFonts w:ascii="Consolas" w:hAnsi="Consolas"/>
                <w:color w:val="1A1A2E"/>
                <w:sz w:val="18"/>
              </w:rPr>
              <w:t>♣ A 10 9</w:t>
            </w:r>
          </w:p>
        </w:tc>
        <w:tc>
          <w:tcPr>
            <w:tcW w:type="dxa" w:w="2880"/>
          </w:tcPr>
          <w:p/>
        </w:tc>
      </w:tr>
    </w:tbl>
    <w:p/>
    <w:p>
      <w:pPr>
        <w:spacing w:after="200"/>
      </w:pPr>
      <w:r>
        <w:rPr>
          <w:b w:val="0"/>
          <w:i w:val="0"/>
          <w:sz w:val="20"/>
        </w:rPr>
        <w:t>Attacco 2 di picche (unico colore lungo di Sud). Est ha una bilanciata compresa nel campo 15-17: l'apertura corretta è 1NT. Ovest ha 11, sa di avere sulla linea 26/27/28: quanto basta per dichiarare una manche. E 3NT sembra proprio la migliore. Est conta 2 picche, 3 o 4 cuori a seconda che l'impasse riesca o meno, e 4 quadri. Qxx + Jxx di fiori rappresentano un fermo sicuro, ma solo se saranno gli avversari a muovere per primi. La prima cosa da fare è l'impasse a cuori, quindi si va al morto a quadri e si lascia 'girare' il fante di cuori. Sud vince con il Re, e sa di poter giocare picche (se Nord sull'attacco ha correttamente messo il DIECI) per il J del compagno. Est realizza le sue 9 prese (o 10, se la difesa avrà fretta di giocare fiori anziché affrancare le picche). 3NT, in prima: 400.</w:t>
      </w:r>
    </w:p>
    <w:p>
      <w:pPr>
        <w:spacing w:after="60"/>
      </w:pPr>
      <w:r>
        <w:rPr>
          <w:b/>
          <w:i w:val="0"/>
          <w:sz w:val="24"/>
        </w:rPr>
        <w:t>Smazzata 2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A Q J 7 6 5</w:t>
            </w:r>
          </w:p>
          <w:p>
            <w:pPr>
              <w:spacing w:after="0"/>
            </w:pPr>
            <w:r>
              <w:rPr>
                <w:rFonts w:ascii="Consolas" w:hAnsi="Consolas"/>
                <w:color w:val="B91C1C"/>
                <w:sz w:val="18"/>
              </w:rPr>
              <w:t>♥ K 10 7</w:t>
            </w:r>
          </w:p>
          <w:p>
            <w:pPr>
              <w:spacing w:after="0"/>
            </w:pPr>
            <w:r>
              <w:rPr>
                <w:rFonts w:ascii="Consolas" w:hAnsi="Consolas"/>
                <w:color w:val="B91C1C"/>
                <w:sz w:val="18"/>
              </w:rPr>
              <w:t>♦ 10 3 2</w:t>
            </w:r>
          </w:p>
          <w:p>
            <w:pPr>
              <w:spacing w:after="0"/>
            </w:pPr>
            <w:r>
              <w:rPr>
                <w:rFonts w:ascii="Consolas" w:hAnsi="Consolas"/>
                <w:color w:val="1A1A2E"/>
                <w:sz w:val="18"/>
              </w:rPr>
              <w:t>♣ J</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9 8</w:t>
            </w:r>
          </w:p>
          <w:p>
            <w:pPr>
              <w:spacing w:after="0"/>
            </w:pPr>
            <w:r>
              <w:rPr>
                <w:rFonts w:ascii="Consolas" w:hAnsi="Consolas"/>
                <w:color w:val="B91C1C"/>
                <w:sz w:val="18"/>
              </w:rPr>
              <w:t>♥ Q 9 6 5 4</w:t>
            </w:r>
          </w:p>
          <w:p>
            <w:pPr>
              <w:spacing w:after="0"/>
            </w:pPr>
            <w:r>
              <w:rPr>
                <w:rFonts w:ascii="Consolas" w:hAnsi="Consolas"/>
                <w:color w:val="B91C1C"/>
                <w:sz w:val="18"/>
              </w:rPr>
              <w:t>♦ Q 9 6 5</w:t>
            </w:r>
          </w:p>
          <w:p>
            <w:pPr>
              <w:spacing w:after="0"/>
            </w:pPr>
            <w:r>
              <w:rPr>
                <w:rFonts w:ascii="Consolas" w:hAnsi="Consolas"/>
                <w:color w:val="1A1A2E"/>
                <w:sz w:val="18"/>
              </w:rPr>
              <w:t>♣ 10 3</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(9 PO)</w:t>
            </w:r>
          </w:p>
          <w:p>
            <w:pPr>
              <w:spacing w:after="0"/>
            </w:pPr>
            <w:r>
              <w:rPr>
                <w:rFonts w:ascii="Consolas" w:hAnsi="Consolas"/>
                <w:color w:val="1A1A2E"/>
                <w:sz w:val="18"/>
              </w:rPr>
              <w:t>♠ 10 3</w:t>
            </w:r>
          </w:p>
          <w:p>
            <w:pPr>
              <w:spacing w:after="0"/>
            </w:pPr>
            <w:r>
              <w:rPr>
                <w:rFonts w:ascii="Consolas" w:hAnsi="Consolas"/>
                <w:color w:val="B91C1C"/>
                <w:sz w:val="18"/>
              </w:rPr>
              <w:t>♥ J 8 3</w:t>
            </w:r>
          </w:p>
          <w:p>
            <w:pPr>
              <w:spacing w:after="0"/>
            </w:pPr>
            <w:r>
              <w:rPr>
                <w:rFonts w:ascii="Consolas" w:hAnsi="Consolas"/>
                <w:color w:val="B91C1C"/>
                <w:sz w:val="18"/>
              </w:rPr>
              <w:t>♦ J 8 7</w:t>
            </w:r>
          </w:p>
          <w:p>
            <w:pPr>
              <w:spacing w:after="0"/>
            </w:pPr>
            <w:r>
              <w:rPr>
                <w:rFonts w:ascii="Consolas" w:hAnsi="Consolas"/>
                <w:color w:val="1A1A2E"/>
                <w:sz w:val="18"/>
              </w:rPr>
              <w:t>♣ A K 8 6 5</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K 4 2</w:t>
            </w:r>
          </w:p>
          <w:p>
            <w:pPr>
              <w:spacing w:after="0"/>
            </w:pPr>
            <w:r>
              <w:rPr>
                <w:rFonts w:ascii="Consolas" w:hAnsi="Consolas"/>
                <w:color w:val="B91C1C"/>
                <w:sz w:val="18"/>
              </w:rPr>
              <w:t>♥ A 2</w:t>
            </w:r>
          </w:p>
          <w:p>
            <w:pPr>
              <w:spacing w:after="0"/>
            </w:pPr>
            <w:r>
              <w:rPr>
                <w:rFonts w:ascii="Consolas" w:hAnsi="Consolas"/>
                <w:color w:val="B91C1C"/>
                <w:sz w:val="18"/>
              </w:rPr>
              <w:t>♦ A K 4</w:t>
            </w:r>
          </w:p>
          <w:p>
            <w:pPr>
              <w:spacing w:after="0"/>
            </w:pPr>
            <w:r>
              <w:rPr>
                <w:rFonts w:ascii="Consolas" w:hAnsi="Consolas"/>
                <w:color w:val="1A1A2E"/>
                <w:sz w:val="18"/>
              </w:rPr>
              <w:t>♣ Q 9 7 4 2</w:t>
            </w:r>
          </w:p>
        </w:tc>
        <w:tc>
          <w:tcPr>
            <w:tcW w:type="dxa" w:w="2880"/>
          </w:tcPr>
          <w:p/>
        </w:tc>
      </w:tr>
    </w:tbl>
    <w:p/>
    <w:p>
      <w:pPr>
        <w:spacing w:after="200"/>
      </w:pPr>
      <w:r>
        <w:rPr>
          <w:b w:val="0"/>
          <w:i w:val="0"/>
          <w:sz w:val="20"/>
        </w:rPr>
        <w:t>Perché non 4 picche, visto che Sud ha certamente almeno 2 carte? Est vede cadere il Fante e si deve fermare: se prosegue con il K (quasi certamente tagliato), la Dama del morto sarà un regalo per Nord, che potrà fare 12 prese (6 picche, 2 cuori, un taglio al morto della cartina di cuori, 2 quadri e 1 fiori: 12). Se Est, saggiamente, prosegue in un qualsiasi altro colore Nord farà solo 11 prese. 4 picche + 1, in seconda: 650.</w:t>
      </w:r>
    </w:p>
    <w:p>
      <w:pPr>
        <w:spacing w:after="60"/>
      </w:pPr>
      <w:r>
        <w:rPr>
          <w:b/>
          <w:i w:val="0"/>
          <w:sz w:val="24"/>
        </w:rPr>
        <w:t>Smazzata 3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9 3 2</w:t>
            </w:r>
          </w:p>
          <w:p>
            <w:pPr>
              <w:spacing w:after="0"/>
            </w:pPr>
            <w:r>
              <w:rPr>
                <w:rFonts w:ascii="Consolas" w:hAnsi="Consolas"/>
                <w:color w:val="B91C1C"/>
                <w:sz w:val="18"/>
              </w:rPr>
              <w:t>♥ 10 7 5</w:t>
            </w:r>
          </w:p>
          <w:p>
            <w:pPr>
              <w:spacing w:after="0"/>
            </w:pPr>
            <w:r>
              <w:rPr>
                <w:rFonts w:ascii="Consolas" w:hAnsi="Consolas"/>
                <w:color w:val="B91C1C"/>
                <w:sz w:val="18"/>
              </w:rPr>
              <w:t>♦ Q J 10 2</w:t>
            </w:r>
          </w:p>
          <w:p>
            <w:pPr>
              <w:spacing w:after="0"/>
            </w:pPr>
            <w:r>
              <w:rPr>
                <w:rFonts w:ascii="Consolas" w:hAnsi="Consolas"/>
                <w:color w:val="1A1A2E"/>
                <w:sz w:val="18"/>
              </w:rPr>
              <w:t>♣ Q 7 2</w:t>
            </w:r>
          </w:p>
        </w:tc>
        <w:tc>
          <w:tcPr>
            <w:tcW w:type="dxa" w:w="2880"/>
          </w:tcPr>
          <w:p/>
        </w:tc>
      </w:tr>
      <w:tr>
        <w:tc>
          <w:tcPr>
            <w:tcW w:type="dxa" w:w="2880"/>
          </w:tcPr>
          <w:p>
            <w:pPr>
              <w:spacing w:after="20"/>
            </w:pPr>
            <w:r/>
            <w:r>
              <w:rPr>
                <w:b/>
                <w:color w:val="666666"/>
                <w:sz w:val="16"/>
              </w:rPr>
              <w:t>Ovest (22 PO)</w:t>
            </w:r>
          </w:p>
          <w:p>
            <w:pPr>
              <w:spacing w:after="0"/>
            </w:pPr>
            <w:r>
              <w:rPr>
                <w:rFonts w:ascii="Consolas" w:hAnsi="Consolas"/>
                <w:color w:val="1A1A2E"/>
                <w:sz w:val="18"/>
              </w:rPr>
              <w:t>♠ A K J 10 8 6</w:t>
            </w:r>
          </w:p>
          <w:p>
            <w:pPr>
              <w:spacing w:after="0"/>
            </w:pPr>
            <w:r>
              <w:rPr>
                <w:rFonts w:ascii="Consolas" w:hAnsi="Consolas"/>
                <w:color w:val="B91C1C"/>
                <w:sz w:val="18"/>
              </w:rPr>
              <w:t>♥ A K</w:t>
            </w:r>
          </w:p>
          <w:p>
            <w:pPr>
              <w:spacing w:after="0"/>
            </w:pPr>
            <w:r>
              <w:rPr>
                <w:rFonts w:ascii="Consolas" w:hAnsi="Consolas"/>
                <w:color w:val="B91C1C"/>
                <w:sz w:val="18"/>
              </w:rPr>
              <w:t>♦ A 3</w:t>
            </w:r>
          </w:p>
          <w:p>
            <w:pPr>
              <w:spacing w:after="0"/>
            </w:pPr>
            <w:r>
              <w:rPr>
                <w:rFonts w:ascii="Consolas" w:hAnsi="Consolas"/>
                <w:color w:val="1A1A2E"/>
                <w:sz w:val="18"/>
              </w:rPr>
              <w:t>♣ K 9 8</w:t>
            </w:r>
          </w:p>
        </w:tc>
        <w:tc>
          <w:tcPr>
            <w:tcW w:type="dxa" w:w="2880"/>
          </w:tcPr>
          <w:p>
            <w:pPr>
              <w:spacing w:after="0"/>
              <w:jc w:val="center"/>
            </w:pPr>
            <w:r/>
            <w:r>
              <w:rPr>
                <w:b/>
                <w:color w:val="003DA5"/>
                <w:sz w:val="16"/>
              </w:rPr>
              <w:t>4S</w:t>
            </w:r>
          </w:p>
          <w:p>
            <w:pPr>
              <w:spacing w:after="0"/>
              <w:jc w:val="center"/>
            </w:pPr>
            <w:r>
              <w:rPr>
                <w:b w:val="0"/>
                <w:color w:val="666666"/>
                <w:sz w:val="16"/>
              </w:rPr>
              <w:t>Dich. Ovest</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(6 PO)</w:t>
            </w:r>
          </w:p>
          <w:p>
            <w:pPr>
              <w:spacing w:after="0"/>
            </w:pPr>
            <w:r>
              <w:rPr>
                <w:rFonts w:ascii="Consolas" w:hAnsi="Consolas"/>
                <w:color w:val="1A1A2E"/>
                <w:sz w:val="18"/>
              </w:rPr>
              <w:t>♠ Q 7 5</w:t>
            </w:r>
          </w:p>
          <w:p>
            <w:pPr>
              <w:spacing w:after="0"/>
            </w:pPr>
            <w:r>
              <w:rPr>
                <w:rFonts w:ascii="Consolas" w:hAnsi="Consolas"/>
                <w:color w:val="B91C1C"/>
                <w:sz w:val="18"/>
              </w:rPr>
              <w:t>♥ 8 6 4 3</w:t>
            </w:r>
          </w:p>
          <w:p>
            <w:pPr>
              <w:spacing w:after="0"/>
            </w:pPr>
            <w:r>
              <w:rPr>
                <w:rFonts w:ascii="Consolas" w:hAnsi="Consolas"/>
                <w:color w:val="B91C1C"/>
                <w:sz w:val="18"/>
              </w:rPr>
              <w:t>♦ 8 7 6 4</w:t>
            </w:r>
          </w:p>
          <w:p>
            <w:pPr>
              <w:spacing w:after="0"/>
            </w:pPr>
            <w:r>
              <w:rPr>
                <w:rFonts w:ascii="Consolas" w:hAnsi="Consolas"/>
                <w:color w:val="1A1A2E"/>
                <w:sz w:val="18"/>
              </w:rPr>
              <w:t>♣ A 5</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4</w:t>
            </w:r>
          </w:p>
          <w:p>
            <w:pPr>
              <w:spacing w:after="0"/>
            </w:pPr>
            <w:r>
              <w:rPr>
                <w:rFonts w:ascii="Consolas" w:hAnsi="Consolas"/>
                <w:color w:val="B91C1C"/>
                <w:sz w:val="18"/>
              </w:rPr>
              <w:t>♥ Q J 9 2</w:t>
            </w:r>
          </w:p>
          <w:p>
            <w:pPr>
              <w:spacing w:after="0"/>
            </w:pPr>
            <w:r>
              <w:rPr>
                <w:rFonts w:ascii="Consolas" w:hAnsi="Consolas"/>
                <w:color w:val="B91C1C"/>
                <w:sz w:val="18"/>
              </w:rPr>
              <w:t>♦ K 9 5</w:t>
            </w:r>
          </w:p>
          <w:p>
            <w:pPr>
              <w:spacing w:after="0"/>
            </w:pPr>
            <w:r>
              <w:rPr>
                <w:rFonts w:ascii="Consolas" w:hAnsi="Consolas"/>
                <w:color w:val="1A1A2E"/>
                <w:sz w:val="18"/>
              </w:rPr>
              <w:t>♣ J 10 6 4 3</w:t>
            </w:r>
          </w:p>
        </w:tc>
        <w:tc>
          <w:tcPr>
            <w:tcW w:type="dxa" w:w="2880"/>
          </w:tcPr>
          <w:p/>
        </w:tc>
      </w:tr>
    </w:tbl>
    <w:p/>
    <w:p>
      <w:pPr>
        <w:spacing w:after="200"/>
      </w:pPr>
      <w:r>
        <w:rPr>
          <w:b w:val="0"/>
          <w:i w:val="0"/>
          <w:sz w:val="20"/>
        </w:rPr>
        <w:t>La licita. Con 21 punti e 6 ottime carte, l'apertura di 2 picche è perfetta. Est ha fit sufficiente e, sapendo di avere almeno 21+6=27 punti in linea, dichiara direttamente la manche. Ovest potrebbe anche avere meno di 21... ma in tal caso promette 8 prese da solo, e Est ne porta due: un Asso e la Dama di atout. Ovest vince l'attacco e conta: 6 picche, 2 cuori, 1 quadri, 2 fiori: 11 prese facili. Ma il bridge è un gioco di confronti, quindi se non c'è rischio bisogna sempre cercare di fare il maggior numero possibile di prese; non costa nulla incassare AK di picche, poi fiori all'Asso, picche al Re e quadri tagliata in assoluta sicurezza con la Dama di picche. E le prese sono diventate 12. 4 picche + 2, in seconda: 680.</w:t>
      </w:r>
    </w:p>
    <w:p>
      <w:pPr>
        <w:spacing w:after="60"/>
      </w:pPr>
      <w:r>
        <w:rPr>
          <w:b/>
          <w:i w:val="0"/>
          <w:sz w:val="24"/>
        </w:rPr>
        <w:t>Smazzata 4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(26 PO)</w:t>
            </w:r>
          </w:p>
          <w:p>
            <w:pPr>
              <w:spacing w:after="0"/>
            </w:pPr>
            <w:r>
              <w:rPr>
                <w:rFonts w:ascii="Consolas" w:hAnsi="Consolas"/>
                <w:color w:val="1A1A2E"/>
                <w:sz w:val="18"/>
              </w:rPr>
              <w:t>♠ A K Q 5</w:t>
            </w:r>
          </w:p>
          <w:p>
            <w:pPr>
              <w:spacing w:after="0"/>
            </w:pPr>
            <w:r>
              <w:rPr>
                <w:rFonts w:ascii="Consolas" w:hAnsi="Consolas"/>
                <w:color w:val="B91C1C"/>
                <w:sz w:val="18"/>
              </w:rPr>
              <w:t>♥ K Q J 10 9</w:t>
            </w:r>
          </w:p>
          <w:p>
            <w:pPr>
              <w:spacing w:after="0"/>
            </w:pPr>
            <w:r>
              <w:rPr>
                <w:rFonts w:ascii="Consolas" w:hAnsi="Consolas"/>
                <w:color w:val="B91C1C"/>
                <w:sz w:val="18"/>
              </w:rPr>
              <w:t>♦ A 5</w:t>
            </w:r>
          </w:p>
          <w:p>
            <w:pPr>
              <w:spacing w:after="0"/>
            </w:pPr>
            <w:r>
              <w:rPr>
                <w:rFonts w:ascii="Consolas" w:hAnsi="Consolas"/>
                <w:color w:val="1A1A2E"/>
                <w:sz w:val="18"/>
              </w:rPr>
              <w:t>♣ A K</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10 9</w:t>
            </w:r>
          </w:p>
          <w:p>
            <w:pPr>
              <w:spacing w:after="0"/>
            </w:pPr>
            <w:r>
              <w:rPr>
                <w:rFonts w:ascii="Consolas" w:hAnsi="Consolas"/>
                <w:color w:val="B91C1C"/>
                <w:sz w:val="18"/>
              </w:rPr>
              <w:t>♥ 8 6 2</w:t>
            </w:r>
          </w:p>
          <w:p>
            <w:pPr>
              <w:spacing w:after="0"/>
            </w:pPr>
            <w:r>
              <w:rPr>
                <w:rFonts w:ascii="Consolas" w:hAnsi="Consolas"/>
                <w:color w:val="B91C1C"/>
                <w:sz w:val="18"/>
              </w:rPr>
              <w:t>♦ K Q J 4</w:t>
            </w:r>
          </w:p>
          <w:p>
            <w:pPr>
              <w:spacing w:after="0"/>
            </w:pPr>
            <w:r>
              <w:rPr>
                <w:rFonts w:ascii="Consolas" w:hAnsi="Consolas"/>
                <w:color w:val="1A1A2E"/>
                <w:sz w:val="18"/>
              </w:rPr>
              <w:t>♣ J 8 6 4</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(4 PO)</w:t>
            </w:r>
          </w:p>
          <w:p>
            <w:pPr>
              <w:spacing w:after="0"/>
            </w:pPr>
            <w:r>
              <w:rPr>
                <w:rFonts w:ascii="Consolas" w:hAnsi="Consolas"/>
                <w:color w:val="1A1A2E"/>
                <w:sz w:val="18"/>
              </w:rPr>
              <w:t>♠ 6</w:t>
            </w:r>
          </w:p>
          <w:p>
            <w:pPr>
              <w:spacing w:after="0"/>
            </w:pPr>
            <w:r>
              <w:rPr>
                <w:rFonts w:ascii="Consolas" w:hAnsi="Consolas"/>
                <w:color w:val="B91C1C"/>
                <w:sz w:val="18"/>
              </w:rPr>
              <w:t>♥ A 5 4 3</w:t>
            </w:r>
          </w:p>
          <w:p>
            <w:pPr>
              <w:spacing w:after="0"/>
            </w:pPr>
            <w:r>
              <w:rPr>
                <w:rFonts w:ascii="Consolas" w:hAnsi="Consolas"/>
                <w:color w:val="B91C1C"/>
                <w:sz w:val="18"/>
              </w:rPr>
              <w:t>♦ 10 8 7 3 2</w:t>
            </w:r>
          </w:p>
          <w:p>
            <w:pPr>
              <w:spacing w:after="0"/>
            </w:pPr>
            <w:r>
              <w:rPr>
                <w:rFonts w:ascii="Consolas" w:hAnsi="Consolas"/>
                <w:color w:val="1A1A2E"/>
                <w:sz w:val="18"/>
              </w:rPr>
              <w:t>♣ 10 3 2</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J 8 7 4 3 2</w:t>
            </w:r>
          </w:p>
          <w:p>
            <w:pPr>
              <w:spacing w:after="0"/>
            </w:pPr>
            <w:r>
              <w:rPr>
                <w:rFonts w:ascii="Consolas" w:hAnsi="Consolas"/>
                <w:color w:val="B91C1C"/>
                <w:sz w:val="18"/>
              </w:rPr>
              <w:t>♥ 7</w:t>
            </w:r>
          </w:p>
          <w:p>
            <w:pPr>
              <w:spacing w:after="0"/>
            </w:pPr>
            <w:r>
              <w:rPr>
                <w:rFonts w:ascii="Consolas" w:hAnsi="Consolas"/>
                <w:color w:val="B91C1C"/>
                <w:sz w:val="18"/>
              </w:rPr>
              <w:t>♦ 9 6</w:t>
            </w:r>
          </w:p>
          <w:p>
            <w:pPr>
              <w:spacing w:after="0"/>
            </w:pPr>
            <w:r>
              <w:rPr>
                <w:rFonts w:ascii="Consolas" w:hAnsi="Consolas"/>
                <w:color w:val="1A1A2E"/>
                <w:sz w:val="18"/>
              </w:rPr>
              <w:t>♣ Q 9 7 5</w:t>
            </w:r>
          </w:p>
        </w:tc>
        <w:tc>
          <w:tcPr>
            <w:tcW w:type="dxa" w:w="2880"/>
          </w:tcPr>
          <w:p/>
        </w:tc>
      </w:tr>
    </w:tbl>
    <w:p/>
    <w:p>
      <w:pPr>
        <w:spacing w:after="200"/>
      </w:pPr>
      <w:r>
        <w:rPr>
          <w:b w:val="0"/>
          <w:i w:val="0"/>
          <w:sz w:val="20"/>
        </w:rPr>
        <w:t>La licita. Nord ha 10 vincenti...da solo, e due possibili colori da scegliere come atout. L'apertura di 2 a colore non è passabile, e questa mano evidenzia il perché. Sud non ha fit, ma non può passare: la dichiarazione più ovvia è 2 picche. Nord (che continua a vedersi 10 prese... ora è ancora più contento) ne dichiara direttamente 4. Nessuna difficoltà per Sud, che se si ingegna riuscirà a fare 12 prese: Asso di quadri, Asso e Re di picche, Asso e Re di fiori, piccola picche per il Fante... e Dama di quadri per lo scarto del 5 di cuori. I difensori faranno solo l'Asso di cuori. 4 picche + 2, in seconda: 680.</w:t>
      </w:r>
    </w:p>
    <w:p>
      <w:pPr>
        <w:spacing w:after="60"/>
      </w:pPr>
      <w:r>
        <w:rPr>
          <w:b/>
          <w:i w:val="0"/>
          <w:sz w:val="24"/>
        </w:rPr>
        <w:t>Smazzata 5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K 10 5</w:t>
            </w:r>
          </w:p>
          <w:p>
            <w:pPr>
              <w:spacing w:after="0"/>
            </w:pPr>
            <w:r>
              <w:rPr>
                <w:rFonts w:ascii="Consolas" w:hAnsi="Consolas"/>
                <w:color w:val="B91C1C"/>
                <w:sz w:val="18"/>
              </w:rPr>
              <w:t>♥ K 9 2</w:t>
            </w:r>
          </w:p>
          <w:p>
            <w:pPr>
              <w:spacing w:after="0"/>
            </w:pPr>
            <w:r>
              <w:rPr>
                <w:rFonts w:ascii="Consolas" w:hAnsi="Consolas"/>
                <w:color w:val="B91C1C"/>
                <w:sz w:val="18"/>
              </w:rPr>
              <w:t>♦ J 10 4</w:t>
            </w:r>
          </w:p>
          <w:p>
            <w:pPr>
              <w:spacing w:after="0"/>
            </w:pPr>
            <w:r>
              <w:rPr>
                <w:rFonts w:ascii="Consolas" w:hAnsi="Consolas"/>
                <w:color w:val="1A1A2E"/>
                <w:sz w:val="18"/>
              </w:rPr>
              <w:t>♣ A 6 5 3</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Q J 9 8 3</w:t>
            </w:r>
          </w:p>
          <w:p>
            <w:pPr>
              <w:spacing w:after="0"/>
            </w:pPr>
            <w:r>
              <w:rPr>
                <w:rFonts w:ascii="Consolas" w:hAnsi="Consolas"/>
                <w:color w:val="B91C1C"/>
                <w:sz w:val="18"/>
              </w:rPr>
              <w:t>♥ Q 6</w:t>
            </w:r>
          </w:p>
          <w:p>
            <w:pPr>
              <w:spacing w:after="0"/>
            </w:pPr>
            <w:r>
              <w:rPr>
                <w:rFonts w:ascii="Consolas" w:hAnsi="Consolas"/>
                <w:color w:val="B91C1C"/>
                <w:sz w:val="18"/>
              </w:rPr>
              <w:t>♦ 8 7 6 2</w:t>
            </w:r>
          </w:p>
          <w:p>
            <w:pPr>
              <w:spacing w:after="0"/>
            </w:pPr>
            <w:r>
              <w:rPr>
                <w:rFonts w:ascii="Consolas" w:hAnsi="Consolas"/>
                <w:color w:val="1A1A2E"/>
                <w:sz w:val="18"/>
              </w:rPr>
              <w:t>♣ Q 7</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(5 PO)</w:t>
            </w:r>
          </w:p>
          <w:p>
            <w:pPr>
              <w:spacing w:after="0"/>
            </w:pPr>
            <w:r>
              <w:rPr>
                <w:rFonts w:ascii="Consolas" w:hAnsi="Consolas"/>
                <w:color w:val="1A1A2E"/>
                <w:sz w:val="18"/>
              </w:rPr>
              <w:t>♠ 6 2</w:t>
            </w:r>
          </w:p>
          <w:p>
            <w:pPr>
              <w:spacing w:after="0"/>
            </w:pPr>
            <w:r>
              <w:rPr>
                <w:rFonts w:ascii="Consolas" w:hAnsi="Consolas"/>
                <w:color w:val="B91C1C"/>
                <w:sz w:val="18"/>
              </w:rPr>
              <w:t>♥ J 10 5 4 3</w:t>
            </w:r>
          </w:p>
          <w:p>
            <w:pPr>
              <w:spacing w:after="0"/>
            </w:pPr>
            <w:r>
              <w:rPr>
                <w:rFonts w:ascii="Consolas" w:hAnsi="Consolas"/>
                <w:color w:val="B91C1C"/>
                <w:sz w:val="18"/>
              </w:rPr>
              <w:t>♦ 9 5</w:t>
            </w:r>
          </w:p>
          <w:p>
            <w:pPr>
              <w:spacing w:after="0"/>
            </w:pPr>
            <w:r>
              <w:rPr>
                <w:rFonts w:ascii="Consolas" w:hAnsi="Consolas"/>
                <w:color w:val="1A1A2E"/>
                <w:sz w:val="18"/>
              </w:rPr>
              <w:t>♣ K J 9 8</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A 7 4</w:t>
            </w:r>
          </w:p>
          <w:p>
            <w:pPr>
              <w:spacing w:after="0"/>
            </w:pPr>
            <w:r>
              <w:rPr>
                <w:rFonts w:ascii="Consolas" w:hAnsi="Consolas"/>
                <w:color w:val="B91C1C"/>
                <w:sz w:val="18"/>
              </w:rPr>
              <w:t>♥ A 8 7</w:t>
            </w:r>
          </w:p>
          <w:p>
            <w:pPr>
              <w:spacing w:after="0"/>
            </w:pPr>
            <w:r>
              <w:rPr>
                <w:rFonts w:ascii="Consolas" w:hAnsi="Consolas"/>
                <w:color w:val="B91C1C"/>
                <w:sz w:val="18"/>
              </w:rPr>
              <w:t>♦ A K Q 3</w:t>
            </w:r>
          </w:p>
          <w:p>
            <w:pPr>
              <w:spacing w:after="0"/>
            </w:pPr>
            <w:r>
              <w:rPr>
                <w:rFonts w:ascii="Consolas" w:hAnsi="Consolas"/>
                <w:color w:val="1A1A2E"/>
                <w:sz w:val="18"/>
              </w:rPr>
              <w:t>♣ 10 4 2</w:t>
            </w:r>
          </w:p>
        </w:tc>
        <w:tc>
          <w:tcPr>
            <w:tcW w:type="dxa" w:w="2880"/>
          </w:tcPr>
          <w:p/>
        </w:tc>
      </w:tr>
    </w:tbl>
    <w:p/>
    <w:p>
      <w:pPr>
        <w:spacing w:after="200"/>
      </w:pPr>
      <w:r>
        <w:rPr>
          <w:b w:val="0"/>
          <w:i w:val="0"/>
          <w:sz w:val="20"/>
        </w:rPr>
        <w:t>Attacco Q di picche (sfortunato, ma corretto). La licita. Sud è il primo che ha requisiti di apertura; ha 17 punti e mano bilanciata: 1NT. Nord, che non ha motivo di pensare ad altri tipi di contratto, somma i suoi punti a quelli di Sud (11 + 15/16/17) e sa di dover dichiarare 3NT. Sud conta 2 picche, 2 cuori, 4 quadri, 1 fiori. Nove senza fatica. Si può fare di meglio? Si, e senza rischi: verosimilmente l'attacco di Dama promette il Fante, vero? Allora si vince l'attacco con l'Asso... poi si gioca piccola verso K10 facendo un impasse al 100%! ... E le prese diventano 10. 3NT + 1, in seconda: 630.</w:t>
      </w:r>
    </w:p>
    <w:p>
      <w:pPr>
        <w:spacing w:after="60"/>
      </w:pPr>
      <w:r>
        <w:rPr>
          <w:b/>
          <w:i w:val="0"/>
          <w:sz w:val="24"/>
        </w:rPr>
        <w:t>Smazzata 6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5 4 3 2</w:t>
            </w:r>
          </w:p>
          <w:p>
            <w:pPr>
              <w:spacing w:after="0"/>
            </w:pPr>
            <w:r>
              <w:rPr>
                <w:rFonts w:ascii="Consolas" w:hAnsi="Consolas"/>
                <w:color w:val="B91C1C"/>
                <w:sz w:val="18"/>
              </w:rPr>
              <w:t>♥ 10 9 6 5</w:t>
            </w:r>
          </w:p>
          <w:p>
            <w:pPr>
              <w:spacing w:after="0"/>
            </w:pPr>
            <w:r>
              <w:rPr>
                <w:rFonts w:ascii="Consolas" w:hAnsi="Consolas"/>
                <w:color w:val="B91C1C"/>
                <w:sz w:val="18"/>
              </w:rPr>
              <w:t>♦ K 3</w:t>
            </w:r>
          </w:p>
          <w:p>
            <w:pPr>
              <w:spacing w:after="0"/>
            </w:pPr>
            <w:r>
              <w:rPr>
                <w:rFonts w:ascii="Consolas" w:hAnsi="Consolas"/>
                <w:color w:val="1A1A2E"/>
                <w:sz w:val="18"/>
              </w:rPr>
              <w:t>♣ K 10 6</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A Q</w:t>
            </w:r>
          </w:p>
          <w:p>
            <w:pPr>
              <w:spacing w:after="0"/>
            </w:pPr>
            <w:r>
              <w:rPr>
                <w:rFonts w:ascii="Consolas" w:hAnsi="Consolas"/>
                <w:color w:val="B91C1C"/>
                <w:sz w:val="18"/>
              </w:rPr>
              <w:t>♥ A Q 8</w:t>
            </w:r>
          </w:p>
          <w:p>
            <w:pPr>
              <w:spacing w:after="0"/>
            </w:pPr>
            <w:r>
              <w:rPr>
                <w:rFonts w:ascii="Consolas" w:hAnsi="Consolas"/>
                <w:color w:val="B91C1C"/>
                <w:sz w:val="18"/>
              </w:rPr>
              <w:t>♦ Q 10 5 2</w:t>
            </w:r>
          </w:p>
          <w:p>
            <w:pPr>
              <w:spacing w:after="0"/>
            </w:pPr>
            <w:r>
              <w:rPr>
                <w:rFonts w:ascii="Consolas" w:hAnsi="Consolas"/>
                <w:color w:val="1A1A2E"/>
                <w:sz w:val="18"/>
              </w:rPr>
              <w:t>♣ 9 8 5 3</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♠10</w:t>
            </w:r>
          </w:p>
        </w:tc>
        <w:tc>
          <w:tcPr>
            <w:tcW w:type="dxa" w:w="2880"/>
          </w:tcPr>
          <w:p>
            <w:pPr>
              <w:spacing w:after="20"/>
            </w:pPr>
            <w:r/>
            <w:r>
              <w:rPr>
                <w:b/>
                <w:color w:val="666666"/>
                <w:sz w:val="16"/>
              </w:rPr>
              <w:t>Est (15 PO)</w:t>
            </w:r>
          </w:p>
          <w:p>
            <w:pPr>
              <w:spacing w:after="0"/>
            </w:pPr>
            <w:r>
              <w:rPr>
                <w:rFonts w:ascii="Consolas" w:hAnsi="Consolas"/>
                <w:color w:val="1A1A2E"/>
                <w:sz w:val="18"/>
              </w:rPr>
              <w:t>♠ K J</w:t>
            </w:r>
          </w:p>
          <w:p>
            <w:pPr>
              <w:spacing w:after="0"/>
            </w:pPr>
            <w:r>
              <w:rPr>
                <w:rFonts w:ascii="Consolas" w:hAnsi="Consolas"/>
                <w:color w:val="B91C1C"/>
                <w:sz w:val="18"/>
              </w:rPr>
              <w:t>♥ K 3 2</w:t>
            </w:r>
          </w:p>
          <w:p>
            <w:pPr>
              <w:spacing w:after="0"/>
            </w:pPr>
            <w:r>
              <w:rPr>
                <w:rFonts w:ascii="Consolas" w:hAnsi="Consolas"/>
                <w:color w:val="B91C1C"/>
                <w:sz w:val="18"/>
              </w:rPr>
              <w:t>♦ J 9 8 7</w:t>
            </w:r>
          </w:p>
          <w:p>
            <w:pPr>
              <w:spacing w:after="0"/>
            </w:pPr>
            <w:r>
              <w:rPr>
                <w:rFonts w:ascii="Consolas" w:hAnsi="Consolas"/>
                <w:color w:val="1A1A2E"/>
                <w:sz w:val="18"/>
              </w:rPr>
              <w:t>♣ A Q J 4</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10 9 8 7 6</w:t>
            </w:r>
          </w:p>
          <w:p>
            <w:pPr>
              <w:spacing w:after="0"/>
            </w:pPr>
            <w:r>
              <w:rPr>
                <w:rFonts w:ascii="Consolas" w:hAnsi="Consolas"/>
                <w:color w:val="B91C1C"/>
                <w:sz w:val="18"/>
              </w:rPr>
              <w:t>♥ J 7 4</w:t>
            </w:r>
          </w:p>
          <w:p>
            <w:pPr>
              <w:spacing w:after="0"/>
            </w:pPr>
            <w:r>
              <w:rPr>
                <w:rFonts w:ascii="Consolas" w:hAnsi="Consolas"/>
                <w:color w:val="B91C1C"/>
                <w:sz w:val="18"/>
              </w:rPr>
              <w:t>♦ A 6 4</w:t>
            </w:r>
          </w:p>
          <w:p>
            <w:pPr>
              <w:spacing w:after="0"/>
            </w:pPr>
            <w:r>
              <w:rPr>
                <w:rFonts w:ascii="Consolas" w:hAnsi="Consolas"/>
                <w:color w:val="1A1A2E"/>
                <w:sz w:val="18"/>
              </w:rPr>
              <w:t>♣ 7 2</w:t>
            </w:r>
          </w:p>
        </w:tc>
        <w:tc>
          <w:tcPr>
            <w:tcW w:type="dxa" w:w="2880"/>
          </w:tcPr>
          <w:p/>
        </w:tc>
      </w:tr>
    </w:tbl>
    <w:p/>
    <w:p>
      <w:pPr>
        <w:spacing w:after="200"/>
      </w:pPr>
      <w:r>
        <w:rPr>
          <w:b w:val="0"/>
          <w:i w:val="0"/>
          <w:sz w:val="20"/>
        </w:rPr>
        <w:t>La licita. Con mano bilanciata e 21 punti l'apertura corretta è 2NT; Ovest, pure lui bilanciato, fa le somme e sa di avere sulla linea 29 o 30 punti, pertanto rialza a 3NT. Nonostante i punti, il contratto è a rischio, perché purtroppo a picche si fanno solo 2 prese. A cuori 3. Le picche sono inutili, non c'è tempo per affrancarle (i difensori incasserebbero 2 picche e 3 quadri). Morale, è indispensabile che le fiori forniscano QUATTRO prese, quindi che il Re sia in Nord, secondo o terzo. Per ripetere l'impasse bisogna partire due volte dal morto, incominciamo dunque a mettere il Re di cuori (e star sotto con la Dama). Fiori impasse, che va bene. Allora al Re e ancora fiori impasse. E nove sudatissime prese sono in tasca. 3NT, in seconda: 600.</w:t>
      </w:r>
    </w:p>
    <w:p>
      <w:pPr>
        <w:spacing w:after="60"/>
      </w:pPr>
      <w:r>
        <w:rPr>
          <w:b/>
          <w:i w:val="0"/>
          <w:sz w:val="24"/>
        </w:rPr>
        <w:t>Smazzata 7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K Q 9 8 6 3</w:t>
            </w:r>
          </w:p>
          <w:p>
            <w:pPr>
              <w:spacing w:after="0"/>
            </w:pPr>
            <w:r>
              <w:rPr>
                <w:rFonts w:ascii="Consolas" w:hAnsi="Consolas"/>
                <w:color w:val="B91C1C"/>
                <w:sz w:val="18"/>
              </w:rPr>
              <w:t>♥ J 5 3</w:t>
            </w:r>
          </w:p>
          <w:p>
            <w:pPr>
              <w:spacing w:after="0"/>
            </w:pPr>
            <w:r>
              <w:rPr>
                <w:rFonts w:ascii="Consolas" w:hAnsi="Consolas"/>
                <w:color w:val="B91C1C"/>
                <w:sz w:val="18"/>
              </w:rPr>
              <w:t>♦ A</w:t>
            </w:r>
          </w:p>
          <w:p>
            <w:pPr>
              <w:spacing w:after="0"/>
            </w:pPr>
            <w:r>
              <w:rPr>
                <w:rFonts w:ascii="Consolas" w:hAnsi="Consolas"/>
                <w:color w:val="1A1A2E"/>
                <w:sz w:val="18"/>
              </w:rPr>
              <w:t>♣ 10 7 4</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7</w:t>
            </w:r>
          </w:p>
          <w:p>
            <w:pPr>
              <w:spacing w:after="0"/>
            </w:pPr>
            <w:r>
              <w:rPr>
                <w:rFonts w:ascii="Consolas" w:hAnsi="Consolas"/>
                <w:color w:val="B91C1C"/>
                <w:sz w:val="18"/>
              </w:rPr>
              <w:t>♥ K Q 10 7 4 2</w:t>
            </w:r>
          </w:p>
          <w:p>
            <w:pPr>
              <w:spacing w:after="0"/>
            </w:pPr>
            <w:r>
              <w:rPr>
                <w:rFonts w:ascii="Consolas" w:hAnsi="Consolas"/>
                <w:color w:val="B91C1C"/>
                <w:sz w:val="18"/>
              </w:rPr>
              <w:t>♦ K Q 4</w:t>
            </w:r>
          </w:p>
          <w:p>
            <w:pPr>
              <w:spacing w:after="0"/>
            </w:pPr>
            <w:r>
              <w:rPr>
                <w:rFonts w:ascii="Consolas" w:hAnsi="Consolas"/>
                <w:color w:val="1A1A2E"/>
                <w:sz w:val="18"/>
              </w:rPr>
              <w:t>♣ A 9 3</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(8 PO)</w:t>
            </w:r>
          </w:p>
          <w:p>
            <w:pPr>
              <w:spacing w:after="0"/>
            </w:pPr>
            <w:r>
              <w:rPr>
                <w:rFonts w:ascii="Consolas" w:hAnsi="Consolas"/>
                <w:color w:val="1A1A2E"/>
                <w:sz w:val="18"/>
              </w:rPr>
              <w:t>♠ 10 5</w:t>
            </w:r>
          </w:p>
          <w:p>
            <w:pPr>
              <w:spacing w:after="0"/>
            </w:pPr>
            <w:r>
              <w:rPr>
                <w:rFonts w:ascii="Consolas" w:hAnsi="Consolas"/>
                <w:color w:val="B91C1C"/>
                <w:sz w:val="18"/>
              </w:rPr>
              <w:t>♥ A 9 8 6</w:t>
            </w:r>
          </w:p>
          <w:p>
            <w:pPr>
              <w:spacing w:after="0"/>
            </w:pPr>
            <w:r>
              <w:rPr>
                <w:rFonts w:ascii="Consolas" w:hAnsi="Consolas"/>
                <w:color w:val="B91C1C"/>
                <w:sz w:val="18"/>
              </w:rPr>
              <w:t>♦ J 10 6 5</w:t>
            </w:r>
          </w:p>
          <w:p>
            <w:pPr>
              <w:spacing w:after="0"/>
            </w:pPr>
            <w:r>
              <w:rPr>
                <w:rFonts w:ascii="Consolas" w:hAnsi="Consolas"/>
                <w:color w:val="1A1A2E"/>
                <w:sz w:val="18"/>
              </w:rPr>
              <w:t>♣ K 6 2</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A J 4 2</w:t>
            </w:r>
          </w:p>
          <w:p>
            <w:pPr>
              <w:spacing w:after="0"/>
            </w:pPr>
            <w:r>
              <w:rPr>
                <w:rFonts w:ascii="Consolas" w:hAnsi="Consolas"/>
                <w:color w:val="B91C1C"/>
                <w:sz w:val="18"/>
              </w:rPr>
              <w:t>♥ —</w:t>
            </w:r>
          </w:p>
          <w:p>
            <w:pPr>
              <w:spacing w:after="0"/>
            </w:pPr>
            <w:r>
              <w:rPr>
                <w:rFonts w:ascii="Consolas" w:hAnsi="Consolas"/>
                <w:color w:val="B91C1C"/>
                <w:sz w:val="18"/>
              </w:rPr>
              <w:t>♦ 9 8 7 3 2</w:t>
            </w:r>
          </w:p>
          <w:p>
            <w:pPr>
              <w:spacing w:after="0"/>
            </w:pPr>
            <w:r>
              <w:rPr>
                <w:rFonts w:ascii="Consolas" w:hAnsi="Consolas"/>
                <w:color w:val="1A1A2E"/>
                <w:sz w:val="18"/>
              </w:rPr>
              <w:t>♣ Q J 8 5</w:t>
            </w:r>
          </w:p>
        </w:tc>
        <w:tc>
          <w:tcPr>
            <w:tcW w:type="dxa" w:w="2880"/>
          </w:tcPr>
          <w:p/>
        </w:tc>
      </w:tr>
    </w:tbl>
    <w:p/>
    <w:p>
      <w:pPr>
        <w:spacing w:after="200"/>
      </w:pPr>
      <w:r>
        <w:rPr>
          <w:b w:val="0"/>
          <w:i w:val="0"/>
          <w:sz w:val="20"/>
        </w:rPr>
        <w:t>In questa mano può succedere di tutto: entrambe le linee hanno un fit eccezionale. Ovest è invogliato a competere dal singolo di picche, Sud lo è altrettanto per il vuoto a cuori. Se Nord gioca con atout picche realizzerà 11 prese, purché abbia cura di rimandare la battuta e tagliare al morto le tre cuori che ha in mano (perderà solo A e K di cuori). Se Ovest gioca a cuori può fare 11 prese: 6 cuori di mano, 2 quadri, 3 quadri affrancate. Solo 10 con un brillante controgioco: A di quadri, picche per l'Asso e quadri taglio.</w:t>
      </w:r>
    </w:p>
    <w:p>
      <w:pPr>
        <w:spacing w:after="60"/>
      </w:pPr>
      <w:r>
        <w:rPr>
          <w:b/>
          <w:i w:val="0"/>
          <w:sz w:val="24"/>
        </w:rPr>
        <w:t>Smazzata 8 — Le dichiarazioni di 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 PO)</w:t>
            </w:r>
          </w:p>
          <w:p>
            <w:pPr>
              <w:spacing w:after="0"/>
            </w:pPr>
            <w:r>
              <w:rPr>
                <w:rFonts w:ascii="Consolas" w:hAnsi="Consolas"/>
                <w:color w:val="1A1A2E"/>
                <w:sz w:val="18"/>
              </w:rPr>
              <w:t>♠ 7 5</w:t>
            </w:r>
          </w:p>
          <w:p>
            <w:pPr>
              <w:spacing w:after="0"/>
            </w:pPr>
            <w:r>
              <w:rPr>
                <w:rFonts w:ascii="Consolas" w:hAnsi="Consolas"/>
                <w:color w:val="B91C1C"/>
                <w:sz w:val="18"/>
              </w:rPr>
              <w:t>♥ 10 9 8 5 4</w:t>
            </w:r>
          </w:p>
          <w:p>
            <w:pPr>
              <w:spacing w:after="0"/>
            </w:pPr>
            <w:r>
              <w:rPr>
                <w:rFonts w:ascii="Consolas" w:hAnsi="Consolas"/>
                <w:color w:val="B91C1C"/>
                <w:sz w:val="18"/>
              </w:rPr>
              <w:t>♦ 9 5</w:t>
            </w:r>
          </w:p>
          <w:p>
            <w:pPr>
              <w:spacing w:after="0"/>
            </w:pPr>
            <w:r>
              <w:rPr>
                <w:rFonts w:ascii="Consolas" w:hAnsi="Consolas"/>
                <w:color w:val="1A1A2E"/>
                <w:sz w:val="18"/>
              </w:rPr>
              <w:t>♣ J 8 6 4</w:t>
            </w:r>
          </w:p>
        </w:tc>
        <w:tc>
          <w:tcPr>
            <w:tcW w:type="dxa" w:w="2880"/>
          </w:tcPr>
          <w:p/>
        </w:tc>
      </w:tr>
      <w:tr>
        <w:tc>
          <w:tcPr>
            <w:tcW w:type="dxa" w:w="2880"/>
          </w:tcPr>
          <w:p>
            <w:pPr>
              <w:spacing w:after="20"/>
            </w:pPr>
            <w:r/>
            <w:r>
              <w:rPr>
                <w:b/>
                <w:color w:val="666666"/>
                <w:sz w:val="16"/>
              </w:rPr>
              <w:t>Ovest (21 PO)</w:t>
            </w:r>
          </w:p>
          <w:p>
            <w:pPr>
              <w:spacing w:after="0"/>
            </w:pPr>
            <w:r>
              <w:rPr>
                <w:rFonts w:ascii="Consolas" w:hAnsi="Consolas"/>
                <w:color w:val="1A1A2E"/>
                <w:sz w:val="18"/>
              </w:rPr>
              <w:t>♠ A K J 2</w:t>
            </w:r>
          </w:p>
          <w:p>
            <w:pPr>
              <w:spacing w:after="0"/>
            </w:pPr>
            <w:r>
              <w:rPr>
                <w:rFonts w:ascii="Consolas" w:hAnsi="Consolas"/>
                <w:color w:val="B91C1C"/>
                <w:sz w:val="18"/>
              </w:rPr>
              <w:t>♥ K Q 6</w:t>
            </w:r>
          </w:p>
          <w:p>
            <w:pPr>
              <w:spacing w:after="0"/>
            </w:pPr>
            <w:r>
              <w:rPr>
                <w:rFonts w:ascii="Consolas" w:hAnsi="Consolas"/>
                <w:color w:val="B91C1C"/>
                <w:sz w:val="18"/>
              </w:rPr>
              <w:t>♦ K 7</w:t>
            </w:r>
          </w:p>
          <w:p>
            <w:pPr>
              <w:spacing w:after="0"/>
            </w:pPr>
            <w:r>
              <w:rPr>
                <w:rFonts w:ascii="Consolas" w:hAnsi="Consolas"/>
                <w:color w:val="1A1A2E"/>
                <w:sz w:val="18"/>
              </w:rPr>
              <w:t>♣ K Q 5 3</w:t>
            </w:r>
          </w:p>
        </w:tc>
        <w:tc>
          <w:tcPr>
            <w:tcW w:type="dxa" w:w="2880"/>
          </w:tcPr>
          <w:p>
            <w:pPr>
              <w:spacing w:after="0"/>
              <w:jc w:val="center"/>
            </w:pPr>
            <w:r/>
            <w:r>
              <w:rPr>
                <w:b/>
                <w:color w:val="003DA5"/>
                <w:sz w:val="16"/>
              </w:rPr>
              <w:t>7NT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(16 PO)</w:t>
            </w:r>
          </w:p>
          <w:p>
            <w:pPr>
              <w:spacing w:after="0"/>
            </w:pPr>
            <w:r>
              <w:rPr>
                <w:rFonts w:ascii="Consolas" w:hAnsi="Consolas"/>
                <w:color w:val="1A1A2E"/>
                <w:sz w:val="18"/>
              </w:rPr>
              <w:t>♠ Q 8</w:t>
            </w:r>
          </w:p>
          <w:p>
            <w:pPr>
              <w:spacing w:after="0"/>
            </w:pPr>
            <w:r>
              <w:rPr>
                <w:rFonts w:ascii="Consolas" w:hAnsi="Consolas"/>
                <w:color w:val="B91C1C"/>
                <w:sz w:val="18"/>
              </w:rPr>
              <w:t>♥ A J 3</w:t>
            </w:r>
          </w:p>
          <w:p>
            <w:pPr>
              <w:spacing w:after="0"/>
            </w:pPr>
            <w:r>
              <w:rPr>
                <w:rFonts w:ascii="Consolas" w:hAnsi="Consolas"/>
                <w:color w:val="B91C1C"/>
                <w:sz w:val="18"/>
              </w:rPr>
              <w:t>♦ A J 6 3</w:t>
            </w:r>
          </w:p>
          <w:p>
            <w:pPr>
              <w:spacing w:after="0"/>
            </w:pPr>
            <w:r>
              <w:rPr>
                <w:rFonts w:ascii="Consolas" w:hAnsi="Consolas"/>
                <w:color w:val="1A1A2E"/>
                <w:sz w:val="18"/>
              </w:rPr>
              <w:t>♣ A 10 7 2</w:t>
            </w:r>
          </w:p>
        </w:tc>
      </w:tr>
      <w:tr>
        <w:tc>
          <w:tcPr>
            <w:tcW w:type="dxa" w:w="2880"/>
          </w:tcPr>
          <w:p/>
        </w:tc>
        <w:tc>
          <w:tcPr>
            <w:tcW w:type="dxa" w:w="2880"/>
          </w:tcPr>
          <w:p>
            <w:pPr>
              <w:spacing w:after="20"/>
            </w:pPr>
            <w:r/>
            <w:r>
              <w:rPr>
                <w:b/>
                <w:color w:val="666666"/>
                <w:sz w:val="16"/>
              </w:rPr>
              <w:t>Sud (2 PO)</w:t>
            </w:r>
          </w:p>
          <w:p>
            <w:pPr>
              <w:spacing w:after="0"/>
            </w:pPr>
            <w:r>
              <w:rPr>
                <w:rFonts w:ascii="Consolas" w:hAnsi="Consolas"/>
                <w:color w:val="1A1A2E"/>
                <w:sz w:val="18"/>
              </w:rPr>
              <w:t>♠ 10 9 6 4 3</w:t>
            </w:r>
          </w:p>
          <w:p>
            <w:pPr>
              <w:spacing w:after="0"/>
            </w:pPr>
            <w:r>
              <w:rPr>
                <w:rFonts w:ascii="Consolas" w:hAnsi="Consolas"/>
                <w:color w:val="B91C1C"/>
                <w:sz w:val="18"/>
              </w:rPr>
              <w:t>♥ 7 2</w:t>
            </w:r>
          </w:p>
          <w:p>
            <w:pPr>
              <w:spacing w:after="0"/>
            </w:pPr>
            <w:r>
              <w:rPr>
                <w:rFonts w:ascii="Consolas" w:hAnsi="Consolas"/>
                <w:color w:val="B91C1C"/>
                <w:sz w:val="18"/>
              </w:rPr>
              <w:t>♦ Q 10 8 4 2</w:t>
            </w:r>
          </w:p>
          <w:p>
            <w:pPr>
              <w:spacing w:after="0"/>
            </w:pPr>
            <w:r>
              <w:rPr>
                <w:rFonts w:ascii="Consolas" w:hAnsi="Consolas"/>
                <w:color w:val="1A1A2E"/>
                <w:sz w:val="18"/>
              </w:rPr>
              <w:t>♣ 9</w:t>
            </w:r>
          </w:p>
        </w:tc>
        <w:tc>
          <w:tcPr>
            <w:tcW w:type="dxa" w:w="2880"/>
          </w:tcPr>
          <w:p/>
        </w:tc>
      </w:tr>
    </w:tbl>
    <w:p/>
    <w:p>
      <w:pPr>
        <w:spacing w:after="200"/>
      </w:pPr>
      <w:r>
        <w:rPr>
          <w:b w:val="0"/>
          <w:i w:val="0"/>
          <w:sz w:val="20"/>
        </w:rPr>
        <w:t>La licita. Con 21 punti e mano bilanciata Ovest apre di 2NT; Est, che ha quasi tutti i punti che restano nel mazzo, dovrebbe ragionevolmente spararne 7. Nella sua disperazione, Nord sceglie comunque la sua sequenza di cuori. Ovest conta: 4 picche, 3 cuori, 2 quadri, 3 fiori... forse 4. È da lì che bisogna cominciare, senza aver fretta di incassare il resto. E bisogna cominciare con K e Q di fiori: A+10 del morto consentirebbero l'impasse al Fante, se quarto in Nord. E se fosse quarto in Sud... imprendibile? Rimarrebbe la ruota di scorta dell'impasse alla Q di quadri. 7NT, in prima: 1520.</w:t>
      </w:r>
    </w:p>
    <w:p>
      <w:pPr>
        <w:spacing w:after="40"/>
      </w:pPr>
      <w:r>
        <w:rPr>
          <w:b/>
          <w:i w:val="0"/>
          <w:sz w:val="32"/>
        </w:rPr>
        <w:t>Lezione 8 — L'apertura e la risposta</w:t>
      </w:r>
    </w:p>
    <w:p>
      <w:pPr>
        <w:spacing w:after="160"/>
      </w:pPr>
      <w:r>
        <w:rPr>
          <w:b w:val="0"/>
          <w:i/>
          <w:color w:val="666666"/>
          <w:sz w:val="20"/>
        </w:rPr>
        <w:t>Le aperture di 1NT e 2NT e le risposte del compagno</w:t>
      </w:r>
    </w:p>
    <w:p>
      <w:pPr>
        <w:spacing w:after="80"/>
      </w:pPr>
      <w:r>
        <w:rPr>
          <w:b/>
          <w:i w:val="0"/>
          <w:color w:val="003DA5"/>
          <w:sz w:val="26"/>
        </w:rPr>
        <w:t>L'apertura di 1NT</w:t>
      </w:r>
    </w:p>
    <w:p>
      <w:pPr>
        <w:spacing w:after="60"/>
      </w:pPr>
      <w:r>
        <w:rPr>
          <w:b/>
          <w:i w:val="0"/>
          <w:color w:val="003DA5"/>
          <w:sz w:val="26"/>
        </w:rPr>
        <w:t>Requisiti per l'apertura di 1NT</w:t>
      </w:r>
    </w:p>
    <w:p>
      <w:pPr>
        <w:spacing w:after="40"/>
      </w:pPr>
      <w:r>
        <w:rPr>
          <w:b/>
          <w:i w:val="0"/>
          <w:color w:val="666666"/>
          <w:sz w:val="16"/>
        </w:rPr>
        <w:t>TESTO · lez. 8, mod. 8-1</w:t>
      </w:r>
    </w:p>
    <w:p>
      <w:pPr>
        <w:spacing w:after="160"/>
      </w:pPr>
      <w:r>
        <w:rPr>
          <w:b w:val="0"/>
          <w:i w:val="0"/>
          <w:sz w:val="21"/>
        </w:rPr>
        <w:t>Le aperture di 1NT (15-17) e 2NT (21-23) sono aperture speciali riservate a mani bilanciate (4333, 4432, 5332). Promettono almeno 2 carte in qualunque colore.</w:t>
      </w:r>
    </w:p>
    <w:p>
      <w:pPr>
        <w:spacing w:after="40"/>
      </w:pPr>
      <w:r>
        <w:rPr>
          <w:b/>
          <w:i w:val="0"/>
          <w:color w:val="666666"/>
          <w:sz w:val="16"/>
        </w:rPr>
        <w:t>REGOLA · lez. 8, mod. 8-1</w:t>
      </w:r>
    </w:p>
    <w:p>
      <w:pPr>
        <w:spacing w:after="160"/>
      </w:pPr>
      <w:r>
        <w:rPr>
          <w:b w:val="0"/>
          <w:i w:val="0"/>
          <w:sz w:val="21"/>
        </w:rPr>
        <w:t>Si apre di 1NT quando si ha una forza onori di 15, 16 o 17 punti e una distribuzione bilanciata. Se una mano ha i requisiti per 1NT, tale apertura prevale sull'apertura di 1 a colore.</w:t>
      </w:r>
    </w:p>
    <w:p>
      <w:pPr>
        <w:spacing w:after="40"/>
      </w:pPr>
      <w:r>
        <w:rPr>
          <w:b/>
          <w:i w:val="0"/>
          <w:color w:val="666666"/>
          <w:sz w:val="16"/>
        </w:rPr>
        <w:t>TESTO · lez. 8, mod. 8-1</w:t>
      </w:r>
    </w:p>
    <w:p>
      <w:pPr>
        <w:spacing w:after="160"/>
      </w:pPr>
      <w:r>
        <w:rPr>
          <w:b w:val="0"/>
          <w:i w:val="0"/>
          <w:sz w:val="21"/>
        </w:rPr>
        <w:t>Il Rispondente decide il contratto: è il CAPITANO. Sapendo che l'apertore ha 15-17, il rispondente conterà i propri punti e avrà un'idea abbastanza precisa della somma sulla linea, decidendo di conseguenza il livello di contratto conveniente.</w:t>
      </w:r>
    </w:p>
    <w:p>
      <w:pPr>
        <w:spacing w:after="40"/>
      </w:pPr>
      <w:r>
        <w:rPr>
          <w:b/>
          <w:i w:val="0"/>
          <w:color w:val="666666"/>
          <w:sz w:val="16"/>
        </w:rPr>
        <w:t>ESEMPIO · lez. 8, mod. 8-1</w:t>
      </w:r>
    </w:p>
    <w:p>
      <w:pPr>
        <w:spacing w:after="40"/>
      </w:pPr>
      <w:r>
        <w:rPr>
          <w:b/>
          <w:i w:val="0"/>
          <w:color w:val="003DA5"/>
          <w:sz w:val="20"/>
        </w:rPr>
        <w:t>♠KQ76 ♥AQ62 ♦KQ7 ♣98 → 1NT</w:t>
      </w:r>
    </w:p>
    <w:p>
      <w:pPr>
        <w:spacing w:after="160"/>
      </w:pPr>
      <w:r>
        <w:rPr>
          <w:b w:val="0"/>
          <w:i w:val="0"/>
          <w:sz w:val="21"/>
        </w:rPr>
        <w:t>♠KQ76 ♥AQ62 ♦KQ7 ♣98 → 1NT (16 punti, bilanciata 4432). ♠J6 ♥KQ7 ♦KJ2 ♣AJ854 → 1NT (15 punti, bilanciata 5332).</w:t>
      </w:r>
    </w:p>
    <w:p>
      <w:pPr>
        <w:spacing w:after="40"/>
      </w:pPr>
      <w:r>
        <w:rPr>
          <w:b/>
          <w:i w:val="0"/>
          <w:color w:val="003DA5"/>
          <w:sz w:val="16"/>
        </w:rPr>
        <w:t>QUIZ · lez. 8, mod. 8-1</w:t>
      </w:r>
    </w:p>
    <w:p>
      <w:pPr>
        <w:spacing w:after="60"/>
      </w:pPr>
      <w:r>
        <w:rPr>
          <w:b/>
          <w:i w:val="0"/>
          <w:sz w:val="21"/>
        </w:rPr>
        <w:t>Hai ♠AJ5 ♥KQ73 ♦A84 ♣K92 (17 punti, 4333). Cosa apri?</w:t>
      </w:r>
    </w:p>
    <w:p>
      <w:pPr>
        <w:spacing w:after="20"/>
        <w:ind w:left="340"/>
      </w:pPr>
      <w:r>
        <w:rPr>
          <w:b w:val="0"/>
          <w:sz w:val="20"/>
        </w:rPr>
        <w:t>○ 1♥</w:t>
      </w:r>
    </w:p>
    <w:p>
      <w:pPr>
        <w:spacing w:after="20"/>
        <w:ind w:left="340"/>
      </w:pPr>
      <w:r>
        <w:rPr>
          <w:b w:val="0"/>
          <w:sz w:val="20"/>
        </w:rPr>
        <w:t>○ 1♣</w:t>
      </w:r>
    </w:p>
    <w:p>
      <w:pPr>
        <w:spacing w:after="20"/>
        <w:ind w:left="340"/>
      </w:pPr>
      <w:r>
        <w:rPr>
          <w:b/>
          <w:color w:val="0B6B3A"/>
          <w:sz w:val="20"/>
        </w:rPr>
        <w:t>✔ 1NT</w:t>
      </w:r>
    </w:p>
    <w:p>
      <w:pPr>
        <w:spacing w:after="20"/>
        <w:ind w:left="340"/>
      </w:pPr>
      <w:r>
        <w:rPr>
          <w:b w:val="0"/>
          <w:sz w:val="20"/>
        </w:rPr>
        <w:t>○ Passo</w:t>
      </w:r>
    </w:p>
    <w:p>
      <w:pPr>
        <w:spacing w:after="160"/>
        <w:ind w:left="340"/>
      </w:pPr>
      <w:r>
        <w:rPr>
          <w:i/>
          <w:color w:val="666666"/>
          <w:sz w:val="19"/>
        </w:rPr>
        <w:t>Spiegazione: Con 17 punti e distribuzione bilanciata (4333) si apre 1NT. L'apertura di 1NT prevale sempre su quella a colore quando ne hai i requisiti!</w:t>
      </w:r>
    </w:p>
    <w:p>
      <w:pPr>
        <w:spacing w:after="40"/>
      </w:pPr>
      <w:r>
        <w:rPr>
          <w:b/>
          <w:i w:val="0"/>
          <w:color w:val="003DA5"/>
          <w:sz w:val="16"/>
        </w:rPr>
        <w:t>VALUTAZIONE DELLA MANO · lez. 8, mod. 8-1</w:t>
      </w:r>
    </w:p>
    <w:p>
      <w:pPr>
        <w:spacing w:after="60"/>
      </w:pPr>
      <w:r>
        <w:rPr>
          <w:b/>
          <w:i w:val="0"/>
          <w:sz w:val="21"/>
        </w:rPr>
        <w:t>Conta i punti di questa mano. E un'apertura di 1NT?</w:t>
      </w:r>
    </w:p>
    <w:p>
      <w:pPr>
        <w:spacing w:after="160"/>
        <w:ind w:left="340"/>
      </w:pPr>
      <w:r>
        <w:rPr>
          <w:i/>
          <w:color w:val="666666"/>
          <w:sz w:val="19"/>
        </w:rPr>
        <w:t>Spiegazione: ♠ K(3)+Q(2)=5 | ♥ A(4)+J(1)=5 | ♦ Q(2)=2 | ♣ K(3)=3. Totale: 5+5+2+3 = 15. Sì, è un'apertura di 1NT (15-17, bilanciata 4333)!</w:t>
      </w:r>
    </w:p>
    <w:p>
      <w:pPr>
        <w:spacing w:after="80"/>
      </w:pPr>
      <w:r>
        <w:rPr>
          <w:b/>
          <w:i w:val="0"/>
          <w:color w:val="003DA5"/>
          <w:sz w:val="26"/>
        </w:rPr>
        <w:t>Le risposte a 1NT</w:t>
      </w:r>
    </w:p>
    <w:p>
      <w:pPr>
        <w:spacing w:after="60"/>
      </w:pPr>
      <w:r>
        <w:rPr>
          <w:b/>
          <w:i w:val="0"/>
          <w:color w:val="003DA5"/>
          <w:sz w:val="26"/>
        </w:rPr>
        <w:t>Come rispondere all'apertura di 1NT</w:t>
      </w:r>
    </w:p>
    <w:p>
      <w:pPr>
        <w:spacing w:after="40"/>
      </w:pPr>
      <w:r>
        <w:rPr>
          <w:b/>
          <w:i w:val="0"/>
          <w:color w:val="666666"/>
          <w:sz w:val="16"/>
        </w:rPr>
        <w:t>TESTO · lez. 8, mod. 8-2</w:t>
      </w:r>
    </w:p>
    <w:p>
      <w:pPr>
        <w:spacing w:after="160"/>
      </w:pPr>
      <w:r>
        <w:rPr>
          <w:b w:val="0"/>
          <w:i w:val="0"/>
          <w:sz w:val="21"/>
        </w:rPr>
        <w:t>Il rispondente valuta la somma dei punti sulla linea (i propri + 15-17 dell'apertore) e decide il livello finale. Le risposte si dividono in conclusive, invitanti e forzanti.</w:t>
      </w:r>
    </w:p>
    <w:p>
      <w:pPr>
        <w:spacing w:after="40"/>
      </w:pPr>
      <w:r>
        <w:rPr>
          <w:b/>
          <w:i w:val="0"/>
          <w:color w:val="666666"/>
          <w:sz w:val="16"/>
        </w:rPr>
        <w:t>REGOLA · lez. 8, mod. 8-2</w:t>
      </w:r>
    </w:p>
    <w:p>
      <w:pPr>
        <w:spacing w:after="160"/>
      </w:pPr>
      <w:r>
        <w:rPr>
          <w:b w:val="0"/>
          <w:i w:val="0"/>
          <w:sz w:val="21"/>
        </w:rPr>
        <w:t>Risposte CONCLUSIVE (l'apertore passa): 4♥, 4♠, 3NT (manche trovata). Oppure 2♥, 2♠ (parziale minimo, la mano è debole). Risposte INVITANTI (l'apertore decide se rialzare): 2NT, 3♥, 3♠ ("rialza con il massimo, altrimenti passa").</w:t>
      </w:r>
    </w:p>
    <w:p>
      <w:pPr>
        <w:spacing w:after="40"/>
      </w:pPr>
      <w:r>
        <w:rPr>
          <w:b/>
          <w:i w:val="0"/>
          <w:color w:val="666666"/>
          <w:sz w:val="16"/>
        </w:rPr>
        <w:t>TESTO · lez. 8, mod. 8-2</w:t>
      </w:r>
    </w:p>
    <w:p>
      <w:pPr>
        <w:spacing w:after="160"/>
      </w:pPr>
      <w:r>
        <w:rPr>
          <w:b w:val="0"/>
          <w:i w:val="0"/>
          <w:sz w:val="21"/>
        </w:rPr>
        <w:t>Decisioni facili: con un fit maggiore sicuro e punti per manche (25+), dichiara direttamente 4♥ o 4♠. Con punti per manche ma senza fit, dichiara 3NT. Con mano debole (0-7 punti) e un colore lungo di almeno 5 carte, puoi "scappare" a 2♥ o 2♠.</w:t>
      </w:r>
    </w:p>
    <w:p>
      <w:pPr>
        <w:spacing w:after="40"/>
      </w:pPr>
      <w:r>
        <w:rPr>
          <w:b/>
          <w:i w:val="0"/>
          <w:color w:val="666666"/>
          <w:sz w:val="16"/>
        </w:rPr>
        <w:t>ESEMPIO · lez. 8, mod. 8-2</w:t>
      </w:r>
    </w:p>
    <w:p>
      <w:pPr>
        <w:spacing w:after="40"/>
      </w:pPr>
      <w:r>
        <w:rPr>
          <w:b/>
          <w:i w:val="0"/>
          <w:color w:val="003DA5"/>
          <w:sz w:val="20"/>
        </w:rPr>
        <w:t>♠AQ8743 ♥K5 ♦J42 ♣76 → 4♠</w:t>
      </w:r>
    </w:p>
    <w:p>
      <w:pPr>
        <w:spacing w:after="160"/>
      </w:pPr>
      <w:r>
        <w:rPr>
          <w:b w:val="0"/>
          <w:i w:val="0"/>
          <w:sz w:val="21"/>
        </w:rPr>
        <w:t>Il compagno apre 1NT. Hai ♠AQ8743 ♥K5 ♦J42 ♣76. Sai che c'è fit a Picche (almeno 8 carte) e punti per manche (25-27). Rispondi 4♠ direttamente!</w:t>
      </w:r>
    </w:p>
    <w:p>
      <w:pPr>
        <w:spacing w:after="40"/>
      </w:pPr>
      <w:r>
        <w:rPr>
          <w:b/>
          <w:i w:val="0"/>
          <w:color w:val="003DA5"/>
          <w:sz w:val="16"/>
        </w:rPr>
        <w:t>QUIZ · lez. 8, mod. 8-2</w:t>
      </w:r>
    </w:p>
    <w:p>
      <w:pPr>
        <w:spacing w:after="60"/>
      </w:pPr>
      <w:r>
        <w:rPr>
          <w:b/>
          <w:i w:val="0"/>
          <w:sz w:val="21"/>
        </w:rPr>
        <w:t>Il compagno apre 1NT (15-17). Hai ♠876 ♥J109652 ♦42 ♣76 (1 punto). Cosa rispondi?</w:t>
      </w:r>
    </w:p>
    <w:p>
      <w:pPr>
        <w:spacing w:after="20"/>
        <w:ind w:left="340"/>
      </w:pPr>
      <w:r>
        <w:rPr>
          <w:b w:val="0"/>
          <w:sz w:val="20"/>
        </w:rPr>
        <w:t>○ Passo</w:t>
      </w:r>
    </w:p>
    <w:p>
      <w:pPr>
        <w:spacing w:after="20"/>
        <w:ind w:left="340"/>
      </w:pPr>
      <w:r>
        <w:rPr>
          <w:b/>
          <w:color w:val="0B6B3A"/>
          <w:sz w:val="20"/>
        </w:rPr>
        <w:t>✔ 2♥</w:t>
      </w:r>
    </w:p>
    <w:p>
      <w:pPr>
        <w:spacing w:after="20"/>
        <w:ind w:left="340"/>
      </w:pPr>
      <w:r>
        <w:rPr>
          <w:b w:val="0"/>
          <w:sz w:val="20"/>
        </w:rPr>
        <w:t>○ 3♥</w:t>
      </w:r>
    </w:p>
    <w:p>
      <w:pPr>
        <w:spacing w:after="20"/>
        <w:ind w:left="340"/>
      </w:pPr>
      <w:r>
        <w:rPr>
          <w:b w:val="0"/>
          <w:sz w:val="20"/>
        </w:rPr>
        <w:t>○ 4♥</w:t>
      </w:r>
    </w:p>
    <w:p>
      <w:pPr>
        <w:spacing w:after="160"/>
        <w:ind w:left="340"/>
      </w:pPr>
      <w:r>
        <w:rPr>
          <w:i/>
          <w:color w:val="666666"/>
          <w:sz w:val="19"/>
        </w:rPr>
        <w:t>Spiegazione: Con 1 punto la manche è irraggiungibile (17+1=18, lontano da 25). Ma con 6 carte di Cuori, giocare 2♥ è molto meglio che lasciare il compagno a 1NT. La risposta 2♥ a colore è conclusiva: l'apertore deve passare.</w:t>
      </w:r>
    </w:p>
    <w:p>
      <w:pPr>
        <w:spacing w:after="40"/>
      </w:pPr>
      <w:r>
        <w:rPr>
          <w:b/>
          <w:i w:val="0"/>
          <w:color w:val="003DA5"/>
          <w:sz w:val="16"/>
        </w:rPr>
        <w:t>SCELTA DELLA DICHIARAZIONE · lez. 8, mod. 8-2</w:t>
      </w:r>
    </w:p>
    <w:p>
      <w:pPr>
        <w:spacing w:after="60"/>
      </w:pPr>
      <w:r>
        <w:rPr>
          <w:b/>
          <w:i w:val="0"/>
          <w:sz w:val="21"/>
        </w:rPr>
        <w:t>Il compagno apre 1NT. Hai ♠AK9753 ♥Q4 ♦K62 ♣83 (12 punti, 6 Picche). Cosa rispondi?</w:t>
      </w:r>
    </w:p>
    <w:p>
      <w:pPr>
        <w:spacing w:after="20"/>
        <w:ind w:left="340"/>
      </w:pPr>
      <w:r>
        <w:rPr>
          <w:b w:val="0"/>
          <w:sz w:val="20"/>
        </w:rPr>
        <w:t>○ 2S</w:t>
      </w:r>
    </w:p>
    <w:p>
      <w:pPr>
        <w:spacing w:after="20"/>
        <w:ind w:left="340"/>
      </w:pPr>
      <w:r>
        <w:rPr>
          <w:b w:val="0"/>
          <w:sz w:val="20"/>
        </w:rPr>
        <w:t>○ 3S</w:t>
      </w:r>
    </w:p>
    <w:p>
      <w:pPr>
        <w:spacing w:after="20"/>
        <w:ind w:left="340"/>
      </w:pPr>
      <w:r>
        <w:rPr>
          <w:b/>
          <w:color w:val="0B6B3A"/>
          <w:sz w:val="20"/>
        </w:rPr>
        <w:t>✔ 4S</w:t>
      </w:r>
    </w:p>
    <w:p>
      <w:pPr>
        <w:spacing w:after="20"/>
        <w:ind w:left="340"/>
      </w:pPr>
      <w:r>
        <w:rPr>
          <w:b w:val="0"/>
          <w:sz w:val="20"/>
        </w:rPr>
        <w:t>○ 3NT</w:t>
      </w:r>
    </w:p>
    <w:p>
      <w:pPr>
        <w:spacing w:after="160"/>
        <w:ind w:left="340"/>
      </w:pPr>
      <w:r>
        <w:rPr>
          <w:i/>
          <w:color w:val="666666"/>
          <w:sz w:val="19"/>
        </w:rPr>
        <w:t>Spiegazione: Con 12 punti e 6 Picche, la somma è 27-29: manche sicura! Con un colore di almeno 6 carte, il fit è garantito (l'apertore di 1NT ha almeno 2 Picche). Rispondi direttamente 4♠!</w:t>
      </w:r>
    </w:p>
    <w:p>
      <w:pPr>
        <w:spacing w:after="80"/>
      </w:pPr>
      <w:r>
        <w:rPr>
          <w:b/>
          <w:i w:val="0"/>
          <w:color w:val="003DA5"/>
          <w:sz w:val="26"/>
        </w:rPr>
        <w:t>La Stayman</w:t>
      </w:r>
    </w:p>
    <w:p>
      <w:pPr>
        <w:spacing w:after="60"/>
      </w:pPr>
      <w:r>
        <w:rPr>
          <w:b/>
          <w:i w:val="0"/>
          <w:color w:val="003DA5"/>
          <w:sz w:val="26"/>
        </w:rPr>
        <w:t>L'interrogativa Stayman: 2♣</w:t>
      </w:r>
    </w:p>
    <w:p>
      <w:pPr>
        <w:spacing w:after="40"/>
      </w:pPr>
      <w:r>
        <w:rPr>
          <w:b/>
          <w:i w:val="0"/>
          <w:color w:val="666666"/>
          <w:sz w:val="16"/>
        </w:rPr>
        <w:t>TESTO · lez. 8, mod. 8-3</w:t>
      </w:r>
    </w:p>
    <w:p>
      <w:pPr>
        <w:spacing w:after="160"/>
      </w:pPr>
      <w:r>
        <w:rPr>
          <w:b w:val="0"/>
          <w:i w:val="0"/>
          <w:sz w:val="21"/>
        </w:rPr>
        <w:t>Quando il Rispondente non ha abbastanza informazioni per decidere il contratto, può usare una dichiarazione convenzionale speciale: "2 Fiori" (detta "Stayman", dal nome del suo inventore). Chiede all'Apertore quali colori nobili quarti possiede.</w:t>
      </w:r>
    </w:p>
    <w:p>
      <w:pPr>
        <w:spacing w:after="40"/>
      </w:pPr>
      <w:r>
        <w:rPr>
          <w:b/>
          <w:i w:val="0"/>
          <w:color w:val="666666"/>
          <w:sz w:val="16"/>
        </w:rPr>
        <w:t>REGOLA · lez. 8, mod. 8-3</w:t>
      </w:r>
    </w:p>
    <w:p>
      <w:pPr>
        <w:spacing w:after="160"/>
      </w:pPr>
      <w:r>
        <w:rPr>
          <w:b w:val="0"/>
          <w:i w:val="0"/>
          <w:sz w:val="21"/>
        </w:rPr>
        <w:t>Si usa Stayman con almeno 8 punti e 4/5 carte in un colore nobile. Le risposte dell'Apertore: 2♦ = "non ho né 4 Cuori né 4 Picche"; 2♥ = "ho 4 Cuori (e meno di 4 Picche)"; 2♠ = "ho 4 Picche (e meno di 4 Cuori)"; 2NT = "ho 4 Cuori e 4 Picche".</w:t>
      </w:r>
    </w:p>
    <w:p>
      <w:pPr>
        <w:spacing w:after="40"/>
      </w:pPr>
      <w:r>
        <w:rPr>
          <w:b/>
          <w:i w:val="0"/>
          <w:color w:val="666666"/>
          <w:sz w:val="16"/>
        </w:rPr>
        <w:t>ESEMPIO · lez. 8, mod. 8-3</w:t>
      </w:r>
    </w:p>
    <w:p>
      <w:pPr>
        <w:spacing w:after="40"/>
      </w:pPr>
      <w:r>
        <w:rPr>
          <w:b/>
          <w:i w:val="0"/>
          <w:color w:val="003DA5"/>
          <w:sz w:val="20"/>
        </w:rPr>
        <w:t>♠KJ76 ♥A842 ♦65 ♣K83 → 2♣ (Stayman)</w:t>
      </w:r>
    </w:p>
    <w:p>
      <w:pPr>
        <w:spacing w:after="160"/>
      </w:pPr>
      <w:r>
        <w:rPr>
          <w:b w:val="0"/>
          <w:i w:val="0"/>
          <w:sz w:val="21"/>
        </w:rPr>
        <w:t>Ovest apre 1NT. Est ha ♠KJ76 ♥A842 ♦65 ♣K83. Est dice 2♣ (Stayman). Ovest risponde 2♥ ("ho 4 Cuori"). Est dichiara 4♥: fit trovato, punti per manche!</w:t>
      </w:r>
    </w:p>
    <w:p>
      <w:pPr>
        <w:spacing w:after="40"/>
      </w:pPr>
      <w:r>
        <w:rPr>
          <w:b/>
          <w:i w:val="0"/>
          <w:color w:val="666666"/>
          <w:sz w:val="16"/>
        </w:rPr>
        <w:t>TESTO · lez. 8, mod. 8-3</w:t>
      </w:r>
    </w:p>
    <w:p>
      <w:pPr>
        <w:spacing w:after="160"/>
      </w:pPr>
      <w:r>
        <w:rPr>
          <w:b w:val="0"/>
          <w:i w:val="0"/>
          <w:sz w:val="21"/>
        </w:rPr>
        <w:t>Dopo la risposta alla Stayman ci sono tre scenari: fit 4-4 trovato → dichiarare manche (o slam). Fit non trovato → dichiarare a NT proporzionalmente alla forza. Fit 5-3 ancora possibile → il rispondente dichiara la sua quinta.</w:t>
      </w:r>
    </w:p>
    <w:p>
      <w:pPr>
        <w:spacing w:after="40"/>
      </w:pPr>
      <w:r>
        <w:rPr>
          <w:b/>
          <w:i w:val="0"/>
          <w:color w:val="003DA5"/>
          <w:sz w:val="16"/>
        </w:rPr>
        <w:t>QUIZ · lez. 8, mod. 8-3</w:t>
      </w:r>
    </w:p>
    <w:p>
      <w:pPr>
        <w:spacing w:after="60"/>
      </w:pPr>
      <w:r>
        <w:rPr>
          <w:b/>
          <w:i w:val="0"/>
          <w:sz w:val="21"/>
        </w:rPr>
        <w:t>Il compagno apre 1NT. Hai ♠Q942 ♥J1042 ♦K5 ♣KQ3 (11 punti, due quarte nobili). Cosa rispondi?</w:t>
      </w:r>
    </w:p>
    <w:p>
      <w:pPr>
        <w:spacing w:after="20"/>
        <w:ind w:left="340"/>
      </w:pPr>
      <w:r>
        <w:rPr>
          <w:b w:val="0"/>
          <w:sz w:val="20"/>
        </w:rPr>
        <w:t>○ 3NT direttamente</w:t>
      </w:r>
    </w:p>
    <w:p>
      <w:pPr>
        <w:spacing w:after="20"/>
        <w:ind w:left="340"/>
      </w:pPr>
      <w:r>
        <w:rPr>
          <w:b/>
          <w:color w:val="0B6B3A"/>
          <w:sz w:val="20"/>
        </w:rPr>
        <w:t>✔ 2♣ (Stayman)</w:t>
      </w:r>
    </w:p>
    <w:p>
      <w:pPr>
        <w:spacing w:after="20"/>
        <w:ind w:left="340"/>
      </w:pPr>
      <w:r>
        <w:rPr>
          <w:b w:val="0"/>
          <w:sz w:val="20"/>
        </w:rPr>
        <w:t>○ 2♥</w:t>
      </w:r>
    </w:p>
    <w:p>
      <w:pPr>
        <w:spacing w:after="20"/>
        <w:ind w:left="340"/>
      </w:pPr>
      <w:r>
        <w:rPr>
          <w:b w:val="0"/>
          <w:sz w:val="20"/>
        </w:rPr>
        <w:t>○ Passo</w:t>
      </w:r>
    </w:p>
    <w:p>
      <w:pPr>
        <w:spacing w:after="160"/>
        <w:ind w:left="340"/>
      </w:pPr>
      <w:r>
        <w:rPr>
          <w:i/>
          <w:color w:val="666666"/>
          <w:sz w:val="19"/>
        </w:rPr>
        <w:t>Spiegazione: Con 11 punti e due colori nobili quarti, usa la Stayman (2♣) per cercare il fit 4-4. Se il compagno risponde 2♥ o 2♠ hai trovato il fit e vai a manche nel nobile. Se risponde 2♦ (nessuna quarta nobile), giochi 3NT.</w:t>
      </w:r>
    </w:p>
    <w:p>
      <w:pPr>
        <w:spacing w:after="40"/>
      </w:pPr>
      <w:r>
        <w:rPr>
          <w:b/>
          <w:i w:val="0"/>
          <w:color w:val="003DA5"/>
          <w:sz w:val="16"/>
        </w:rPr>
        <w:t>SCELTA DELLA DICHIARAZIONE · lez. 8, mod. 8-3</w:t>
      </w:r>
    </w:p>
    <w:p>
      <w:pPr>
        <w:spacing w:after="60"/>
      </w:pPr>
      <w:r>
        <w:rPr>
          <w:b/>
          <w:i w:val="0"/>
          <w:sz w:val="21"/>
        </w:rPr>
        <w:t>Hai aperto 1NT. Il compagno dice 2♣ (Stayman). Hai ♠AK86 ♥Q93 ♦KJ7 ♣A84. Cosa rispondi?</w:t>
      </w:r>
    </w:p>
    <w:p>
      <w:pPr>
        <w:spacing w:after="20"/>
        <w:ind w:left="340"/>
      </w:pPr>
      <w:r>
        <w:rPr>
          <w:b w:val="0"/>
          <w:sz w:val="20"/>
        </w:rPr>
        <w:t>○ 2D</w:t>
      </w:r>
    </w:p>
    <w:p>
      <w:pPr>
        <w:spacing w:after="20"/>
        <w:ind w:left="340"/>
      </w:pPr>
      <w:r>
        <w:rPr>
          <w:b w:val="0"/>
          <w:sz w:val="20"/>
        </w:rPr>
        <w:t>○ 2H</w:t>
      </w:r>
    </w:p>
    <w:p>
      <w:pPr>
        <w:spacing w:after="20"/>
        <w:ind w:left="340"/>
      </w:pPr>
      <w:r>
        <w:rPr>
          <w:b/>
          <w:color w:val="0B6B3A"/>
          <w:sz w:val="20"/>
        </w:rPr>
        <w:t>✔ 2S</w:t>
      </w:r>
    </w:p>
    <w:p>
      <w:pPr>
        <w:spacing w:after="20"/>
        <w:ind w:left="340"/>
      </w:pPr>
      <w:r>
        <w:rPr>
          <w:b w:val="0"/>
          <w:sz w:val="20"/>
        </w:rPr>
        <w:t>○ 2NT</w:t>
      </w:r>
    </w:p>
    <w:p>
      <w:pPr>
        <w:spacing w:after="160"/>
        <w:ind w:left="340"/>
      </w:pPr>
      <w:r>
        <w:rPr>
          <w:i/>
          <w:color w:val="666666"/>
          <w:sz w:val="19"/>
        </w:rPr>
        <w:t>Spiegazione: Hai 4 Picche e meno di 4 Cuori. La risposta alla Stayman è 2♠! Mostra le tue 4 Picche al compagno.</w:t>
      </w:r>
    </w:p>
    <w:p>
      <w:pPr>
        <w:spacing w:after="80"/>
      </w:pPr>
      <w:r>
        <w:rPr>
          <w:b/>
          <w:i w:val="0"/>
          <w:color w:val="003DA5"/>
          <w:sz w:val="26"/>
        </w:rPr>
        <w:t>L'apertura e le risposte a 2NT</w:t>
      </w:r>
    </w:p>
    <w:p>
      <w:pPr>
        <w:spacing w:after="60"/>
      </w:pPr>
      <w:r>
        <w:rPr>
          <w:b/>
          <w:i w:val="0"/>
          <w:color w:val="003DA5"/>
          <w:sz w:val="26"/>
        </w:rPr>
        <w:t>L'apertura di 2NT e come rispondere</w:t>
      </w:r>
    </w:p>
    <w:p>
      <w:pPr>
        <w:spacing w:after="40"/>
      </w:pPr>
      <w:r>
        <w:rPr>
          <w:b/>
          <w:i w:val="0"/>
          <w:color w:val="666666"/>
          <w:sz w:val="16"/>
        </w:rPr>
        <w:t>TESTO · lez. 8, mod. 8-4</w:t>
      </w:r>
    </w:p>
    <w:p>
      <w:pPr>
        <w:spacing w:after="160"/>
      </w:pPr>
      <w:r>
        <w:rPr>
          <w:b w:val="0"/>
          <w:i w:val="0"/>
          <w:sz w:val="21"/>
        </w:rPr>
        <w:t>Si apre di 2NT quando si hanno 21, 22 o 23 punti e una distribuzione bilanciata (4333, 4432, 5332). Non ci sono mai singoli né vuoti, né colori di 6+ carte. Se la mano ha i requisiti per 2NT, tale apertura prevale su quella a colore.</w:t>
      </w:r>
    </w:p>
    <w:p>
      <w:pPr>
        <w:spacing w:after="40"/>
      </w:pPr>
      <w:r>
        <w:rPr>
          <w:b/>
          <w:i w:val="0"/>
          <w:color w:val="666666"/>
          <w:sz w:val="16"/>
        </w:rPr>
        <w:t>REGOLA · lez. 8, mod. 8-4</w:t>
      </w:r>
    </w:p>
    <w:p>
      <w:pPr>
        <w:spacing w:after="160"/>
      </w:pPr>
      <w:r>
        <w:rPr>
          <w:b w:val="0"/>
          <w:i w:val="0"/>
          <w:sz w:val="21"/>
        </w:rPr>
        <w:t>Su 2NT (21-23) il RISPONDENTE: Passo = mano da parziale; 3♥/3♠ = colore 5+, forza di manche (l’apertore rialza con fit, altrimenti 3NT); 3♣ = Stayman (cerca il fit 4-4 nei nobili); 3NT DIRETTO = mano da manche SENZA quarte nobili, si gioca lì.</w:t>
      </w:r>
    </w:p>
    <w:p>
      <w:pPr>
        <w:spacing w:after="40"/>
      </w:pPr>
      <w:r>
        <w:rPr>
          <w:b/>
          <w:i w:val="0"/>
          <w:color w:val="666666"/>
          <w:sz w:val="16"/>
        </w:rPr>
        <w:t>ESEMPIO · lez. 8, mod. 8-4</w:t>
      </w:r>
    </w:p>
    <w:p>
      <w:pPr>
        <w:spacing w:after="40"/>
      </w:pPr>
      <w:r>
        <w:rPr>
          <w:b/>
          <w:i w:val="0"/>
          <w:color w:val="003DA5"/>
          <w:sz w:val="20"/>
        </w:rPr>
        <w:t>♠95 ♥J965 ♦865 ♣AJ92</w:t>
      </w:r>
    </w:p>
    <w:p>
      <w:pPr>
        <w:spacing w:after="160"/>
      </w:pPr>
      <w:r>
        <w:rPr>
          <w:b w:val="0"/>
          <w:i w:val="0"/>
          <w:sz w:val="21"/>
        </w:rPr>
        <w:t>Ovest apre 2NT (21-23). Est ha ♠95 ♥J965 ♦865 ♣AJ92. La somma è almeno 25: manche sicura. Est usa 3♣ (Stayman). Ovest risponde 3♥: fit trovato! Est dichiara 4♥.</w:t>
      </w:r>
    </w:p>
    <w:p>
      <w:pPr>
        <w:spacing w:after="40"/>
      </w:pPr>
      <w:r>
        <w:rPr>
          <w:b/>
          <w:i w:val="0"/>
          <w:color w:val="666666"/>
          <w:sz w:val="16"/>
        </w:rPr>
        <w:t>TESTO · lez. 8, mod. 8-4</w:t>
      </w:r>
    </w:p>
    <w:p>
      <w:pPr>
        <w:spacing w:after="160"/>
      </w:pPr>
      <w:r>
        <w:rPr>
          <w:b w:val="0"/>
          <w:i w:val="0"/>
          <w:sz w:val="21"/>
        </w:rPr>
        <w:t>Dopo la Stayman 3♣ è l’APERTORE a rispondere (come su 1NT, scalato di un livello): 3♦ = nessuna quarta nobile, 3♥ = 4 Cuori, 3♠ = 4 Picche, 3NT = entrambe le quarte nobili. ATTENZIONE: questo 3NT (dell’apertore, dopo 3♣) significa «ho entrambe le quarte» ed è diverso dal 3NT DIRETTO del rispondente, che invece NEGA le quarte nobili.</w:t>
      </w:r>
    </w:p>
    <w:p>
      <w:pPr>
        <w:spacing w:after="40"/>
      </w:pPr>
      <w:r>
        <w:rPr>
          <w:b/>
          <w:i w:val="0"/>
          <w:color w:val="003DA5"/>
          <w:sz w:val="16"/>
        </w:rPr>
        <w:t>QUIZ · lez. 8, mod. 8-4</w:t>
      </w:r>
    </w:p>
    <w:p>
      <w:pPr>
        <w:spacing w:after="60"/>
      </w:pPr>
      <w:r>
        <w:rPr>
          <w:b/>
          <w:i w:val="0"/>
          <w:sz w:val="21"/>
        </w:rPr>
        <w:t>Il compagno apre 2NT (21-23). Hai ♠J3 ♥K52 ♦AQJ52 ♣976 (11 punti). Cosa rispondi?</w:t>
      </w:r>
    </w:p>
    <w:p>
      <w:pPr>
        <w:spacing w:after="20"/>
        <w:ind w:left="340"/>
      </w:pPr>
      <w:r>
        <w:rPr>
          <w:b w:val="0"/>
          <w:sz w:val="20"/>
        </w:rPr>
        <w:t>○ Passo</w:t>
      </w:r>
    </w:p>
    <w:p>
      <w:pPr>
        <w:spacing w:after="20"/>
        <w:ind w:left="340"/>
      </w:pPr>
      <w:r>
        <w:rPr>
          <w:b w:val="0"/>
          <w:sz w:val="20"/>
        </w:rPr>
        <w:t>○ 3♦</w:t>
      </w:r>
    </w:p>
    <w:p>
      <w:pPr>
        <w:spacing w:after="20"/>
        <w:ind w:left="340"/>
      </w:pPr>
      <w:r>
        <w:rPr>
          <w:b/>
          <w:color w:val="0B6B3A"/>
          <w:sz w:val="20"/>
        </w:rPr>
        <w:t>✔ 3NT</w:t>
      </w:r>
    </w:p>
    <w:p>
      <w:pPr>
        <w:spacing w:after="20"/>
        <w:ind w:left="340"/>
      </w:pPr>
      <w:r>
        <w:rPr>
          <w:b w:val="0"/>
          <w:sz w:val="20"/>
        </w:rPr>
        <w:t>○ 3♣ (Stayman)</w:t>
      </w:r>
    </w:p>
    <w:p>
      <w:pPr>
        <w:spacing w:after="160"/>
        <w:ind w:left="340"/>
      </w:pPr>
      <w:r>
        <w:rPr>
          <w:i/>
          <w:color w:val="666666"/>
          <w:sz w:val="19"/>
        </w:rPr>
        <w:t>Spiegazione: Con 11 punti la somma è almeno 32 (21+11): manche sicura. Senza quarta nobile (solo 3 Cuori, 2 Picche) il rispondente dice 3NT DIRETTO: questo 3NT nega le quarte nobili e si gioca lì. (Non confonderlo con il 3NT dell’apertore DOPO la Stayman 3♣, che invece mostra entrambe le quarte.)</w:t>
      </w:r>
    </w:p>
    <w:p>
      <w:pPr>
        <w:spacing w:after="80"/>
      </w:pPr>
      <w:r>
        <w:rPr>
          <w:b/>
          <w:i w:val="0"/>
          <w:color w:val="003DA5"/>
          <w:sz w:val="26"/>
        </w:rPr>
        <w:t>📝 Risposte all'apertura di 1SA</w:t>
      </w:r>
    </w:p>
    <w:p>
      <w:pPr>
        <w:spacing w:after="40"/>
      </w:pPr>
      <w:r>
        <w:rPr>
          <w:b/>
          <w:i w:val="0"/>
          <w:color w:val="666666"/>
          <w:sz w:val="16"/>
        </w:rPr>
        <w:t>TESTO · lez. 8, mod. eserciziario-8-1</w:t>
      </w:r>
    </w:p>
    <w:p>
      <w:pPr>
        <w:spacing w:after="160"/>
      </w:pPr>
      <w:r>
        <w:rPr>
          <w:b w:val="0"/>
          <w:i w:val="0"/>
          <w:sz w:val="21"/>
        </w:rPr>
        <w:t>Esercizi sulle risposte all'apertura di 1 Senza Atout.</w:t>
      </w:r>
    </w:p>
    <w:p>
      <w:pPr>
        <w:spacing w:after="40"/>
      </w:pPr>
      <w:r>
        <w:rPr>
          <w:b/>
          <w:i w:val="0"/>
          <w:color w:val="003DA5"/>
          <w:sz w:val="16"/>
        </w:rPr>
        <w:t>QUIZ · lez. 8, mod. eserciziario-8-1</w:t>
      </w:r>
    </w:p>
    <w:p>
      <w:pPr>
        <w:spacing w:after="60"/>
      </w:pPr>
      <w:r>
        <w:rPr>
          <w:b/>
          <w:i w:val="0"/>
          <w:sz w:val="21"/>
        </w:rPr>
        <w:t>Il partner apre 1SA (15-17). Voi avete 8 PO. Cosa rispondete?</w:t>
      </w:r>
    </w:p>
    <w:p>
      <w:pPr>
        <w:spacing w:after="20"/>
        <w:ind w:left="340"/>
      </w:pPr>
      <w:r>
        <w:rPr>
          <w:b w:val="0"/>
          <w:sz w:val="20"/>
        </w:rPr>
        <w:t>○ 3SA</w:t>
      </w:r>
    </w:p>
    <w:p>
      <w:pPr>
        <w:spacing w:after="20"/>
        <w:ind w:left="340"/>
      </w:pPr>
      <w:r>
        <w:rPr>
          <w:b w:val="0"/>
          <w:sz w:val="20"/>
        </w:rPr>
        <w:t>○ Passo</w:t>
      </w:r>
    </w:p>
    <w:p>
      <w:pPr>
        <w:spacing w:after="20"/>
        <w:ind w:left="340"/>
      </w:pPr>
      <w:r>
        <w:rPr>
          <w:b/>
          <w:color w:val="0B6B3A"/>
          <w:sz w:val="20"/>
        </w:rPr>
        <w:t>✔ 2SA</w:t>
      </w:r>
    </w:p>
    <w:p>
      <w:pPr>
        <w:spacing w:after="20"/>
        <w:ind w:left="340"/>
      </w:pPr>
      <w:r>
        <w:rPr>
          <w:b w:val="0"/>
          <w:sz w:val="20"/>
        </w:rPr>
        <w:t>○ 2♣ Stayman</w:t>
      </w:r>
    </w:p>
    <w:p>
      <w:pPr>
        <w:spacing w:after="160"/>
        <w:ind w:left="340"/>
      </w:pPr>
      <w:r>
        <w:rPr>
          <w:i/>
          <w:color w:val="666666"/>
          <w:sz w:val="19"/>
        </w:rPr>
        <w:t>Spiegazione: Con 8 PO di fronte a 1SA (15-17) la linea ha 23-25 punti: troppo pochi per la manche (ne servono circa 25), troppi per passare. Si invita con 2SA: l'Apertore passa con 15, dichiara 3SA con 16-17.</w:t>
      </w:r>
    </w:p>
    <w:p>
      <w:pPr>
        <w:spacing w:after="40"/>
      </w:pPr>
      <w:r>
        <w:rPr>
          <w:b/>
          <w:i w:val="0"/>
          <w:color w:val="003DA5"/>
          <w:sz w:val="16"/>
        </w:rPr>
        <w:t>QUIZ · lez. 8, mod. eserciziario-8-1</w:t>
      </w:r>
    </w:p>
    <w:p>
      <w:pPr>
        <w:spacing w:after="60"/>
      </w:pPr>
      <w:r>
        <w:rPr>
          <w:b/>
          <w:i w:val="0"/>
          <w:sz w:val="21"/>
        </w:rPr>
        <w:t>Il partner apre 1SA. Voi avete ♠Q9843 ♥72 ♦J64 ♣852 (3 PO). Cosa fate?</w:t>
      </w:r>
    </w:p>
    <w:p>
      <w:pPr>
        <w:spacing w:after="20"/>
        <w:ind w:left="340"/>
      </w:pPr>
      <w:r>
        <w:rPr>
          <w:b/>
          <w:color w:val="0B6B3A"/>
          <w:sz w:val="20"/>
        </w:rPr>
        <w:t>✔ 2♥ (transfer di Jacoby: mostra le 5+ Picche, poi si gioca un parziale)</w:t>
      </w:r>
    </w:p>
    <w:p>
      <w:pPr>
        <w:spacing w:after="20"/>
        <w:ind w:left="340"/>
      </w:pPr>
      <w:r>
        <w:rPr>
          <w:b w:val="0"/>
          <w:sz w:val="20"/>
        </w:rPr>
        <w:t>○ Passo</w:t>
      </w:r>
    </w:p>
    <w:p>
      <w:pPr>
        <w:spacing w:after="20"/>
        <w:ind w:left="340"/>
      </w:pPr>
      <w:r>
        <w:rPr>
          <w:b w:val="0"/>
          <w:sz w:val="20"/>
        </w:rPr>
        <w:t>○ 3♠</w:t>
      </w:r>
    </w:p>
    <w:p>
      <w:pPr>
        <w:spacing w:after="20"/>
        <w:ind w:left="340"/>
      </w:pPr>
      <w:r>
        <w:rPr>
          <w:b w:val="0"/>
          <w:sz w:val="20"/>
        </w:rPr>
        <w:t>○ 2♣ Stayman</w:t>
      </w:r>
    </w:p>
    <w:p>
      <w:pPr>
        <w:spacing w:after="160"/>
        <w:ind w:left="340"/>
      </w:pPr>
      <w:r>
        <w:rPr>
          <w:i/>
          <w:color w:val="666666"/>
          <w:sz w:val="19"/>
        </w:rPr>
        <w:t>Spiegazione: Con mano debole e 5 Picche si usa il transfer: si dichiara 2♥ (il seme SOTTO le Picche) e il partner risponde 2♠. Promemoria: 2♦ = transfer a Cuori, 2♥ = transfer a Picche.</w:t>
      </w:r>
    </w:p>
    <w:p>
      <w:pPr>
        <w:spacing w:after="40"/>
      </w:pPr>
      <w:r>
        <w:rPr>
          <w:b/>
          <w:i w:val="0"/>
          <w:color w:val="003DA5"/>
          <w:sz w:val="16"/>
        </w:rPr>
        <w:t>QUIZ · lez. 8, mod. eserciziario-8-1</w:t>
      </w:r>
    </w:p>
    <w:p>
      <w:pPr>
        <w:spacing w:after="60"/>
      </w:pPr>
      <w:r>
        <w:rPr>
          <w:b/>
          <w:i w:val="0"/>
          <w:sz w:val="21"/>
        </w:rPr>
        <w:t>Quando si usa la Stayman 2♣ su apertura 1SA?</w:t>
      </w:r>
    </w:p>
    <w:p>
      <w:pPr>
        <w:spacing w:after="20"/>
        <w:ind w:left="340"/>
      </w:pPr>
      <w:r>
        <w:rPr>
          <w:b/>
          <w:color w:val="0B6B3A"/>
          <w:sz w:val="20"/>
        </w:rPr>
        <w:t>✔ Quando si ha un colore quarto nobile (4♥ o 4♠) e almeno 8+ PO</w:t>
      </w:r>
    </w:p>
    <w:p>
      <w:pPr>
        <w:spacing w:after="20"/>
        <w:ind w:left="340"/>
      </w:pPr>
      <w:r>
        <w:rPr>
          <w:b w:val="0"/>
          <w:sz w:val="20"/>
        </w:rPr>
        <w:t>○ Sempre con 10+ PO</w:t>
      </w:r>
    </w:p>
    <w:p>
      <w:pPr>
        <w:spacing w:after="20"/>
        <w:ind w:left="340"/>
      </w:pPr>
      <w:r>
        <w:rPr>
          <w:b w:val="0"/>
          <w:sz w:val="20"/>
        </w:rPr>
        <w:t>○ Solo con 4-4 nei nobili</w:t>
      </w:r>
    </w:p>
    <w:p>
      <w:pPr>
        <w:spacing w:after="20"/>
        <w:ind w:left="340"/>
      </w:pPr>
      <w:r>
        <w:rPr>
          <w:b w:val="0"/>
          <w:sz w:val="20"/>
        </w:rPr>
        <w:t>○ Mai senza 12 PO</w:t>
      </w:r>
    </w:p>
    <w:p>
      <w:pPr>
        <w:spacing w:after="160"/>
        <w:ind w:left="340"/>
      </w:pPr>
      <w:r>
        <w:rPr>
          <w:i/>
          <w:color w:val="666666"/>
          <w:sz w:val="19"/>
        </w:rPr>
        <w:t>Spiegazione: Stayman cerca un fit 4-4 in un nobile. Serve almeno un quarto nobile e 8+ PO.</w:t>
      </w:r>
    </w:p>
    <w:p>
      <w:pPr>
        <w:spacing w:after="60"/>
      </w:pPr>
      <w:r>
        <w:rPr>
          <w:b/>
          <w:i w:val="0"/>
          <w:sz w:val="24"/>
        </w:rPr>
        <w:t>Smazzata 1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10 8</w:t>
            </w:r>
          </w:p>
          <w:p>
            <w:pPr>
              <w:spacing w:after="0"/>
            </w:pPr>
            <w:r>
              <w:rPr>
                <w:rFonts w:ascii="Consolas" w:hAnsi="Consolas"/>
                <w:color w:val="B91C1C"/>
                <w:sz w:val="18"/>
              </w:rPr>
              <w:t>♥ K J 5</w:t>
            </w:r>
          </w:p>
          <w:p>
            <w:pPr>
              <w:spacing w:after="0"/>
            </w:pPr>
            <w:r>
              <w:rPr>
                <w:rFonts w:ascii="Consolas" w:hAnsi="Consolas"/>
                <w:color w:val="B91C1C"/>
                <w:sz w:val="18"/>
              </w:rPr>
              <w:t>♦ K 10 2</w:t>
            </w:r>
          </w:p>
          <w:p>
            <w:pPr>
              <w:spacing w:after="0"/>
            </w:pPr>
            <w:r>
              <w:rPr>
                <w:rFonts w:ascii="Consolas" w:hAnsi="Consolas"/>
                <w:color w:val="1A1A2E"/>
                <w:sz w:val="18"/>
              </w:rPr>
              <w:t>♣ A J 4 3</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Q 7 5</w:t>
            </w:r>
          </w:p>
          <w:p>
            <w:pPr>
              <w:spacing w:after="0"/>
            </w:pPr>
            <w:r>
              <w:rPr>
                <w:rFonts w:ascii="Consolas" w:hAnsi="Consolas"/>
                <w:color w:val="B91C1C"/>
                <w:sz w:val="18"/>
              </w:rPr>
              <w:t>♥ 8 6 4 3</w:t>
            </w:r>
          </w:p>
          <w:p>
            <w:pPr>
              <w:spacing w:after="0"/>
            </w:pPr>
            <w:r>
              <w:rPr>
                <w:rFonts w:ascii="Consolas" w:hAnsi="Consolas"/>
                <w:color w:val="B91C1C"/>
                <w:sz w:val="18"/>
              </w:rPr>
              <w:t>♦ A 5 3</w:t>
            </w:r>
          </w:p>
          <w:p>
            <w:pPr>
              <w:spacing w:after="0"/>
            </w:pPr>
            <w:r>
              <w:rPr>
                <w:rFonts w:ascii="Consolas" w:hAnsi="Consolas"/>
                <w:color w:val="1A1A2E"/>
                <w:sz w:val="18"/>
              </w:rPr>
              <w:t>♣ K Q 7</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(3 PO)</w:t>
            </w:r>
          </w:p>
          <w:p>
            <w:pPr>
              <w:spacing w:after="0"/>
            </w:pPr>
            <w:r>
              <w:rPr>
                <w:rFonts w:ascii="Consolas" w:hAnsi="Consolas"/>
                <w:color w:val="1A1A2E"/>
                <w:sz w:val="18"/>
              </w:rPr>
              <w:t>♠ K 9 6 4 2</w:t>
            </w:r>
          </w:p>
          <w:p>
            <w:pPr>
              <w:spacing w:after="0"/>
            </w:pPr>
            <w:r>
              <w:rPr>
                <w:rFonts w:ascii="Consolas" w:hAnsi="Consolas"/>
                <w:color w:val="B91C1C"/>
                <w:sz w:val="18"/>
              </w:rPr>
              <w:t>♥ 9 2</w:t>
            </w:r>
          </w:p>
          <w:p>
            <w:pPr>
              <w:spacing w:after="0"/>
            </w:pPr>
            <w:r>
              <w:rPr>
                <w:rFonts w:ascii="Consolas" w:hAnsi="Consolas"/>
                <w:color w:val="B91C1C"/>
                <w:sz w:val="18"/>
              </w:rPr>
              <w:t>♦ 8 7 4</w:t>
            </w:r>
          </w:p>
          <w:p>
            <w:pPr>
              <w:spacing w:after="0"/>
            </w:pPr>
            <w:r>
              <w:rPr>
                <w:rFonts w:ascii="Consolas" w:hAnsi="Consolas"/>
                <w:color w:val="1A1A2E"/>
                <w:sz w:val="18"/>
              </w:rPr>
              <w:t>♣ 10 8 5</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J 3</w:t>
            </w:r>
          </w:p>
          <w:p>
            <w:pPr>
              <w:spacing w:after="0"/>
            </w:pPr>
            <w:r>
              <w:rPr>
                <w:rFonts w:ascii="Consolas" w:hAnsi="Consolas"/>
                <w:color w:val="B91C1C"/>
                <w:sz w:val="18"/>
              </w:rPr>
              <w:t>♥ A Q 10 7</w:t>
            </w:r>
          </w:p>
          <w:p>
            <w:pPr>
              <w:spacing w:after="0"/>
            </w:pPr>
            <w:r>
              <w:rPr>
                <w:rFonts w:ascii="Consolas" w:hAnsi="Consolas"/>
                <w:color w:val="B91C1C"/>
                <w:sz w:val="18"/>
              </w:rPr>
              <w:t>♦ Q J 9 6</w:t>
            </w:r>
          </w:p>
          <w:p>
            <w:pPr>
              <w:spacing w:after="0"/>
            </w:pPr>
            <w:r>
              <w:rPr>
                <w:rFonts w:ascii="Consolas" w:hAnsi="Consolas"/>
                <w:color w:val="1A1A2E"/>
                <w:sz w:val="18"/>
              </w:rPr>
              <w:t>♣ 9 6 2</w:t>
            </w:r>
          </w:p>
        </w:tc>
        <w:tc>
          <w:tcPr>
            <w:tcW w:type="dxa" w:w="2880"/>
          </w:tcPr>
          <w:p/>
        </w:tc>
      </w:tr>
    </w:tbl>
    <w:p/>
    <w:p>
      <w:pPr>
        <w:spacing w:after="200"/>
      </w:pPr>
      <w:r>
        <w:rPr>
          <w:b w:val="0"/>
          <w:i w:val="0"/>
          <w:sz w:val="20"/>
        </w:rPr>
        <w:t>La licita. Sud ha 10 punti, Nord mostra 15-17: la manche è certa. Forse 3NT, forse no. L'ordine di priorità suggerisce: 'cerca fit nobile, se non c'è gioca a Senza, ultima spiaggia gioca a fiori o quadri'. Il fit a cuori è possibile, per scoprirlo Sud deve chiedere a Nord se ha quarte nobili, usando il 2 fiori; appurato che a cuori non c'è fit ripiega nella manche alternativa, a 3NT. La prima carta decide tutto: quando si riceve l'attacco in una figura come A10x + Jx si deve giocare piccola dal morto. Se Nord gioca il 3 avrà la certezza assoluta di fare 2 prese nel colore (provare per credere). Se gioca il Fante (Q di Ovest) certamente ci rimette una presa... e molte volte il contratto. 3NT + 1, in prima: 430. Oppure 3NT -1, in prima: -50.</w:t>
      </w:r>
    </w:p>
    <w:p>
      <w:pPr>
        <w:spacing w:after="60"/>
      </w:pPr>
      <w:r>
        <w:rPr>
          <w:b/>
          <w:i w:val="0"/>
          <w:sz w:val="24"/>
        </w:rPr>
        <w:t>Smazzata 2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J 4</w:t>
            </w:r>
          </w:p>
          <w:p>
            <w:pPr>
              <w:spacing w:after="0"/>
            </w:pPr>
            <w:r>
              <w:rPr>
                <w:rFonts w:ascii="Consolas" w:hAnsi="Consolas"/>
                <w:color w:val="B91C1C"/>
                <w:sz w:val="18"/>
              </w:rPr>
              <w:t>♥ Q 4</w:t>
            </w:r>
          </w:p>
          <w:p>
            <w:pPr>
              <w:spacing w:after="0"/>
            </w:pPr>
            <w:r>
              <w:rPr>
                <w:rFonts w:ascii="Consolas" w:hAnsi="Consolas"/>
                <w:color w:val="B91C1C"/>
                <w:sz w:val="18"/>
              </w:rPr>
              <w:t>♦ J 10 9 6 4</w:t>
            </w:r>
          </w:p>
          <w:p>
            <w:pPr>
              <w:spacing w:after="0"/>
            </w:pPr>
            <w:r>
              <w:rPr>
                <w:rFonts w:ascii="Consolas" w:hAnsi="Consolas"/>
                <w:color w:val="1A1A2E"/>
                <w:sz w:val="18"/>
              </w:rPr>
              <w:t>♣ 9 7 4 2</w:t>
            </w:r>
          </w:p>
        </w:tc>
        <w:tc>
          <w:tcPr>
            <w:tcW w:type="dxa" w:w="2880"/>
          </w:tcPr>
          <w:p/>
        </w:tc>
      </w:tr>
      <w:tr>
        <w:tc>
          <w:tcPr>
            <w:tcW w:type="dxa" w:w="2880"/>
          </w:tcPr>
          <w:p>
            <w:pPr>
              <w:spacing w:after="20"/>
            </w:pPr>
            <w:r/>
            <w:r>
              <w:rPr>
                <w:b/>
                <w:color w:val="666666"/>
                <w:sz w:val="16"/>
              </w:rPr>
              <w:t>Ovest (21 PO)</w:t>
            </w:r>
          </w:p>
          <w:p>
            <w:pPr>
              <w:spacing w:after="0"/>
            </w:pPr>
            <w:r>
              <w:rPr>
                <w:rFonts w:ascii="Consolas" w:hAnsi="Consolas"/>
                <w:color w:val="1A1A2E"/>
                <w:sz w:val="18"/>
              </w:rPr>
              <w:t>♠ A K 5</w:t>
            </w:r>
          </w:p>
          <w:p>
            <w:pPr>
              <w:spacing w:after="0"/>
            </w:pPr>
            <w:r>
              <w:rPr>
                <w:rFonts w:ascii="Consolas" w:hAnsi="Consolas"/>
                <w:color w:val="B91C1C"/>
                <w:sz w:val="18"/>
              </w:rPr>
              <w:t>♥ A 8 3</w:t>
            </w:r>
          </w:p>
          <w:p>
            <w:pPr>
              <w:spacing w:after="0"/>
            </w:pPr>
            <w:r>
              <w:rPr>
                <w:rFonts w:ascii="Consolas" w:hAnsi="Consolas"/>
                <w:color w:val="B91C1C"/>
                <w:sz w:val="18"/>
              </w:rPr>
              <w:t>♦ K Q 3 2</w:t>
            </w:r>
          </w:p>
          <w:p>
            <w:pPr>
              <w:spacing w:after="0"/>
            </w:pPr>
            <w:r>
              <w:rPr>
                <w:rFonts w:ascii="Consolas" w:hAnsi="Consolas"/>
                <w:color w:val="1A1A2E"/>
                <w:sz w:val="18"/>
              </w:rPr>
              <w:t>♣ K Q 8</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(5 PO)</w:t>
            </w:r>
          </w:p>
          <w:p>
            <w:pPr>
              <w:spacing w:after="0"/>
            </w:pPr>
            <w:r>
              <w:rPr>
                <w:rFonts w:ascii="Consolas" w:hAnsi="Consolas"/>
                <w:color w:val="1A1A2E"/>
                <w:sz w:val="18"/>
              </w:rPr>
              <w:t>♠ 8 6 3</w:t>
            </w:r>
          </w:p>
          <w:p>
            <w:pPr>
              <w:spacing w:after="0"/>
            </w:pPr>
            <w:r>
              <w:rPr>
                <w:rFonts w:ascii="Consolas" w:hAnsi="Consolas"/>
                <w:color w:val="B91C1C"/>
                <w:sz w:val="18"/>
              </w:rPr>
              <w:t>♥ 9 6 5 2</w:t>
            </w:r>
          </w:p>
          <w:p>
            <w:pPr>
              <w:spacing w:after="0"/>
            </w:pPr>
            <w:r>
              <w:rPr>
                <w:rFonts w:ascii="Consolas" w:hAnsi="Consolas"/>
                <w:color w:val="B91C1C"/>
                <w:sz w:val="18"/>
              </w:rPr>
              <w:t>♦ A</w:t>
            </w:r>
          </w:p>
          <w:p>
            <w:pPr>
              <w:spacing w:after="0"/>
            </w:pPr>
            <w:r>
              <w:rPr>
                <w:rFonts w:ascii="Consolas" w:hAnsi="Consolas"/>
                <w:color w:val="1A1A2E"/>
                <w:sz w:val="18"/>
              </w:rPr>
              <w:t>♣ J 10 6 5 3</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Q 10 9 7 2</w:t>
            </w:r>
          </w:p>
          <w:p>
            <w:pPr>
              <w:spacing w:after="0"/>
            </w:pPr>
            <w:r>
              <w:rPr>
                <w:rFonts w:ascii="Consolas" w:hAnsi="Consolas"/>
                <w:color w:val="B91C1C"/>
                <w:sz w:val="18"/>
              </w:rPr>
              <w:t>♥ K J 10 7</w:t>
            </w:r>
          </w:p>
          <w:p>
            <w:pPr>
              <w:spacing w:after="0"/>
            </w:pPr>
            <w:r>
              <w:rPr>
                <w:rFonts w:ascii="Consolas" w:hAnsi="Consolas"/>
                <w:color w:val="B91C1C"/>
                <w:sz w:val="18"/>
              </w:rPr>
              <w:t>♦ 8 7 5</w:t>
            </w:r>
          </w:p>
          <w:p>
            <w:pPr>
              <w:spacing w:after="0"/>
            </w:pPr>
            <w:r>
              <w:rPr>
                <w:rFonts w:ascii="Consolas" w:hAnsi="Consolas"/>
                <w:color w:val="1A1A2E"/>
                <w:sz w:val="18"/>
              </w:rPr>
              <w:t>♣ A</w:t>
            </w:r>
          </w:p>
        </w:tc>
        <w:tc>
          <w:tcPr>
            <w:tcW w:type="dxa" w:w="2880"/>
          </w:tcPr>
          <w:p/>
        </w:tc>
      </w:tr>
    </w:tbl>
    <w:p/>
    <w:p>
      <w:pPr>
        <w:spacing w:after="200"/>
      </w:pPr>
      <w:r>
        <w:rPr>
          <w:b w:val="0"/>
          <w:i w:val="0"/>
          <w:sz w:val="20"/>
        </w:rPr>
        <w:t>La licita. Per giocare una manche servono 24-25 punti; a volte avrete 12 + 13... a volte 20+5. Est non si deve scoraggiare, interroga per scoprire se Ovest ha 4 carte a cuori (la sua mano sarebbe più adatta a giocare ad atout) ma quando scopre che non c'è fit prende coraggio e dichiara 3NT. L'attacco toglie al morto l'unico ingresso accanto alle fiori, sorgente di prese. Ovest conta 2 picche, 3 quadri, 1 cuori... e se riesce a incassare 4 fiori ha già 10 prese. Muove immediatamente piccola fiori verso la mano (prima gli onori della parte corta) e, se ha la prontezza di buttar via K o Q sotto l'Asso di Sud... manterrà il contratto. 3NT + 1, in prima: 430.</w:t>
      </w:r>
    </w:p>
    <w:p>
      <w:pPr>
        <w:spacing w:after="60"/>
      </w:pPr>
      <w:r>
        <w:rPr>
          <w:b/>
          <w:i w:val="0"/>
          <w:sz w:val="24"/>
        </w:rPr>
        <w:t>Smazzata 3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Q 7 6</w:t>
            </w:r>
          </w:p>
          <w:p>
            <w:pPr>
              <w:spacing w:after="0"/>
            </w:pPr>
            <w:r>
              <w:rPr>
                <w:rFonts w:ascii="Consolas" w:hAnsi="Consolas"/>
                <w:color w:val="B91C1C"/>
                <w:sz w:val="18"/>
              </w:rPr>
              <w:t>♥ K Q 7 6</w:t>
            </w:r>
          </w:p>
          <w:p>
            <w:pPr>
              <w:spacing w:after="0"/>
            </w:pPr>
            <w:r>
              <w:rPr>
                <w:rFonts w:ascii="Consolas" w:hAnsi="Consolas"/>
                <w:color w:val="B91C1C"/>
                <w:sz w:val="18"/>
              </w:rPr>
              <w:t>♦ Q 9</w:t>
            </w:r>
          </w:p>
          <w:p>
            <w:pPr>
              <w:spacing w:after="0"/>
            </w:pPr>
            <w:r>
              <w:rPr>
                <w:rFonts w:ascii="Consolas" w:hAnsi="Consolas"/>
                <w:color w:val="1A1A2E"/>
                <w:sz w:val="18"/>
              </w:rPr>
              <w:t>♣ K 10 5 4</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10 9 8</w:t>
            </w:r>
          </w:p>
          <w:p>
            <w:pPr>
              <w:spacing w:after="0"/>
            </w:pPr>
            <w:r>
              <w:rPr>
                <w:rFonts w:ascii="Consolas" w:hAnsi="Consolas"/>
                <w:color w:val="B91C1C"/>
                <w:sz w:val="18"/>
              </w:rPr>
              <w:t>♥ 8 4 3</w:t>
            </w:r>
          </w:p>
          <w:p>
            <w:pPr>
              <w:spacing w:after="0"/>
            </w:pPr>
            <w:r>
              <w:rPr>
                <w:rFonts w:ascii="Consolas" w:hAnsi="Consolas"/>
                <w:color w:val="B91C1C"/>
                <w:sz w:val="18"/>
              </w:rPr>
              <w:t>♦ A 10 8 3 2</w:t>
            </w:r>
          </w:p>
          <w:p>
            <w:pPr>
              <w:spacing w:after="0"/>
            </w:pPr>
            <w:r>
              <w:rPr>
                <w:rFonts w:ascii="Consolas" w:hAnsi="Consolas"/>
                <w:color w:val="1A1A2E"/>
                <w:sz w:val="18"/>
              </w:rPr>
              <w:t>♣ Q 9</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(6 PO)</w:t>
            </w:r>
          </w:p>
          <w:p>
            <w:pPr>
              <w:spacing w:after="0"/>
            </w:pPr>
            <w:r>
              <w:rPr>
                <w:rFonts w:ascii="Consolas" w:hAnsi="Consolas"/>
                <w:color w:val="1A1A2E"/>
                <w:sz w:val="18"/>
              </w:rPr>
              <w:t>♠ J 5 2</w:t>
            </w:r>
          </w:p>
          <w:p>
            <w:pPr>
              <w:spacing w:after="0"/>
            </w:pPr>
            <w:r>
              <w:rPr>
                <w:rFonts w:ascii="Consolas" w:hAnsi="Consolas"/>
                <w:color w:val="B91C1C"/>
                <w:sz w:val="18"/>
              </w:rPr>
              <w:t>♥ 10 9 5 2</w:t>
            </w:r>
          </w:p>
          <w:p>
            <w:pPr>
              <w:spacing w:after="0"/>
            </w:pPr>
            <w:r>
              <w:rPr>
                <w:rFonts w:ascii="Consolas" w:hAnsi="Consolas"/>
                <w:color w:val="B91C1C"/>
                <w:sz w:val="18"/>
              </w:rPr>
              <w:t>♦ K J</w:t>
            </w:r>
          </w:p>
          <w:p>
            <w:pPr>
              <w:spacing w:after="0"/>
            </w:pPr>
            <w:r>
              <w:rPr>
                <w:rFonts w:ascii="Consolas" w:hAnsi="Consolas"/>
                <w:color w:val="1A1A2E"/>
                <w:sz w:val="18"/>
              </w:rPr>
              <w:t>♣ J 8 6 2</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K 4 3</w:t>
            </w:r>
          </w:p>
          <w:p>
            <w:pPr>
              <w:spacing w:after="0"/>
            </w:pPr>
            <w:r>
              <w:rPr>
                <w:rFonts w:ascii="Consolas" w:hAnsi="Consolas"/>
                <w:color w:val="B91C1C"/>
                <w:sz w:val="18"/>
              </w:rPr>
              <w:t>♥ A J</w:t>
            </w:r>
          </w:p>
          <w:p>
            <w:pPr>
              <w:spacing w:after="0"/>
            </w:pPr>
            <w:r>
              <w:rPr>
                <w:rFonts w:ascii="Consolas" w:hAnsi="Consolas"/>
                <w:color w:val="B91C1C"/>
                <w:sz w:val="18"/>
              </w:rPr>
              <w:t>♦ 7 6 5 4</w:t>
            </w:r>
          </w:p>
          <w:p>
            <w:pPr>
              <w:spacing w:after="0"/>
            </w:pPr>
            <w:r>
              <w:rPr>
                <w:rFonts w:ascii="Consolas" w:hAnsi="Consolas"/>
                <w:color w:val="1A1A2E"/>
                <w:sz w:val="18"/>
              </w:rPr>
              <w:t>♣ A 7 3</w:t>
            </w:r>
          </w:p>
        </w:tc>
        <w:tc>
          <w:tcPr>
            <w:tcW w:type="dxa" w:w="2880"/>
          </w:tcPr>
          <w:p/>
        </w:tc>
      </w:tr>
    </w:tbl>
    <w:p/>
    <w:p>
      <w:pPr>
        <w:spacing w:after="200"/>
      </w:pPr>
      <w:r>
        <w:rPr>
          <w:b w:val="0"/>
          <w:i w:val="0"/>
          <w:sz w:val="20"/>
        </w:rPr>
        <w:t>La licita. Nord ha il compito di portare la sua coppia alla miglior manche; prima di dire 3NT dovrebbe assicurarsi che non ci sia un fit nobile, quindi interroga con 2 fiori. La risposta di Sud esclude la quarta di cuori (quindi non ha senso che Nord le mostri) e 3NT è l'ovvia conclusione. Est si regolerà a seconda della carta del morto: K sulla Q e J sul 9. Comunque si svolgano le prime due prese, Ovest deve guardare con attenzione tutte le carte (il suo 8 è prezioso) e accorgersi che deve assolutamente superare con l'Asso l'onore di Est... perché, se conta le carte, sa che Est potrebbe non averne più! Se avrà questa prontezza il contratto (pur ottimo) cadrà di una presa. Altrimenti Sud senza fatica metterà insieme ben 10 prese (4 picche, data la 3-3, 4 cuori, 2 fiori). 3NT - 1, in prima: -50. Oppure 3NT +1, in prima: 430.</w:t>
      </w:r>
    </w:p>
    <w:p>
      <w:pPr>
        <w:spacing w:after="60"/>
      </w:pPr>
      <w:r>
        <w:rPr>
          <w:b/>
          <w:i w:val="0"/>
          <w:sz w:val="24"/>
        </w:rPr>
        <w:t>Smazzata 4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A 6 3</w:t>
            </w:r>
          </w:p>
          <w:p>
            <w:pPr>
              <w:spacing w:after="0"/>
            </w:pPr>
            <w:r>
              <w:rPr>
                <w:rFonts w:ascii="Consolas" w:hAnsi="Consolas"/>
                <w:color w:val="B91C1C"/>
                <w:sz w:val="18"/>
              </w:rPr>
              <w:t>♥ 10 9 8 7</w:t>
            </w:r>
          </w:p>
          <w:p>
            <w:pPr>
              <w:spacing w:after="0"/>
            </w:pPr>
            <w:r>
              <w:rPr>
                <w:rFonts w:ascii="Consolas" w:hAnsi="Consolas"/>
                <w:color w:val="B91C1C"/>
                <w:sz w:val="18"/>
              </w:rPr>
              <w:t>♦ A K J</w:t>
            </w:r>
          </w:p>
          <w:p>
            <w:pPr>
              <w:spacing w:after="0"/>
            </w:pPr>
            <w:r>
              <w:rPr>
                <w:rFonts w:ascii="Consolas" w:hAnsi="Consolas"/>
                <w:color w:val="1A1A2E"/>
                <w:sz w:val="18"/>
              </w:rPr>
              <w:t>♣ 9 8 5</w:t>
            </w:r>
          </w:p>
        </w:tc>
        <w:tc>
          <w:tcPr>
            <w:tcW w:type="dxa" w:w="2880"/>
          </w:tcPr>
          <w:p/>
        </w:tc>
      </w:tr>
      <w:tr>
        <w:tc>
          <w:tcPr>
            <w:tcW w:type="dxa" w:w="2880"/>
          </w:tcPr>
          <w:p>
            <w:pPr>
              <w:spacing w:after="20"/>
            </w:pPr>
            <w:r/>
            <w:r>
              <w:rPr>
                <w:b/>
                <w:color w:val="666666"/>
                <w:sz w:val="16"/>
              </w:rPr>
              <w:t>Ovest (15 PO)</w:t>
            </w:r>
          </w:p>
          <w:p>
            <w:pPr>
              <w:spacing w:after="0"/>
            </w:pPr>
            <w:r>
              <w:rPr>
                <w:rFonts w:ascii="Consolas" w:hAnsi="Consolas"/>
                <w:color w:val="1A1A2E"/>
                <w:sz w:val="18"/>
              </w:rPr>
              <w:t>♠ Q 9</w:t>
            </w:r>
          </w:p>
          <w:p>
            <w:pPr>
              <w:spacing w:after="0"/>
            </w:pPr>
            <w:r>
              <w:rPr>
                <w:rFonts w:ascii="Consolas" w:hAnsi="Consolas"/>
                <w:color w:val="B91C1C"/>
                <w:sz w:val="18"/>
              </w:rPr>
              <w:t>♥ A K Q 3</w:t>
            </w:r>
          </w:p>
          <w:p>
            <w:pPr>
              <w:spacing w:after="0"/>
            </w:pPr>
            <w:r>
              <w:rPr>
                <w:rFonts w:ascii="Consolas" w:hAnsi="Consolas"/>
                <w:color w:val="B91C1C"/>
                <w:sz w:val="18"/>
              </w:rPr>
              <w:t>♦ 10 5 3 2</w:t>
            </w:r>
          </w:p>
          <w:p>
            <w:pPr>
              <w:spacing w:after="0"/>
            </w:pPr>
            <w:r>
              <w:rPr>
                <w:rFonts w:ascii="Consolas" w:hAnsi="Consolas"/>
                <w:color w:val="1A1A2E"/>
                <w:sz w:val="18"/>
              </w:rPr>
              <w:t>♣ A 7 6</w:t>
            </w:r>
          </w:p>
        </w:tc>
        <w:tc>
          <w:tcPr>
            <w:tcW w:type="dxa" w:w="2880"/>
          </w:tcPr>
          <w:p>
            <w:pPr>
              <w:spacing w:after="0"/>
              <w:jc w:val="center"/>
            </w:pPr>
            <w:r/>
            <w:r>
              <w:rPr>
                <w:b/>
                <w:color w:val="003DA5"/>
                <w:sz w:val="16"/>
              </w:rPr>
              <w:t>2S</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(1 PO)</w:t>
            </w:r>
          </w:p>
          <w:p>
            <w:pPr>
              <w:spacing w:after="0"/>
            </w:pPr>
            <w:r>
              <w:rPr>
                <w:rFonts w:ascii="Consolas" w:hAnsi="Consolas"/>
                <w:color w:val="1A1A2E"/>
                <w:sz w:val="18"/>
              </w:rPr>
              <w:t>♠ J 10 8 7 4 2</w:t>
            </w:r>
          </w:p>
          <w:p>
            <w:pPr>
              <w:spacing w:after="0"/>
            </w:pPr>
            <w:r>
              <w:rPr>
                <w:rFonts w:ascii="Consolas" w:hAnsi="Consolas"/>
                <w:color w:val="B91C1C"/>
                <w:sz w:val="18"/>
              </w:rPr>
              <w:t>♥ 6 4</w:t>
            </w:r>
          </w:p>
          <w:p>
            <w:pPr>
              <w:spacing w:after="0"/>
            </w:pPr>
            <w:r>
              <w:rPr>
                <w:rFonts w:ascii="Consolas" w:hAnsi="Consolas"/>
                <w:color w:val="B91C1C"/>
                <w:sz w:val="18"/>
              </w:rPr>
              <w:t>♦ 9 7</w:t>
            </w:r>
          </w:p>
          <w:p>
            <w:pPr>
              <w:spacing w:after="0"/>
            </w:pPr>
            <w:r>
              <w:rPr>
                <w:rFonts w:ascii="Consolas" w:hAnsi="Consolas"/>
                <w:color w:val="1A1A2E"/>
                <w:sz w:val="18"/>
              </w:rPr>
              <w:t>♣ 10 4 3</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K 5</w:t>
            </w:r>
          </w:p>
          <w:p>
            <w:pPr>
              <w:spacing w:after="0"/>
            </w:pPr>
            <w:r>
              <w:rPr>
                <w:rFonts w:ascii="Consolas" w:hAnsi="Consolas"/>
                <w:color w:val="B91C1C"/>
                <w:sz w:val="18"/>
              </w:rPr>
              <w:t>♥ J 5 2</w:t>
            </w:r>
          </w:p>
          <w:p>
            <w:pPr>
              <w:spacing w:after="0"/>
            </w:pPr>
            <w:r>
              <w:rPr>
                <w:rFonts w:ascii="Consolas" w:hAnsi="Consolas"/>
                <w:color w:val="B91C1C"/>
                <w:sz w:val="18"/>
              </w:rPr>
              <w:t>♦ Q 8 6 4</w:t>
            </w:r>
          </w:p>
          <w:p>
            <w:pPr>
              <w:spacing w:after="0"/>
            </w:pPr>
            <w:r>
              <w:rPr>
                <w:rFonts w:ascii="Consolas" w:hAnsi="Consolas"/>
                <w:color w:val="1A1A2E"/>
                <w:sz w:val="18"/>
              </w:rPr>
              <w:t>♣ K Q J 2</w:t>
            </w:r>
          </w:p>
        </w:tc>
        <w:tc>
          <w:tcPr>
            <w:tcW w:type="dxa" w:w="2880"/>
          </w:tcPr>
          <w:p/>
        </w:tc>
      </w:tr>
    </w:tbl>
    <w:p/>
    <w:p>
      <w:pPr>
        <w:spacing w:after="200"/>
      </w:pPr>
      <w:r>
        <w:rPr>
          <w:b w:val="0"/>
          <w:i w:val="0"/>
          <w:sz w:val="20"/>
        </w:rPr>
        <w:t>La licita. Sarebbe una grande vigliaccata se Est decidesse di far giocare 1NT al compagno (è il PASSO su 1NT che DECIDE il contratto, non l'apertura di 1NT!). Le sue carte, a Senza, non valgono niente, mentre giocando con atout picche porteranno mediamente 3 o 4 prese. Quindi deve imporre il parziale migliore, che è 2 picche. Basta che le dica, Ovest DEVE passare. Est conta di fare 4 picche di mano (6 meno 2 da cedere), 3 cuori, 1 fiori, ma come sempre deve chiedersi: cosa succede se ora cedo la presa a picche? Succede che loro fanno 6 prese al volo: 2 picche appena affrancate, 2 quadri, 2 fiori. Morale: giocare immediatamente AKQ di cuori e scartate una quadri o una fiori, a scelta. Poi, atout. 2 picche: 110. Oppure 1NT - 3: -300.</w:t>
      </w:r>
    </w:p>
    <w:p>
      <w:pPr>
        <w:spacing w:after="60"/>
      </w:pPr>
      <w:r>
        <w:rPr>
          <w:b/>
          <w:i w:val="0"/>
          <w:sz w:val="24"/>
        </w:rPr>
        <w:t>Smazzata 5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Q 10 2</w:t>
            </w:r>
          </w:p>
          <w:p>
            <w:pPr>
              <w:spacing w:after="0"/>
            </w:pPr>
            <w:r>
              <w:rPr>
                <w:rFonts w:ascii="Consolas" w:hAnsi="Consolas"/>
                <w:color w:val="B91C1C"/>
                <w:sz w:val="18"/>
              </w:rPr>
              <w:t>♥ 6</w:t>
            </w:r>
          </w:p>
          <w:p>
            <w:pPr>
              <w:spacing w:after="0"/>
            </w:pPr>
            <w:r>
              <w:rPr>
                <w:rFonts w:ascii="Consolas" w:hAnsi="Consolas"/>
                <w:color w:val="B91C1C"/>
                <w:sz w:val="18"/>
              </w:rPr>
              <w:t>♦ 9 6 4 2</w:t>
            </w:r>
          </w:p>
          <w:p>
            <w:pPr>
              <w:spacing w:after="0"/>
            </w:pPr>
            <w:r>
              <w:rPr>
                <w:rFonts w:ascii="Consolas" w:hAnsi="Consolas"/>
                <w:color w:val="1A1A2E"/>
                <w:sz w:val="18"/>
              </w:rPr>
              <w:t>♣ Q J 10 3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K 6 4</w:t>
            </w:r>
          </w:p>
          <w:p>
            <w:pPr>
              <w:spacing w:after="0"/>
            </w:pPr>
            <w:r>
              <w:rPr>
                <w:rFonts w:ascii="Consolas" w:hAnsi="Consolas"/>
                <w:color w:val="B91C1C"/>
                <w:sz w:val="18"/>
              </w:rPr>
              <w:t>♥ K 9 7 3</w:t>
            </w:r>
          </w:p>
          <w:p>
            <w:pPr>
              <w:spacing w:after="0"/>
            </w:pPr>
            <w:r>
              <w:rPr>
                <w:rFonts w:ascii="Consolas" w:hAnsi="Consolas"/>
                <w:color w:val="B91C1C"/>
                <w:sz w:val="18"/>
              </w:rPr>
              <w:t>♦ A Q 8 5 3</w:t>
            </w:r>
          </w:p>
          <w:p>
            <w:pPr>
              <w:spacing w:after="0"/>
            </w:pPr>
            <w:r>
              <w:rPr>
                <w:rFonts w:ascii="Consolas" w:hAnsi="Consolas"/>
                <w:color w:val="1A1A2E"/>
                <w:sz w:val="18"/>
              </w:rPr>
              <w:t>♣ 6</w:t>
            </w:r>
          </w:p>
        </w:tc>
        <w:tc>
          <w:tcPr>
            <w:tcW w:type="dxa" w:w="2880"/>
          </w:tcPr>
          <w:p>
            <w:pPr>
              <w:spacing w:after="0"/>
              <w:jc w:val="center"/>
            </w:pPr>
            <w:r/>
            <w:r>
              <w:rPr>
                <w:b/>
                <w:color w:val="003DA5"/>
                <w:sz w:val="16"/>
              </w:rPr>
              <w:t>4H</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(15 PO)</w:t>
            </w:r>
          </w:p>
          <w:p>
            <w:pPr>
              <w:spacing w:after="0"/>
            </w:pPr>
            <w:r>
              <w:rPr>
                <w:rFonts w:ascii="Consolas" w:hAnsi="Consolas"/>
                <w:color w:val="1A1A2E"/>
                <w:sz w:val="18"/>
              </w:rPr>
              <w:t>♠ A 8 7 5</w:t>
            </w:r>
          </w:p>
          <w:p>
            <w:pPr>
              <w:spacing w:after="0"/>
            </w:pPr>
            <w:r>
              <w:rPr>
                <w:rFonts w:ascii="Consolas" w:hAnsi="Consolas"/>
                <w:color w:val="B91C1C"/>
                <w:sz w:val="18"/>
              </w:rPr>
              <w:t>♥ A Q J 2</w:t>
            </w:r>
          </w:p>
          <w:p>
            <w:pPr>
              <w:spacing w:after="0"/>
            </w:pPr>
            <w:r>
              <w:rPr>
                <w:rFonts w:ascii="Consolas" w:hAnsi="Consolas"/>
                <w:color w:val="B91C1C"/>
                <w:sz w:val="18"/>
              </w:rPr>
              <w:t>♦ K J</w:t>
            </w:r>
          </w:p>
          <w:p>
            <w:pPr>
              <w:spacing w:after="0"/>
            </w:pPr>
            <w:r>
              <w:rPr>
                <w:rFonts w:ascii="Consolas" w:hAnsi="Consolas"/>
                <w:color w:val="1A1A2E"/>
                <w:sz w:val="18"/>
              </w:rPr>
              <w:t>♣ 9 8 7</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J 9 3</w:t>
            </w:r>
          </w:p>
          <w:p>
            <w:pPr>
              <w:spacing w:after="0"/>
            </w:pPr>
            <w:r>
              <w:rPr>
                <w:rFonts w:ascii="Consolas" w:hAnsi="Consolas"/>
                <w:color w:val="B91C1C"/>
                <w:sz w:val="18"/>
              </w:rPr>
              <w:t>♥ 10 8 5 4</w:t>
            </w:r>
          </w:p>
          <w:p>
            <w:pPr>
              <w:spacing w:after="0"/>
            </w:pPr>
            <w:r>
              <w:rPr>
                <w:rFonts w:ascii="Consolas" w:hAnsi="Consolas"/>
                <w:color w:val="B91C1C"/>
                <w:sz w:val="18"/>
              </w:rPr>
              <w:t>♦ 10 7</w:t>
            </w:r>
          </w:p>
          <w:p>
            <w:pPr>
              <w:spacing w:after="0"/>
            </w:pPr>
            <w:r>
              <w:rPr>
                <w:rFonts w:ascii="Consolas" w:hAnsi="Consolas"/>
                <w:color w:val="1A1A2E"/>
                <w:sz w:val="18"/>
              </w:rPr>
              <w:t>♣ A K 5 4</w:t>
            </w:r>
          </w:p>
        </w:tc>
        <w:tc>
          <w:tcPr>
            <w:tcW w:type="dxa" w:w="2880"/>
          </w:tcPr>
          <w:p/>
        </w:tc>
      </w:tr>
    </w:tbl>
    <w:p/>
    <w:p>
      <w:pPr>
        <w:spacing w:after="200"/>
      </w:pPr>
      <w:r>
        <w:rPr>
          <w:b w:val="0"/>
          <w:i w:val="0"/>
          <w:sz w:val="20"/>
        </w:rPr>
        <w:t>La licita. Ovest è certo di dover dichiarare una manche: i punti in linea sono 27/29. Quello che NON deve fare... è dire 2 cuori (Est ha l'ordine di passare, è lo farà). La via giusta è l'interrogativa, per scoprire se c'è fit a cuori. Est con 2NT mostra entrambe le quarte nobili e Ovest può concludere a 4 cuori. La difesa prova a incassare un'altra fiori ma Ovest taglia. Conta su 2 picche, 5 quadri (molto probabili), e 5 prese a cuori: le 4 del morto più il taglio appena fatto. Nessuna controindicazione al battere atout, ignorando la 4-1; poi K e J di quadri, picche per il Re e le restanti quadri. 4 cuori + 2, in prima: 480.</w:t>
      </w:r>
    </w:p>
    <w:p>
      <w:pPr>
        <w:spacing w:after="60"/>
      </w:pPr>
      <w:r>
        <w:rPr>
          <w:b/>
          <w:i w:val="0"/>
          <w:sz w:val="24"/>
        </w:rPr>
        <w:t>Smazzata 6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K 8</w:t>
            </w:r>
          </w:p>
          <w:p>
            <w:pPr>
              <w:spacing w:after="0"/>
            </w:pPr>
            <w:r>
              <w:rPr>
                <w:rFonts w:ascii="Consolas" w:hAnsi="Consolas"/>
                <w:color w:val="B91C1C"/>
                <w:sz w:val="18"/>
              </w:rPr>
              <w:t>♥ 9 8 6</w:t>
            </w:r>
          </w:p>
          <w:p>
            <w:pPr>
              <w:spacing w:after="0"/>
            </w:pPr>
            <w:r>
              <w:rPr>
                <w:rFonts w:ascii="Consolas" w:hAnsi="Consolas"/>
                <w:color w:val="B91C1C"/>
                <w:sz w:val="18"/>
              </w:rPr>
              <w:t>♦ J 3 2</w:t>
            </w:r>
          </w:p>
          <w:p>
            <w:pPr>
              <w:spacing w:after="0"/>
            </w:pPr>
            <w:r>
              <w:rPr>
                <w:rFonts w:ascii="Consolas" w:hAnsi="Consolas"/>
                <w:color w:val="1A1A2E"/>
                <w:sz w:val="18"/>
              </w:rPr>
              <w:t>♣ A 10 5 4 3</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Q J 10 5 3</w:t>
            </w:r>
          </w:p>
          <w:p>
            <w:pPr>
              <w:spacing w:after="0"/>
            </w:pPr>
            <w:r>
              <w:rPr>
                <w:rFonts w:ascii="Consolas" w:hAnsi="Consolas"/>
                <w:color w:val="B91C1C"/>
                <w:sz w:val="18"/>
              </w:rPr>
              <w:t>♥ K 10 4</w:t>
            </w:r>
          </w:p>
          <w:p>
            <w:pPr>
              <w:spacing w:after="0"/>
            </w:pPr>
            <w:r>
              <w:rPr>
                <w:rFonts w:ascii="Consolas" w:hAnsi="Consolas"/>
                <w:color w:val="B91C1C"/>
                <w:sz w:val="18"/>
              </w:rPr>
              <w:t>♦ K 7 4</w:t>
            </w:r>
          </w:p>
          <w:p>
            <w:pPr>
              <w:spacing w:after="0"/>
            </w:pPr>
            <w:r>
              <w:rPr>
                <w:rFonts w:ascii="Consolas" w:hAnsi="Consolas"/>
                <w:color w:val="1A1A2E"/>
                <w:sz w:val="18"/>
              </w:rPr>
              <w:t>♣ 9 8</w:t>
            </w:r>
          </w:p>
        </w:tc>
        <w:tc>
          <w:tcPr>
            <w:tcW w:type="dxa" w:w="2880"/>
          </w:tcPr>
          <w:p>
            <w:pPr>
              <w:spacing w:after="0"/>
              <w:jc w:val="center"/>
            </w:pPr>
            <w:r/>
            <w:r>
              <w:rPr>
                <w:b/>
                <w:color w:val="003DA5"/>
                <w:sz w:val="16"/>
              </w:rPr>
              <w:t>2NT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(8 PO)</w:t>
            </w:r>
          </w:p>
          <w:p>
            <w:pPr>
              <w:spacing w:after="0"/>
            </w:pPr>
            <w:r>
              <w:rPr>
                <w:rFonts w:ascii="Consolas" w:hAnsi="Consolas"/>
                <w:color w:val="1A1A2E"/>
                <w:sz w:val="18"/>
              </w:rPr>
              <w:t>♠ 7 6 2</w:t>
            </w:r>
          </w:p>
          <w:p>
            <w:pPr>
              <w:spacing w:after="0"/>
            </w:pPr>
            <w:r>
              <w:rPr>
                <w:rFonts w:ascii="Consolas" w:hAnsi="Consolas"/>
                <w:color w:val="B91C1C"/>
                <w:sz w:val="18"/>
              </w:rPr>
              <w:t>♥ Q J 3 2</w:t>
            </w:r>
          </w:p>
          <w:p>
            <w:pPr>
              <w:spacing w:after="0"/>
            </w:pPr>
            <w:r>
              <w:rPr>
                <w:rFonts w:ascii="Consolas" w:hAnsi="Consolas"/>
                <w:color w:val="B91C1C"/>
                <w:sz w:val="18"/>
              </w:rPr>
              <w:t>♦ A 10 8</w:t>
            </w:r>
          </w:p>
          <w:p>
            <w:pPr>
              <w:spacing w:after="0"/>
            </w:pPr>
            <w:r>
              <w:rPr>
                <w:rFonts w:ascii="Consolas" w:hAnsi="Consolas"/>
                <w:color w:val="1A1A2E"/>
                <w:sz w:val="18"/>
              </w:rPr>
              <w:t>♣ J 7 6</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A 9 4</w:t>
            </w:r>
          </w:p>
          <w:p>
            <w:pPr>
              <w:spacing w:after="0"/>
            </w:pPr>
            <w:r>
              <w:rPr>
                <w:rFonts w:ascii="Consolas" w:hAnsi="Consolas"/>
                <w:color w:val="B91C1C"/>
                <w:sz w:val="18"/>
              </w:rPr>
              <w:t>♥ A 7 5</w:t>
            </w:r>
          </w:p>
          <w:p>
            <w:pPr>
              <w:spacing w:after="0"/>
            </w:pPr>
            <w:r>
              <w:rPr>
                <w:rFonts w:ascii="Consolas" w:hAnsi="Consolas"/>
                <w:color w:val="B91C1C"/>
                <w:sz w:val="18"/>
              </w:rPr>
              <w:t>♦ Q 9 6 5</w:t>
            </w:r>
          </w:p>
          <w:p>
            <w:pPr>
              <w:spacing w:after="0"/>
            </w:pPr>
            <w:r>
              <w:rPr>
                <w:rFonts w:ascii="Consolas" w:hAnsi="Consolas"/>
                <w:color w:val="1A1A2E"/>
                <w:sz w:val="18"/>
              </w:rPr>
              <w:t>♣ K Q 2</w:t>
            </w:r>
          </w:p>
        </w:tc>
        <w:tc>
          <w:tcPr>
            <w:tcW w:type="dxa" w:w="2880"/>
          </w:tcPr>
          <w:p/>
        </w:tc>
      </w:tr>
    </w:tbl>
    <w:p/>
    <w:p>
      <w:pPr>
        <w:spacing w:after="200"/>
      </w:pPr>
      <w:r>
        <w:rPr>
          <w:b w:val="0"/>
          <w:i w:val="0"/>
          <w:sz w:val="20"/>
        </w:rPr>
        <w:t>La licita. Le carte di Nord si prestano a un contratto a Senza (le lunghe minori portano prese anche a Senza, ma non hanno convenienza a essere atout... a meno che sia in ballo uno Slam), la sua incertezza però è sulla somma punti: i suoi 8 portano a 23 se l'apertore ha 15, a 25 se ha 17. Il rialzo a 2NT comunica proprio questo; il compito di Sud è passare se ha il minimo e rialzare a 3NT se ha 17 (o 16 bellissimi). Mano facile, 8 prese ci sono, salvo cattiva divisione delle fiori. Vinto l'attacco in mano (meglio lasciare il K di picche accanto alle fiori, non si sa mai) Sud gioca K e Q di fiori e prosegue con le altre fiori del morto. Poi si dovrà accontentare. 2NT: 120.</w:t>
      </w:r>
    </w:p>
    <w:p>
      <w:pPr>
        <w:spacing w:after="60"/>
      </w:pPr>
      <w:r>
        <w:rPr>
          <w:b/>
          <w:i w:val="0"/>
          <w:sz w:val="24"/>
        </w:rPr>
        <w:t>Smazzata 7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A Q J 4 3</w:t>
            </w:r>
          </w:p>
          <w:p>
            <w:pPr>
              <w:spacing w:after="0"/>
            </w:pPr>
            <w:r>
              <w:rPr>
                <w:rFonts w:ascii="Consolas" w:hAnsi="Consolas"/>
                <w:color w:val="B91C1C"/>
                <w:sz w:val="18"/>
              </w:rPr>
              <w:t>♥ 9 8 4</w:t>
            </w:r>
          </w:p>
          <w:p>
            <w:pPr>
              <w:spacing w:after="0"/>
            </w:pPr>
            <w:r>
              <w:rPr>
                <w:rFonts w:ascii="Consolas" w:hAnsi="Consolas"/>
                <w:color w:val="B91C1C"/>
                <w:sz w:val="18"/>
              </w:rPr>
              <w:t>♦ 9 6</w:t>
            </w:r>
          </w:p>
          <w:p>
            <w:pPr>
              <w:spacing w:after="0"/>
            </w:pPr>
            <w:r>
              <w:rPr>
                <w:rFonts w:ascii="Consolas" w:hAnsi="Consolas"/>
                <w:color w:val="1A1A2E"/>
                <w:sz w:val="18"/>
              </w:rPr>
              <w:t>♣ Q J 5</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K 8 7</w:t>
            </w:r>
          </w:p>
          <w:p>
            <w:pPr>
              <w:spacing w:after="0"/>
            </w:pPr>
            <w:r>
              <w:rPr>
                <w:rFonts w:ascii="Consolas" w:hAnsi="Consolas"/>
                <w:color w:val="B91C1C"/>
                <w:sz w:val="18"/>
              </w:rPr>
              <w:t>♥ 6 2</w:t>
            </w:r>
          </w:p>
          <w:p>
            <w:pPr>
              <w:spacing w:after="0"/>
            </w:pPr>
            <w:r>
              <w:rPr>
                <w:rFonts w:ascii="Consolas" w:hAnsi="Consolas"/>
                <w:color w:val="B91C1C"/>
                <w:sz w:val="18"/>
              </w:rPr>
              <w:t>♦ A 10 8 7 2</w:t>
            </w:r>
          </w:p>
          <w:p>
            <w:pPr>
              <w:spacing w:after="0"/>
            </w:pPr>
            <w:r>
              <w:rPr>
                <w:rFonts w:ascii="Consolas" w:hAnsi="Consolas"/>
                <w:color w:val="1A1A2E"/>
                <w:sz w:val="18"/>
              </w:rPr>
              <w:t>♣ 10 8 7</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♥Q</w:t>
            </w:r>
          </w:p>
        </w:tc>
        <w:tc>
          <w:tcPr>
            <w:tcW w:type="dxa" w:w="2880"/>
          </w:tcPr>
          <w:p>
            <w:pPr>
              <w:spacing w:after="20"/>
            </w:pPr>
            <w:r/>
            <w:r>
              <w:rPr>
                <w:b/>
                <w:color w:val="666666"/>
                <w:sz w:val="16"/>
              </w:rPr>
              <w:t>Est (8 PO)</w:t>
            </w:r>
          </w:p>
          <w:p>
            <w:pPr>
              <w:spacing w:after="0"/>
            </w:pPr>
            <w:r>
              <w:rPr>
                <w:rFonts w:ascii="Consolas" w:hAnsi="Consolas"/>
                <w:color w:val="1A1A2E"/>
                <w:sz w:val="18"/>
              </w:rPr>
              <w:t>♠ 6 2</w:t>
            </w:r>
          </w:p>
          <w:p>
            <w:pPr>
              <w:spacing w:after="0"/>
            </w:pPr>
            <w:r>
              <w:rPr>
                <w:rFonts w:ascii="Consolas" w:hAnsi="Consolas"/>
                <w:color w:val="B91C1C"/>
                <w:sz w:val="18"/>
              </w:rPr>
              <w:t>♥ Q J 10 7 3</w:t>
            </w:r>
          </w:p>
          <w:p>
            <w:pPr>
              <w:spacing w:after="0"/>
            </w:pPr>
            <w:r>
              <w:rPr>
                <w:rFonts w:ascii="Consolas" w:hAnsi="Consolas"/>
                <w:color w:val="B91C1C"/>
                <w:sz w:val="18"/>
              </w:rPr>
              <w:t>♦ K Q 3</w:t>
            </w:r>
          </w:p>
          <w:p>
            <w:pPr>
              <w:spacing w:after="0"/>
            </w:pPr>
            <w:r>
              <w:rPr>
                <w:rFonts w:ascii="Consolas" w:hAnsi="Consolas"/>
                <w:color w:val="1A1A2E"/>
                <w:sz w:val="18"/>
              </w:rPr>
              <w:t>♣ 4 3 2</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10 9 5</w:t>
            </w:r>
          </w:p>
          <w:p>
            <w:pPr>
              <w:spacing w:after="0"/>
            </w:pPr>
            <w:r>
              <w:rPr>
                <w:rFonts w:ascii="Consolas" w:hAnsi="Consolas"/>
                <w:color w:val="B91C1C"/>
                <w:sz w:val="18"/>
              </w:rPr>
              <w:t>♥ A K 5</w:t>
            </w:r>
          </w:p>
          <w:p>
            <w:pPr>
              <w:spacing w:after="0"/>
            </w:pPr>
            <w:r>
              <w:rPr>
                <w:rFonts w:ascii="Consolas" w:hAnsi="Consolas"/>
                <w:color w:val="B91C1C"/>
                <w:sz w:val="18"/>
              </w:rPr>
              <w:t>♦ J 5 4</w:t>
            </w:r>
          </w:p>
          <w:p>
            <w:pPr>
              <w:spacing w:after="0"/>
            </w:pPr>
            <w:r>
              <w:rPr>
                <w:rFonts w:ascii="Consolas" w:hAnsi="Consolas"/>
                <w:color w:val="1A1A2E"/>
                <w:sz w:val="18"/>
              </w:rPr>
              <w:t>♣ A K 9 6</w:t>
            </w:r>
          </w:p>
        </w:tc>
        <w:tc>
          <w:tcPr>
            <w:tcW w:type="dxa" w:w="2880"/>
          </w:tcPr>
          <w:p/>
        </w:tc>
      </w:tr>
    </w:tbl>
    <w:p/>
    <w:p>
      <w:pPr>
        <w:spacing w:after="200"/>
      </w:pPr>
      <w:r>
        <w:rPr>
          <w:b w:val="0"/>
          <w:i w:val="0"/>
          <w:sz w:val="20"/>
        </w:rPr>
        <w:t>La licita. Nord ha un solo dubbio: la manche sarà 3NT se Sud ha due sole picche, o sarà 4 picche se Sud ha 3 o 4 carte. Interroga con la Stayman, e Sud nega quarte maggiori. Quarte, ma non terze: su 2 quadri ora Nord deve dire 2 picche. Sud deve capire: a) che le picche di Nord sono 5, sarebbe sciocco dire un colore quarto già sapendo che il fit non c'è; b) che Nord vuole giocare una manche, altrimenti avrebbe detto 2 picche subito. Poiché ha fit di 3 carte, Sud dichiara 3 picche (con 2 avrebbe ripiegato a 2NT) e ora Nord sa che manche dichiarare. Tutta discesa: vinto l'attacco a cuori si fa l'impasse al K di picche (per piacere, iniziate con il 10 o il 9). Catturato il Re e battute le atout si incassa il resto, per un totale di 11 prese: 5 picche, 2 cuori, 4 fiori. Nulla cambia con l'attacco quadri. 4 picche + 1, in seconda: 650.</w:t>
      </w:r>
    </w:p>
    <w:p>
      <w:pPr>
        <w:spacing w:after="60"/>
      </w:pPr>
      <w:r>
        <w:rPr>
          <w:b/>
          <w:i w:val="0"/>
          <w:sz w:val="24"/>
        </w:rPr>
        <w:t>Smazzata 8 — Le aperture di 1NT e 2NT</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7 6 3</w:t>
            </w:r>
          </w:p>
          <w:p>
            <w:pPr>
              <w:spacing w:after="0"/>
            </w:pPr>
            <w:r>
              <w:rPr>
                <w:rFonts w:ascii="Consolas" w:hAnsi="Consolas"/>
                <w:color w:val="B91C1C"/>
                <w:sz w:val="18"/>
              </w:rPr>
              <w:t>♥ 9 8</w:t>
            </w:r>
          </w:p>
          <w:p>
            <w:pPr>
              <w:spacing w:after="0"/>
            </w:pPr>
            <w:r>
              <w:rPr>
                <w:rFonts w:ascii="Consolas" w:hAnsi="Consolas"/>
                <w:color w:val="B91C1C"/>
                <w:sz w:val="18"/>
              </w:rPr>
              <w:t>♦ 9 6 2</w:t>
            </w:r>
          </w:p>
          <w:p>
            <w:pPr>
              <w:spacing w:after="0"/>
            </w:pPr>
            <w:r>
              <w:rPr>
                <w:rFonts w:ascii="Consolas" w:hAnsi="Consolas"/>
                <w:color w:val="1A1A2E"/>
                <w:sz w:val="18"/>
              </w:rPr>
              <w:t>♣ A 10 8 2</w:t>
            </w:r>
          </w:p>
        </w:tc>
        <w:tc>
          <w:tcPr>
            <w:tcW w:type="dxa" w:w="2880"/>
          </w:tcPr>
          <w:p/>
        </w:tc>
      </w:tr>
      <w:tr>
        <w:tc>
          <w:tcPr>
            <w:tcW w:type="dxa" w:w="2880"/>
          </w:tcPr>
          <w:p>
            <w:pPr>
              <w:spacing w:after="20"/>
            </w:pPr>
            <w:r/>
            <w:r>
              <w:rPr>
                <w:b/>
                <w:color w:val="666666"/>
                <w:sz w:val="16"/>
              </w:rPr>
              <w:t>Ovest (15 PO)</w:t>
            </w:r>
          </w:p>
          <w:p>
            <w:pPr>
              <w:spacing w:after="0"/>
            </w:pPr>
            <w:r>
              <w:rPr>
                <w:rFonts w:ascii="Consolas" w:hAnsi="Consolas"/>
                <w:color w:val="1A1A2E"/>
                <w:sz w:val="18"/>
              </w:rPr>
              <w:t>♠ K Q J 4</w:t>
            </w:r>
          </w:p>
          <w:p>
            <w:pPr>
              <w:spacing w:after="0"/>
            </w:pPr>
            <w:r>
              <w:rPr>
                <w:rFonts w:ascii="Consolas" w:hAnsi="Consolas"/>
                <w:color w:val="B91C1C"/>
                <w:sz w:val="18"/>
              </w:rPr>
              <w:t>♥ 7 6 5</w:t>
            </w:r>
          </w:p>
          <w:p>
            <w:pPr>
              <w:spacing w:after="0"/>
            </w:pPr>
            <w:r>
              <w:rPr>
                <w:rFonts w:ascii="Consolas" w:hAnsi="Consolas"/>
                <w:color w:val="B91C1C"/>
                <w:sz w:val="18"/>
              </w:rPr>
              <w:t>♦ A K 3</w:t>
            </w:r>
          </w:p>
          <w:p>
            <w:pPr>
              <w:spacing w:after="0"/>
            </w:pPr>
            <w:r>
              <w:rPr>
                <w:rFonts w:ascii="Consolas" w:hAnsi="Consolas"/>
                <w:color w:val="1A1A2E"/>
                <w:sz w:val="18"/>
              </w:rPr>
              <w:t>♣ Q 9 3</w:t>
            </w:r>
          </w:p>
        </w:tc>
        <w:tc>
          <w:tcPr>
            <w:tcW w:type="dxa" w:w="2880"/>
          </w:tcPr>
          <w:p>
            <w:pPr>
              <w:spacing w:after="0"/>
              <w:jc w:val="center"/>
            </w:pPr>
            <w:r/>
            <w:r>
              <w:rPr>
                <w:b/>
                <w:color w:val="003DA5"/>
                <w:sz w:val="16"/>
              </w:rPr>
              <w:t>4H</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(10 PO)</w:t>
            </w:r>
          </w:p>
          <w:p>
            <w:pPr>
              <w:spacing w:after="0"/>
            </w:pPr>
            <w:r>
              <w:rPr>
                <w:rFonts w:ascii="Consolas" w:hAnsi="Consolas"/>
                <w:color w:val="1A1A2E"/>
                <w:sz w:val="18"/>
              </w:rPr>
              <w:t>♠ 8</w:t>
            </w:r>
          </w:p>
          <w:p>
            <w:pPr>
              <w:spacing w:after="0"/>
            </w:pPr>
            <w:r>
              <w:rPr>
                <w:rFonts w:ascii="Consolas" w:hAnsi="Consolas"/>
                <w:color w:val="B91C1C"/>
                <w:sz w:val="18"/>
              </w:rPr>
              <w:t>♥ K Q J 10 4 2</w:t>
            </w:r>
          </w:p>
          <w:p>
            <w:pPr>
              <w:spacing w:after="0"/>
            </w:pPr>
            <w:r>
              <w:rPr>
                <w:rFonts w:ascii="Consolas" w:hAnsi="Consolas"/>
                <w:color w:val="B91C1C"/>
                <w:sz w:val="18"/>
              </w:rPr>
              <w:t>♦ 7 5 4</w:t>
            </w:r>
          </w:p>
          <w:p>
            <w:pPr>
              <w:spacing w:after="0"/>
            </w:pPr>
            <w:r>
              <w:rPr>
                <w:rFonts w:ascii="Consolas" w:hAnsi="Consolas"/>
                <w:color w:val="1A1A2E"/>
                <w:sz w:val="18"/>
              </w:rPr>
              <w:t>♣ K J 7</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10 9 5 2</w:t>
            </w:r>
          </w:p>
          <w:p>
            <w:pPr>
              <w:spacing w:after="0"/>
            </w:pPr>
            <w:r>
              <w:rPr>
                <w:rFonts w:ascii="Consolas" w:hAnsi="Consolas"/>
                <w:color w:val="B91C1C"/>
                <w:sz w:val="18"/>
              </w:rPr>
              <w:t>♥ A 3</w:t>
            </w:r>
          </w:p>
          <w:p>
            <w:pPr>
              <w:spacing w:after="0"/>
            </w:pPr>
            <w:r>
              <w:rPr>
                <w:rFonts w:ascii="Consolas" w:hAnsi="Consolas"/>
                <w:color w:val="B91C1C"/>
                <w:sz w:val="18"/>
              </w:rPr>
              <w:t>♦ Q J 10 8</w:t>
            </w:r>
          </w:p>
          <w:p>
            <w:pPr>
              <w:spacing w:after="0"/>
            </w:pPr>
            <w:r>
              <w:rPr>
                <w:rFonts w:ascii="Consolas" w:hAnsi="Consolas"/>
                <w:color w:val="1A1A2E"/>
                <w:sz w:val="18"/>
              </w:rPr>
              <w:t>♣ 6 5 4</w:t>
            </w:r>
          </w:p>
        </w:tc>
        <w:tc>
          <w:tcPr>
            <w:tcW w:type="dxa" w:w="2880"/>
          </w:tcPr>
          <w:p/>
        </w:tc>
      </w:tr>
    </w:tbl>
    <w:p/>
    <w:p>
      <w:pPr>
        <w:spacing w:after="200"/>
      </w:pPr>
      <w:r>
        <w:rPr>
          <w:b w:val="0"/>
          <w:i w:val="0"/>
          <w:sz w:val="20"/>
        </w:rPr>
        <w:t>Est deve fare attenzione, la somma di vincenti e affrancabili potrebbe portarlo fuori strada, se non considera i 'tempi' di gioco. Farà 5 prese a cuori e 2 picche, e può affrancare 2 fiori e 2 picche. E gli avversari? Hanno 3 assi a disposizione, e stanno rosicchiando un'affrancabile a quadri. Se Est muove subito atout (Sud continua a quadri) andrà sotto di una! Vinto l'attacco, invece, Est dovrà affrettarsi a giocare il K di fiori. Nord prenderà per giocare quadri, ma ora Est è in grado di scartare la cartina di quadri sulla Q di picche. Adesso, e solo adesso, batterà le atout. 4 cuori, in prima: 420.</w:t>
      </w:r>
    </w:p>
    <w:p>
      <w:pPr>
        <w:spacing w:after="40"/>
      </w:pPr>
      <w:r>
        <w:rPr>
          <w:b/>
          <w:i w:val="0"/>
          <w:sz w:val="32"/>
        </w:rPr>
        <w:t>Lezione 9 — Aperture di 1 a colore. Le risposte</w:t>
      </w:r>
    </w:p>
    <w:p>
      <w:pPr>
        <w:spacing w:after="160"/>
      </w:pPr>
      <w:r>
        <w:rPr>
          <w:b w:val="0"/>
          <w:i/>
          <w:color w:val="666666"/>
          <w:sz w:val="20"/>
        </w:rPr>
        <w:t>Come rispondere all'apertura del compagno</w:t>
      </w:r>
    </w:p>
    <w:p>
      <w:pPr>
        <w:spacing w:after="80"/>
      </w:pPr>
      <w:r>
        <w:rPr>
          <w:b/>
          <w:i w:val="0"/>
          <w:color w:val="003DA5"/>
          <w:sz w:val="26"/>
        </w:rPr>
        <w:t>Risposte limitative, invitanti, forzanti</w:t>
      </w:r>
    </w:p>
    <w:p>
      <w:pPr>
        <w:spacing w:after="60"/>
      </w:pPr>
      <w:r>
        <w:rPr>
          <w:b/>
          <w:i w:val="0"/>
          <w:color w:val="003DA5"/>
          <w:sz w:val="26"/>
        </w:rPr>
        <w:t>I tre tipi di risposta</w:t>
      </w:r>
    </w:p>
    <w:p>
      <w:pPr>
        <w:spacing w:after="40"/>
      </w:pPr>
      <w:r>
        <w:rPr>
          <w:b/>
          <w:i w:val="0"/>
          <w:color w:val="666666"/>
          <w:sz w:val="16"/>
        </w:rPr>
        <w:t>TESTO · lez. 9, mod. 9-1</w:t>
      </w:r>
    </w:p>
    <w:p>
      <w:pPr>
        <w:spacing w:after="160"/>
      </w:pPr>
      <w:r>
        <w:rPr>
          <w:b w:val="0"/>
          <w:i w:val="0"/>
          <w:sz w:val="21"/>
        </w:rPr>
        <w:t>Apertore e Rispondente si scambiano informazioni con un duplice scopo: trovare un fit (incontro di almeno 8 carte in un seme) e valutare la forza combinata delle due mani per decidere il livello a cui giocare. Poiché 24/25 punti coppia danno ragionevoli probabilità di manche, nessuno dei due dovrà abbandonare finché non avrà escluso tale possibilità.</w:t>
      </w:r>
    </w:p>
    <w:p>
      <w:pPr>
        <w:spacing w:after="40"/>
      </w:pPr>
      <w:r>
        <w:rPr>
          <w:b/>
          <w:i w:val="0"/>
          <w:color w:val="666666"/>
          <w:sz w:val="16"/>
        </w:rPr>
        <w:t>TESTO · lez. 9, mod. 9-1</w:t>
      </w:r>
    </w:p>
    <w:p>
      <w:pPr>
        <w:spacing w:after="160"/>
      </w:pPr>
      <w:r>
        <w:rPr>
          <w:b w:val="0"/>
          <w:i w:val="0"/>
          <w:sz w:val="21"/>
        </w:rPr>
        <w:t>È fondamentale che il Rispondente sappia, fin dalla prima occasione dichiarativa, quale sia il valore dinamico della risposta che fornisce: se la sua licita può indurre a un arresto del dialogo (Passo) o se obbligatoriamente ne provocherà la continuazione.</w:t>
      </w:r>
    </w:p>
    <w:p>
      <w:pPr>
        <w:spacing w:after="40"/>
      </w:pPr>
      <w:r>
        <w:rPr>
          <w:b/>
          <w:i w:val="0"/>
          <w:color w:val="666666"/>
          <w:sz w:val="16"/>
        </w:rPr>
        <w:t>REGOLA · lez. 9, mod. 9-1</w:t>
      </w:r>
    </w:p>
    <w:p>
      <w:pPr>
        <w:spacing w:after="160"/>
      </w:pPr>
      <w:r>
        <w:rPr>
          <w:b w:val="0"/>
          <w:i w:val="0"/>
          <w:sz w:val="21"/>
        </w:rPr>
        <w:t>Le risposte si dividono in tre categorie: LIMITATIVE (mostrano limiti precisi, l'apertore può passare), INVITANTI (mostrano un limite ma chiedono qualcosa in più), FORZANTI (cambio di colore, l'apertore non può passare).</w:t>
      </w:r>
    </w:p>
    <w:p>
      <w:pPr>
        <w:spacing w:after="40"/>
      </w:pPr>
      <w:r>
        <w:rPr>
          <w:b/>
          <w:i w:val="0"/>
          <w:color w:val="666666"/>
          <w:sz w:val="16"/>
        </w:rPr>
        <w:t>CONSIGLIO · lez. 9, mod. 9-1</w:t>
      </w:r>
    </w:p>
    <w:p>
      <w:pPr>
        <w:spacing w:after="160"/>
      </w:pPr>
      <w:r>
        <w:rPr>
          <w:b w:val="0"/>
          <w:i w:val="0"/>
          <w:sz w:val="21"/>
        </w:rPr>
        <w:t>Ricorda la regola d'oro del Passo</w:t>
      </w:r>
    </w:p>
    <w:p>
      <w:pPr>
        <w:spacing w:after="40"/>
      </w:pPr>
      <w:r>
        <w:rPr>
          <w:b/>
          <w:i w:val="0"/>
          <w:color w:val="003DA5"/>
          <w:sz w:val="16"/>
        </w:rPr>
        <w:t>QUIZ · lez. 9, mod. 9-1</w:t>
      </w:r>
    </w:p>
    <w:p>
      <w:pPr>
        <w:spacing w:after="60"/>
      </w:pPr>
      <w:r>
        <w:rPr>
          <w:b/>
          <w:i w:val="0"/>
          <w:sz w:val="21"/>
        </w:rPr>
        <w:t>Il compagno apre 1♠ e tu hai 3 punti. Cosa dici?</w:t>
      </w:r>
    </w:p>
    <w:p>
      <w:pPr>
        <w:spacing w:after="20"/>
        <w:ind w:left="340"/>
      </w:pPr>
      <w:r>
        <w:rPr>
          <w:b w:val="0"/>
          <w:sz w:val="20"/>
        </w:rPr>
        <w:t>○ 1NT</w:t>
      </w:r>
    </w:p>
    <w:p>
      <w:pPr>
        <w:spacing w:after="20"/>
        <w:ind w:left="340"/>
      </w:pPr>
      <w:r>
        <w:rPr>
          <w:b w:val="0"/>
          <w:sz w:val="20"/>
        </w:rPr>
        <w:t>○ 2♠</w:t>
      </w:r>
    </w:p>
    <w:p>
      <w:pPr>
        <w:spacing w:after="20"/>
        <w:ind w:left="340"/>
      </w:pPr>
      <w:r>
        <w:rPr>
          <w:b/>
          <w:color w:val="0B6B3A"/>
          <w:sz w:val="20"/>
        </w:rPr>
        <w:t>✔ Passo</w:t>
      </w:r>
    </w:p>
    <w:p>
      <w:pPr>
        <w:spacing w:after="20"/>
        <w:ind w:left="340"/>
      </w:pPr>
      <w:r>
        <w:rPr>
          <w:b w:val="0"/>
          <w:sz w:val="20"/>
        </w:rPr>
        <w:t>○ 2♣</w:t>
      </w:r>
    </w:p>
    <w:p>
      <w:pPr>
        <w:spacing w:after="160"/>
        <w:ind w:left="340"/>
      </w:pPr>
      <w:r>
        <w:rPr>
          <w:i/>
          <w:color w:val="666666"/>
          <w:sz w:val="19"/>
        </w:rPr>
        <w:t>Spiegazione: Con meno di 5 punti si dice Passo: la manche non è realizzabile perché la coppia avrebbe al massimo 23 punti (20+3).</w:t>
      </w:r>
    </w:p>
    <w:p>
      <w:pPr>
        <w:spacing w:after="40"/>
      </w:pPr>
      <w:r>
        <w:rPr>
          <w:b/>
          <w:i w:val="0"/>
          <w:color w:val="003DA5"/>
          <w:sz w:val="16"/>
        </w:rPr>
        <w:t>VERO/FALSO · lez. 9, mod. 9-1</w:t>
      </w:r>
    </w:p>
    <w:p>
      <w:pPr>
        <w:spacing w:after="60"/>
      </w:pPr>
      <w:r>
        <w:rPr>
          <w:b/>
          <w:i w:val="0"/>
          <w:sz w:val="21"/>
        </w:rPr>
        <w:t>Una risposta di colore nuovo è sempre forzante (l'apertore non può passare)?</w:t>
      </w:r>
    </w:p>
    <w:p>
      <w:pPr>
        <w:spacing w:after="40"/>
      </w:pPr>
      <w:r>
        <w:rPr>
          <w:b/>
          <w:i w:val="0"/>
          <w:color w:val="0B6B3A"/>
          <w:sz w:val="20"/>
        </w:rPr>
        <w:t>✔ Risposta data per corretta: FALSO</w:t>
      </w:r>
    </w:p>
    <w:p>
      <w:pPr>
        <w:spacing w:after="160"/>
        <w:ind w:left="340"/>
      </w:pPr>
      <w:r>
        <w:rPr>
          <w:i/>
          <w:color w:val="666666"/>
          <w:sz w:val="19"/>
        </w:rPr>
        <w:t>Spiegazione: Esatto! Il colore nuovo è la dichiarazione forzante per eccellenza: promette 5+ punti e chiede all'apertore di parlare ancora.</w:t>
      </w:r>
    </w:p>
    <w:p>
      <w:pPr>
        <w:spacing w:after="80"/>
      </w:pPr>
      <w:r>
        <w:rPr>
          <w:b/>
          <w:i w:val="0"/>
          <w:color w:val="003DA5"/>
          <w:sz w:val="26"/>
        </w:rPr>
        <w:t>Gli appoggi</w:t>
      </w:r>
    </w:p>
    <w:p>
      <w:pPr>
        <w:spacing w:after="60"/>
      </w:pPr>
      <w:r>
        <w:rPr>
          <w:b/>
          <w:i w:val="0"/>
          <w:color w:val="003DA5"/>
          <w:sz w:val="26"/>
        </w:rPr>
        <w:t>Appoggi a livello 2, 3 e 4</w:t>
      </w:r>
    </w:p>
    <w:p>
      <w:pPr>
        <w:spacing w:after="40"/>
      </w:pPr>
      <w:r>
        <w:rPr>
          <w:b/>
          <w:i w:val="0"/>
          <w:color w:val="666666"/>
          <w:sz w:val="16"/>
        </w:rPr>
        <w:t>TESTO · lez. 9, mod. 9-2</w:t>
      </w:r>
    </w:p>
    <w:p>
      <w:pPr>
        <w:spacing w:after="160"/>
      </w:pPr>
      <w:r>
        <w:rPr>
          <w:b w:val="0"/>
          <w:i w:val="0"/>
          <w:sz w:val="21"/>
        </w:rPr>
        <w:t>Le risposte di appoggio mostrano un limite inferiore e un limite superiore di forza. Questo mette l'apertore in grado di fare somme e di prendere decisioni, compreso il passo. Gli appoggi sono dichiarazioni NON FORZANTI.</w:t>
      </w:r>
    </w:p>
    <w:p>
      <w:pPr>
        <w:spacing w:after="40"/>
      </w:pPr>
      <w:r>
        <w:rPr>
          <w:b/>
          <w:i w:val="0"/>
          <w:color w:val="666666"/>
          <w:sz w:val="16"/>
        </w:rPr>
        <w:t>REGOLA · lez. 9, mod. 9-2</w:t>
      </w:r>
    </w:p>
    <w:p>
      <w:pPr>
        <w:spacing w:after="160"/>
      </w:pPr>
      <w:r>
        <w:rPr>
          <w:b w:val="0"/>
          <w:i w:val="0"/>
          <w:sz w:val="21"/>
        </w:rPr>
        <w:t>Appoggio a livello 2 (es. 1♦-2♦, 1♠-2♠): LIMITATIVO, mostra fit sufficiente e circa 5-9 punti. Il messaggio è: 'se hai una mano di forza normale (12-13) la manche è irraggiungibile'.</w:t>
      </w:r>
    </w:p>
    <w:p>
      <w:pPr>
        <w:spacing w:after="40"/>
      </w:pPr>
      <w:r>
        <w:rPr>
          <w:b/>
          <w:i w:val="0"/>
          <w:color w:val="666666"/>
          <w:sz w:val="16"/>
        </w:rPr>
        <w:t>ESEMPIO · lez. 9, mod. 9-2</w:t>
      </w:r>
    </w:p>
    <w:p>
      <w:pPr>
        <w:spacing w:after="40"/>
      </w:pPr>
      <w:r>
        <w:rPr>
          <w:b/>
          <w:i w:val="0"/>
          <w:color w:val="003DA5"/>
          <w:sz w:val="20"/>
        </w:rPr>
        <w:t>♠Q53 ♥A5 ♦Q874 ♣7654</w:t>
      </w:r>
    </w:p>
    <w:p>
      <w:pPr>
        <w:spacing w:after="160"/>
      </w:pPr>
      <w:r>
        <w:rPr>
          <w:b w:val="0"/>
          <w:i w:val="0"/>
          <w:sz w:val="21"/>
        </w:rPr>
        <w:t>Il compagno apre 1♦ e tu hai:</w:t>
      </w:r>
    </w:p>
    <w:p>
      <w:pPr>
        <w:spacing w:after="40"/>
      </w:pPr>
      <w:r>
        <w:rPr>
          <w:b/>
          <w:i w:val="0"/>
          <w:color w:val="666666"/>
          <w:sz w:val="16"/>
        </w:rPr>
        <w:t>TESTO · lez. 9, mod. 9-2</w:t>
      </w:r>
    </w:p>
    <w:p>
      <w:pPr>
        <w:spacing w:after="160"/>
      </w:pPr>
      <w:r>
        <w:rPr>
          <w:b w:val="0"/>
          <w:i w:val="0"/>
          <w:sz w:val="21"/>
        </w:rPr>
        <w:t>Dite 2♦: avete il fit (4 carte) e i punti giusti (7). Su 1♥ o 1♠ bastano 3 carte per l'appoggio; su 1♦ ne servono 4.</w:t>
      </w:r>
    </w:p>
    <w:p>
      <w:pPr>
        <w:spacing w:after="40"/>
      </w:pPr>
      <w:r>
        <w:rPr>
          <w:b/>
          <w:i w:val="0"/>
          <w:color w:val="666666"/>
          <w:sz w:val="16"/>
        </w:rPr>
        <w:t>REGOLA · lez. 9, mod. 9-2</w:t>
      </w:r>
    </w:p>
    <w:p>
      <w:pPr>
        <w:spacing w:after="160"/>
      </w:pPr>
      <w:r>
        <w:rPr>
          <w:b w:val="0"/>
          <w:i w:val="0"/>
          <w:sz w:val="21"/>
        </w:rPr>
        <w:t>Appoggio a livello 3 (es. 1♦-3♦, 1♥-3♥): INVITANTE, mostra fit e 10-11 punti. Il messaggio è: 'la manche è possibile se tu hai qualcosa in più del minimo: almeno 14 punti'.</w:t>
      </w:r>
    </w:p>
    <w:p>
      <w:pPr>
        <w:spacing w:after="40"/>
      </w:pPr>
      <w:r>
        <w:rPr>
          <w:b/>
          <w:i w:val="0"/>
          <w:color w:val="666666"/>
          <w:sz w:val="16"/>
        </w:rPr>
        <w:t>REGOLA · lez. 9, mod. 9-2</w:t>
      </w:r>
    </w:p>
    <w:p>
      <w:pPr>
        <w:spacing w:after="160"/>
      </w:pPr>
      <w:r>
        <w:rPr>
          <w:b w:val="0"/>
          <w:i w:val="0"/>
          <w:sz w:val="21"/>
        </w:rPr>
        <w:t>Appoggio a livello 4 nel nobile (1♥-4♥, 1♠-4♠): mostra almeno fit di 4 carte e una distribuzione adatta ai tagli. Il messaggio è: 'penso che tu possa fare 10 prese anche col minimo'. Si descrive una mano di forza limitata (mai più di 11 punti onori) che si è rivalutata grazie al fit.</w:t>
      </w:r>
    </w:p>
    <w:p>
      <w:pPr>
        <w:spacing w:after="40"/>
      </w:pPr>
      <w:r>
        <w:rPr>
          <w:b/>
          <w:i w:val="0"/>
          <w:color w:val="666666"/>
          <w:sz w:val="16"/>
        </w:rPr>
        <w:t>ESEMPIO · lez. 9, mod. 9-2</w:t>
      </w:r>
    </w:p>
    <w:p>
      <w:pPr>
        <w:spacing w:after="40"/>
      </w:pPr>
      <w:r>
        <w:rPr>
          <w:b/>
          <w:i w:val="0"/>
          <w:color w:val="003DA5"/>
          <w:sz w:val="20"/>
        </w:rPr>
        <w:t>♠8 ♥KJ72 ♦KQ74 ♣7642</w:t>
      </w:r>
    </w:p>
    <w:p>
      <w:pPr>
        <w:spacing w:after="160"/>
      </w:pPr>
      <w:r>
        <w:rPr>
          <w:b w:val="0"/>
          <w:i w:val="0"/>
          <w:sz w:val="21"/>
        </w:rPr>
        <w:t>Legge di Rivalutazione - il compagno apre 1♥ e tu hai:</w:t>
      </w:r>
    </w:p>
    <w:p>
      <w:pPr>
        <w:spacing w:after="40"/>
      </w:pPr>
      <w:r>
        <w:rPr>
          <w:b/>
          <w:i w:val="0"/>
          <w:color w:val="666666"/>
          <w:sz w:val="16"/>
        </w:rPr>
        <w:t>TESTO · lez. 9, mod. 9-2</w:t>
      </w:r>
    </w:p>
    <w:p>
      <w:pPr>
        <w:spacing w:after="160"/>
      </w:pPr>
      <w:r>
        <w:rPr>
          <w:b w:val="0"/>
          <w:i w:val="0"/>
          <w:sz w:val="21"/>
        </w:rPr>
        <w:t>Dite 4♥! Avete 9 punti onori ma con la rivalutazione (differenza atout meno colore corto = 4-1 = +3) arrivate a 12. La Legge di Rivalutazione: il rispondente con mano sbilanciata (non 4333) e fit di almeno 4 carte aggiunge ai suoi punti un valore x dato dalla differenza tra il numero di carte di atout e il numero di carte del colore più corto.</w:t>
      </w:r>
    </w:p>
    <w:p>
      <w:pPr>
        <w:spacing w:after="40"/>
      </w:pPr>
      <w:r>
        <w:rPr>
          <w:b/>
          <w:i w:val="0"/>
          <w:color w:val="003DA5"/>
          <w:sz w:val="16"/>
        </w:rPr>
        <w:t>QUIZ · lez. 9, mod. 9-2</w:t>
      </w:r>
    </w:p>
    <w:p>
      <w:pPr>
        <w:spacing w:after="60"/>
      </w:pPr>
      <w:r>
        <w:rPr>
          <w:b/>
          <w:i w:val="0"/>
          <w:sz w:val="21"/>
        </w:rPr>
        <w:t>Il compagno apre 1♥ e tu hai: ♠83 ♥AJ5 ♦K9874 ♣K32. Cosa rispondi?</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20"/>
        <w:ind w:left="340"/>
      </w:pPr>
      <w:r>
        <w:rPr>
          <w:b w:val="0"/>
          <w:sz w:val="20"/>
        </w:rPr>
        <w:t>○ 1NT</w:t>
      </w:r>
    </w:p>
    <w:p>
      <w:pPr>
        <w:spacing w:after="160"/>
        <w:ind w:left="340"/>
      </w:pPr>
      <w:r>
        <w:rPr>
          <w:i/>
          <w:color w:val="666666"/>
          <w:sz w:val="19"/>
        </w:rPr>
        <w:t>Spiegazione: Avete 11 punti e fit di 3 carte a Cuori: è un appoggio invitante (livello 3). Se il compagno ha 14+, la manche sarà raggiungibile.</w:t>
      </w:r>
    </w:p>
    <w:p>
      <w:pPr>
        <w:spacing w:after="40"/>
      </w:pPr>
      <w:r>
        <w:rPr>
          <w:b/>
          <w:i w:val="0"/>
          <w:color w:val="003DA5"/>
          <w:sz w:val="16"/>
        </w:rPr>
        <w:t>VALUTAZIONE DELLA MANO · lez. 9, mod. 9-2</w:t>
      </w:r>
    </w:p>
    <w:p>
      <w:pPr>
        <w:spacing w:after="60"/>
      </w:pPr>
      <w:r>
        <w:rPr>
          <w:b/>
          <w:i w:val="0"/>
          <w:sz w:val="21"/>
        </w:rPr>
        <w:t>Conta i punti della mano: ♠K82 ♥Q963 ♦A74 ♣J65</w:t>
      </w:r>
    </w:p>
    <w:p>
      <w:pPr>
        <w:spacing w:after="160"/>
        <w:ind w:left="340"/>
      </w:pPr>
      <w:r>
        <w:rPr>
          <w:i/>
          <w:color w:val="666666"/>
          <w:sz w:val="19"/>
        </w:rPr>
        <w:t>Spiegazione: K=3, Q=2, A=4, J=1. Totale: 10 punti onori.</w:t>
      </w:r>
    </w:p>
    <w:p>
      <w:pPr>
        <w:spacing w:after="80"/>
      </w:pPr>
      <w:r>
        <w:rPr>
          <w:b/>
          <w:i w:val="0"/>
          <w:color w:val="003DA5"/>
          <w:sz w:val="26"/>
        </w:rPr>
        <w:t>I colori nuovi a livello 1 e 2</w:t>
      </w:r>
    </w:p>
    <w:p>
      <w:pPr>
        <w:spacing w:after="60"/>
      </w:pPr>
      <w:r>
        <w:rPr>
          <w:b/>
          <w:i w:val="0"/>
          <w:color w:val="003DA5"/>
          <w:sz w:val="26"/>
        </w:rPr>
        <w:t>Le risposte a colore nuovo: forzanti!</w:t>
      </w:r>
    </w:p>
    <w:p>
      <w:pPr>
        <w:spacing w:after="40"/>
      </w:pPr>
      <w:r>
        <w:rPr>
          <w:b/>
          <w:i w:val="0"/>
          <w:color w:val="666666"/>
          <w:sz w:val="16"/>
        </w:rPr>
        <w:t>TESTO · lez. 9, mod. 9-3</w:t>
      </w:r>
    </w:p>
    <w:p>
      <w:pPr>
        <w:spacing w:after="160"/>
      </w:pPr>
      <w:r>
        <w:rPr>
          <w:b w:val="0"/>
          <w:i w:val="0"/>
          <w:sz w:val="21"/>
        </w:rPr>
        <w:t>Quando il rispondente dice un colore nuovo a livello 1, promette almeno 5 punti e un massimo indefinito. Chiede che gli torni la parola: l'apertore non può passare. I colori nuovi sono dichiarazioni FORZANTI.</w:t>
      </w:r>
    </w:p>
    <w:p>
      <w:pPr>
        <w:spacing w:after="40"/>
      </w:pPr>
      <w:r>
        <w:rPr>
          <w:b/>
          <w:i w:val="0"/>
          <w:color w:val="666666"/>
          <w:sz w:val="16"/>
        </w:rPr>
        <w:t>REGOLA · lez. 9, mod. 9-3</w:t>
      </w:r>
    </w:p>
    <w:p>
      <w:pPr>
        <w:spacing w:after="160"/>
      </w:pPr>
      <w:r>
        <w:rPr>
          <w:b w:val="0"/>
          <w:i w:val="0"/>
          <w:sz w:val="21"/>
        </w:rPr>
        <w:t>Le risposte 'uno su uno' promettono 4 o più carte e chiedono all'apertore di descriversi ancora, con precedenza assoluta al fit. N.B: 1♥ e 1♠ sono sempre quinte in apertura, ma anche solo quarte in risposta!</w:t>
      </w:r>
    </w:p>
    <w:p>
      <w:pPr>
        <w:spacing w:after="40"/>
      </w:pPr>
      <w:r>
        <w:rPr>
          <w:b/>
          <w:i w:val="0"/>
          <w:color w:val="666666"/>
          <w:sz w:val="16"/>
        </w:rPr>
        <w:t>ESEMPIO · lez. 9, mod. 9-3</w:t>
      </w:r>
    </w:p>
    <w:p>
      <w:pPr>
        <w:spacing w:after="40"/>
      </w:pPr>
      <w:r>
        <w:rPr>
          <w:b/>
          <w:i w:val="0"/>
          <w:color w:val="003DA5"/>
          <w:sz w:val="20"/>
        </w:rPr>
        <w:t>♠82 ♥KJ72 ♦Q92 ♣7642</w:t>
      </w:r>
    </w:p>
    <w:p>
      <w:pPr>
        <w:spacing w:after="160"/>
      </w:pPr>
      <w:r>
        <w:rPr>
          <w:b w:val="0"/>
          <w:i w:val="0"/>
          <w:sz w:val="21"/>
        </w:rPr>
        <w:t>Il compagno apre 1♣ e voi avete:</w:t>
      </w:r>
    </w:p>
    <w:p>
      <w:pPr>
        <w:spacing w:after="40"/>
      </w:pPr>
      <w:r>
        <w:rPr>
          <w:b/>
          <w:i w:val="0"/>
          <w:color w:val="666666"/>
          <w:sz w:val="16"/>
        </w:rPr>
        <w:t>TESTO · lez. 9, mod. 9-3</w:t>
      </w:r>
    </w:p>
    <w:p>
      <w:pPr>
        <w:spacing w:after="160"/>
      </w:pPr>
      <w:r>
        <w:rPr>
          <w:b w:val="0"/>
          <w:i w:val="0"/>
          <w:sz w:val="21"/>
        </w:rPr>
        <w:t>Dite 1♥: mostrate le vostre 4 carte di Cuori. Se il compagno ha fit dirà 2♥; se non ha Cuori ma ha 4 Picche dirà 1♠; altrimenti potrà dire 1NT o il suo colore lungo.</w:t>
      </w:r>
    </w:p>
    <w:p>
      <w:pPr>
        <w:spacing w:after="40"/>
      </w:pPr>
      <w:r>
        <w:rPr>
          <w:b/>
          <w:i w:val="0"/>
          <w:color w:val="666666"/>
          <w:sz w:val="16"/>
        </w:rPr>
        <w:t>REGOLA · lez. 9, mod. 9-3</w:t>
      </w:r>
    </w:p>
    <w:p>
      <w:pPr>
        <w:spacing w:after="160"/>
      </w:pPr>
      <w:r>
        <w:rPr>
          <w:b w:val="0"/>
          <w:i w:val="0"/>
          <w:sz w:val="21"/>
        </w:rPr>
        <w:t>Con due colori entrambi lunghi (5 carte) si inizia dal più alto di rango. Con un colore lungo e uno quarto si inizia dal lungo. Con due colori quarti si inizia dal più economico.</w:t>
      </w:r>
    </w:p>
    <w:p>
      <w:pPr>
        <w:spacing w:after="40"/>
      </w:pPr>
      <w:r>
        <w:rPr>
          <w:b/>
          <w:i w:val="0"/>
          <w:color w:val="666666"/>
          <w:sz w:val="16"/>
        </w:rPr>
        <w:t>TESTO · lez. 9, mod. 9-3</w:t>
      </w:r>
    </w:p>
    <w:p>
      <w:pPr>
        <w:spacing w:after="160"/>
      </w:pPr>
      <w:r>
        <w:rPr>
          <w:b w:val="0"/>
          <w:i w:val="0"/>
          <w:sz w:val="21"/>
        </w:rPr>
        <w:t>Le risposte 2 su 1 (es. 1♠-2♣, 1♠-2♦, 1♠-2♥) sono FORZANTI FINO A MANCHE: promettono almeno 12 punti. Serve almeno lo stesso numero di carte richiesto dall'apertura: almeno 4 per 2♦, almeno 2 per 2♣, almeno 5 a Cuori per 2♥ (su apertura 1♠).</w:t>
      </w:r>
    </w:p>
    <w:p>
      <w:pPr>
        <w:spacing w:after="40"/>
      </w:pPr>
      <w:r>
        <w:rPr>
          <w:b/>
          <w:i w:val="0"/>
          <w:color w:val="666666"/>
          <w:sz w:val="16"/>
        </w:rPr>
        <w:t>CONSIGLIO · lez. 9, mod. 9-3</w:t>
      </w:r>
    </w:p>
    <w:p>
      <w:pPr>
        <w:spacing w:after="160"/>
      </w:pPr>
      <w:r>
        <w:rPr>
          <w:b w:val="0"/>
          <w:i w:val="0"/>
          <w:sz w:val="21"/>
        </w:rPr>
        <w:t>Non saltare livello inutilmente!</w:t>
      </w:r>
    </w:p>
    <w:p>
      <w:pPr>
        <w:spacing w:after="40"/>
      </w:pPr>
      <w:r>
        <w:rPr>
          <w:b/>
          <w:i w:val="0"/>
          <w:color w:val="003DA5"/>
          <w:sz w:val="16"/>
        </w:rPr>
        <w:t>QUIZ · lez. 9, mod. 9-3</w:t>
      </w:r>
    </w:p>
    <w:p>
      <w:pPr>
        <w:spacing w:after="60"/>
      </w:pPr>
      <w:r>
        <w:rPr>
          <w:b/>
          <w:i w:val="0"/>
          <w:sz w:val="21"/>
        </w:rPr>
        <w:t>Il compagno apre 1♦ e voi avete: ♠AQ7 ♥AQJ762 ♦K4 ♣A2. Cosa rispondete?</w:t>
      </w:r>
    </w:p>
    <w:p>
      <w:pPr>
        <w:spacing w:after="20"/>
        <w:ind w:left="340"/>
      </w:pPr>
      <w:r>
        <w:rPr>
          <w:b w:val="0"/>
          <w:sz w:val="20"/>
        </w:rPr>
        <w:t>○ 2♥</w:t>
      </w:r>
    </w:p>
    <w:p>
      <w:pPr>
        <w:spacing w:after="20"/>
        <w:ind w:left="340"/>
      </w:pPr>
      <w:r>
        <w:rPr>
          <w:b/>
          <w:color w:val="0B6B3A"/>
          <w:sz w:val="20"/>
        </w:rPr>
        <w:t>✔ 1♥</w:t>
      </w:r>
    </w:p>
    <w:p>
      <w:pPr>
        <w:spacing w:after="20"/>
        <w:ind w:left="340"/>
      </w:pPr>
      <w:r>
        <w:rPr>
          <w:b w:val="0"/>
          <w:sz w:val="20"/>
        </w:rPr>
        <w:t>○ 4♥</w:t>
      </w:r>
    </w:p>
    <w:p>
      <w:pPr>
        <w:spacing w:after="20"/>
        <w:ind w:left="340"/>
      </w:pPr>
      <w:r>
        <w:rPr>
          <w:b w:val="0"/>
          <w:sz w:val="20"/>
        </w:rPr>
        <w:t>○ 3NT</w:t>
      </w:r>
    </w:p>
    <w:p>
      <w:pPr>
        <w:spacing w:after="160"/>
        <w:ind w:left="340"/>
      </w:pPr>
      <w:r>
        <w:rPr>
          <w:i/>
          <w:color w:val="666666"/>
          <w:sz w:val="19"/>
        </w:rPr>
        <w:t>Spiegazione: Dite 1♥! La risposta 'uno su uno' mostra 5 o più punti con un massimo illimitato. Non saltate a 2♥ che richiederebbe di mostrare una mano completamente diversa.</w:t>
      </w:r>
    </w:p>
    <w:p>
      <w:pPr>
        <w:spacing w:after="40"/>
      </w:pPr>
      <w:r>
        <w:rPr>
          <w:b/>
          <w:i w:val="0"/>
          <w:color w:val="003DA5"/>
          <w:sz w:val="16"/>
        </w:rPr>
        <w:t>SCELTA DELLA DICHIARAZIONE · lez. 9, mod. 9-3</w:t>
      </w:r>
    </w:p>
    <w:p>
      <w:pPr>
        <w:spacing w:after="60"/>
      </w:pPr>
      <w:r>
        <w:rPr>
          <w:b/>
          <w:i w:val="0"/>
          <w:sz w:val="21"/>
        </w:rPr>
        <w:t>Il compagno apre 1♦, avete 4 cuori e 4 picche con 8 punti. Quale colore mostrate per primo?</w:t>
      </w:r>
    </w:p>
    <w:p>
      <w:pPr>
        <w:spacing w:after="20"/>
        <w:ind w:left="340"/>
      </w:pPr>
      <w:r>
        <w:rPr>
          <w:b/>
          <w:color w:val="0B6B3A"/>
          <w:sz w:val="20"/>
        </w:rPr>
        <w:t>✔ 1♥</w:t>
      </w:r>
    </w:p>
    <w:p>
      <w:pPr>
        <w:spacing w:after="20"/>
        <w:ind w:left="340"/>
      </w:pPr>
      <w:r>
        <w:rPr>
          <w:b w:val="0"/>
          <w:sz w:val="20"/>
        </w:rPr>
        <w:t>○ 1♠</w:t>
      </w:r>
    </w:p>
    <w:p>
      <w:pPr>
        <w:spacing w:after="20"/>
        <w:ind w:left="340"/>
      </w:pPr>
      <w:r>
        <w:rPr>
          <w:b w:val="0"/>
          <w:sz w:val="20"/>
        </w:rPr>
        <w:t>○ 1NT</w:t>
      </w:r>
    </w:p>
    <w:p>
      <w:pPr>
        <w:spacing w:after="20"/>
        <w:ind w:left="340"/>
      </w:pPr>
      <w:r>
        <w:rPr>
          <w:b w:val="0"/>
          <w:sz w:val="20"/>
        </w:rPr>
        <w:t>○ 2♦</w:t>
      </w:r>
    </w:p>
    <w:p>
      <w:pPr>
        <w:spacing w:after="160"/>
        <w:ind w:left="340"/>
      </w:pPr>
      <w:r>
        <w:rPr>
          <w:i/>
          <w:color w:val="666666"/>
          <w:sz w:val="19"/>
        </w:rPr>
        <w:t>Spiegazione: Con due colori quarti si inizia dal più economico: 1♥ viene prima di 1♠.</w:t>
      </w:r>
    </w:p>
    <w:p>
      <w:pPr>
        <w:spacing w:after="80"/>
      </w:pPr>
      <w:r>
        <w:rPr>
          <w:b/>
          <w:i w:val="0"/>
          <w:color w:val="003DA5"/>
          <w:sz w:val="26"/>
        </w:rPr>
        <w:t>La risposta 1NT, 2NT e 3NT</w:t>
      </w:r>
    </w:p>
    <w:p>
      <w:pPr>
        <w:spacing w:after="60"/>
      </w:pPr>
      <w:r>
        <w:rPr>
          <w:b/>
          <w:i w:val="0"/>
          <w:color w:val="003DA5"/>
          <w:sz w:val="26"/>
        </w:rPr>
        <w:t>Le risposte a Senza Atout</w:t>
      </w:r>
    </w:p>
    <w:p>
      <w:pPr>
        <w:spacing w:after="40"/>
      </w:pPr>
      <w:r>
        <w:rPr>
          <w:b/>
          <w:i w:val="0"/>
          <w:color w:val="666666"/>
          <w:sz w:val="16"/>
        </w:rPr>
        <w:t>TESTO · lez. 9, mod. 9-4</w:t>
      </w:r>
    </w:p>
    <w:p>
      <w:pPr>
        <w:spacing w:after="160"/>
      </w:pPr>
      <w:r>
        <w:rPr>
          <w:b w:val="0"/>
          <w:i w:val="0"/>
          <w:sz w:val="21"/>
        </w:rPr>
        <w:t>Può succedere che il Rispondente non possa dire Passo (ha 5+ punti) né dire il proprio colore (non ha i punti sufficienti per andare a livello 2). A volte dovrà rinunciare a mostrare un colore, o addirittura rinunciare a mostrarli entrambi.</w:t>
      </w:r>
    </w:p>
    <w:p>
      <w:pPr>
        <w:spacing w:after="40"/>
      </w:pPr>
      <w:r>
        <w:rPr>
          <w:b/>
          <w:i w:val="0"/>
          <w:color w:val="666666"/>
          <w:sz w:val="16"/>
        </w:rPr>
        <w:t>REGOLA · lez. 9, mod. 9-4</w:t>
      </w:r>
    </w:p>
    <w:p>
      <w:pPr>
        <w:spacing w:after="160"/>
      </w:pPr>
      <w:r>
        <w:rPr>
          <w:b w:val="0"/>
          <w:i w:val="0"/>
          <w:sz w:val="21"/>
        </w:rPr>
        <w:t>La risposta 1NT è NON FORZANTE, mostra 5-10 punti e nega 4+ carte in tutti i colori che avrebbero potuto essere dichiarati a livello 1. Non promette mano bilanciata.</w:t>
      </w:r>
    </w:p>
    <w:p>
      <w:pPr>
        <w:spacing w:after="40"/>
      </w:pPr>
      <w:r>
        <w:rPr>
          <w:b/>
          <w:i w:val="0"/>
          <w:color w:val="666666"/>
          <w:sz w:val="16"/>
        </w:rPr>
        <w:t>ESEMPIO · lez. 9, mod. 9-4</w:t>
      </w:r>
    </w:p>
    <w:p>
      <w:pPr>
        <w:spacing w:after="40"/>
      </w:pPr>
      <w:r>
        <w:rPr>
          <w:b/>
          <w:i w:val="0"/>
          <w:color w:val="003DA5"/>
          <w:sz w:val="20"/>
        </w:rPr>
        <w:t>♠32 ♥4 ♦QJ973 ♣KQ852</w:t>
      </w:r>
    </w:p>
    <w:p>
      <w:pPr>
        <w:spacing w:after="160"/>
      </w:pPr>
      <w:r>
        <w:rPr>
          <w:b w:val="0"/>
          <w:i w:val="0"/>
          <w:sz w:val="21"/>
        </w:rPr>
        <w:t>Il compagno ha aperto 1♥ e voi avete:</w:t>
      </w:r>
    </w:p>
    <w:p>
      <w:pPr>
        <w:spacing w:after="40"/>
      </w:pPr>
      <w:r>
        <w:rPr>
          <w:b/>
          <w:i w:val="0"/>
          <w:color w:val="666666"/>
          <w:sz w:val="16"/>
        </w:rPr>
        <w:t>TESTO · lez. 9, mod. 9-4</w:t>
      </w:r>
    </w:p>
    <w:p>
      <w:pPr>
        <w:spacing w:after="160"/>
      </w:pPr>
      <w:r>
        <w:rPr>
          <w:b w:val="0"/>
          <w:i w:val="0"/>
          <w:sz w:val="21"/>
        </w:rPr>
        <w:t>Avete due quinte ma non potete dichiarare nessuna delle due, perché avete punteggio insufficiente per salire a livello 2. Il sistema offre una sola soluzione: la risposta 1NT.</w:t>
      </w:r>
    </w:p>
    <w:p>
      <w:pPr>
        <w:spacing w:after="40"/>
      </w:pPr>
      <w:r>
        <w:rPr>
          <w:b/>
          <w:i w:val="0"/>
          <w:color w:val="666666"/>
          <w:sz w:val="16"/>
        </w:rPr>
        <w:t>TESTO · lez. 9, mod. 9-4</w:t>
      </w:r>
    </w:p>
    <w:p>
      <w:pPr>
        <w:spacing w:after="160"/>
      </w:pPr>
      <w:r>
        <w:rPr>
          <w:b w:val="0"/>
          <w:i w:val="0"/>
          <w:sz w:val="21"/>
        </w:rPr>
        <w:t>La risposta 2NT (11 punti) è INVITANTE: descrive carte con cui il rispondente ha contato almeno 23 sulla linea (12 dell'apertore + 11 suoi). Esclude fit nei nobili. La risposta 3NT (12-15 punti) propone direttamente la manche: mano bilanciata senza colori nobili giocabili.</w:t>
      </w:r>
    </w:p>
    <w:p>
      <w:pPr>
        <w:spacing w:after="40"/>
      </w:pPr>
      <w:r>
        <w:rPr>
          <w:b/>
          <w:i w:val="0"/>
          <w:color w:val="666666"/>
          <w:sz w:val="16"/>
        </w:rPr>
        <w:t>ESEMPIO · lez. 9, mod. 9-4</w:t>
      </w:r>
    </w:p>
    <w:p>
      <w:pPr>
        <w:spacing w:after="40"/>
      </w:pPr>
      <w:r>
        <w:rPr>
          <w:b/>
          <w:i w:val="0"/>
          <w:color w:val="003DA5"/>
          <w:sz w:val="20"/>
        </w:rPr>
        <w:t>♠AQ6 ♥KJ4 ♦J1098 ♣QJ6</w:t>
      </w:r>
    </w:p>
    <w:p>
      <w:pPr>
        <w:spacing w:after="160"/>
      </w:pPr>
      <w:r>
        <w:rPr>
          <w:b w:val="0"/>
          <w:i w:val="0"/>
          <w:sz w:val="21"/>
        </w:rPr>
        <w:t>Risposte a Senza - su apertura 1♣ avete:</w:t>
      </w:r>
    </w:p>
    <w:p>
      <w:pPr>
        <w:spacing w:after="40"/>
      </w:pPr>
      <w:r>
        <w:rPr>
          <w:b/>
          <w:i w:val="0"/>
          <w:color w:val="666666"/>
          <w:sz w:val="16"/>
        </w:rPr>
        <w:t>TESTO · lez. 9, mod. 9-4</w:t>
      </w:r>
    </w:p>
    <w:p>
      <w:pPr>
        <w:spacing w:after="160"/>
      </w:pPr>
      <w:r>
        <w:rPr>
          <w:b w:val="0"/>
          <w:i w:val="0"/>
          <w:sz w:val="21"/>
        </w:rPr>
        <w:t>Dite 3NT: la somma è 25 anche a fronte dell'apertura minima, la mano è assolutamente bilanciata, e senza colori nobili giocabili.</w:t>
      </w:r>
    </w:p>
    <w:p>
      <w:pPr>
        <w:spacing w:after="40"/>
      </w:pPr>
      <w:r>
        <w:rPr>
          <w:b/>
          <w:i w:val="0"/>
          <w:color w:val="003DA5"/>
          <w:sz w:val="16"/>
        </w:rPr>
        <w:t>QUIZ · lez. 9, mod. 9-4</w:t>
      </w:r>
    </w:p>
    <w:p>
      <w:pPr>
        <w:spacing w:after="60"/>
      </w:pPr>
      <w:r>
        <w:rPr>
          <w:b/>
          <w:i w:val="0"/>
          <w:sz w:val="21"/>
        </w:rPr>
        <w:t>Su apertura 1♠, se rispondete 1NT, cosa state negando?</w:t>
      </w:r>
    </w:p>
    <w:p>
      <w:pPr>
        <w:spacing w:after="20"/>
        <w:ind w:left="340"/>
      </w:pPr>
      <w:r>
        <w:rPr>
          <w:b w:val="0"/>
          <w:sz w:val="20"/>
        </w:rPr>
        <w:t>○ Di avere punti</w:t>
      </w:r>
    </w:p>
    <w:p>
      <w:pPr>
        <w:spacing w:after="20"/>
        <w:ind w:left="340"/>
      </w:pPr>
      <w:r>
        <w:rPr>
          <w:b/>
          <w:color w:val="0B6B3A"/>
          <w:sz w:val="20"/>
        </w:rPr>
        <w:t>✔ Il fit a Picche (3+ carte)</w:t>
      </w:r>
    </w:p>
    <w:p>
      <w:pPr>
        <w:spacing w:after="20"/>
        <w:ind w:left="340"/>
      </w:pPr>
      <w:r>
        <w:rPr>
          <w:b w:val="0"/>
          <w:sz w:val="20"/>
        </w:rPr>
        <w:t>○ Di avere un colore lungo</w:t>
      </w:r>
    </w:p>
    <w:p>
      <w:pPr>
        <w:spacing w:after="20"/>
        <w:ind w:left="340"/>
      </w:pPr>
      <w:r>
        <w:rPr>
          <w:b w:val="0"/>
          <w:sz w:val="20"/>
        </w:rPr>
        <w:t>○ Di voler giocare</w:t>
      </w:r>
    </w:p>
    <w:p>
      <w:pPr>
        <w:spacing w:after="160"/>
        <w:ind w:left="340"/>
      </w:pPr>
      <w:r>
        <w:rPr>
          <w:i/>
          <w:color w:val="666666"/>
          <w:sz w:val="19"/>
        </w:rPr>
        <w:t>Spiegazione: Su 1♠ (apertura lungo+corto, 5+ picche garantite) la risposta 1NT nega il fit a Picche: avete al massimo 2 carte di Picche. Mostra 5-10 punti e non ci sono colori dichiarabili a livello 1 sopra le Picche. Può avere qualsiasi distribuzione.</w:t>
      </w:r>
    </w:p>
    <w:p>
      <w:pPr>
        <w:spacing w:after="40"/>
      </w:pPr>
      <w:r>
        <w:rPr>
          <w:b/>
          <w:i w:val="0"/>
          <w:color w:val="003DA5"/>
          <w:sz w:val="16"/>
        </w:rPr>
        <w:t>VERO/FALSO · lez. 9, mod. 9-4</w:t>
      </w:r>
    </w:p>
    <w:p>
      <w:pPr>
        <w:spacing w:after="60"/>
      </w:pPr>
      <w:r>
        <w:rPr>
          <w:b/>
          <w:i w:val="0"/>
          <w:sz w:val="21"/>
        </w:rPr>
        <w:t>La risposta 1NT è sempre forzante?</w:t>
      </w:r>
    </w:p>
    <w:p>
      <w:pPr>
        <w:spacing w:after="40"/>
      </w:pPr>
      <w:r>
        <w:rPr>
          <w:b/>
          <w:i w:val="0"/>
          <w:color w:val="0B6B3A"/>
          <w:sz w:val="20"/>
        </w:rPr>
        <w:t>✔ Risposta data per corretta: VERO</w:t>
      </w:r>
    </w:p>
    <w:p>
      <w:pPr>
        <w:spacing w:after="160"/>
        <w:ind w:left="340"/>
      </w:pPr>
      <w:r>
        <w:rPr>
          <w:i/>
          <w:color w:val="666666"/>
          <w:sz w:val="19"/>
        </w:rPr>
        <w:t>Spiegazione: No! La risposta 1NT è NON FORZANTE: mostra 5-10 punti. L'apertore può passare se ha mano minima.</w:t>
      </w:r>
    </w:p>
    <w:p>
      <w:pPr>
        <w:spacing w:after="80"/>
      </w:pPr>
      <w:r>
        <w:rPr>
          <w:b/>
          <w:i w:val="0"/>
          <w:color w:val="003DA5"/>
          <w:sz w:val="26"/>
        </w:rPr>
        <w:t>Pratica: Smazzate 9</w:t>
      </w:r>
    </w:p>
    <w:p>
      <w:pPr>
        <w:spacing w:after="60"/>
      </w:pPr>
      <w:r>
        <w:rPr>
          <w:b/>
          <w:i w:val="0"/>
          <w:color w:val="003DA5"/>
          <w:sz w:val="26"/>
        </w:rPr>
        <w:t>Metti in pratica: Le risposte all'apertura</w:t>
      </w:r>
    </w:p>
    <w:p>
      <w:pPr>
        <w:spacing w:after="40"/>
      </w:pPr>
      <w:r>
        <w:rPr>
          <w:b/>
          <w:i w:val="0"/>
          <w:color w:val="666666"/>
          <w:sz w:val="16"/>
        </w:rPr>
        <w:t>TESTO · lez. 9, mod. 9-5</w:t>
      </w:r>
    </w:p>
    <w:p>
      <w:pPr>
        <w:spacing w:after="160"/>
      </w:pPr>
      <w:r>
        <w:rPr>
          <w:b w:val="0"/>
          <w:i w:val="0"/>
          <w:sz w:val="21"/>
        </w:rPr>
        <w:t>Gioca le smazzate della Lezione 9. In ogni mano, analizza prima la tua forza e distribuzione, poi scegli la risposta corretta: appoggio, colore nuovo o senza atout.</w:t>
      </w:r>
    </w:p>
    <w:p>
      <w:pPr>
        <w:spacing w:after="40"/>
      </w:pPr>
      <w:r>
        <w:rPr>
          <w:b/>
          <w:i w:val="0"/>
          <w:color w:val="666666"/>
          <w:sz w:val="16"/>
        </w:rPr>
        <w:t>CONSIGLIO · lez. 9, mod. 9-5</w:t>
      </w:r>
    </w:p>
    <w:p>
      <w:pPr>
        <w:spacing w:after="160"/>
      </w:pPr>
      <w:r>
        <w:rPr>
          <w:b w:val="0"/>
          <w:i w:val="0"/>
          <w:sz w:val="21"/>
        </w:rPr>
        <w:t>Consiglio del Maestro Fiori</w:t>
      </w:r>
    </w:p>
    <w:p>
      <w:pPr>
        <w:spacing w:after="80"/>
      </w:pPr>
      <w:r>
        <w:rPr>
          <w:b/>
          <w:i w:val="0"/>
          <w:color w:val="003DA5"/>
          <w:sz w:val="26"/>
        </w:rPr>
        <w:t>📝 Risposte all'apertura di 1 a colore</w:t>
      </w:r>
    </w:p>
    <w:p>
      <w:pPr>
        <w:spacing w:after="40"/>
      </w:pPr>
      <w:r>
        <w:rPr>
          <w:b/>
          <w:i w:val="0"/>
          <w:color w:val="666666"/>
          <w:sz w:val="16"/>
        </w:rPr>
        <w:t>TESTO · lez. 9, mod. eserciziario-9-1</w:t>
      </w:r>
    </w:p>
    <w:p>
      <w:pPr>
        <w:spacing w:after="160"/>
      </w:pPr>
      <w:r>
        <w:rPr>
          <w:b w:val="0"/>
          <w:i w:val="0"/>
          <w:sz w:val="21"/>
        </w:rPr>
        <w:t>Esercizi sulle risposte all'apertura di 1 a colore.</w:t>
      </w:r>
    </w:p>
    <w:p>
      <w:pPr>
        <w:spacing w:after="40"/>
      </w:pPr>
      <w:r>
        <w:rPr>
          <w:b/>
          <w:i w:val="0"/>
          <w:color w:val="003DA5"/>
          <w:sz w:val="16"/>
        </w:rPr>
        <w:t>QUIZ · lez. 9, mod. eserciziario-9-1</w:t>
      </w:r>
    </w:p>
    <w:p>
      <w:pPr>
        <w:spacing w:after="60"/>
      </w:pPr>
      <w:r>
        <w:rPr>
          <w:b/>
          <w:i w:val="0"/>
          <w:sz w:val="21"/>
        </w:rPr>
        <w:t>Il partner apre 1♥. Con quanti PO siete obbligati a rispondere?</w:t>
      </w:r>
    </w:p>
    <w:p>
      <w:pPr>
        <w:spacing w:after="20"/>
        <w:ind w:left="340"/>
      </w:pPr>
      <w:r>
        <w:rPr>
          <w:b/>
          <w:color w:val="0B6B3A"/>
          <w:sz w:val="20"/>
        </w:rPr>
        <w:t>✔ Con 6+ PO (obbligo di risposta)</w:t>
      </w:r>
    </w:p>
    <w:p>
      <w:pPr>
        <w:spacing w:after="20"/>
        <w:ind w:left="340"/>
      </w:pPr>
      <w:r>
        <w:rPr>
          <w:b w:val="0"/>
          <w:sz w:val="20"/>
        </w:rPr>
        <w:t>○ Con 10+ PO</w:t>
      </w:r>
    </w:p>
    <w:p>
      <w:pPr>
        <w:spacing w:after="20"/>
        <w:ind w:left="340"/>
      </w:pPr>
      <w:r>
        <w:rPr>
          <w:b w:val="0"/>
          <w:sz w:val="20"/>
        </w:rPr>
        <w:t>○ Con 12+ PO</w:t>
      </w:r>
    </w:p>
    <w:p>
      <w:pPr>
        <w:spacing w:after="20"/>
        <w:ind w:left="340"/>
      </w:pPr>
      <w:r>
        <w:rPr>
          <w:b w:val="0"/>
          <w:sz w:val="20"/>
        </w:rPr>
        <w:t>○ Con 8+ PO</w:t>
      </w:r>
    </w:p>
    <w:p>
      <w:pPr>
        <w:spacing w:after="160"/>
        <w:ind w:left="340"/>
      </w:pPr>
      <w:r>
        <w:rPr>
          <w:i/>
          <w:color w:val="666666"/>
          <w:sz w:val="19"/>
        </w:rPr>
        <w:t>Spiegazione: Con 6+ PO si risponde sempre all'apertura del partner. Sotto i 6 PO si passa.</w:t>
      </w:r>
    </w:p>
    <w:p>
      <w:pPr>
        <w:spacing w:after="40"/>
      </w:pPr>
      <w:r>
        <w:rPr>
          <w:b/>
          <w:i w:val="0"/>
          <w:color w:val="003DA5"/>
          <w:sz w:val="16"/>
        </w:rPr>
        <w:t>QUIZ · lez. 9, mod. eserciziario-9-1</w:t>
      </w:r>
    </w:p>
    <w:p>
      <w:pPr>
        <w:spacing w:after="60"/>
      </w:pPr>
      <w:r>
        <w:rPr>
          <w:b/>
          <w:i w:val="0"/>
          <w:sz w:val="21"/>
        </w:rPr>
        <w:t>Partner apre 1♥. Avete ♠K742 ♥Q83 ♦964 ♣J75 (6 PO e 3 carte ♥). Risposta?</w:t>
      </w:r>
    </w:p>
    <w:p>
      <w:pPr>
        <w:spacing w:after="20"/>
        <w:ind w:left="340"/>
      </w:pPr>
      <w:r>
        <w:rPr>
          <w:b/>
          <w:color w:val="0B6B3A"/>
          <w:sz w:val="20"/>
        </w:rPr>
        <w:t>✔ 2♥ (appoggio con 3+ carte nel seme del partner e 6-9 PO)</w:t>
      </w:r>
    </w:p>
    <w:p>
      <w:pPr>
        <w:spacing w:after="20"/>
        <w:ind w:left="340"/>
      </w:pPr>
      <w:r>
        <w:rPr>
          <w:b w:val="0"/>
          <w:sz w:val="20"/>
        </w:rPr>
        <w:t>○ 1♠</w:t>
      </w:r>
    </w:p>
    <w:p>
      <w:pPr>
        <w:spacing w:after="20"/>
        <w:ind w:left="340"/>
      </w:pPr>
      <w:r>
        <w:rPr>
          <w:b w:val="0"/>
          <w:sz w:val="20"/>
        </w:rPr>
        <w:t>○ 1SA</w:t>
      </w:r>
    </w:p>
    <w:p>
      <w:pPr>
        <w:spacing w:after="20"/>
        <w:ind w:left="340"/>
      </w:pPr>
      <w:r>
        <w:rPr>
          <w:b w:val="0"/>
          <w:sz w:val="20"/>
        </w:rPr>
        <w:t>○ Passo</w:t>
      </w:r>
    </w:p>
    <w:p>
      <w:pPr>
        <w:spacing w:after="160"/>
        <w:ind w:left="340"/>
      </w:pPr>
      <w:r>
        <w:rPr>
          <w:i/>
          <w:color w:val="666666"/>
          <w:sz w:val="19"/>
        </w:rPr>
        <w:t>Spiegazione: Con 3+ carte nel seme del partner e 6-9 PO si dà l'appoggio semplice (2♥).</w:t>
      </w:r>
    </w:p>
    <w:p>
      <w:pPr>
        <w:spacing w:after="40"/>
      </w:pPr>
      <w:r>
        <w:rPr>
          <w:b/>
          <w:i w:val="0"/>
          <w:color w:val="003DA5"/>
          <w:sz w:val="16"/>
        </w:rPr>
        <w:t>QUIZ · lez. 9, mod. eserciziario-9-1</w:t>
      </w:r>
    </w:p>
    <w:p>
      <w:pPr>
        <w:spacing w:after="60"/>
      </w:pPr>
      <w:r>
        <w:rPr>
          <w:b/>
          <w:i w:val="0"/>
          <w:sz w:val="21"/>
        </w:rPr>
        <w:t>Partner apre 1♦. Avete ♠AQ85 ♥KJ3 ♦72 ♣10964 (10 PO). Risposta?</w:t>
      </w:r>
    </w:p>
    <w:p>
      <w:pPr>
        <w:spacing w:after="20"/>
        <w:ind w:left="340"/>
      </w:pPr>
      <w:r>
        <w:rPr>
          <w:b/>
          <w:color w:val="0B6B3A"/>
          <w:sz w:val="20"/>
        </w:rPr>
        <w:t>✔ 1♠ (si nomina il proprio colore quarto nobile dal basso)</w:t>
      </w:r>
    </w:p>
    <w:p>
      <w:pPr>
        <w:spacing w:after="20"/>
        <w:ind w:left="340"/>
      </w:pPr>
      <w:r>
        <w:rPr>
          <w:b w:val="0"/>
          <w:sz w:val="20"/>
        </w:rPr>
        <w:t>○ 1SA</w:t>
      </w:r>
    </w:p>
    <w:p>
      <w:pPr>
        <w:spacing w:after="20"/>
        <w:ind w:left="340"/>
      </w:pPr>
      <w:r>
        <w:rPr>
          <w:b w:val="0"/>
          <w:sz w:val="20"/>
        </w:rPr>
        <w:t>○ 2♣</w:t>
      </w:r>
    </w:p>
    <w:p>
      <w:pPr>
        <w:spacing w:after="20"/>
        <w:ind w:left="340"/>
      </w:pPr>
      <w:r>
        <w:rPr>
          <w:b w:val="0"/>
          <w:sz w:val="20"/>
        </w:rPr>
        <w:t>○ 2♦</w:t>
      </w:r>
    </w:p>
    <w:p>
      <w:pPr>
        <w:spacing w:after="160"/>
        <w:ind w:left="340"/>
      </w:pPr>
      <w:r>
        <w:rPr>
          <w:i/>
          <w:color w:val="666666"/>
          <w:sz w:val="19"/>
        </w:rPr>
        <w:t>Spiegazione: Con un quarto nobile e 6+ PO, si nomina il proprio colore a livello 1 (1♠).</w:t>
      </w:r>
    </w:p>
    <w:p>
      <w:pPr>
        <w:spacing w:after="40"/>
      </w:pPr>
      <w:r>
        <w:rPr>
          <w:b/>
          <w:i w:val="0"/>
          <w:color w:val="003DA5"/>
          <w:sz w:val="16"/>
        </w:rPr>
        <w:t>QUIZ · lez. 9, mod. eserciziario-9-1</w:t>
      </w:r>
    </w:p>
    <w:p>
      <w:pPr>
        <w:spacing w:after="60"/>
      </w:pPr>
      <w:r>
        <w:rPr>
          <w:b/>
          <w:i w:val="0"/>
          <w:sz w:val="21"/>
        </w:rPr>
        <w:t>Qual è il significato della risposta 1SA sull'apertura 1 a colore?</w:t>
      </w:r>
    </w:p>
    <w:p>
      <w:pPr>
        <w:spacing w:after="20"/>
        <w:ind w:left="340"/>
      </w:pPr>
      <w:r>
        <w:rPr>
          <w:b/>
          <w:color w:val="0B6B3A"/>
          <w:sz w:val="20"/>
        </w:rPr>
        <w:t>✔ 6-9 PO, nessun fit con il partner, nessun colore quarto nominabile a livello 1</w:t>
      </w:r>
    </w:p>
    <w:p>
      <w:pPr>
        <w:spacing w:after="20"/>
        <w:ind w:left="340"/>
      </w:pPr>
      <w:r>
        <w:rPr>
          <w:b w:val="0"/>
          <w:sz w:val="20"/>
        </w:rPr>
        <w:t>○ 10-12 PO bilanciati</w:t>
      </w:r>
    </w:p>
    <w:p>
      <w:pPr>
        <w:spacing w:after="20"/>
        <w:ind w:left="340"/>
      </w:pPr>
      <w:r>
        <w:rPr>
          <w:b w:val="0"/>
          <w:sz w:val="20"/>
        </w:rPr>
        <w:t>○ Proposta di manche a SA</w:t>
      </w:r>
    </w:p>
    <w:p>
      <w:pPr>
        <w:spacing w:after="20"/>
        <w:ind w:left="340"/>
      </w:pPr>
      <w:r>
        <w:rPr>
          <w:b w:val="0"/>
          <w:sz w:val="20"/>
        </w:rPr>
        <w:t>○ Obbligo per una volta</w:t>
      </w:r>
    </w:p>
    <w:p>
      <w:pPr>
        <w:spacing w:after="160"/>
        <w:ind w:left="340"/>
      </w:pPr>
      <w:r>
        <w:rPr>
          <w:i/>
          <w:color w:val="666666"/>
          <w:sz w:val="19"/>
        </w:rPr>
        <w:t>Spiegazione: 1SA = 6-9 PO, risposta di ripiego quando non si può appoggiare né nominare un colore.</w:t>
      </w:r>
    </w:p>
    <w:p>
      <w:pPr>
        <w:spacing w:after="60"/>
      </w:pPr>
      <w:r>
        <w:rPr>
          <w:b/>
          <w:i w:val="0"/>
          <w:sz w:val="24"/>
        </w:rPr>
        <w:t>Smazzata 1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A 8 2</w:t>
            </w:r>
          </w:p>
          <w:p>
            <w:pPr>
              <w:spacing w:after="0"/>
            </w:pPr>
            <w:r>
              <w:rPr>
                <w:rFonts w:ascii="Consolas" w:hAnsi="Consolas"/>
                <w:color w:val="B91C1C"/>
                <w:sz w:val="18"/>
              </w:rPr>
              <w:t>♥ Q J 10 2</w:t>
            </w:r>
          </w:p>
          <w:p>
            <w:pPr>
              <w:spacing w:after="0"/>
            </w:pPr>
            <w:r>
              <w:rPr>
                <w:rFonts w:ascii="Consolas" w:hAnsi="Consolas"/>
                <w:color w:val="B91C1C"/>
                <w:sz w:val="18"/>
              </w:rPr>
              <w:t>♦ 10 3</w:t>
            </w:r>
          </w:p>
          <w:p>
            <w:pPr>
              <w:spacing w:after="0"/>
            </w:pPr>
            <w:r>
              <w:rPr>
                <w:rFonts w:ascii="Consolas" w:hAnsi="Consolas"/>
                <w:color w:val="1A1A2E"/>
                <w:sz w:val="18"/>
              </w:rPr>
              <w:t>♣ Q J 6 2</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9 7 4</w:t>
            </w:r>
          </w:p>
          <w:p>
            <w:pPr>
              <w:spacing w:after="0"/>
            </w:pPr>
            <w:r>
              <w:rPr>
                <w:rFonts w:ascii="Consolas" w:hAnsi="Consolas"/>
                <w:color w:val="B91C1C"/>
                <w:sz w:val="18"/>
              </w:rPr>
              <w:t>♥ K 6 5</w:t>
            </w:r>
          </w:p>
          <w:p>
            <w:pPr>
              <w:spacing w:after="0"/>
            </w:pPr>
            <w:r>
              <w:rPr>
                <w:rFonts w:ascii="Consolas" w:hAnsi="Consolas"/>
                <w:color w:val="B91C1C"/>
                <w:sz w:val="18"/>
              </w:rPr>
              <w:t>♦ K Q 9 5 2</w:t>
            </w:r>
          </w:p>
          <w:p>
            <w:pPr>
              <w:spacing w:after="0"/>
            </w:pPr>
            <w:r>
              <w:rPr>
                <w:rFonts w:ascii="Consolas" w:hAnsi="Consolas"/>
                <w:color w:val="1A1A2E"/>
                <w:sz w:val="18"/>
              </w:rPr>
              <w:t>♣ 7 3</w:t>
            </w:r>
          </w:p>
        </w:tc>
        <w:tc>
          <w:tcPr>
            <w:tcW w:type="dxa" w:w="2880"/>
          </w:tcPr>
          <w:p>
            <w:pPr>
              <w:spacing w:after="0"/>
              <w:jc w:val="center"/>
            </w:pPr>
            <w:r/>
            <w:r>
              <w:rPr>
                <w:b/>
                <w:color w:val="003DA5"/>
                <w:sz w:val="16"/>
              </w:rPr>
              <w:t>3D</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(12 PO)</w:t>
            </w:r>
          </w:p>
          <w:p>
            <w:pPr>
              <w:spacing w:after="0"/>
            </w:pPr>
            <w:r>
              <w:rPr>
                <w:rFonts w:ascii="Consolas" w:hAnsi="Consolas"/>
                <w:color w:val="1A1A2E"/>
                <w:sz w:val="18"/>
              </w:rPr>
              <w:t>♠ Q J 10 6</w:t>
            </w:r>
          </w:p>
          <w:p>
            <w:pPr>
              <w:spacing w:after="0"/>
            </w:pPr>
            <w:r>
              <w:rPr>
                <w:rFonts w:ascii="Consolas" w:hAnsi="Consolas"/>
                <w:color w:val="B91C1C"/>
                <w:sz w:val="18"/>
              </w:rPr>
              <w:t>♥ A 4</w:t>
            </w:r>
          </w:p>
          <w:p>
            <w:pPr>
              <w:spacing w:after="0"/>
            </w:pPr>
            <w:r>
              <w:rPr>
                <w:rFonts w:ascii="Consolas" w:hAnsi="Consolas"/>
                <w:color w:val="B91C1C"/>
                <w:sz w:val="18"/>
              </w:rPr>
              <w:t>♦ A J 8 6</w:t>
            </w:r>
          </w:p>
          <w:p>
            <w:pPr>
              <w:spacing w:after="0"/>
            </w:pPr>
            <w:r>
              <w:rPr>
                <w:rFonts w:ascii="Consolas" w:hAnsi="Consolas"/>
                <w:color w:val="1A1A2E"/>
                <w:sz w:val="18"/>
              </w:rPr>
              <w:t>♣ 10 8 5</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K 5 3</w:t>
            </w:r>
          </w:p>
          <w:p>
            <w:pPr>
              <w:spacing w:after="0"/>
            </w:pPr>
            <w:r>
              <w:rPr>
                <w:rFonts w:ascii="Consolas" w:hAnsi="Consolas"/>
                <w:color w:val="B91C1C"/>
                <w:sz w:val="18"/>
              </w:rPr>
              <w:t>♥ 9 8 7 3</w:t>
            </w:r>
          </w:p>
          <w:p>
            <w:pPr>
              <w:spacing w:after="0"/>
            </w:pPr>
            <w:r>
              <w:rPr>
                <w:rFonts w:ascii="Consolas" w:hAnsi="Consolas"/>
                <w:color w:val="B91C1C"/>
                <w:sz w:val="18"/>
              </w:rPr>
              <w:t>♦ 7 4</w:t>
            </w:r>
          </w:p>
          <w:p>
            <w:pPr>
              <w:spacing w:after="0"/>
            </w:pPr>
            <w:r>
              <w:rPr>
                <w:rFonts w:ascii="Consolas" w:hAnsi="Consolas"/>
                <w:color w:val="1A1A2E"/>
                <w:sz w:val="18"/>
              </w:rPr>
              <w:t>♣ A K 9 4</w:t>
            </w:r>
          </w:p>
        </w:tc>
        <w:tc>
          <w:tcPr>
            <w:tcW w:type="dxa" w:w="2880"/>
          </w:tcPr>
          <w:p/>
        </w:tc>
      </w:tr>
    </w:tbl>
    <w:p/>
    <w:p>
      <w:pPr>
        <w:spacing w:after="200"/>
      </w:pPr>
      <w:r>
        <w:rPr>
          <w:b w:val="0"/>
          <w:i w:val="0"/>
          <w:sz w:val="20"/>
        </w:rPr>
        <w:t>La licita. Con una bilanciata di 12 punti Est deve aprire di 1D (1S richiede 5 carte). Ovest, certo di non avere in linea 8 carte in nessun nobile, rialza a 3D mostrando fit e carte che, rivalutate, valgono 11. Est passa: a 25 punti, richiesti per giocare manche, non si arriva. Nessun rimpianto per le C: Ovest, scegliendo le D, nega di avere 4 o più carte a H o S. Il gioco. Est conta 5 prese a D e 2 a H, più due affrancabili a S. Esecuzione facile: si battono i giri di atout necessari e poi si cedono A e K di S. 3D: 110.</w:t>
      </w:r>
    </w:p>
    <w:p>
      <w:pPr>
        <w:spacing w:after="60"/>
      </w:pPr>
      <w:r>
        <w:rPr>
          <w:b/>
          <w:i w:val="0"/>
          <w:sz w:val="24"/>
        </w:rPr>
        <w:t>Smazzata 2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Q 10 4</w:t>
            </w:r>
          </w:p>
          <w:p>
            <w:pPr>
              <w:spacing w:after="0"/>
            </w:pPr>
            <w:r>
              <w:rPr>
                <w:rFonts w:ascii="Consolas" w:hAnsi="Consolas"/>
                <w:color w:val="B91C1C"/>
                <w:sz w:val="18"/>
              </w:rPr>
              <w:t>♥ K Q 6</w:t>
            </w:r>
          </w:p>
          <w:p>
            <w:pPr>
              <w:spacing w:after="0"/>
            </w:pPr>
            <w:r>
              <w:rPr>
                <w:rFonts w:ascii="Consolas" w:hAnsi="Consolas"/>
                <w:color w:val="B91C1C"/>
                <w:sz w:val="18"/>
              </w:rPr>
              <w:t>♦ K 5 3</w:t>
            </w:r>
          </w:p>
          <w:p>
            <w:pPr>
              <w:spacing w:after="0"/>
            </w:pPr>
            <w:r>
              <w:rPr>
                <w:rFonts w:ascii="Consolas" w:hAnsi="Consolas"/>
                <w:color w:val="1A1A2E"/>
                <w:sz w:val="18"/>
              </w:rPr>
              <w:t>♣ A 5 4 2</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9 7 6 3</w:t>
            </w:r>
          </w:p>
          <w:p>
            <w:pPr>
              <w:spacing w:after="0"/>
            </w:pPr>
            <w:r>
              <w:rPr>
                <w:rFonts w:ascii="Consolas" w:hAnsi="Consolas"/>
                <w:color w:val="B91C1C"/>
                <w:sz w:val="18"/>
              </w:rPr>
              <w:t>♥ 7</w:t>
            </w:r>
          </w:p>
          <w:p>
            <w:pPr>
              <w:spacing w:after="0"/>
            </w:pPr>
            <w:r>
              <w:rPr>
                <w:rFonts w:ascii="Consolas" w:hAnsi="Consolas"/>
                <w:color w:val="B91C1C"/>
                <w:sz w:val="18"/>
              </w:rPr>
              <w:t>♦ A 10 8 2</w:t>
            </w:r>
          </w:p>
          <w:p>
            <w:pPr>
              <w:spacing w:after="0"/>
            </w:pPr>
            <w:r>
              <w:rPr>
                <w:rFonts w:ascii="Consolas" w:hAnsi="Consolas"/>
                <w:color w:val="1A1A2E"/>
                <w:sz w:val="18"/>
              </w:rPr>
              <w:t>♣ Q 10 9 3</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(7 PO)</w:t>
            </w:r>
          </w:p>
          <w:p>
            <w:pPr>
              <w:spacing w:after="0"/>
            </w:pPr>
            <w:r>
              <w:rPr>
                <w:rFonts w:ascii="Consolas" w:hAnsi="Consolas"/>
                <w:color w:val="1A1A2E"/>
                <w:sz w:val="18"/>
              </w:rPr>
              <w:t>♠ A 2</w:t>
            </w:r>
          </w:p>
          <w:p>
            <w:pPr>
              <w:spacing w:after="0"/>
            </w:pPr>
            <w:r>
              <w:rPr>
                <w:rFonts w:ascii="Consolas" w:hAnsi="Consolas"/>
                <w:color w:val="B91C1C"/>
                <w:sz w:val="18"/>
              </w:rPr>
              <w:t>♥ J 10 8 5 3</w:t>
            </w:r>
          </w:p>
          <w:p>
            <w:pPr>
              <w:spacing w:after="0"/>
            </w:pPr>
            <w:r>
              <w:rPr>
                <w:rFonts w:ascii="Consolas" w:hAnsi="Consolas"/>
                <w:color w:val="B91C1C"/>
                <w:sz w:val="18"/>
              </w:rPr>
              <w:t>♦ J 9 6 4</w:t>
            </w:r>
          </w:p>
          <w:p>
            <w:pPr>
              <w:spacing w:after="0"/>
            </w:pPr>
            <w:r>
              <w:rPr>
                <w:rFonts w:ascii="Consolas" w:hAnsi="Consolas"/>
                <w:color w:val="1A1A2E"/>
                <w:sz w:val="18"/>
              </w:rPr>
              <w:t>♣ J 7</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K J 8 5</w:t>
            </w:r>
          </w:p>
          <w:p>
            <w:pPr>
              <w:spacing w:after="0"/>
            </w:pPr>
            <w:r>
              <w:rPr>
                <w:rFonts w:ascii="Consolas" w:hAnsi="Consolas"/>
                <w:color w:val="B91C1C"/>
                <w:sz w:val="18"/>
              </w:rPr>
              <w:t>♥ A 9 4 2</w:t>
            </w:r>
          </w:p>
          <w:p>
            <w:pPr>
              <w:spacing w:after="0"/>
            </w:pPr>
            <w:r>
              <w:rPr>
                <w:rFonts w:ascii="Consolas" w:hAnsi="Consolas"/>
                <w:color w:val="B91C1C"/>
                <w:sz w:val="18"/>
              </w:rPr>
              <w:t>♦ Q 7</w:t>
            </w:r>
          </w:p>
          <w:p>
            <w:pPr>
              <w:spacing w:after="0"/>
            </w:pPr>
            <w:r>
              <w:rPr>
                <w:rFonts w:ascii="Consolas" w:hAnsi="Consolas"/>
                <w:color w:val="1A1A2E"/>
                <w:sz w:val="18"/>
              </w:rPr>
              <w:t>♣ K 8 6</w:t>
            </w:r>
          </w:p>
        </w:tc>
        <w:tc>
          <w:tcPr>
            <w:tcW w:type="dxa" w:w="2880"/>
          </w:tcPr>
          <w:p/>
        </w:tc>
      </w:tr>
    </w:tbl>
    <w:p/>
    <w:p>
      <w:pPr>
        <w:spacing w:after="200"/>
      </w:pPr>
      <w:r>
        <w:rPr>
          <w:b w:val="0"/>
          <w:i w:val="0"/>
          <w:sz w:val="20"/>
        </w:rPr>
        <w:t>La licita. Sud procede per eliminazione: non può aprire di 1S, né di 1H, né di 1D, né di 1NT. Non resta che 1C. Nord è bilanciato, sa per certo di avere almeno 26 in linea e nessun fit nobile è possibile: 3NT è una decisione rapida e vincente. Il gioco. Nord conta 3 vincenti a S e 2 a H; può affrancare 3C e 1D. Se intuisce che l'attacco proviene da J10, anche il 9 di H darà una presa, ma solo se vince l'attacco in mano! Subito S per cedere l'Asso, poi l'altro onore corto di H e impasse al 10 al 100%... infine, se non ci ha ancora pensato l'avversario, D. 3NT + 1, in seconda: 630.</w:t>
      </w:r>
    </w:p>
    <w:p>
      <w:pPr>
        <w:spacing w:after="60"/>
      </w:pPr>
      <w:r>
        <w:rPr>
          <w:b/>
          <w:i w:val="0"/>
          <w:sz w:val="24"/>
        </w:rPr>
        <w:t>Smazzata 3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5 2</w:t>
            </w:r>
          </w:p>
          <w:p>
            <w:pPr>
              <w:spacing w:after="0"/>
            </w:pPr>
            <w:r>
              <w:rPr>
                <w:rFonts w:ascii="Consolas" w:hAnsi="Consolas"/>
                <w:color w:val="B91C1C"/>
                <w:sz w:val="18"/>
              </w:rPr>
              <w:t>♥ 10 7 2</w:t>
            </w:r>
          </w:p>
          <w:p>
            <w:pPr>
              <w:spacing w:after="0"/>
            </w:pPr>
            <w:r>
              <w:rPr>
                <w:rFonts w:ascii="Consolas" w:hAnsi="Consolas"/>
                <w:color w:val="B91C1C"/>
                <w:sz w:val="18"/>
              </w:rPr>
              <w:t>♦ J 10 9 2</w:t>
            </w:r>
          </w:p>
          <w:p>
            <w:pPr>
              <w:spacing w:after="0"/>
            </w:pPr>
            <w:r>
              <w:rPr>
                <w:rFonts w:ascii="Consolas" w:hAnsi="Consolas"/>
                <w:color w:val="1A1A2E"/>
                <w:sz w:val="18"/>
              </w:rPr>
              <w:t>♣ A K J 3</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A K 10 8 3</w:t>
            </w:r>
          </w:p>
          <w:p>
            <w:pPr>
              <w:spacing w:after="0"/>
            </w:pPr>
            <w:r>
              <w:rPr>
                <w:rFonts w:ascii="Consolas" w:hAnsi="Consolas"/>
                <w:color w:val="B91C1C"/>
                <w:sz w:val="18"/>
              </w:rPr>
              <w:t>♥ A J 8 5 4</w:t>
            </w:r>
          </w:p>
          <w:p>
            <w:pPr>
              <w:spacing w:after="0"/>
            </w:pPr>
            <w:r>
              <w:rPr>
                <w:rFonts w:ascii="Consolas" w:hAnsi="Consolas"/>
                <w:color w:val="B91C1C"/>
                <w:sz w:val="18"/>
              </w:rPr>
              <w:t>♦ 7</w:t>
            </w:r>
          </w:p>
          <w:p>
            <w:pPr>
              <w:spacing w:after="0"/>
            </w:pPr>
            <w:r>
              <w:rPr>
                <w:rFonts w:ascii="Consolas" w:hAnsi="Consolas"/>
                <w:color w:val="1A1A2E"/>
                <w:sz w:val="18"/>
              </w:rPr>
              <w:t>♣ 8 7</w:t>
            </w:r>
          </w:p>
        </w:tc>
        <w:tc>
          <w:tcPr>
            <w:tcW w:type="dxa" w:w="2880"/>
          </w:tcPr>
          <w:p>
            <w:pPr>
              <w:spacing w:after="0"/>
              <w:jc w:val="center"/>
            </w:pPr>
            <w:r/>
            <w:r>
              <w:rPr>
                <w:b/>
                <w:color w:val="003DA5"/>
                <w:sz w:val="16"/>
              </w:rPr>
              <w:t>4S</w:t>
            </w:r>
          </w:p>
          <w:p>
            <w:pPr>
              <w:spacing w:after="0"/>
              <w:jc w:val="center"/>
            </w:pPr>
            <w:r>
              <w:rPr>
                <w:b w:val="0"/>
                <w:color w:val="666666"/>
                <w:sz w:val="16"/>
              </w:rPr>
              <w:t>Dich. Ovest</w:t>
            </w:r>
          </w:p>
          <w:p>
            <w:pPr>
              <w:spacing w:after="0"/>
              <w:jc w:val="center"/>
            </w:pPr>
            <w:r>
              <w:rPr>
                <w:b w:val="0"/>
                <w:color w:val="666666"/>
                <w:sz w:val="16"/>
              </w:rPr>
              <w:t>Vuln. E-O</w:t>
            </w:r>
          </w:p>
          <w:p>
            <w:pPr>
              <w:spacing w:after="0"/>
              <w:jc w:val="center"/>
            </w:pPr>
            <w:r>
              <w:rPr>
                <w:b w:val="0"/>
                <w:color w:val="666666"/>
                <w:sz w:val="16"/>
              </w:rPr>
              <w:t>Attacco ♣A</w:t>
            </w:r>
          </w:p>
        </w:tc>
        <w:tc>
          <w:tcPr>
            <w:tcW w:type="dxa" w:w="2880"/>
          </w:tcPr>
          <w:p>
            <w:pPr>
              <w:spacing w:after="20"/>
            </w:pPr>
            <w:r/>
            <w:r>
              <w:rPr>
                <w:b/>
                <w:color w:val="666666"/>
                <w:sz w:val="16"/>
              </w:rPr>
              <w:t>Est (9 PO)</w:t>
            </w:r>
          </w:p>
          <w:p>
            <w:pPr>
              <w:spacing w:after="0"/>
            </w:pPr>
            <w:r>
              <w:rPr>
                <w:rFonts w:ascii="Consolas" w:hAnsi="Consolas"/>
                <w:color w:val="1A1A2E"/>
                <w:sz w:val="18"/>
              </w:rPr>
              <w:t>♠ Q J 9 7 4</w:t>
            </w:r>
          </w:p>
          <w:p>
            <w:pPr>
              <w:spacing w:after="0"/>
            </w:pPr>
            <w:r>
              <w:rPr>
                <w:rFonts w:ascii="Consolas" w:hAnsi="Consolas"/>
                <w:color w:val="B91C1C"/>
                <w:sz w:val="18"/>
              </w:rPr>
              <w:t>♥ 6</w:t>
            </w:r>
          </w:p>
          <w:p>
            <w:pPr>
              <w:spacing w:after="0"/>
            </w:pPr>
            <w:r>
              <w:rPr>
                <w:rFonts w:ascii="Consolas" w:hAnsi="Consolas"/>
                <w:color w:val="B91C1C"/>
                <w:sz w:val="18"/>
              </w:rPr>
              <w:t>♦ A 8 5 4 3</w:t>
            </w:r>
          </w:p>
          <w:p>
            <w:pPr>
              <w:spacing w:after="0"/>
            </w:pPr>
            <w:r>
              <w:rPr>
                <w:rFonts w:ascii="Consolas" w:hAnsi="Consolas"/>
                <w:color w:val="1A1A2E"/>
                <w:sz w:val="18"/>
              </w:rPr>
              <w:t>♣ Q 5</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6</w:t>
            </w:r>
          </w:p>
          <w:p>
            <w:pPr>
              <w:spacing w:after="0"/>
            </w:pPr>
            <w:r>
              <w:rPr>
                <w:rFonts w:ascii="Consolas" w:hAnsi="Consolas"/>
                <w:color w:val="B91C1C"/>
                <w:sz w:val="18"/>
              </w:rPr>
              <w:t>♥ K Q 9 3</w:t>
            </w:r>
          </w:p>
          <w:p>
            <w:pPr>
              <w:spacing w:after="0"/>
            </w:pPr>
            <w:r>
              <w:rPr>
                <w:rFonts w:ascii="Consolas" w:hAnsi="Consolas"/>
                <w:color w:val="B91C1C"/>
                <w:sz w:val="18"/>
              </w:rPr>
              <w:t>♦ K Q 6</w:t>
            </w:r>
          </w:p>
          <w:p>
            <w:pPr>
              <w:spacing w:after="0"/>
            </w:pPr>
            <w:r>
              <w:rPr>
                <w:rFonts w:ascii="Consolas" w:hAnsi="Consolas"/>
                <w:color w:val="1A1A2E"/>
                <w:sz w:val="18"/>
              </w:rPr>
              <w:t>♣ 10 9 6 4 2</w:t>
            </w:r>
          </w:p>
        </w:tc>
        <w:tc>
          <w:tcPr>
            <w:tcW w:type="dxa" w:w="2880"/>
          </w:tcPr>
          <w:p/>
        </w:tc>
      </w:tr>
    </w:tbl>
    <w:p/>
    <w:p>
      <w:pPr>
        <w:spacing w:after="200"/>
      </w:pPr>
      <w:r>
        <w:rPr>
          <w:b w:val="0"/>
          <w:i w:val="0"/>
          <w:sz w:val="20"/>
        </w:rPr>
        <w:t>La licita. Con due colori entrambi quinti si apre in quello di rango maggiore. Est ha un fit eccezionale: la sua mano, se si gioca a S, vale 13 punti (9+4), pertanto la dichiarazione corretta è 4S. Il gioco. Nord incassa A e K di C, poi - essendo inutile la continuazione - prosegue con il J di quadri. Ovest conta: 1H, 1D... e di conseguenza almeno 8 prese dovranno essere date dalle atout. Può tagliare 4H al morto e 4D in mano, un colpo di atout si può dare, poi si prosegue incassando i due Assi e tagliando tutto; 9 prese con le atout, più i due Assi: 11. 4S + 1, in seconda: 650.</w:t>
      </w:r>
    </w:p>
    <w:p>
      <w:pPr>
        <w:spacing w:after="60"/>
      </w:pPr>
      <w:r>
        <w:rPr>
          <w:b/>
          <w:i w:val="0"/>
          <w:sz w:val="24"/>
        </w:rPr>
        <w:t>Smazzata 4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10 4</w:t>
            </w:r>
          </w:p>
          <w:p>
            <w:pPr>
              <w:spacing w:after="0"/>
            </w:pPr>
            <w:r>
              <w:rPr>
                <w:rFonts w:ascii="Consolas" w:hAnsi="Consolas"/>
                <w:color w:val="B91C1C"/>
                <w:sz w:val="18"/>
              </w:rPr>
              <w:t>♥ K 6 4</w:t>
            </w:r>
          </w:p>
          <w:p>
            <w:pPr>
              <w:spacing w:after="0"/>
            </w:pPr>
            <w:r>
              <w:rPr>
                <w:rFonts w:ascii="Consolas" w:hAnsi="Consolas"/>
                <w:color w:val="B91C1C"/>
                <w:sz w:val="18"/>
              </w:rPr>
              <w:t>♦ Q 8 7 6 2</w:t>
            </w:r>
          </w:p>
          <w:p>
            <w:pPr>
              <w:spacing w:after="0"/>
            </w:pPr>
            <w:r>
              <w:rPr>
                <w:rFonts w:ascii="Consolas" w:hAnsi="Consolas"/>
                <w:color w:val="1A1A2E"/>
                <w:sz w:val="18"/>
              </w:rPr>
              <w:t>♣ Q 7 4</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A 3 2</w:t>
            </w:r>
          </w:p>
          <w:p>
            <w:pPr>
              <w:spacing w:after="0"/>
            </w:pPr>
            <w:r>
              <w:rPr>
                <w:rFonts w:ascii="Consolas" w:hAnsi="Consolas"/>
                <w:color w:val="B91C1C"/>
                <w:sz w:val="18"/>
              </w:rPr>
              <w:t>♥ Q 9 2</w:t>
            </w:r>
          </w:p>
          <w:p>
            <w:pPr>
              <w:spacing w:after="0"/>
            </w:pPr>
            <w:r>
              <w:rPr>
                <w:rFonts w:ascii="Consolas" w:hAnsi="Consolas"/>
                <w:color w:val="B91C1C"/>
                <w:sz w:val="18"/>
              </w:rPr>
              <w:t>♦ J 9 4</w:t>
            </w:r>
          </w:p>
          <w:p>
            <w:pPr>
              <w:spacing w:after="0"/>
            </w:pPr>
            <w:r>
              <w:rPr>
                <w:rFonts w:ascii="Consolas" w:hAnsi="Consolas"/>
                <w:color w:val="1A1A2E"/>
                <w:sz w:val="18"/>
              </w:rPr>
              <w:t>♣ J 10 8 6</w:t>
            </w:r>
          </w:p>
        </w:tc>
        <w:tc>
          <w:tcPr>
            <w:tcW w:type="dxa" w:w="2880"/>
          </w:tcPr>
          <w:p>
            <w:pPr>
              <w:spacing w:after="0"/>
              <w:jc w:val="center"/>
            </w:pPr>
            <w:r/>
            <w:r>
              <w:rPr>
                <w:b/>
                <w:color w:val="003DA5"/>
                <w:sz w:val="16"/>
              </w:rPr>
              <w:t>4H</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(8 PO)</w:t>
            </w:r>
          </w:p>
          <w:p>
            <w:pPr>
              <w:spacing w:after="0"/>
            </w:pPr>
            <w:r>
              <w:rPr>
                <w:rFonts w:ascii="Consolas" w:hAnsi="Consolas"/>
                <w:color w:val="1A1A2E"/>
                <w:sz w:val="18"/>
              </w:rPr>
              <w:t>♠ 9 8 6 5</w:t>
            </w:r>
          </w:p>
          <w:p>
            <w:pPr>
              <w:spacing w:after="0"/>
            </w:pPr>
            <w:r>
              <w:rPr>
                <w:rFonts w:ascii="Consolas" w:hAnsi="Consolas"/>
                <w:color w:val="B91C1C"/>
                <w:sz w:val="18"/>
              </w:rPr>
              <w:t>♥ J</w:t>
            </w:r>
          </w:p>
          <w:p>
            <w:pPr>
              <w:spacing w:after="0"/>
            </w:pPr>
            <w:r>
              <w:rPr>
                <w:rFonts w:ascii="Consolas" w:hAnsi="Consolas"/>
                <w:color w:val="B91C1C"/>
                <w:sz w:val="18"/>
              </w:rPr>
              <w:t>♦ A K 10 3</w:t>
            </w:r>
          </w:p>
          <w:p>
            <w:pPr>
              <w:spacing w:after="0"/>
            </w:pPr>
            <w:r>
              <w:rPr>
                <w:rFonts w:ascii="Consolas" w:hAnsi="Consolas"/>
                <w:color w:val="1A1A2E"/>
                <w:sz w:val="18"/>
              </w:rPr>
              <w:t>♣ 9 5 3 2</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K Q J 7</w:t>
            </w:r>
          </w:p>
          <w:p>
            <w:pPr>
              <w:spacing w:after="0"/>
            </w:pPr>
            <w:r>
              <w:rPr>
                <w:rFonts w:ascii="Consolas" w:hAnsi="Consolas"/>
                <w:color w:val="B91C1C"/>
                <w:sz w:val="18"/>
              </w:rPr>
              <w:t>♥ A 10 8 7 5 3</w:t>
            </w:r>
          </w:p>
          <w:p>
            <w:pPr>
              <w:spacing w:after="0"/>
            </w:pPr>
            <w:r>
              <w:rPr>
                <w:rFonts w:ascii="Consolas" w:hAnsi="Consolas"/>
                <w:color w:val="B91C1C"/>
                <w:sz w:val="18"/>
              </w:rPr>
              <w:t>♦ 5</w:t>
            </w:r>
          </w:p>
          <w:p>
            <w:pPr>
              <w:spacing w:after="0"/>
            </w:pPr>
            <w:r>
              <w:rPr>
                <w:rFonts w:ascii="Consolas" w:hAnsi="Consolas"/>
                <w:color w:val="1A1A2E"/>
                <w:sz w:val="18"/>
              </w:rPr>
              <w:t>♣ A K</w:t>
            </w:r>
          </w:p>
        </w:tc>
        <w:tc>
          <w:tcPr>
            <w:tcW w:type="dxa" w:w="2880"/>
          </w:tcPr>
          <w:p/>
        </w:tc>
      </w:tr>
    </w:tbl>
    <w:p/>
    <w:p>
      <w:pPr>
        <w:spacing w:after="200"/>
      </w:pPr>
      <w:r>
        <w:rPr>
          <w:b w:val="0"/>
          <w:i w:val="0"/>
          <w:sz w:val="20"/>
        </w:rPr>
        <w:t>La licita. Sud ha buone carte, che diventano ottime quando Nord mostra fit: il colore non è molto onorato, ma più sono le carte in linea e meno saranno le prese da cedere. Il rialzo a manche è una buona scommessa. Il gioco. Sud conta 6, o 5, o 4 prese a H (a seconda che i resti siano 2-2, 3-1, 4-0), 3C, e 3 affrancabili a picche. Vinto l'attacco, con un minimo rischio può sbarazzarsi del 5 di D: incassa l'altro onore a C, l'Asso di H e H al Re (ora ovest ha una atout vincente, inutile batterla) e Dama di C scartando D. Poi si affrontano le picche. Agli avversari spetterà solo una picche e una H. 4H + 1, in seconda: 650.</w:t>
      </w:r>
    </w:p>
    <w:p>
      <w:pPr>
        <w:spacing w:after="60"/>
      </w:pPr>
      <w:r>
        <w:rPr>
          <w:b/>
          <w:i w:val="0"/>
          <w:sz w:val="24"/>
        </w:rPr>
        <w:t>Smazzata 5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9 6</w:t>
            </w:r>
          </w:p>
          <w:p>
            <w:pPr>
              <w:spacing w:after="0"/>
            </w:pPr>
            <w:r>
              <w:rPr>
                <w:rFonts w:ascii="Consolas" w:hAnsi="Consolas"/>
                <w:color w:val="B91C1C"/>
                <w:sz w:val="18"/>
              </w:rPr>
              <w:t>♥ Q 8 6 5</w:t>
            </w:r>
          </w:p>
          <w:p>
            <w:pPr>
              <w:spacing w:after="0"/>
            </w:pPr>
            <w:r>
              <w:rPr>
                <w:rFonts w:ascii="Consolas" w:hAnsi="Consolas"/>
                <w:color w:val="B91C1C"/>
                <w:sz w:val="18"/>
              </w:rPr>
              <w:t>♦ Q 7 6 5 2</w:t>
            </w:r>
          </w:p>
          <w:p>
            <w:pPr>
              <w:spacing w:after="0"/>
            </w:pPr>
            <w:r>
              <w:rPr>
                <w:rFonts w:ascii="Consolas" w:hAnsi="Consolas"/>
                <w:color w:val="1A1A2E"/>
                <w:sz w:val="18"/>
              </w:rPr>
              <w:t>♣ 5</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Q J 10 3</w:t>
            </w:r>
          </w:p>
          <w:p>
            <w:pPr>
              <w:spacing w:after="0"/>
            </w:pPr>
            <w:r>
              <w:rPr>
                <w:rFonts w:ascii="Consolas" w:hAnsi="Consolas"/>
                <w:color w:val="B91C1C"/>
                <w:sz w:val="18"/>
              </w:rPr>
              <w:t>♥ 10 9 4</w:t>
            </w:r>
          </w:p>
          <w:p>
            <w:pPr>
              <w:spacing w:after="0"/>
            </w:pPr>
            <w:r>
              <w:rPr>
                <w:rFonts w:ascii="Consolas" w:hAnsi="Consolas"/>
                <w:color w:val="B91C1C"/>
                <w:sz w:val="18"/>
              </w:rPr>
              <w:t>♦ K J</w:t>
            </w:r>
          </w:p>
          <w:p>
            <w:pPr>
              <w:spacing w:after="0"/>
            </w:pPr>
            <w:r>
              <w:rPr>
                <w:rFonts w:ascii="Consolas" w:hAnsi="Consolas"/>
                <w:color w:val="1A1A2E"/>
                <w:sz w:val="18"/>
              </w:rPr>
              <w:t>♣ K J 4 3</w:t>
            </w:r>
          </w:p>
        </w:tc>
        <w:tc>
          <w:tcPr>
            <w:tcW w:type="dxa" w:w="2880"/>
          </w:tcPr>
          <w:p>
            <w:pPr>
              <w:spacing w:after="0"/>
              <w:jc w:val="center"/>
            </w:pPr>
            <w:r/>
            <w:r>
              <w:rPr>
                <w:b/>
                <w:color w:val="003DA5"/>
                <w:sz w:val="16"/>
              </w:rPr>
              <w:t>3H</w:t>
            </w:r>
          </w:p>
          <w:p>
            <w:pPr>
              <w:spacing w:after="0"/>
              <w:jc w:val="center"/>
            </w:pPr>
            <w:r>
              <w:rPr>
                <w:b w:val="0"/>
                <w:color w:val="666666"/>
                <w:sz w:val="16"/>
              </w:rPr>
              <w:t>Dich. Sud</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(9 PO)</w:t>
            </w:r>
          </w:p>
          <w:p>
            <w:pPr>
              <w:spacing w:after="0"/>
            </w:pPr>
            <w:r>
              <w:rPr>
                <w:rFonts w:ascii="Consolas" w:hAnsi="Consolas"/>
                <w:color w:val="1A1A2E"/>
                <w:sz w:val="18"/>
              </w:rPr>
              <w:t>♠ K 5 2</w:t>
            </w:r>
          </w:p>
          <w:p>
            <w:pPr>
              <w:spacing w:after="0"/>
            </w:pPr>
            <w:r>
              <w:rPr>
                <w:rFonts w:ascii="Consolas" w:hAnsi="Consolas"/>
                <w:color w:val="B91C1C"/>
                <w:sz w:val="18"/>
              </w:rPr>
              <w:t>♥ 7</w:t>
            </w:r>
          </w:p>
          <w:p>
            <w:pPr>
              <w:spacing w:after="0"/>
            </w:pPr>
            <w:r>
              <w:rPr>
                <w:rFonts w:ascii="Consolas" w:hAnsi="Consolas"/>
                <w:color w:val="B91C1C"/>
                <w:sz w:val="18"/>
              </w:rPr>
              <w:t>♦ A 10 9 8</w:t>
            </w:r>
          </w:p>
          <w:p>
            <w:pPr>
              <w:spacing w:after="0"/>
            </w:pPr>
            <w:r>
              <w:rPr>
                <w:rFonts w:ascii="Consolas" w:hAnsi="Consolas"/>
                <w:color w:val="1A1A2E"/>
                <w:sz w:val="18"/>
              </w:rPr>
              <w:t>♣ Q 10 9 6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8 7 4</w:t>
            </w:r>
          </w:p>
          <w:p>
            <w:pPr>
              <w:spacing w:after="0"/>
            </w:pPr>
            <w:r>
              <w:rPr>
                <w:rFonts w:ascii="Consolas" w:hAnsi="Consolas"/>
                <w:color w:val="B91C1C"/>
                <w:sz w:val="18"/>
              </w:rPr>
              <w:t>♥ A K J 3 2</w:t>
            </w:r>
          </w:p>
          <w:p>
            <w:pPr>
              <w:spacing w:after="0"/>
            </w:pPr>
            <w:r>
              <w:rPr>
                <w:rFonts w:ascii="Consolas" w:hAnsi="Consolas"/>
                <w:color w:val="B91C1C"/>
                <w:sz w:val="18"/>
              </w:rPr>
              <w:t>♦ 4 3</w:t>
            </w:r>
          </w:p>
          <w:p>
            <w:pPr>
              <w:spacing w:after="0"/>
            </w:pPr>
            <w:r>
              <w:rPr>
                <w:rFonts w:ascii="Consolas" w:hAnsi="Consolas"/>
                <w:color w:val="1A1A2E"/>
                <w:sz w:val="18"/>
              </w:rPr>
              <w:t>♣ A 8 7</w:t>
            </w:r>
          </w:p>
        </w:tc>
        <w:tc>
          <w:tcPr>
            <w:tcW w:type="dxa" w:w="2880"/>
          </w:tcPr>
          <w:p/>
        </w:tc>
      </w:tr>
    </w:tbl>
    <w:p/>
    <w:p>
      <w:pPr>
        <w:spacing w:after="200"/>
      </w:pPr>
      <w:r>
        <w:rPr>
          <w:b w:val="0"/>
          <w:i w:val="0"/>
          <w:sz w:val="20"/>
        </w:rPr>
        <w:t>La licita. Ovvia l'apertura di Sud; Nord ha fit abbondante e lo deve comunicare. La sua mano, con atout H, vale 11 (8+3), punteggio critico perché la manche non è certa (11+12) ma nemmeno da escludere (11+14). L'appoggio a livello 3 dice: 'H ok, sono incerto sulla somma punti; passa se hai il minimo dell'apertura e rialza se hai almeno 14'. Sud non potrebbe avere meno di quello che ha, e passa. Il gioco. Sud conta: 1S, 5H, 1C. Ricavare 2 prese dalle D? È quasi impossibile. Ma altre due prese dalle atout si: basta tagliare due C al morto! Preso l'attacco, C all'Asso e C taglio. H all'Asso e C taglio. Poi eliminazione delle atout... e 9 prese fatte. 3H: 140.</w:t>
      </w:r>
    </w:p>
    <w:p>
      <w:pPr>
        <w:spacing w:after="60"/>
      </w:pPr>
      <w:r>
        <w:rPr>
          <w:b/>
          <w:i w:val="0"/>
          <w:sz w:val="24"/>
        </w:rPr>
        <w:t>Smazzata 6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K 7 2</w:t>
            </w:r>
          </w:p>
          <w:p>
            <w:pPr>
              <w:spacing w:after="0"/>
            </w:pPr>
            <w:r>
              <w:rPr>
                <w:rFonts w:ascii="Consolas" w:hAnsi="Consolas"/>
                <w:color w:val="B91C1C"/>
                <w:sz w:val="18"/>
              </w:rPr>
              <w:t>♥ K 3</w:t>
            </w:r>
          </w:p>
          <w:p>
            <w:pPr>
              <w:spacing w:after="0"/>
            </w:pPr>
            <w:r>
              <w:rPr>
                <w:rFonts w:ascii="Consolas" w:hAnsi="Consolas"/>
                <w:color w:val="B91C1C"/>
                <w:sz w:val="18"/>
              </w:rPr>
              <w:t>♦ Q 10 9 8 3</w:t>
            </w:r>
          </w:p>
          <w:p>
            <w:pPr>
              <w:spacing w:after="0"/>
            </w:pPr>
            <w:r>
              <w:rPr>
                <w:rFonts w:ascii="Consolas" w:hAnsi="Consolas"/>
                <w:color w:val="1A1A2E"/>
                <w:sz w:val="18"/>
              </w:rPr>
              <w:t>♣ Q 10 8</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8 3</w:t>
            </w:r>
          </w:p>
          <w:p>
            <w:pPr>
              <w:spacing w:after="0"/>
            </w:pPr>
            <w:r>
              <w:rPr>
                <w:rFonts w:ascii="Consolas" w:hAnsi="Consolas"/>
                <w:color w:val="B91C1C"/>
                <w:sz w:val="18"/>
              </w:rPr>
              <w:t>♥ 8 7 6 4</w:t>
            </w:r>
          </w:p>
          <w:p>
            <w:pPr>
              <w:spacing w:after="0"/>
            </w:pPr>
            <w:r>
              <w:rPr>
                <w:rFonts w:ascii="Consolas" w:hAnsi="Consolas"/>
                <w:color w:val="B91C1C"/>
                <w:sz w:val="18"/>
              </w:rPr>
              <w:t>♦ K J</w:t>
            </w:r>
          </w:p>
          <w:p>
            <w:pPr>
              <w:spacing w:after="0"/>
            </w:pPr>
            <w:r>
              <w:rPr>
                <w:rFonts w:ascii="Consolas" w:hAnsi="Consolas"/>
                <w:color w:val="1A1A2E"/>
                <w:sz w:val="18"/>
              </w:rPr>
              <w:t>♣ A 9 6 4 3</w:t>
            </w:r>
          </w:p>
        </w:tc>
        <w:tc>
          <w:tcPr>
            <w:tcW w:type="dxa" w:w="2880"/>
          </w:tcPr>
          <w:p>
            <w:pPr>
              <w:spacing w:after="0"/>
              <w:jc w:val="center"/>
            </w:pPr>
            <w:r/>
            <w:r>
              <w:rPr>
                <w:b/>
                <w:color w:val="003DA5"/>
                <w:sz w:val="16"/>
              </w:rPr>
              <w:t>1NT</w:t>
            </w:r>
          </w:p>
          <w:p>
            <w:pPr>
              <w:spacing w:after="0"/>
              <w:jc w:val="center"/>
            </w:pPr>
            <w:r>
              <w:rPr>
                <w:b w:val="0"/>
                <w:color w:val="666666"/>
                <w:sz w:val="16"/>
              </w:rPr>
              <w:t>Dich. Ovest</w:t>
            </w:r>
          </w:p>
          <w:p>
            <w:pPr>
              <w:spacing w:after="0"/>
              <w:jc w:val="center"/>
            </w:pPr>
            <w:r>
              <w:rPr>
                <w:b w:val="0"/>
                <w:color w:val="666666"/>
                <w:sz w:val="16"/>
              </w:rPr>
              <w:t>Vuln. E-O</w:t>
            </w:r>
          </w:p>
          <w:p>
            <w:pPr>
              <w:spacing w:after="0"/>
              <w:jc w:val="center"/>
            </w:pPr>
            <w:r>
              <w:rPr>
                <w:b w:val="0"/>
                <w:color w:val="666666"/>
                <w:sz w:val="16"/>
              </w:rPr>
              <w:t>Attacco ♦10</w:t>
            </w:r>
          </w:p>
        </w:tc>
        <w:tc>
          <w:tcPr>
            <w:tcW w:type="dxa" w:w="2880"/>
          </w:tcPr>
          <w:p>
            <w:pPr>
              <w:spacing w:after="20"/>
            </w:pPr>
            <w:r/>
            <w:r>
              <w:rPr>
                <w:b/>
                <w:color w:val="666666"/>
                <w:sz w:val="16"/>
              </w:rPr>
              <w:t>Est (13 PO)</w:t>
            </w:r>
          </w:p>
          <w:p>
            <w:pPr>
              <w:spacing w:after="0"/>
            </w:pPr>
            <w:r>
              <w:rPr>
                <w:rFonts w:ascii="Consolas" w:hAnsi="Consolas"/>
                <w:color w:val="1A1A2E"/>
                <w:sz w:val="18"/>
              </w:rPr>
              <w:t>♠ A J 9 5 4</w:t>
            </w:r>
          </w:p>
          <w:p>
            <w:pPr>
              <w:spacing w:after="0"/>
            </w:pPr>
            <w:r>
              <w:rPr>
                <w:rFonts w:ascii="Consolas" w:hAnsi="Consolas"/>
                <w:color w:val="B91C1C"/>
                <w:sz w:val="18"/>
              </w:rPr>
              <w:t>♥ A J 5</w:t>
            </w:r>
          </w:p>
          <w:p>
            <w:pPr>
              <w:spacing w:after="0"/>
            </w:pPr>
            <w:r>
              <w:rPr>
                <w:rFonts w:ascii="Consolas" w:hAnsi="Consolas"/>
                <w:color w:val="B91C1C"/>
                <w:sz w:val="18"/>
              </w:rPr>
              <w:t>♦ 6 5</w:t>
            </w:r>
          </w:p>
          <w:p>
            <w:pPr>
              <w:spacing w:after="0"/>
            </w:pPr>
            <w:r>
              <w:rPr>
                <w:rFonts w:ascii="Consolas" w:hAnsi="Consolas"/>
                <w:color w:val="1A1A2E"/>
                <w:sz w:val="18"/>
              </w:rPr>
              <w:t>♣ K 7 5</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Q 10 6</w:t>
            </w:r>
          </w:p>
          <w:p>
            <w:pPr>
              <w:spacing w:after="0"/>
            </w:pPr>
            <w:r>
              <w:rPr>
                <w:rFonts w:ascii="Consolas" w:hAnsi="Consolas"/>
                <w:color w:val="B91C1C"/>
                <w:sz w:val="18"/>
              </w:rPr>
              <w:t>♥ Q 10 9 2</w:t>
            </w:r>
          </w:p>
          <w:p>
            <w:pPr>
              <w:spacing w:after="0"/>
            </w:pPr>
            <w:r>
              <w:rPr>
                <w:rFonts w:ascii="Consolas" w:hAnsi="Consolas"/>
                <w:color w:val="B91C1C"/>
                <w:sz w:val="18"/>
              </w:rPr>
              <w:t>♦ A 7 4 2</w:t>
            </w:r>
          </w:p>
          <w:p>
            <w:pPr>
              <w:spacing w:after="0"/>
            </w:pPr>
            <w:r>
              <w:rPr>
                <w:rFonts w:ascii="Consolas" w:hAnsi="Consolas"/>
                <w:color w:val="1A1A2E"/>
                <w:sz w:val="18"/>
              </w:rPr>
              <w:t>♣ J 2</w:t>
            </w:r>
          </w:p>
        </w:tc>
        <w:tc>
          <w:tcPr>
            <w:tcW w:type="dxa" w:w="2880"/>
          </w:tcPr>
          <w:p/>
        </w:tc>
      </w:tr>
    </w:tbl>
    <w:p/>
    <w:p>
      <w:pPr>
        <w:spacing w:after="200"/>
      </w:pPr>
      <w:r>
        <w:rPr>
          <w:b w:val="0"/>
          <w:i w:val="0"/>
          <w:sz w:val="20"/>
        </w:rPr>
        <w:t>La licita. Est ha le carte in regola per aprire 1S; Ovest deve evitare 2 errori: 1) passare (con 5+ punti non si passa MAI), 2) dire 2C (licita istintiva ma sbagliata: prometterebbe 12+ punti). Non ne rimane che una: 1NT. Est passa, in linea c'è al massimo 23, nessuna manche è possibile. Il gioco. Gioco duro, se NS sanno il fatto loro: Sud prende e rigioca D; Ovest in presa con il Re conta: 1S, 1H, 1D, 2C. Le C, se divise 3-2, possono dare 2 prese di lunga, cedendone una. Attenzione però: serve un colpo in bianco, perché Ovest non ha più ingressi: piccola C da ambo le mani, o K di C e C a dare... non A e K di C e C! 1NT: 90.</w:t>
      </w:r>
    </w:p>
    <w:p>
      <w:pPr>
        <w:spacing w:after="60"/>
      </w:pPr>
      <w:r>
        <w:rPr>
          <w:b/>
          <w:i w:val="0"/>
          <w:sz w:val="24"/>
        </w:rPr>
        <w:t>Smazzata 7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K 7 6 5 3</w:t>
            </w:r>
          </w:p>
          <w:p>
            <w:pPr>
              <w:spacing w:after="0"/>
            </w:pPr>
            <w:r>
              <w:rPr>
                <w:rFonts w:ascii="Consolas" w:hAnsi="Consolas"/>
                <w:color w:val="B91C1C"/>
                <w:sz w:val="18"/>
              </w:rPr>
              <w:t>♥ K 6 4 3</w:t>
            </w:r>
          </w:p>
          <w:p>
            <w:pPr>
              <w:spacing w:after="0"/>
            </w:pPr>
            <w:r>
              <w:rPr>
                <w:rFonts w:ascii="Consolas" w:hAnsi="Consolas"/>
                <w:color w:val="B91C1C"/>
                <w:sz w:val="18"/>
              </w:rPr>
              <w:t>♦ 6</w:t>
            </w:r>
          </w:p>
          <w:p>
            <w:pPr>
              <w:spacing w:after="0"/>
            </w:pPr>
            <w:r>
              <w:rPr>
                <w:rFonts w:ascii="Consolas" w:hAnsi="Consolas"/>
                <w:color w:val="1A1A2E"/>
                <w:sz w:val="18"/>
              </w:rPr>
              <w:t>♣ 9 8 4</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Q J 4</w:t>
            </w:r>
          </w:p>
          <w:p>
            <w:pPr>
              <w:spacing w:after="0"/>
            </w:pPr>
            <w:r>
              <w:rPr>
                <w:rFonts w:ascii="Consolas" w:hAnsi="Consolas"/>
                <w:color w:val="B91C1C"/>
                <w:sz w:val="18"/>
              </w:rPr>
              <w:t>♥ J 10 9</w:t>
            </w:r>
          </w:p>
          <w:p>
            <w:pPr>
              <w:spacing w:after="0"/>
            </w:pPr>
            <w:r>
              <w:rPr>
                <w:rFonts w:ascii="Consolas" w:hAnsi="Consolas"/>
                <w:color w:val="B91C1C"/>
                <w:sz w:val="18"/>
              </w:rPr>
              <w:t>♦ K 10 7 2</w:t>
            </w:r>
          </w:p>
          <w:p>
            <w:pPr>
              <w:spacing w:after="0"/>
            </w:pPr>
            <w:r>
              <w:rPr>
                <w:rFonts w:ascii="Consolas" w:hAnsi="Consolas"/>
                <w:color w:val="1A1A2E"/>
                <w:sz w:val="18"/>
              </w:rPr>
              <w:t>♣ A 10 2</w:t>
            </w:r>
          </w:p>
        </w:tc>
        <w:tc>
          <w:tcPr>
            <w:tcW w:type="dxa" w:w="2880"/>
          </w:tcPr>
          <w:p>
            <w:pPr>
              <w:spacing w:after="0"/>
              <w:jc w:val="center"/>
            </w:pPr>
            <w:r/>
            <w:r>
              <w:rPr>
                <w:b/>
                <w:color w:val="003DA5"/>
                <w:sz w:val="16"/>
              </w:rPr>
              <w:t>2S</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(10 PO)</w:t>
            </w:r>
          </w:p>
          <w:p>
            <w:pPr>
              <w:spacing w:after="0"/>
            </w:pPr>
            <w:r>
              <w:rPr>
                <w:rFonts w:ascii="Consolas" w:hAnsi="Consolas"/>
                <w:color w:val="1A1A2E"/>
                <w:sz w:val="18"/>
              </w:rPr>
              <w:t>♠ 10</w:t>
            </w:r>
          </w:p>
          <w:p>
            <w:pPr>
              <w:spacing w:after="0"/>
            </w:pPr>
            <w:r>
              <w:rPr>
                <w:rFonts w:ascii="Consolas" w:hAnsi="Consolas"/>
                <w:color w:val="B91C1C"/>
                <w:sz w:val="18"/>
              </w:rPr>
              <w:t>♥ Q 8 5 2</w:t>
            </w:r>
          </w:p>
          <w:p>
            <w:pPr>
              <w:spacing w:after="0"/>
            </w:pPr>
            <w:r>
              <w:rPr>
                <w:rFonts w:ascii="Consolas" w:hAnsi="Consolas"/>
                <w:color w:val="B91C1C"/>
                <w:sz w:val="18"/>
              </w:rPr>
              <w:t>♦ Q 9 8 3</w:t>
            </w:r>
          </w:p>
          <w:p>
            <w:pPr>
              <w:spacing w:after="0"/>
            </w:pPr>
            <w:r>
              <w:rPr>
                <w:rFonts w:ascii="Consolas" w:hAnsi="Consolas"/>
                <w:color w:val="1A1A2E"/>
                <w:sz w:val="18"/>
              </w:rPr>
              <w:t>♣ K Q J 5</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A 9 8 2</w:t>
            </w:r>
          </w:p>
          <w:p>
            <w:pPr>
              <w:spacing w:after="0"/>
            </w:pPr>
            <w:r>
              <w:rPr>
                <w:rFonts w:ascii="Consolas" w:hAnsi="Consolas"/>
                <w:color w:val="B91C1C"/>
                <w:sz w:val="18"/>
              </w:rPr>
              <w:t>♥ A 7</w:t>
            </w:r>
          </w:p>
          <w:p>
            <w:pPr>
              <w:spacing w:after="0"/>
            </w:pPr>
            <w:r>
              <w:rPr>
                <w:rFonts w:ascii="Consolas" w:hAnsi="Consolas"/>
                <w:color w:val="B91C1C"/>
                <w:sz w:val="18"/>
              </w:rPr>
              <w:t>♦ A J 5 4</w:t>
            </w:r>
          </w:p>
          <w:p>
            <w:pPr>
              <w:spacing w:after="0"/>
            </w:pPr>
            <w:r>
              <w:rPr>
                <w:rFonts w:ascii="Consolas" w:hAnsi="Consolas"/>
                <w:color w:val="1A1A2E"/>
                <w:sz w:val="18"/>
              </w:rPr>
              <w:t>♣ 7 6 3</w:t>
            </w:r>
          </w:p>
        </w:tc>
        <w:tc>
          <w:tcPr>
            <w:tcW w:type="dxa" w:w="2880"/>
          </w:tcPr>
          <w:p/>
        </w:tc>
      </w:tr>
    </w:tbl>
    <w:p/>
    <w:p>
      <w:pPr>
        <w:spacing w:after="200"/>
      </w:pPr>
      <w:r>
        <w:rPr>
          <w:b w:val="0"/>
          <w:i w:val="0"/>
          <w:sz w:val="20"/>
        </w:rPr>
        <w:t>La licita. Sud ha una bilanciata, il primo colore in cui trova il numero di carte sufficiente per aprire e D. Nord ha due colori in cui chiedere se c'è fit, ma le S sono 5 quindi è da lì che deve cominciare. Sud (che sa di dover dichiarare ancora) ha una licita spontanea e ovvia: 2S 'sì, ho fit di 4 carte, e un'apertura di forza minima. Vedi tu.' Nord passa. Il gioco. Le prime 3 prese sono della difesa, che poi proseguirà H, o D. Nord conta 5, o 4, o 3 (a seconda dei resti: 2-2, 3-1, 4-0), 2H, 1D. Bisogna ricorrere ad un allungamento di prese: tagliare 2H al morto o 3D in mano è equivalente, ma la prima ipotesi è meno complicata. 2S + 1: 140.</w:t>
      </w:r>
    </w:p>
    <w:p>
      <w:pPr>
        <w:spacing w:after="60"/>
      </w:pPr>
      <w:r>
        <w:rPr>
          <w:b/>
          <w:i w:val="0"/>
          <w:sz w:val="24"/>
        </w:rPr>
        <w:t>Smazzata 8 — Risposte all'apertura di 1 a colore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J 10 9 3</w:t>
            </w:r>
          </w:p>
          <w:p>
            <w:pPr>
              <w:spacing w:after="0"/>
            </w:pPr>
            <w:r>
              <w:rPr>
                <w:rFonts w:ascii="Consolas" w:hAnsi="Consolas"/>
                <w:color w:val="B91C1C"/>
                <w:sz w:val="18"/>
              </w:rPr>
              <w:t>♥ Q</w:t>
            </w:r>
          </w:p>
          <w:p>
            <w:pPr>
              <w:spacing w:after="0"/>
            </w:pPr>
            <w:r>
              <w:rPr>
                <w:rFonts w:ascii="Consolas" w:hAnsi="Consolas"/>
                <w:color w:val="B91C1C"/>
                <w:sz w:val="18"/>
              </w:rPr>
              <w:t>♦ Q 6 3 2</w:t>
            </w:r>
          </w:p>
          <w:p>
            <w:pPr>
              <w:spacing w:after="0"/>
            </w:pPr>
            <w:r>
              <w:rPr>
                <w:rFonts w:ascii="Consolas" w:hAnsi="Consolas"/>
                <w:color w:val="1A1A2E"/>
                <w:sz w:val="18"/>
              </w:rPr>
              <w:t>♣ K 10 8 7</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Q 8 7 6</w:t>
            </w:r>
          </w:p>
          <w:p>
            <w:pPr>
              <w:spacing w:after="0"/>
            </w:pPr>
            <w:r>
              <w:rPr>
                <w:rFonts w:ascii="Consolas" w:hAnsi="Consolas"/>
                <w:color w:val="B91C1C"/>
                <w:sz w:val="18"/>
              </w:rPr>
              <w:t>♥ K 8 7 6 3</w:t>
            </w:r>
          </w:p>
          <w:p>
            <w:pPr>
              <w:spacing w:after="0"/>
            </w:pPr>
            <w:r>
              <w:rPr>
                <w:rFonts w:ascii="Consolas" w:hAnsi="Consolas"/>
                <w:color w:val="B91C1C"/>
                <w:sz w:val="18"/>
              </w:rPr>
              <w:t>♦ 9 7 4</w:t>
            </w:r>
          </w:p>
          <w:p>
            <w:pPr>
              <w:spacing w:after="0"/>
            </w:pPr>
            <w:r>
              <w:rPr>
                <w:rFonts w:ascii="Consolas" w:hAnsi="Consolas"/>
                <w:color w:val="1A1A2E"/>
                <w:sz w:val="18"/>
              </w:rPr>
              <w:t>♣ A</w:t>
            </w:r>
          </w:p>
        </w:tc>
        <w:tc>
          <w:tcPr>
            <w:tcW w:type="dxa" w:w="2880"/>
          </w:tcPr>
          <w:p>
            <w:pPr>
              <w:spacing w:after="0"/>
              <w:jc w:val="center"/>
            </w:pPr>
            <w:r/>
            <w:r>
              <w:rPr>
                <w:b/>
                <w:color w:val="003DA5"/>
                <w:sz w:val="16"/>
              </w:rPr>
              <w:t>4H</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♣5</w:t>
            </w:r>
          </w:p>
        </w:tc>
        <w:tc>
          <w:tcPr>
            <w:tcW w:type="dxa" w:w="2880"/>
          </w:tcPr>
          <w:p>
            <w:pPr>
              <w:spacing w:after="20"/>
            </w:pPr>
            <w:r/>
            <w:r>
              <w:rPr>
                <w:b/>
                <w:color w:val="666666"/>
                <w:sz w:val="16"/>
              </w:rPr>
              <w:t>Est (16 PO)</w:t>
            </w:r>
          </w:p>
          <w:p>
            <w:pPr>
              <w:spacing w:after="0"/>
            </w:pPr>
            <w:r>
              <w:rPr>
                <w:rFonts w:ascii="Consolas" w:hAnsi="Consolas"/>
                <w:color w:val="1A1A2E"/>
                <w:sz w:val="18"/>
              </w:rPr>
              <w:t>♠ A K 4</w:t>
            </w:r>
          </w:p>
          <w:p>
            <w:pPr>
              <w:spacing w:after="0"/>
            </w:pPr>
            <w:r>
              <w:rPr>
                <w:rFonts w:ascii="Consolas" w:hAnsi="Consolas"/>
                <w:color w:val="B91C1C"/>
                <w:sz w:val="18"/>
              </w:rPr>
              <w:t>♥ A J 10 9 5</w:t>
            </w:r>
          </w:p>
          <w:p>
            <w:pPr>
              <w:spacing w:after="0"/>
            </w:pPr>
            <w:r>
              <w:rPr>
                <w:rFonts w:ascii="Consolas" w:hAnsi="Consolas"/>
                <w:color w:val="B91C1C"/>
                <w:sz w:val="18"/>
              </w:rPr>
              <w:t>♦ K</w:t>
            </w:r>
          </w:p>
          <w:p>
            <w:pPr>
              <w:spacing w:after="0"/>
            </w:pPr>
            <w:r>
              <w:rPr>
                <w:rFonts w:ascii="Consolas" w:hAnsi="Consolas"/>
                <w:color w:val="1A1A2E"/>
                <w:sz w:val="18"/>
              </w:rPr>
              <w:t>♣ J 4 3 2</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5 2</w:t>
            </w:r>
          </w:p>
          <w:p>
            <w:pPr>
              <w:spacing w:after="0"/>
            </w:pPr>
            <w:r>
              <w:rPr>
                <w:rFonts w:ascii="Consolas" w:hAnsi="Consolas"/>
                <w:color w:val="B91C1C"/>
                <w:sz w:val="18"/>
              </w:rPr>
              <w:t>♥ 4 2</w:t>
            </w:r>
          </w:p>
          <w:p>
            <w:pPr>
              <w:spacing w:after="0"/>
            </w:pPr>
            <w:r>
              <w:rPr>
                <w:rFonts w:ascii="Consolas" w:hAnsi="Consolas"/>
                <w:color w:val="B91C1C"/>
                <w:sz w:val="18"/>
              </w:rPr>
              <w:t>♦ A J 10 8 5</w:t>
            </w:r>
          </w:p>
          <w:p>
            <w:pPr>
              <w:spacing w:after="0"/>
            </w:pPr>
            <w:r>
              <w:rPr>
                <w:rFonts w:ascii="Consolas" w:hAnsi="Consolas"/>
                <w:color w:val="1A1A2E"/>
                <w:sz w:val="18"/>
              </w:rPr>
              <w:t>♣ Q 9 6 5</w:t>
            </w:r>
          </w:p>
        </w:tc>
        <w:tc>
          <w:tcPr>
            <w:tcW w:type="dxa" w:w="2880"/>
          </w:tcPr>
          <w:p/>
        </w:tc>
      </w:tr>
    </w:tbl>
    <w:p/>
    <w:p>
      <w:pPr>
        <w:spacing w:after="200"/>
      </w:pPr>
      <w:r>
        <w:rPr>
          <w:b w:val="0"/>
          <w:i w:val="0"/>
          <w:sz w:val="20"/>
        </w:rPr>
        <w:t>La licita. Est ha... 13 (un Re secco non va contato a pieno valore), l'apertura 1H è facile. Ovest, con fit di 5 carte è un singolo, appoggia a manche perché le sue carte, ora, valgono 13 (9 + 4). Il gioco. Est gioca comodo; può anche permettersi di battere 2 atout, glie ne restano abbastanza per fare i tre tagli a C al morto; realizzerà 5H di mano, 3 tagli con le S del morto, 1D e 3 (o 4?) C. Nota: se il morto non scarta nessuna S, Nord deve conservarle tutte e 4 (altrimenti Est farà 13 prese). 4H + 2, in prima: 480.</w:t>
      </w:r>
    </w:p>
    <w:p>
      <w:pPr>
        <w:spacing w:after="40"/>
      </w:pPr>
      <w:r>
        <w:rPr>
          <w:b/>
          <w:i w:val="0"/>
          <w:sz w:val="32"/>
        </w:rPr>
        <w:t>Lezione 10 — L'apertore descrive</w:t>
      </w:r>
    </w:p>
    <w:p>
      <w:pPr>
        <w:spacing w:after="160"/>
      </w:pPr>
      <w:r>
        <w:rPr>
          <w:b w:val="0"/>
          <w:i/>
          <w:color w:val="666666"/>
          <w:sz w:val="20"/>
        </w:rPr>
        <w:t>La ridichiara dell'apertore dopo la risposta</w:t>
      </w:r>
    </w:p>
    <w:p>
      <w:pPr>
        <w:spacing w:after="80"/>
      </w:pPr>
      <w:r>
        <w:rPr>
          <w:b/>
          <w:i w:val="0"/>
          <w:color w:val="003DA5"/>
          <w:sz w:val="26"/>
        </w:rPr>
        <w:t>Il compito dell'apertore</w:t>
      </w:r>
    </w:p>
    <w:p>
      <w:pPr>
        <w:spacing w:after="60"/>
      </w:pPr>
      <w:r>
        <w:rPr>
          <w:b/>
          <w:i w:val="0"/>
          <w:color w:val="003DA5"/>
          <w:sz w:val="26"/>
        </w:rPr>
        <w:t>Decidere o descrivere?</w:t>
      </w:r>
    </w:p>
    <w:p>
      <w:pPr>
        <w:spacing w:after="40"/>
      </w:pPr>
      <w:r>
        <w:rPr>
          <w:b/>
          <w:i w:val="0"/>
          <w:color w:val="666666"/>
          <w:sz w:val="16"/>
        </w:rPr>
        <w:t>TESTO · lez. 10, mod. 10-1</w:t>
      </w:r>
    </w:p>
    <w:p>
      <w:pPr>
        <w:spacing w:after="160"/>
      </w:pPr>
      <w:r>
        <w:rPr>
          <w:b w:val="0"/>
          <w:i w:val="0"/>
          <w:sz w:val="21"/>
        </w:rPr>
        <w:t>Il compito dell'apertore al momento della sua replica si riassume in tre righe: su risposte non forzanti, DECIDE. Su risposte 1 su 1, descrive forza e distribuzione. Su risposte 2 su 1, descrive solo la distribuzione.</w:t>
      </w:r>
    </w:p>
    <w:p>
      <w:pPr>
        <w:spacing w:after="40"/>
      </w:pPr>
      <w:r>
        <w:rPr>
          <w:b/>
          <w:i w:val="0"/>
          <w:color w:val="666666"/>
          <w:sz w:val="16"/>
        </w:rPr>
        <w:t>REGOLA · lez. 10, mod. 10-1</w:t>
      </w:r>
    </w:p>
    <w:p>
      <w:pPr>
        <w:spacing w:after="160"/>
      </w:pPr>
      <w:r>
        <w:rPr>
          <w:b w:val="0"/>
          <w:i w:val="0"/>
          <w:sz w:val="21"/>
        </w:rPr>
        <w:t>L'apertore ha mano 'di Diritto' quando è nella fascia 12-15, e ha mano 'di Rovescio' quando è nel campo 16-20.</w:t>
      </w:r>
    </w:p>
    <w:p>
      <w:pPr>
        <w:spacing w:after="40"/>
      </w:pPr>
      <w:r>
        <w:rPr>
          <w:b/>
          <w:i w:val="0"/>
          <w:color w:val="666666"/>
          <w:sz w:val="16"/>
        </w:rPr>
        <w:t>TESTO · lez. 10, mod. 10-1</w:t>
      </w:r>
    </w:p>
    <w:p>
      <w:pPr>
        <w:spacing w:after="160"/>
      </w:pPr>
      <w:r>
        <w:rPr>
          <w:b w:val="0"/>
          <w:i w:val="0"/>
          <w:sz w:val="21"/>
        </w:rPr>
        <w:t>Il partner, per avere idea di quale sia la forza di chi ha aperto, ha bisogno di sentire almeno due dichiarazioni. Ora ci serve una definizione: chiamiamo LIVELLO DI GUARDIA l'ultimo contratto superato il quale non c'è più certezza di conseguire un risultato ragionevole.</w:t>
      </w:r>
    </w:p>
    <w:p>
      <w:pPr>
        <w:spacing w:after="40"/>
      </w:pPr>
      <w:r>
        <w:rPr>
          <w:b/>
          <w:i w:val="0"/>
          <w:color w:val="666666"/>
          <w:sz w:val="16"/>
        </w:rPr>
        <w:t>CONSIGLIO · lez. 10, mod. 10-1</w:t>
      </w:r>
    </w:p>
    <w:p>
      <w:pPr>
        <w:spacing w:after="160"/>
      </w:pPr>
      <w:r>
        <w:rPr>
          <w:b w:val="0"/>
          <w:i w:val="0"/>
          <w:sz w:val="21"/>
        </w:rPr>
        <w:t>Diritto o Rovescio: la chiave della ridichiara</w:t>
      </w:r>
    </w:p>
    <w:p>
      <w:pPr>
        <w:spacing w:after="40"/>
      </w:pPr>
      <w:r>
        <w:rPr>
          <w:b/>
          <w:i w:val="0"/>
          <w:color w:val="003DA5"/>
          <w:sz w:val="16"/>
        </w:rPr>
        <w:t>QUIZ · lez. 10, mod. 10-1</w:t>
      </w:r>
    </w:p>
    <w:p>
      <w:pPr>
        <w:spacing w:after="60"/>
      </w:pPr>
      <w:r>
        <w:rPr>
          <w:b/>
          <w:i w:val="0"/>
          <w:sz w:val="21"/>
        </w:rPr>
        <w:t>Avete aperto 1♦ e il compagno ha risposto 1♠. Avete 13 punti e mano bilanciata. Cosa dite?</w:t>
      </w:r>
    </w:p>
    <w:p>
      <w:pPr>
        <w:spacing w:after="20"/>
        <w:ind w:left="340"/>
      </w:pPr>
      <w:r>
        <w:rPr>
          <w:b w:val="0"/>
          <w:sz w:val="20"/>
        </w:rPr>
        <w:t>○ 2♦</w:t>
      </w:r>
    </w:p>
    <w:p>
      <w:pPr>
        <w:spacing w:after="20"/>
        <w:ind w:left="340"/>
      </w:pPr>
      <w:r>
        <w:rPr>
          <w:b/>
          <w:color w:val="0B6B3A"/>
          <w:sz w:val="20"/>
        </w:rPr>
        <w:t>✔ 1NT</w:t>
      </w:r>
    </w:p>
    <w:p>
      <w:pPr>
        <w:spacing w:after="20"/>
        <w:ind w:left="340"/>
      </w:pPr>
      <w:r>
        <w:rPr>
          <w:b w:val="0"/>
          <w:sz w:val="20"/>
        </w:rPr>
        <w:t>○ 2♠</w:t>
      </w:r>
    </w:p>
    <w:p>
      <w:pPr>
        <w:spacing w:after="20"/>
        <w:ind w:left="340"/>
      </w:pPr>
      <w:r>
        <w:rPr>
          <w:b w:val="0"/>
          <w:sz w:val="20"/>
        </w:rPr>
        <w:t>○ 2NT</w:t>
      </w:r>
    </w:p>
    <w:p>
      <w:pPr>
        <w:spacing w:after="160"/>
        <w:ind w:left="340"/>
      </w:pPr>
      <w:r>
        <w:rPr>
          <w:i/>
          <w:color w:val="666666"/>
          <w:sz w:val="19"/>
        </w:rPr>
        <w:t>Spiegazione: Con mano di Diritto bilanciata, il Livello di Guardia è 1NT. Dichiarate 1NT per descrivere forza 12-15 e distribuzione bilanciata.</w:t>
      </w:r>
    </w:p>
    <w:p>
      <w:pPr>
        <w:spacing w:after="40"/>
      </w:pPr>
      <w:r>
        <w:rPr>
          <w:b/>
          <w:i w:val="0"/>
          <w:color w:val="003DA5"/>
          <w:sz w:val="16"/>
        </w:rPr>
        <w:t>VERO/FALSO · lez. 10, mod. 10-1</w:t>
      </w:r>
    </w:p>
    <w:p>
      <w:pPr>
        <w:spacing w:after="60"/>
      </w:pPr>
      <w:r>
        <w:rPr>
          <w:b/>
          <w:i w:val="0"/>
          <w:sz w:val="21"/>
        </w:rPr>
        <w:t>L'apertore con 12-15 punti ha una mano di 'Diritto'?</w:t>
      </w:r>
    </w:p>
    <w:p>
      <w:pPr>
        <w:spacing w:after="40"/>
      </w:pPr>
      <w:r>
        <w:rPr>
          <w:b/>
          <w:i w:val="0"/>
          <w:color w:val="0B6B3A"/>
          <w:sz w:val="20"/>
        </w:rPr>
        <w:t>✔ Risposta data per corretta: FALSO</w:t>
      </w:r>
    </w:p>
    <w:p>
      <w:pPr>
        <w:spacing w:after="160"/>
        <w:ind w:left="340"/>
      </w:pPr>
      <w:r>
        <w:rPr>
          <w:i/>
          <w:color w:val="666666"/>
          <w:sz w:val="19"/>
        </w:rPr>
        <w:t>Spiegazione: Esatto! La mano di Diritto è nella fascia 12-15 punti. La mano di Rovescio è 16-20.</w:t>
      </w:r>
    </w:p>
    <w:p>
      <w:pPr>
        <w:spacing w:after="80"/>
      </w:pPr>
      <w:r>
        <w:rPr>
          <w:b/>
          <w:i w:val="0"/>
          <w:color w:val="003DA5"/>
          <w:sz w:val="26"/>
        </w:rPr>
        <w:t>Ridichiarazione dopo risposta 1 su 1</w:t>
      </w:r>
    </w:p>
    <w:p>
      <w:pPr>
        <w:spacing w:after="60"/>
      </w:pPr>
      <w:r>
        <w:rPr>
          <w:b/>
          <w:i w:val="0"/>
          <w:color w:val="003DA5"/>
          <w:sz w:val="26"/>
        </w:rPr>
        <w:t>Mano di Diritto: restare entro il Livello di Guardia</w:t>
      </w:r>
    </w:p>
    <w:p>
      <w:pPr>
        <w:spacing w:after="40"/>
      </w:pPr>
      <w:r>
        <w:rPr>
          <w:b/>
          <w:i w:val="0"/>
          <w:color w:val="666666"/>
          <w:sz w:val="16"/>
        </w:rPr>
        <w:t>TESTO · lez. 10, mod. 10-2</w:t>
      </w:r>
    </w:p>
    <w:p>
      <w:pPr>
        <w:spacing w:after="160"/>
      </w:pPr>
      <w:r>
        <w:rPr>
          <w:b w:val="0"/>
          <w:i w:val="0"/>
          <w:sz w:val="21"/>
        </w:rPr>
        <w:t>Le risposte 1 su 1 non hanno limite superiore, ma il limite minimo è 5 punti. L'Apertore ha il compito di descriversi, ma anche di tener presente che esiste un 'livello di guardia' oltre il quale la coppia, se non trova fit e ha solo 18-19 punti in linea, potrebbe essere a rischio.</w:t>
      </w:r>
    </w:p>
    <w:p>
      <w:pPr>
        <w:spacing w:after="40"/>
      </w:pPr>
      <w:r>
        <w:rPr>
          <w:b/>
          <w:i w:val="0"/>
          <w:color w:val="666666"/>
          <w:sz w:val="16"/>
        </w:rPr>
        <w:t>REGOLA · lez. 10, mod. 10-2</w:t>
      </w:r>
    </w:p>
    <w:p>
      <w:pPr>
        <w:spacing w:after="160"/>
      </w:pPr>
      <w:r>
        <w:rPr>
          <w:b w:val="0"/>
          <w:i w:val="0"/>
          <w:sz w:val="21"/>
        </w:rPr>
        <w:t>Dopo risposta 1 su 1, quando l'apertore ha mano di Diritto: se è bilanciato il suo Livello di Guardia è 1NT; se è sbilanciato il suo Livello di Guardia è '2 nel colore di apertura' (il suo colore lungo).</w:t>
      </w:r>
    </w:p>
    <w:p>
      <w:pPr>
        <w:spacing w:after="40"/>
      </w:pPr>
      <w:r>
        <w:rPr>
          <w:b/>
          <w:i w:val="0"/>
          <w:color w:val="666666"/>
          <w:sz w:val="16"/>
        </w:rPr>
        <w:t>ESEMPIO · lez. 10, mod. 10-2</w:t>
      </w:r>
    </w:p>
    <w:p>
      <w:pPr>
        <w:spacing w:after="40"/>
      </w:pPr>
      <w:r>
        <w:rPr>
          <w:b/>
          <w:i w:val="0"/>
          <w:color w:val="003DA5"/>
          <w:sz w:val="20"/>
        </w:rPr>
        <w:t>♠AKJ7 ♥Q43 ♦42 ♣KJ86</w:t>
      </w:r>
    </w:p>
    <w:p>
      <w:pPr>
        <w:spacing w:after="160"/>
      </w:pPr>
      <w:r>
        <w:rPr>
          <w:b w:val="0"/>
          <w:i w:val="0"/>
          <w:sz w:val="21"/>
        </w:rPr>
        <w:t>Aprite 1♣, il compagno risponde 1♠ e avete:</w:t>
      </w:r>
    </w:p>
    <w:p>
      <w:pPr>
        <w:spacing w:after="40"/>
      </w:pPr>
      <w:r>
        <w:rPr>
          <w:b/>
          <w:i w:val="0"/>
          <w:color w:val="666666"/>
          <w:sz w:val="16"/>
        </w:rPr>
        <w:t>TESTO · lez. 10, mod. 10-2</w:t>
      </w:r>
    </w:p>
    <w:p>
      <w:pPr>
        <w:spacing w:after="160"/>
      </w:pPr>
      <w:r>
        <w:rPr>
          <w:b w:val="0"/>
          <w:i w:val="0"/>
          <w:sz w:val="21"/>
        </w:rPr>
        <w:t>Mano di Diritto bilanciata. Il livello di Guardia è 1NT, ma la quarta di Picche può essere descritta restando al di sotto di tale livello: dite 1♠. Trovate fit senza superare il LDG!</w:t>
      </w:r>
    </w:p>
    <w:p>
      <w:pPr>
        <w:spacing w:after="40"/>
      </w:pPr>
      <w:r>
        <w:rPr>
          <w:b/>
          <w:i w:val="0"/>
          <w:color w:val="666666"/>
          <w:sz w:val="16"/>
        </w:rPr>
        <w:t>ESEMPIO · lez. 10, mod. 10-2</w:t>
      </w:r>
    </w:p>
    <w:p>
      <w:pPr>
        <w:spacing w:after="40"/>
      </w:pPr>
      <w:r>
        <w:rPr>
          <w:b/>
          <w:i w:val="0"/>
          <w:color w:val="003DA5"/>
          <w:sz w:val="20"/>
        </w:rPr>
        <w:t>♠J7 ♥KQ943 ♦AQ65 ♣J7</w:t>
      </w:r>
    </w:p>
    <w:p>
      <w:pPr>
        <w:spacing w:after="160"/>
      </w:pPr>
      <w:r>
        <w:rPr>
          <w:b w:val="0"/>
          <w:i w:val="0"/>
          <w:sz w:val="21"/>
        </w:rPr>
        <w:t>Aprite 1♥, il compagno risponde 1♠ e avete:</w:t>
      </w:r>
    </w:p>
    <w:p>
      <w:pPr>
        <w:spacing w:after="40"/>
      </w:pPr>
      <w:r>
        <w:rPr>
          <w:b/>
          <w:i w:val="0"/>
          <w:color w:val="666666"/>
          <w:sz w:val="16"/>
        </w:rPr>
        <w:t>TESTO · lez. 10, mod. 10-2</w:t>
      </w:r>
    </w:p>
    <w:p>
      <w:pPr>
        <w:spacing w:after="160"/>
      </w:pPr>
      <w:r>
        <w:rPr>
          <w:b w:val="0"/>
          <w:i w:val="0"/>
          <w:sz w:val="21"/>
        </w:rPr>
        <w:t>Mano di Diritto sbilanciata. Il livello di Guardia è 2♥; poiché le Quadri possono essere descritte restando al di sotto di tale livello (2♦), è corretto che Sud dica 2♦.</w:t>
      </w:r>
    </w:p>
    <w:p>
      <w:pPr>
        <w:spacing w:after="40"/>
      </w:pPr>
      <w:r>
        <w:rPr>
          <w:b/>
          <w:i w:val="0"/>
          <w:color w:val="003DA5"/>
          <w:sz w:val="16"/>
        </w:rPr>
        <w:t>QUIZ · lez. 10, mod. 10-2</w:t>
      </w:r>
    </w:p>
    <w:p>
      <w:pPr>
        <w:spacing w:after="60"/>
      </w:pPr>
      <w:r>
        <w:rPr>
          <w:b/>
          <w:i w:val="0"/>
          <w:sz w:val="21"/>
        </w:rPr>
        <w:t>Aprite 1♣, il compagno risponde 1♠. Avete: ♠AK7 ♥QJ43 ♦42 ♣KJ86. Cosa dite?</w:t>
      </w:r>
    </w:p>
    <w:p>
      <w:pPr>
        <w:spacing w:after="20"/>
        <w:ind w:left="340"/>
      </w:pPr>
      <w:r>
        <w:rPr>
          <w:b/>
          <w:color w:val="0B6B3A"/>
          <w:sz w:val="20"/>
        </w:rPr>
        <w:t>✔ 1NT</w:t>
      </w:r>
    </w:p>
    <w:p>
      <w:pPr>
        <w:spacing w:after="20"/>
        <w:ind w:left="340"/>
      </w:pPr>
      <w:r>
        <w:rPr>
          <w:b w:val="0"/>
          <w:sz w:val="20"/>
        </w:rPr>
        <w:t>○ 2♥</w:t>
      </w:r>
    </w:p>
    <w:p>
      <w:pPr>
        <w:spacing w:after="20"/>
        <w:ind w:left="340"/>
      </w:pPr>
      <w:r>
        <w:rPr>
          <w:b w:val="0"/>
          <w:sz w:val="20"/>
        </w:rPr>
        <w:t>○ 2♠</w:t>
      </w:r>
    </w:p>
    <w:p>
      <w:pPr>
        <w:spacing w:after="20"/>
        <w:ind w:left="340"/>
      </w:pPr>
      <w:r>
        <w:rPr>
          <w:b w:val="0"/>
          <w:sz w:val="20"/>
        </w:rPr>
        <w:t>○ 2♣</w:t>
      </w:r>
    </w:p>
    <w:p>
      <w:pPr>
        <w:spacing w:after="160"/>
        <w:ind w:left="340"/>
      </w:pPr>
      <w:r>
        <w:rPr>
          <w:i/>
          <w:color w:val="666666"/>
          <w:sz w:val="19"/>
        </w:rPr>
        <w:t>Spiegazione: Mano di Diritto bilanciata: non gli è concesso dichiarare le Cuori (sarebbe un colore nuovo sopra il LDG di 1NT). Dichiarate 1NT. Nessun timore di perdere fit: Nord non ha 4 carte di Cuori (altrimenti avrebbe detto 1♥ prima di 1♠), oppure le ha accanto a Picche più lunghe e le mostrerà al giro successivo.</w:t>
      </w:r>
    </w:p>
    <w:p>
      <w:pPr>
        <w:spacing w:after="40"/>
      </w:pPr>
      <w:r>
        <w:rPr>
          <w:b/>
          <w:i w:val="0"/>
          <w:color w:val="003DA5"/>
          <w:sz w:val="16"/>
        </w:rPr>
        <w:t>VALUTAZIONE DELLA MANO · lez. 10, mod. 10-2</w:t>
      </w:r>
    </w:p>
    <w:p>
      <w:pPr>
        <w:spacing w:after="60"/>
      </w:pPr>
      <w:r>
        <w:rPr>
          <w:b/>
          <w:i w:val="0"/>
          <w:sz w:val="21"/>
        </w:rPr>
        <w:t>Conta i punti della mano: ♠AKJ7 ♥Q43 ♦42 ♣KJ86</w:t>
      </w:r>
    </w:p>
    <w:p>
      <w:pPr>
        <w:spacing w:after="160"/>
        <w:ind w:left="340"/>
      </w:pPr>
      <w:r>
        <w:rPr>
          <w:i/>
          <w:color w:val="666666"/>
          <w:sz w:val="19"/>
        </w:rPr>
        <w:t>Spiegazione: A=4, K=3, J=1, Q=2, K=3, J=1. Totale: 14 punti. Mano di Diritto!</w:t>
      </w:r>
    </w:p>
    <w:p>
      <w:pPr>
        <w:spacing w:after="80"/>
      </w:pPr>
      <w:r>
        <w:rPr>
          <w:b/>
          <w:i w:val="0"/>
          <w:color w:val="003DA5"/>
          <w:sz w:val="26"/>
        </w:rPr>
        <w:t>Mano di Rovescio</w:t>
      </w:r>
    </w:p>
    <w:p>
      <w:pPr>
        <w:spacing w:after="60"/>
      </w:pPr>
      <w:r>
        <w:rPr>
          <w:b/>
          <w:i w:val="0"/>
          <w:color w:val="003DA5"/>
          <w:sz w:val="26"/>
        </w:rPr>
        <w:t>Mano di Rovescio: superare il Livello di Guardia</w:t>
      </w:r>
    </w:p>
    <w:p>
      <w:pPr>
        <w:spacing w:after="40"/>
      </w:pPr>
      <w:r>
        <w:rPr>
          <w:b/>
          <w:i w:val="0"/>
          <w:color w:val="666666"/>
          <w:sz w:val="16"/>
        </w:rPr>
        <w:t>REGOLA · lez. 10, mod. 10-3</w:t>
      </w:r>
    </w:p>
    <w:p>
      <w:pPr>
        <w:spacing w:after="160"/>
      </w:pPr>
      <w:r>
        <w:rPr>
          <w:b w:val="0"/>
          <w:i w:val="0"/>
          <w:sz w:val="21"/>
        </w:rPr>
        <w:t>Dopo risposta 1 su 1, quando l'apertore ha mano di Rovescio (16-20), descriverà SEMPRE superando il Livello di Guardia.</w:t>
      </w:r>
    </w:p>
    <w:p>
      <w:pPr>
        <w:spacing w:after="40"/>
      </w:pPr>
      <w:r>
        <w:rPr>
          <w:b/>
          <w:i w:val="0"/>
          <w:color w:val="666666"/>
          <w:sz w:val="16"/>
        </w:rPr>
        <w:t>ESEMPIO · lez. 10, mod. 10-3</w:t>
      </w:r>
    </w:p>
    <w:p>
      <w:pPr>
        <w:spacing w:after="40"/>
      </w:pPr>
      <w:r>
        <w:rPr>
          <w:b/>
          <w:i w:val="0"/>
          <w:color w:val="003DA5"/>
          <w:sz w:val="20"/>
        </w:rPr>
        <w:t>♠AKJ7 ♥Q43 ♦4 ♣AKJ86</w:t>
      </w:r>
    </w:p>
    <w:p>
      <w:pPr>
        <w:spacing w:after="160"/>
      </w:pPr>
      <w:r>
        <w:rPr>
          <w:b w:val="0"/>
          <w:i w:val="0"/>
          <w:sz w:val="21"/>
        </w:rPr>
        <w:t>Aprite 1♣, il compagno risponde 1♦ e avete:</w:t>
      </w:r>
    </w:p>
    <w:p>
      <w:pPr>
        <w:spacing w:after="40"/>
      </w:pPr>
      <w:r>
        <w:rPr>
          <w:b/>
          <w:i w:val="0"/>
          <w:color w:val="666666"/>
          <w:sz w:val="16"/>
        </w:rPr>
        <w:t>TESTO · lez. 10, mod. 10-3</w:t>
      </w:r>
    </w:p>
    <w:p>
      <w:pPr>
        <w:spacing w:after="160"/>
      </w:pPr>
      <w:r>
        <w:rPr>
          <w:b w:val="0"/>
          <w:i w:val="0"/>
          <w:sz w:val="21"/>
        </w:rPr>
        <w:t>Mano di Rovescio, sbilanciata. La quarta di Picche deve essere descritta saltando un livello: dite 2♠. Il compagno ne ricaverà due informazioni: A) che l'apertore ha almeno 16 punti; B) che essendo sbilanciato e non avendo aperto 1NT, è di certo sbilanciato, quindi le Picche sono 4 e il colore di apertura è lungo.</w:t>
      </w:r>
    </w:p>
    <w:p>
      <w:pPr>
        <w:spacing w:after="40"/>
      </w:pPr>
      <w:r>
        <w:rPr>
          <w:b/>
          <w:i w:val="0"/>
          <w:color w:val="666666"/>
          <w:sz w:val="16"/>
        </w:rPr>
        <w:t>ESEMPIO · lez. 10, mod. 10-3</w:t>
      </w:r>
    </w:p>
    <w:p>
      <w:pPr>
        <w:spacing w:after="40"/>
      </w:pPr>
      <w:r>
        <w:rPr>
          <w:b/>
          <w:i w:val="0"/>
          <w:color w:val="003DA5"/>
          <w:sz w:val="20"/>
        </w:rPr>
        <w:t>♠A7 ♥AQ943 ♦4 ♣AKJ86</w:t>
      </w:r>
    </w:p>
    <w:p>
      <w:pPr>
        <w:spacing w:after="160"/>
      </w:pPr>
      <w:r>
        <w:rPr>
          <w:b w:val="0"/>
          <w:i w:val="0"/>
          <w:sz w:val="21"/>
        </w:rPr>
        <w:t>Aprite 1♥, il compagno risponde 1♠ e avete:</w:t>
      </w:r>
    </w:p>
    <w:p>
      <w:pPr>
        <w:spacing w:after="40"/>
      </w:pPr>
      <w:r>
        <w:rPr>
          <w:b/>
          <w:i w:val="0"/>
          <w:color w:val="666666"/>
          <w:sz w:val="16"/>
        </w:rPr>
        <w:t>TESTO · lez. 10, mod. 10-3</w:t>
      </w:r>
    </w:p>
    <w:p>
      <w:pPr>
        <w:spacing w:after="160"/>
      </w:pPr>
      <w:r>
        <w:rPr>
          <w:b w:val="0"/>
          <w:i w:val="0"/>
          <w:sz w:val="21"/>
        </w:rPr>
        <w:t>Mano di Rovescio, sbilanciata. Le Fiori devono essere descritte saltando un livello: dite 3♣ (entro il LDG si direbbe 2♣, quindi il salto mostra forza extra).</w:t>
      </w:r>
    </w:p>
    <w:p>
      <w:pPr>
        <w:spacing w:after="40"/>
      </w:pPr>
      <w:r>
        <w:rPr>
          <w:b/>
          <w:i w:val="0"/>
          <w:color w:val="666666"/>
          <w:sz w:val="16"/>
        </w:rPr>
        <w:t>TESTO · lez. 10, mod. 10-3</w:t>
      </w:r>
    </w:p>
    <w:p>
      <w:pPr>
        <w:spacing w:after="160"/>
      </w:pPr>
      <w:r>
        <w:rPr>
          <w:b w:val="0"/>
          <w:i w:val="0"/>
          <w:sz w:val="21"/>
        </w:rPr>
        <w:t>Se l'apertore ha mano di Rovescio con distribuzione bilanciata e troppi punti per 1NT (15-17) e troppo pochi per 2NT (21-23), fa il salto a 2NT che descrive al compagno la bilanciata intermedia di 18-20 punti.</w:t>
      </w:r>
    </w:p>
    <w:p>
      <w:pPr>
        <w:spacing w:after="40"/>
      </w:pPr>
      <w:r>
        <w:rPr>
          <w:b/>
          <w:i w:val="0"/>
          <w:color w:val="003DA5"/>
          <w:sz w:val="16"/>
        </w:rPr>
        <w:t>QUIZ · lez. 10, mod. 10-3</w:t>
      </w:r>
    </w:p>
    <w:p>
      <w:pPr>
        <w:spacing w:after="60"/>
      </w:pPr>
      <w:r>
        <w:rPr>
          <w:b/>
          <w:i w:val="0"/>
          <w:sz w:val="21"/>
        </w:rPr>
        <w:t>Aprite 1♦, il compagno risponde 1♠. Avete: ♠A987 ♥AQ3 ♦KQ874 ♣6. Con 16 punti, cosa dite?</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2♦</w:t>
      </w:r>
    </w:p>
    <w:p>
      <w:pPr>
        <w:spacing w:after="20"/>
        <w:ind w:left="340"/>
      </w:pPr>
      <w:r>
        <w:rPr>
          <w:b w:val="0"/>
          <w:sz w:val="20"/>
        </w:rPr>
        <w:t>○ 4♠</w:t>
      </w:r>
    </w:p>
    <w:p>
      <w:pPr>
        <w:spacing w:after="160"/>
        <w:ind w:left="340"/>
      </w:pPr>
      <w:r>
        <w:rPr>
          <w:i/>
          <w:color w:val="666666"/>
          <w:sz w:val="19"/>
        </w:rPr>
        <w:t>Spiegazione: Mano di Rovescio! Dovete comunicare fit e forza. L'appoggio a livello 3 descrive una mano di Rovescio minimo (circa 16-18): se tale forza è sbilanciata, automaticamente la mano è sbilanciata, altrimenti avreste aperto 1NT.</w:t>
      </w:r>
    </w:p>
    <w:p>
      <w:pPr>
        <w:spacing w:after="40"/>
      </w:pPr>
      <w:r>
        <w:rPr>
          <w:b/>
          <w:i w:val="0"/>
          <w:color w:val="003DA5"/>
          <w:sz w:val="16"/>
        </w:rPr>
        <w:t>SCELTA DELLA DICHIARAZIONE · lez. 10, mod. 10-3</w:t>
      </w:r>
    </w:p>
    <w:p>
      <w:pPr>
        <w:spacing w:after="60"/>
      </w:pPr>
      <w:r>
        <w:rPr>
          <w:b/>
          <w:i w:val="0"/>
          <w:sz w:val="21"/>
        </w:rPr>
        <w:t>Aprite 1♥, il compagno risponde 1♠. Avete 18 punti e mano bilanciata. Cosa dite?</w:t>
      </w:r>
    </w:p>
    <w:p>
      <w:pPr>
        <w:spacing w:after="20"/>
        <w:ind w:left="340"/>
      </w:pPr>
      <w:r>
        <w:rPr>
          <w:b w:val="0"/>
          <w:sz w:val="20"/>
        </w:rPr>
        <w:t>○ 1NT</w:t>
      </w:r>
    </w:p>
    <w:p>
      <w:pPr>
        <w:spacing w:after="20"/>
        <w:ind w:left="340"/>
      </w:pPr>
      <w:r>
        <w:rPr>
          <w:b/>
          <w:color w:val="0B6B3A"/>
          <w:sz w:val="20"/>
        </w:rPr>
        <w:t>✔ 2NT</w:t>
      </w:r>
    </w:p>
    <w:p>
      <w:pPr>
        <w:spacing w:after="20"/>
        <w:ind w:left="340"/>
      </w:pPr>
      <w:r>
        <w:rPr>
          <w:b w:val="0"/>
          <w:sz w:val="20"/>
        </w:rPr>
        <w:t>○ 3NT</w:t>
      </w:r>
    </w:p>
    <w:p>
      <w:pPr>
        <w:spacing w:after="20"/>
        <w:ind w:left="340"/>
      </w:pPr>
      <w:r>
        <w:rPr>
          <w:b w:val="0"/>
          <w:sz w:val="20"/>
        </w:rPr>
        <w:t>○ 2♥</w:t>
      </w:r>
    </w:p>
    <w:p>
      <w:pPr>
        <w:spacing w:after="160"/>
        <w:ind w:left="340"/>
      </w:pPr>
      <w:r>
        <w:rPr>
          <w:i/>
          <w:color w:val="666666"/>
          <w:sz w:val="19"/>
        </w:rPr>
        <w:t>Spiegazione: Con mano di Rovescio bilanciata (18-20 punti), il salto a 2NT descrive la vostra forza extra.</w:t>
      </w:r>
    </w:p>
    <w:p>
      <w:pPr>
        <w:spacing w:after="80"/>
      </w:pPr>
      <w:r>
        <w:rPr>
          <w:b/>
          <w:i w:val="0"/>
          <w:color w:val="003DA5"/>
          <w:sz w:val="26"/>
        </w:rPr>
        <w:t>Ridichiarazione dopo risposta 2 su 1</w:t>
      </w:r>
    </w:p>
    <w:p>
      <w:pPr>
        <w:spacing w:after="60"/>
      </w:pPr>
      <w:r>
        <w:rPr>
          <w:b/>
          <w:i w:val="0"/>
          <w:color w:val="003DA5"/>
          <w:sz w:val="26"/>
        </w:rPr>
        <w:t>Dopo risposte 'due su uno': forzanti a manche</w:t>
      </w:r>
    </w:p>
    <w:p>
      <w:pPr>
        <w:spacing w:after="40"/>
      </w:pPr>
      <w:r>
        <w:rPr>
          <w:b/>
          <w:i w:val="0"/>
          <w:color w:val="666666"/>
          <w:sz w:val="16"/>
        </w:rPr>
        <w:t>REGOLA · lez. 10, mod. 10-4</w:t>
      </w:r>
    </w:p>
    <w:p>
      <w:pPr>
        <w:spacing w:after="160"/>
      </w:pPr>
      <w:r>
        <w:rPr>
          <w:b w:val="0"/>
          <w:i w:val="0"/>
          <w:sz w:val="21"/>
        </w:rPr>
        <w:t>Sulle risposte 2 su 1, forzanti fino a manche, l'Apertore descrive senza fare distinzioni tra Diritto e Rovescio.</w:t>
      </w:r>
    </w:p>
    <w:p>
      <w:pPr>
        <w:spacing w:after="40"/>
      </w:pPr>
      <w:r>
        <w:rPr>
          <w:b/>
          <w:i w:val="0"/>
          <w:color w:val="666666"/>
          <w:sz w:val="16"/>
        </w:rPr>
        <w:t>TESTO · lez. 10, mod. 10-4</w:t>
      </w:r>
    </w:p>
    <w:p>
      <w:pPr>
        <w:spacing w:after="160"/>
      </w:pPr>
      <w:r>
        <w:rPr>
          <w:b w:val="0"/>
          <w:i w:val="0"/>
          <w:sz w:val="21"/>
        </w:rPr>
        <w:t>La manche più ragionevole dal punto di vista di Est, quando sente Ovest dichiarare il solo colore che lo preoccupa, è spesso 3NT: non ha più problemi e propone 3NT.</w:t>
      </w:r>
    </w:p>
    <w:p>
      <w:pPr>
        <w:spacing w:after="40"/>
      </w:pPr>
      <w:r>
        <w:rPr>
          <w:b/>
          <w:i w:val="0"/>
          <w:color w:val="666666"/>
          <w:sz w:val="16"/>
        </w:rPr>
        <w:t>ESEMPIO · lez. 10, mod. 10-4</w:t>
      </w:r>
    </w:p>
    <w:p>
      <w:pPr>
        <w:spacing w:after="40"/>
      </w:pPr>
      <w:r>
        <w:rPr>
          <w:b/>
          <w:i w:val="0"/>
          <w:color w:val="003DA5"/>
          <w:sz w:val="20"/>
        </w:rPr>
        <w:t>♠93 ♥AK73 ♦KQJ5 ♣983</w:t>
      </w:r>
    </w:p>
    <w:p>
      <w:pPr>
        <w:spacing w:after="160"/>
      </w:pPr>
      <w:r>
        <w:rPr>
          <w:b w:val="0"/>
          <w:i w:val="0"/>
          <w:sz w:val="21"/>
        </w:rPr>
        <w:t>Ovest apre 1♦, Est risponde 2♣ e poi:</w:t>
      </w:r>
    </w:p>
    <w:p>
      <w:pPr>
        <w:spacing w:after="40"/>
      </w:pPr>
      <w:r>
        <w:rPr>
          <w:b/>
          <w:i w:val="0"/>
          <w:color w:val="666666"/>
          <w:sz w:val="16"/>
        </w:rPr>
        <w:t>TESTO · lez. 10, mod. 10-4</w:t>
      </w:r>
    </w:p>
    <w:p>
      <w:pPr>
        <w:spacing w:after="160"/>
      </w:pPr>
      <w:r>
        <w:rPr>
          <w:b w:val="0"/>
          <w:i w:val="0"/>
          <w:sz w:val="21"/>
        </w:rPr>
        <w:t>Ovest ha mano di Diritto, non ha niente da aggiungere. Ma poiché la risposta 2 su 1 è forzante a manche, descrive semplicemente: 2♥. Est sentendo il solo colore che lo preoccupava, dirà 3NT.</w:t>
      </w:r>
    </w:p>
    <w:p>
      <w:pPr>
        <w:spacing w:after="40"/>
      </w:pPr>
      <w:r>
        <w:rPr>
          <w:b/>
          <w:i w:val="0"/>
          <w:color w:val="666666"/>
          <w:sz w:val="16"/>
        </w:rPr>
        <w:t>TESTO · lez. 10, mod. 10-4</w:t>
      </w:r>
    </w:p>
    <w:p>
      <w:pPr>
        <w:spacing w:after="160"/>
      </w:pPr>
      <w:r>
        <w:rPr>
          <w:b w:val="0"/>
          <w:i w:val="0"/>
          <w:sz w:val="21"/>
        </w:rPr>
        <w:t>Dichiarazioni successive del rispondente: se dopo che l'apertore si è descritto con due dichiarazioni il rispondente è in grado di dichiarare un contratto finale, lo fa. Se la prima risposta è stata 'uno su uno', l'UNICO MODO per garantirsi che l'apertore parli ancora è dichiarare un colore nuovo (che funziona da pungolo e non richiede effettiva lunghezza).</w:t>
      </w:r>
    </w:p>
    <w:p>
      <w:pPr>
        <w:spacing w:after="40"/>
      </w:pPr>
      <w:r>
        <w:rPr>
          <w:b/>
          <w:i w:val="0"/>
          <w:color w:val="666666"/>
          <w:sz w:val="16"/>
        </w:rPr>
        <w:t>REGOLA · lez. 10, mod. 10-4</w:t>
      </w:r>
    </w:p>
    <w:p>
      <w:pPr>
        <w:spacing w:after="160"/>
      </w:pPr>
      <w:r>
        <w:rPr>
          <w:b w:val="0"/>
          <w:i w:val="0"/>
          <w:sz w:val="21"/>
        </w:rPr>
        <w:t>Dopo risposta 1 su 1, da parte del rispondente: le dichiarazioni a Senz'atout oppure di vecchi colori (= già dichiarati da uno dei due) sono 'non forzanti'. 1NT e tutti i vecchi colori al minimo escludono tassativamente manche. 2NT e i vecchi colori a salto sono invitanti.</w:t>
      </w:r>
    </w:p>
    <w:p>
      <w:pPr>
        <w:spacing w:after="40"/>
      </w:pPr>
      <w:r>
        <w:rPr>
          <w:b/>
          <w:i w:val="0"/>
          <w:color w:val="003DA5"/>
          <w:sz w:val="16"/>
        </w:rPr>
        <w:t>QUIZ · lez. 10, mod. 10-4</w:t>
      </w:r>
    </w:p>
    <w:p>
      <w:pPr>
        <w:spacing w:after="60"/>
      </w:pPr>
      <w:r>
        <w:rPr>
          <w:b/>
          <w:i w:val="0"/>
          <w:sz w:val="21"/>
        </w:rPr>
        <w:t>Aprite 1♦, il compagno risponde 2♣ (forzante a manche). Avete: ♠AJ10 ♥62 ♦A73 ♣KQ754. Cosa dite?</w:t>
      </w:r>
    </w:p>
    <w:p>
      <w:pPr>
        <w:spacing w:after="20"/>
        <w:ind w:left="340"/>
      </w:pPr>
      <w:r>
        <w:rPr>
          <w:b/>
          <w:color w:val="0B6B3A"/>
          <w:sz w:val="20"/>
        </w:rPr>
        <w:t>✔ 2♦</w:t>
      </w:r>
    </w:p>
    <w:p>
      <w:pPr>
        <w:spacing w:after="20"/>
        <w:ind w:left="340"/>
      </w:pPr>
      <w:r>
        <w:rPr>
          <w:b w:val="0"/>
          <w:sz w:val="20"/>
        </w:rPr>
        <w:t>○ 3♣</w:t>
      </w:r>
    </w:p>
    <w:p>
      <w:pPr>
        <w:spacing w:after="20"/>
        <w:ind w:left="340"/>
      </w:pPr>
      <w:r>
        <w:rPr>
          <w:b w:val="0"/>
          <w:sz w:val="20"/>
        </w:rPr>
        <w:t>○ 2NT</w:t>
      </w:r>
    </w:p>
    <w:p>
      <w:pPr>
        <w:spacing w:after="20"/>
        <w:ind w:left="340"/>
      </w:pPr>
      <w:r>
        <w:rPr>
          <w:b w:val="0"/>
          <w:sz w:val="20"/>
        </w:rPr>
        <w:t>○ 3NT</w:t>
      </w:r>
    </w:p>
    <w:p>
      <w:pPr>
        <w:spacing w:after="160"/>
        <w:ind w:left="340"/>
      </w:pPr>
      <w:r>
        <w:rPr>
          <w:i/>
          <w:color w:val="666666"/>
          <w:sz w:val="19"/>
        </w:rPr>
        <w:t>Spiegazione: Descrivete semplicemente: mostrate i Quadri per continuare il dialogo. Poiché la risposta 2 su 1 è forzante a manche, non c'è fretta di saltare livelli. Il dialogo continuerà fino alla manche.</w:t>
      </w:r>
    </w:p>
    <w:p>
      <w:pPr>
        <w:spacing w:after="40"/>
      </w:pPr>
      <w:r>
        <w:rPr>
          <w:b/>
          <w:i w:val="0"/>
          <w:color w:val="003DA5"/>
          <w:sz w:val="16"/>
        </w:rPr>
        <w:t>VERO/FALSO · lez. 10, mod. 10-4</w:t>
      </w:r>
    </w:p>
    <w:p>
      <w:pPr>
        <w:spacing w:after="60"/>
      </w:pPr>
      <w:r>
        <w:rPr>
          <w:b/>
          <w:i w:val="0"/>
          <w:sz w:val="21"/>
        </w:rPr>
        <w:t>Sulle risposte 2 su 1, l'apertore deve distinguere tra Diritto e Rovescio?</w:t>
      </w:r>
    </w:p>
    <w:p>
      <w:pPr>
        <w:spacing w:after="40"/>
      </w:pPr>
      <w:r>
        <w:rPr>
          <w:b/>
          <w:i w:val="0"/>
          <w:color w:val="0B6B3A"/>
          <w:sz w:val="20"/>
        </w:rPr>
        <w:t>✔ Risposta data per corretta: VERO</w:t>
      </w:r>
    </w:p>
    <w:p>
      <w:pPr>
        <w:spacing w:after="160"/>
        <w:ind w:left="340"/>
      </w:pPr>
      <w:r>
        <w:rPr>
          <w:i/>
          <w:color w:val="666666"/>
          <w:sz w:val="19"/>
        </w:rPr>
        <w:t>Spiegazione: No! Sulle risposte 2 su 1 (forzanti a manche), l'apertore descrive senza fare distinzioni: non importa se è di Diritto o Rovescio.</w:t>
      </w:r>
    </w:p>
    <w:p>
      <w:pPr>
        <w:spacing w:after="80"/>
      </w:pPr>
      <w:r>
        <w:rPr>
          <w:b/>
          <w:i w:val="0"/>
          <w:color w:val="003DA5"/>
          <w:sz w:val="26"/>
        </w:rPr>
        <w:t>Pratica: Smazzate 10</w:t>
      </w:r>
    </w:p>
    <w:p>
      <w:pPr>
        <w:spacing w:after="60"/>
      </w:pPr>
      <w:r>
        <w:rPr>
          <w:b/>
          <w:i w:val="0"/>
          <w:color w:val="003DA5"/>
          <w:sz w:val="26"/>
        </w:rPr>
        <w:t>Metti in pratica: La ridichiara dell'apertore</w:t>
      </w:r>
    </w:p>
    <w:p>
      <w:pPr>
        <w:spacing w:after="40"/>
      </w:pPr>
      <w:r>
        <w:rPr>
          <w:b/>
          <w:i w:val="0"/>
          <w:color w:val="666666"/>
          <w:sz w:val="16"/>
        </w:rPr>
        <w:t>TESTO · lez. 10, mod. 10-5</w:t>
      </w:r>
    </w:p>
    <w:p>
      <w:pPr>
        <w:spacing w:after="160"/>
      </w:pPr>
      <w:r>
        <w:rPr>
          <w:b w:val="0"/>
          <w:i w:val="0"/>
          <w:sz w:val="21"/>
        </w:rPr>
        <w:t>Gioca le smazzate della Lezione 10. In ogni mano, valuta se hai una mano di Diritto o Rovescio, individua il tuo Livello di Guardia, e scegli la ridichiara corretta.</w:t>
      </w:r>
    </w:p>
    <w:p>
      <w:pPr>
        <w:spacing w:after="40"/>
      </w:pPr>
      <w:r>
        <w:rPr>
          <w:b/>
          <w:i w:val="0"/>
          <w:color w:val="666666"/>
          <w:sz w:val="16"/>
        </w:rPr>
        <w:t>CONSIGLIO · lez. 10, mod. 10-5</w:t>
      </w:r>
    </w:p>
    <w:p>
      <w:pPr>
        <w:spacing w:after="160"/>
      </w:pPr>
      <w:r>
        <w:rPr>
          <w:b w:val="0"/>
          <w:i w:val="0"/>
          <w:sz w:val="21"/>
        </w:rPr>
        <w:t>Consiglio del Maestro Fiori</w:t>
      </w:r>
    </w:p>
    <w:p>
      <w:pPr>
        <w:spacing w:after="80"/>
      </w:pPr>
      <w:r>
        <w:rPr>
          <w:b/>
          <w:i w:val="0"/>
          <w:color w:val="003DA5"/>
          <w:sz w:val="26"/>
        </w:rPr>
        <w:t>📝 La ridichiara</w:t>
      </w:r>
    </w:p>
    <w:p>
      <w:pPr>
        <w:spacing w:after="40"/>
      </w:pPr>
      <w:r>
        <w:rPr>
          <w:b/>
          <w:i w:val="0"/>
          <w:color w:val="666666"/>
          <w:sz w:val="16"/>
        </w:rPr>
        <w:t>TESTO · lez. 10, mod. eserciziario-10-1</w:t>
      </w:r>
    </w:p>
    <w:p>
      <w:pPr>
        <w:spacing w:after="160"/>
      </w:pPr>
      <w:r>
        <w:rPr>
          <w:b w:val="0"/>
          <w:i w:val="0"/>
          <w:sz w:val="21"/>
        </w:rPr>
        <w:t>Esercizi sulla ridichiara dell'apertore dopo la risposta del partner.</w:t>
      </w:r>
    </w:p>
    <w:p>
      <w:pPr>
        <w:spacing w:after="40"/>
      </w:pPr>
      <w:r>
        <w:rPr>
          <w:b/>
          <w:i w:val="0"/>
          <w:color w:val="003DA5"/>
          <w:sz w:val="16"/>
        </w:rPr>
        <w:t>QUIZ · lez. 10, mod. eserciziario-10-1</w:t>
      </w:r>
    </w:p>
    <w:p>
      <w:pPr>
        <w:spacing w:after="60"/>
      </w:pPr>
      <w:r>
        <w:rPr>
          <w:b/>
          <w:i w:val="0"/>
          <w:sz w:val="21"/>
        </w:rPr>
        <w:t>Avete aperto 1♥ con 14 PO. Il partner risponde 1♠ (6+ PO). Che fascia siete?</w:t>
      </w:r>
    </w:p>
    <w:p>
      <w:pPr>
        <w:spacing w:after="20"/>
        <w:ind w:left="340"/>
      </w:pPr>
      <w:r>
        <w:rPr>
          <w:b/>
          <w:color w:val="0B6B3A"/>
          <w:sz w:val="20"/>
        </w:rPr>
        <w:t>✔ Fascia minima (12-15 PO): ridichiara al livello più basso possibile</w:t>
      </w:r>
    </w:p>
    <w:p>
      <w:pPr>
        <w:spacing w:after="20"/>
        <w:ind w:left="340"/>
      </w:pPr>
      <w:r>
        <w:rPr>
          <w:b w:val="0"/>
          <w:sz w:val="20"/>
        </w:rPr>
        <w:t>○ Fascia intermedia (16-18 PO)</w:t>
      </w:r>
    </w:p>
    <w:p>
      <w:pPr>
        <w:spacing w:after="20"/>
        <w:ind w:left="340"/>
      </w:pPr>
      <w:r>
        <w:rPr>
          <w:b w:val="0"/>
          <w:sz w:val="20"/>
        </w:rPr>
        <w:t>○ Fascia massima (19+ PO)</w:t>
      </w:r>
    </w:p>
    <w:p>
      <w:pPr>
        <w:spacing w:after="20"/>
        <w:ind w:left="340"/>
      </w:pPr>
      <w:r>
        <w:rPr>
          <w:b w:val="0"/>
          <w:sz w:val="20"/>
        </w:rPr>
        <w:t>○ Non devo ridichiarare</w:t>
      </w:r>
    </w:p>
    <w:p>
      <w:pPr>
        <w:spacing w:after="160"/>
        <w:ind w:left="340"/>
      </w:pPr>
      <w:r>
        <w:rPr>
          <w:i/>
          <w:color w:val="666666"/>
          <w:sz w:val="19"/>
        </w:rPr>
        <w:t>Spiegazione: Con 14 PO siete in fascia minima (12-15). Ridichiarate al livello più basso senza forzare.</w:t>
      </w:r>
    </w:p>
    <w:p>
      <w:pPr>
        <w:spacing w:after="40"/>
      </w:pPr>
      <w:r>
        <w:rPr>
          <w:b/>
          <w:i w:val="0"/>
          <w:color w:val="003DA5"/>
          <w:sz w:val="16"/>
        </w:rPr>
        <w:t>QUIZ · lez. 10, mod. eserciziario-10-1</w:t>
      </w:r>
    </w:p>
    <w:p>
      <w:pPr>
        <w:spacing w:after="60"/>
      </w:pPr>
      <w:r>
        <w:rPr>
          <w:b/>
          <w:i w:val="0"/>
          <w:sz w:val="21"/>
        </w:rPr>
        <w:t>Avete aperto 1♦ con 17 PO. Partner risponde 1♠. Come ridichiarate?</w:t>
      </w:r>
    </w:p>
    <w:p>
      <w:pPr>
        <w:spacing w:after="20"/>
        <w:ind w:left="340"/>
      </w:pPr>
      <w:r>
        <w:rPr>
          <w:b/>
          <w:color w:val="0B6B3A"/>
          <w:sz w:val="20"/>
        </w:rPr>
        <w:t>✔ Con un salto (es. 2SA o 3♦) per mostrare 16-18 PO: fascia intermedia</w:t>
      </w:r>
    </w:p>
    <w:p>
      <w:pPr>
        <w:spacing w:after="20"/>
        <w:ind w:left="340"/>
      </w:pPr>
      <w:r>
        <w:rPr>
          <w:b w:val="0"/>
          <w:sz w:val="20"/>
        </w:rPr>
        <w:t>○ Passo</w:t>
      </w:r>
    </w:p>
    <w:p>
      <w:pPr>
        <w:spacing w:after="20"/>
        <w:ind w:left="340"/>
      </w:pPr>
      <w:r>
        <w:rPr>
          <w:b w:val="0"/>
          <w:sz w:val="20"/>
        </w:rPr>
        <w:t>○ Al livello minimo</w:t>
      </w:r>
    </w:p>
    <w:p>
      <w:pPr>
        <w:spacing w:after="20"/>
        <w:ind w:left="340"/>
      </w:pPr>
      <w:r>
        <w:rPr>
          <w:b w:val="0"/>
          <w:sz w:val="20"/>
        </w:rPr>
        <w:t>○ 4♠ direttamente</w:t>
      </w:r>
    </w:p>
    <w:p>
      <w:pPr>
        <w:spacing w:after="160"/>
        <w:ind w:left="340"/>
      </w:pPr>
      <w:r>
        <w:rPr>
          <w:i/>
          <w:color w:val="666666"/>
          <w:sz w:val="19"/>
        </w:rPr>
        <w:t>Spiegazione: Con 17 PO siete in fascia intermedia (16-18): ridichiarate con un salto per comunicarlo.</w:t>
      </w:r>
    </w:p>
    <w:p>
      <w:pPr>
        <w:spacing w:after="40"/>
      </w:pPr>
      <w:r>
        <w:rPr>
          <w:b/>
          <w:i w:val="0"/>
          <w:color w:val="003DA5"/>
          <w:sz w:val="16"/>
        </w:rPr>
        <w:t>QUIZ · lez. 10, mod. eserciziario-10-1</w:t>
      </w:r>
    </w:p>
    <w:p>
      <w:pPr>
        <w:spacing w:after="60"/>
      </w:pPr>
      <w:r>
        <w:rPr>
          <w:b/>
          <w:i w:val="0"/>
          <w:sz w:val="21"/>
        </w:rPr>
        <w:t>Cosa significa quando l'apertore ripete il proprio colore (es. 1♥ - 1♠ - 2♥)?</w:t>
      </w:r>
    </w:p>
    <w:p>
      <w:pPr>
        <w:spacing w:after="20"/>
        <w:ind w:left="340"/>
      </w:pPr>
      <w:r>
        <w:rPr>
          <w:b/>
          <w:color w:val="0B6B3A"/>
          <w:sz w:val="20"/>
        </w:rPr>
        <w:t>✔ Ha almeno 6 carte nel colore e fascia minima</w:t>
      </w:r>
    </w:p>
    <w:p>
      <w:pPr>
        <w:spacing w:after="20"/>
        <w:ind w:left="340"/>
      </w:pPr>
      <w:r>
        <w:rPr>
          <w:b w:val="0"/>
          <w:sz w:val="20"/>
        </w:rPr>
        <w:t>○ Ha 4 carte</w:t>
      </w:r>
    </w:p>
    <w:p>
      <w:pPr>
        <w:spacing w:after="20"/>
        <w:ind w:left="340"/>
      </w:pPr>
      <w:r>
        <w:rPr>
          <w:b w:val="0"/>
          <w:sz w:val="20"/>
        </w:rPr>
        <w:t>○ Ha 5 carte e tanti punti</w:t>
      </w:r>
    </w:p>
    <w:p>
      <w:pPr>
        <w:spacing w:after="20"/>
        <w:ind w:left="340"/>
      </w:pPr>
      <w:r>
        <w:rPr>
          <w:b w:val="0"/>
          <w:sz w:val="20"/>
        </w:rPr>
        <w:t>○ Vuole giocare a SA</w:t>
      </w:r>
    </w:p>
    <w:p>
      <w:pPr>
        <w:spacing w:after="160"/>
        <w:ind w:left="340"/>
      </w:pPr>
      <w:r>
        <w:rPr>
          <w:i/>
          <w:color w:val="666666"/>
          <w:sz w:val="19"/>
        </w:rPr>
        <w:t>Spiegazione: La ripetizione del colore a livello minimo mostra 6+ carte e fascia minima (12-15 PO).</w:t>
      </w:r>
    </w:p>
    <w:p>
      <w:pPr>
        <w:spacing w:after="60"/>
      </w:pPr>
      <w:r>
        <w:rPr>
          <w:b/>
          <w:i w:val="0"/>
          <w:sz w:val="24"/>
        </w:rPr>
        <w:t>Smazzata 1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K J 5 3 2</w:t>
            </w:r>
          </w:p>
          <w:p>
            <w:pPr>
              <w:spacing w:after="0"/>
            </w:pPr>
            <w:r>
              <w:rPr>
                <w:rFonts w:ascii="Consolas" w:hAnsi="Consolas"/>
                <w:color w:val="B91C1C"/>
                <w:sz w:val="18"/>
              </w:rPr>
              <w:t>♥ A 7 6 4</w:t>
            </w:r>
          </w:p>
          <w:p>
            <w:pPr>
              <w:spacing w:after="0"/>
            </w:pPr>
            <w:r>
              <w:rPr>
                <w:rFonts w:ascii="Consolas" w:hAnsi="Consolas"/>
                <w:color w:val="B91C1C"/>
                <w:sz w:val="18"/>
              </w:rPr>
              <w:t>♦ Q 3</w:t>
            </w:r>
          </w:p>
          <w:p>
            <w:pPr>
              <w:spacing w:after="0"/>
            </w:pPr>
            <w:r>
              <w:rPr>
                <w:rFonts w:ascii="Consolas" w:hAnsi="Consolas"/>
                <w:color w:val="1A1A2E"/>
                <w:sz w:val="18"/>
              </w:rPr>
              <w:t>♣ 9 5</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10 8</w:t>
            </w:r>
          </w:p>
          <w:p>
            <w:pPr>
              <w:spacing w:after="0"/>
            </w:pPr>
            <w:r>
              <w:rPr>
                <w:rFonts w:ascii="Consolas" w:hAnsi="Consolas"/>
                <w:color w:val="B91C1C"/>
                <w:sz w:val="18"/>
              </w:rPr>
              <w:t>♥ Q J 9</w:t>
            </w:r>
          </w:p>
          <w:p>
            <w:pPr>
              <w:spacing w:after="0"/>
            </w:pPr>
            <w:r>
              <w:rPr>
                <w:rFonts w:ascii="Consolas" w:hAnsi="Consolas"/>
                <w:color w:val="B91C1C"/>
                <w:sz w:val="18"/>
              </w:rPr>
              <w:t>♦ 10 8 4 2</w:t>
            </w:r>
          </w:p>
          <w:p>
            <w:pPr>
              <w:spacing w:after="0"/>
            </w:pPr>
            <w:r>
              <w:rPr>
                <w:rFonts w:ascii="Consolas" w:hAnsi="Consolas"/>
                <w:color w:val="1A1A2E"/>
                <w:sz w:val="18"/>
              </w:rPr>
              <w:t>♣ A 8 7 4</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(7 PO)</w:t>
            </w:r>
          </w:p>
          <w:p>
            <w:pPr>
              <w:spacing w:after="0"/>
            </w:pPr>
            <w:r>
              <w:rPr>
                <w:rFonts w:ascii="Consolas" w:hAnsi="Consolas"/>
                <w:color w:val="1A1A2E"/>
                <w:sz w:val="18"/>
              </w:rPr>
              <w:t>♠ Q 9</w:t>
            </w:r>
          </w:p>
          <w:p>
            <w:pPr>
              <w:spacing w:after="0"/>
            </w:pPr>
            <w:r>
              <w:rPr>
                <w:rFonts w:ascii="Consolas" w:hAnsi="Consolas"/>
                <w:color w:val="B91C1C"/>
                <w:sz w:val="18"/>
              </w:rPr>
              <w:t>♥ K 10 8 2</w:t>
            </w:r>
          </w:p>
          <w:p>
            <w:pPr>
              <w:spacing w:after="0"/>
            </w:pPr>
            <w:r>
              <w:rPr>
                <w:rFonts w:ascii="Consolas" w:hAnsi="Consolas"/>
                <w:color w:val="B91C1C"/>
                <w:sz w:val="18"/>
              </w:rPr>
              <w:t>♦ 9 7</w:t>
            </w:r>
          </w:p>
          <w:p>
            <w:pPr>
              <w:spacing w:after="0"/>
            </w:pPr>
            <w:r>
              <w:rPr>
                <w:rFonts w:ascii="Consolas" w:hAnsi="Consolas"/>
                <w:color w:val="1A1A2E"/>
                <w:sz w:val="18"/>
              </w:rPr>
              <w:t>♣ Q 10 6 3 2</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7 6 4</w:t>
            </w:r>
          </w:p>
          <w:p>
            <w:pPr>
              <w:spacing w:after="0"/>
            </w:pPr>
            <w:r>
              <w:rPr>
                <w:rFonts w:ascii="Consolas" w:hAnsi="Consolas"/>
                <w:color w:val="B91C1C"/>
                <w:sz w:val="18"/>
              </w:rPr>
              <w:t>♥ 5 3</w:t>
            </w:r>
          </w:p>
          <w:p>
            <w:pPr>
              <w:spacing w:after="0"/>
            </w:pPr>
            <w:r>
              <w:rPr>
                <w:rFonts w:ascii="Consolas" w:hAnsi="Consolas"/>
                <w:color w:val="B91C1C"/>
                <w:sz w:val="18"/>
              </w:rPr>
              <w:t>♦ A K J 6 5</w:t>
            </w:r>
          </w:p>
          <w:p>
            <w:pPr>
              <w:spacing w:after="0"/>
            </w:pPr>
            <w:r>
              <w:rPr>
                <w:rFonts w:ascii="Consolas" w:hAnsi="Consolas"/>
                <w:color w:val="1A1A2E"/>
                <w:sz w:val="18"/>
              </w:rPr>
              <w:t>♣ K J</w:t>
            </w:r>
          </w:p>
        </w:tc>
        <w:tc>
          <w:tcPr>
            <w:tcW w:type="dxa" w:w="2880"/>
          </w:tcPr>
          <w:p/>
        </w:tc>
      </w:tr>
    </w:tbl>
    <w:p/>
    <w:p>
      <w:pPr>
        <w:spacing w:after="200"/>
      </w:pPr>
      <w:r>
        <w:rPr>
          <w:b w:val="0"/>
          <w:i w:val="0"/>
          <w:sz w:val="20"/>
        </w:rPr>
        <w:t>La licita. Nord inizia chiedendo fit nel colore quinto e Sud, saltando un livello, mostra mano sbilanciata con 4 carte di appoggio e circa 15-17 punti; quanto basta a Nord (almeno 25 in linea ci sono) per dichiarare 4S. Il gioco. L'attacco è insidioso, quello che non si deve fare è mettere il Re: non si attacca sotto asso, ad atout, quindi il Re verrebbe catturato al 100%. Ovest, in presa, per il suo meglio potrebbe giocare la Q di H; Nord vince con l'Asso, batte A e K di atout (con 9 carte NON si fa l'impasse alla Q) e incassa le D, per 12 prese. 4S + 2, in prima: 480.</w:t>
      </w:r>
    </w:p>
    <w:p>
      <w:pPr>
        <w:spacing w:after="60"/>
      </w:pPr>
      <w:r>
        <w:rPr>
          <w:b/>
          <w:i w:val="0"/>
          <w:sz w:val="24"/>
        </w:rPr>
        <w:t>Smazzata 2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 PO)</w:t>
            </w:r>
          </w:p>
          <w:p>
            <w:pPr>
              <w:spacing w:after="0"/>
            </w:pPr>
            <w:r>
              <w:rPr>
                <w:rFonts w:ascii="Consolas" w:hAnsi="Consolas"/>
                <w:color w:val="1A1A2E"/>
                <w:sz w:val="18"/>
              </w:rPr>
              <w:t>♠ J 10 9</w:t>
            </w:r>
          </w:p>
          <w:p>
            <w:pPr>
              <w:spacing w:after="0"/>
            </w:pPr>
            <w:r>
              <w:rPr>
                <w:rFonts w:ascii="Consolas" w:hAnsi="Consolas"/>
                <w:color w:val="B91C1C"/>
                <w:sz w:val="18"/>
              </w:rPr>
              <w:t>♥ 8 7 4</w:t>
            </w:r>
          </w:p>
          <w:p>
            <w:pPr>
              <w:spacing w:after="0"/>
            </w:pPr>
            <w:r>
              <w:rPr>
                <w:rFonts w:ascii="Consolas" w:hAnsi="Consolas"/>
                <w:color w:val="B91C1C"/>
                <w:sz w:val="18"/>
              </w:rPr>
              <w:t>♦ 9 8 5</w:t>
            </w:r>
          </w:p>
          <w:p>
            <w:pPr>
              <w:spacing w:after="0"/>
            </w:pPr>
            <w:r>
              <w:rPr>
                <w:rFonts w:ascii="Consolas" w:hAnsi="Consolas"/>
                <w:color w:val="1A1A2E"/>
                <w:sz w:val="18"/>
              </w:rPr>
              <w:t>♣ J 10 9 5</w:t>
            </w:r>
          </w:p>
        </w:tc>
        <w:tc>
          <w:tcPr>
            <w:tcW w:type="dxa" w:w="2880"/>
          </w:tcPr>
          <w:p/>
        </w:tc>
      </w:tr>
      <w:tr>
        <w:tc>
          <w:tcPr>
            <w:tcW w:type="dxa" w:w="2880"/>
          </w:tcPr>
          <w:p>
            <w:pPr>
              <w:spacing w:after="20"/>
            </w:pPr>
            <w:r/>
            <w:r>
              <w:rPr>
                <w:b/>
                <w:color w:val="666666"/>
                <w:sz w:val="16"/>
              </w:rPr>
              <w:t>Ovest (18 PO)</w:t>
            </w:r>
          </w:p>
          <w:p>
            <w:pPr>
              <w:spacing w:after="0"/>
            </w:pPr>
            <w:r>
              <w:rPr>
                <w:rFonts w:ascii="Consolas" w:hAnsi="Consolas"/>
                <w:color w:val="1A1A2E"/>
                <w:sz w:val="18"/>
              </w:rPr>
              <w:t>♠ K 6</w:t>
            </w:r>
          </w:p>
          <w:p>
            <w:pPr>
              <w:spacing w:after="0"/>
            </w:pPr>
            <w:r>
              <w:rPr>
                <w:rFonts w:ascii="Consolas" w:hAnsi="Consolas"/>
                <w:color w:val="B91C1C"/>
                <w:sz w:val="18"/>
              </w:rPr>
              <w:t>♥ A Q J</w:t>
            </w:r>
          </w:p>
          <w:p>
            <w:pPr>
              <w:spacing w:after="0"/>
            </w:pPr>
            <w:r>
              <w:rPr>
                <w:rFonts w:ascii="Consolas" w:hAnsi="Consolas"/>
                <w:color w:val="B91C1C"/>
                <w:sz w:val="18"/>
              </w:rPr>
              <w:t>♦ A K J 3</w:t>
            </w:r>
          </w:p>
          <w:p>
            <w:pPr>
              <w:spacing w:after="0"/>
            </w:pPr>
            <w:r>
              <w:rPr>
                <w:rFonts w:ascii="Consolas" w:hAnsi="Consolas"/>
                <w:color w:val="1A1A2E"/>
                <w:sz w:val="18"/>
              </w:rPr>
              <w:t>♣ 7 6 4 2</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(9 PO)</w:t>
            </w:r>
          </w:p>
          <w:p>
            <w:pPr>
              <w:spacing w:after="0"/>
            </w:pPr>
            <w:r>
              <w:rPr>
                <w:rFonts w:ascii="Consolas" w:hAnsi="Consolas"/>
                <w:color w:val="1A1A2E"/>
                <w:sz w:val="18"/>
              </w:rPr>
              <w:t>♠ A 8 4 3</w:t>
            </w:r>
          </w:p>
          <w:p>
            <w:pPr>
              <w:spacing w:after="0"/>
            </w:pPr>
            <w:r>
              <w:rPr>
                <w:rFonts w:ascii="Consolas" w:hAnsi="Consolas"/>
                <w:color w:val="B91C1C"/>
                <w:sz w:val="18"/>
              </w:rPr>
              <w:t>♥ 9 6 2</w:t>
            </w:r>
          </w:p>
          <w:p>
            <w:pPr>
              <w:spacing w:after="0"/>
            </w:pPr>
            <w:r>
              <w:rPr>
                <w:rFonts w:ascii="Consolas" w:hAnsi="Consolas"/>
                <w:color w:val="B91C1C"/>
                <w:sz w:val="18"/>
              </w:rPr>
              <w:t>♦ Q 10 4 2</w:t>
            </w:r>
          </w:p>
          <w:p>
            <w:pPr>
              <w:spacing w:after="0"/>
            </w:pPr>
            <w:r>
              <w:rPr>
                <w:rFonts w:ascii="Consolas" w:hAnsi="Consolas"/>
                <w:color w:val="1A1A2E"/>
                <w:sz w:val="18"/>
              </w:rPr>
              <w:t>♣ K 8</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Q 7 5 2</w:t>
            </w:r>
          </w:p>
          <w:p>
            <w:pPr>
              <w:spacing w:after="0"/>
            </w:pPr>
            <w:r>
              <w:rPr>
                <w:rFonts w:ascii="Consolas" w:hAnsi="Consolas"/>
                <w:color w:val="B91C1C"/>
                <w:sz w:val="18"/>
              </w:rPr>
              <w:t>♥ K 10 5 3</w:t>
            </w:r>
          </w:p>
          <w:p>
            <w:pPr>
              <w:spacing w:after="0"/>
            </w:pPr>
            <w:r>
              <w:rPr>
                <w:rFonts w:ascii="Consolas" w:hAnsi="Consolas"/>
                <w:color w:val="B91C1C"/>
                <w:sz w:val="18"/>
              </w:rPr>
              <w:t>♦ 7 6</w:t>
            </w:r>
          </w:p>
          <w:p>
            <w:pPr>
              <w:spacing w:after="0"/>
            </w:pPr>
            <w:r>
              <w:rPr>
                <w:rFonts w:ascii="Consolas" w:hAnsi="Consolas"/>
                <w:color w:val="1A1A2E"/>
                <w:sz w:val="18"/>
              </w:rPr>
              <w:t>♣ A Q 3</w:t>
            </w:r>
          </w:p>
        </w:tc>
        <w:tc>
          <w:tcPr>
            <w:tcW w:type="dxa" w:w="2880"/>
          </w:tcPr>
          <w:p/>
        </w:tc>
      </w:tr>
    </w:tbl>
    <w:p/>
    <w:p>
      <w:pPr>
        <w:spacing w:after="200"/>
      </w:pPr>
      <w:r>
        <w:rPr>
          <w:b w:val="0"/>
          <w:i w:val="0"/>
          <w:sz w:val="20"/>
        </w:rPr>
        <w:t>La licita. Con la bilanciata di 18-20 punti si apre di 1 a colore, e si salta a 2NT al giro seguente. Est, con 9, ha abbastanza per rialzare a 3NT; se Ovest possiede 4 carte di S potrà correggere a 4S. Il gioco. Inizio drammatico, 4 prese per la difesa (se il K non viene giocato... Sud deve comunque giocare la Q e poi l'Asso) dopodiché Nord, tra H e C, dovrebbe proseguire con il J di C. Ovest ha 7 vincenti e deve assolutamente ricavare altre 2 prese dalle D; gli ingressi per fare e ripetere l'impasse abbondano, è solo il coraggio che non deve mancare! 3NT, in prima: 400.</w:t>
      </w:r>
    </w:p>
    <w:p>
      <w:pPr>
        <w:spacing w:after="60"/>
      </w:pPr>
      <w:r>
        <w:rPr>
          <w:b/>
          <w:i w:val="0"/>
          <w:sz w:val="24"/>
        </w:rPr>
        <w:t>Smazzata 3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A Q 7 2</w:t>
            </w:r>
          </w:p>
          <w:p>
            <w:pPr>
              <w:spacing w:after="0"/>
            </w:pPr>
            <w:r>
              <w:rPr>
                <w:rFonts w:ascii="Consolas" w:hAnsi="Consolas"/>
                <w:color w:val="B91C1C"/>
                <w:sz w:val="18"/>
              </w:rPr>
              <w:t>♥ K 6</w:t>
            </w:r>
          </w:p>
          <w:p>
            <w:pPr>
              <w:spacing w:after="0"/>
            </w:pPr>
            <w:r>
              <w:rPr>
                <w:rFonts w:ascii="Consolas" w:hAnsi="Consolas"/>
                <w:color w:val="B91C1C"/>
                <w:sz w:val="18"/>
              </w:rPr>
              <w:t>♦ K J 8 5 2</w:t>
            </w:r>
          </w:p>
          <w:p>
            <w:pPr>
              <w:spacing w:after="0"/>
            </w:pPr>
            <w:r>
              <w:rPr>
                <w:rFonts w:ascii="Consolas" w:hAnsi="Consolas"/>
                <w:color w:val="1A1A2E"/>
                <w:sz w:val="18"/>
              </w:rPr>
              <w:t>♣ 8 6</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8 6 3</w:t>
            </w:r>
          </w:p>
          <w:p>
            <w:pPr>
              <w:spacing w:after="0"/>
            </w:pPr>
            <w:r>
              <w:rPr>
                <w:rFonts w:ascii="Consolas" w:hAnsi="Consolas"/>
                <w:color w:val="B91C1C"/>
                <w:sz w:val="18"/>
              </w:rPr>
              <w:t>♥ Q 8 5 4</w:t>
            </w:r>
          </w:p>
          <w:p>
            <w:pPr>
              <w:spacing w:after="0"/>
            </w:pPr>
            <w:r>
              <w:rPr>
                <w:rFonts w:ascii="Consolas" w:hAnsi="Consolas"/>
                <w:color w:val="B91C1C"/>
                <w:sz w:val="18"/>
              </w:rPr>
              <w:t>♦ 9 4</w:t>
            </w:r>
          </w:p>
          <w:p>
            <w:pPr>
              <w:spacing w:after="0"/>
            </w:pPr>
            <w:r>
              <w:rPr>
                <w:rFonts w:ascii="Consolas" w:hAnsi="Consolas"/>
                <w:color w:val="1A1A2E"/>
                <w:sz w:val="18"/>
              </w:rPr>
              <w:t>♣ K Q 9 4</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(6 PO)</w:t>
            </w:r>
          </w:p>
          <w:p>
            <w:pPr>
              <w:spacing w:after="0"/>
            </w:pPr>
            <w:r>
              <w:rPr>
                <w:rFonts w:ascii="Consolas" w:hAnsi="Consolas"/>
                <w:color w:val="1A1A2E"/>
                <w:sz w:val="18"/>
              </w:rPr>
              <w:t>♠ 10 4</w:t>
            </w:r>
          </w:p>
          <w:p>
            <w:pPr>
              <w:spacing w:after="0"/>
            </w:pPr>
            <w:r>
              <w:rPr>
                <w:rFonts w:ascii="Consolas" w:hAnsi="Consolas"/>
                <w:color w:val="B91C1C"/>
                <w:sz w:val="18"/>
              </w:rPr>
              <w:t>♥ J 7</w:t>
            </w:r>
          </w:p>
          <w:p>
            <w:pPr>
              <w:spacing w:after="0"/>
            </w:pPr>
            <w:r>
              <w:rPr>
                <w:rFonts w:ascii="Consolas" w:hAnsi="Consolas"/>
                <w:color w:val="B91C1C"/>
                <w:sz w:val="18"/>
              </w:rPr>
              <w:t>♦ 10 7 6 3</w:t>
            </w:r>
          </w:p>
          <w:p>
            <w:pPr>
              <w:spacing w:after="0"/>
            </w:pPr>
            <w:r>
              <w:rPr>
                <w:rFonts w:ascii="Consolas" w:hAnsi="Consolas"/>
                <w:color w:val="1A1A2E"/>
                <w:sz w:val="18"/>
              </w:rPr>
              <w:t>♣ A J 10 5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K J 9 5</w:t>
            </w:r>
          </w:p>
          <w:p>
            <w:pPr>
              <w:spacing w:after="0"/>
            </w:pPr>
            <w:r>
              <w:rPr>
                <w:rFonts w:ascii="Consolas" w:hAnsi="Consolas"/>
                <w:color w:val="B91C1C"/>
                <w:sz w:val="18"/>
              </w:rPr>
              <w:t>♥ A 10 9 3 2</w:t>
            </w:r>
          </w:p>
          <w:p>
            <w:pPr>
              <w:spacing w:after="0"/>
            </w:pPr>
            <w:r>
              <w:rPr>
                <w:rFonts w:ascii="Consolas" w:hAnsi="Consolas"/>
                <w:color w:val="B91C1C"/>
                <w:sz w:val="18"/>
              </w:rPr>
              <w:t>♦ A Q</w:t>
            </w:r>
          </w:p>
          <w:p>
            <w:pPr>
              <w:spacing w:after="0"/>
            </w:pPr>
            <w:r>
              <w:rPr>
                <w:rFonts w:ascii="Consolas" w:hAnsi="Consolas"/>
                <w:color w:val="1A1A2E"/>
                <w:sz w:val="18"/>
              </w:rPr>
              <w:t>♣ 7 3</w:t>
            </w:r>
          </w:p>
        </w:tc>
        <w:tc>
          <w:tcPr>
            <w:tcW w:type="dxa" w:w="2880"/>
          </w:tcPr>
          <w:p/>
        </w:tc>
      </w:tr>
    </w:tbl>
    <w:p/>
    <w:p>
      <w:pPr>
        <w:spacing w:after="200"/>
      </w:pPr>
      <w:r>
        <w:rPr>
          <w:b w:val="0"/>
          <w:i w:val="0"/>
          <w:sz w:val="20"/>
        </w:rPr>
        <w:t>La licita. Nord, poiché i punti gli consentono il livello 2, deve iniziare dal suo colore più lungo: 2D. Ora entrambi sanno di avere forza per una manche. Sud mostra l'altro colore e Nord conclude senza tergiversare. Il gioco. Dopo aver incassato le prime due fiori Ovest deve cambiare, e il rinvio meno rischioso è atout. Sud conta 4S, 2H, 5D; è inutile tagliare le H (più di 11 prese non può fare!) pertanto batte tre giri, sblocca AQ di D e rientra con il Re di H per completare l'incasso. 4S + 1, in prima: 450.</w:t>
      </w:r>
    </w:p>
    <w:p>
      <w:pPr>
        <w:spacing w:after="60"/>
      </w:pPr>
      <w:r>
        <w:rPr>
          <w:b/>
          <w:i w:val="0"/>
          <w:sz w:val="24"/>
        </w:rPr>
        <w:t>Smazzata 4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9 8</w:t>
            </w:r>
          </w:p>
          <w:p>
            <w:pPr>
              <w:spacing w:after="0"/>
            </w:pPr>
            <w:r>
              <w:rPr>
                <w:rFonts w:ascii="Consolas" w:hAnsi="Consolas"/>
                <w:color w:val="B91C1C"/>
                <w:sz w:val="18"/>
              </w:rPr>
              <w:t>♥ A 6 4</w:t>
            </w:r>
          </w:p>
          <w:p>
            <w:pPr>
              <w:spacing w:after="0"/>
            </w:pPr>
            <w:r>
              <w:rPr>
                <w:rFonts w:ascii="Consolas" w:hAnsi="Consolas"/>
                <w:color w:val="B91C1C"/>
                <w:sz w:val="18"/>
              </w:rPr>
              <w:t>♦ 10 6 4 2</w:t>
            </w:r>
          </w:p>
          <w:p>
            <w:pPr>
              <w:spacing w:after="0"/>
            </w:pPr>
            <w:r>
              <w:rPr>
                <w:rFonts w:ascii="Consolas" w:hAnsi="Consolas"/>
                <w:color w:val="1A1A2E"/>
                <w:sz w:val="18"/>
              </w:rPr>
              <w:t>♣ K Q J 8</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Q 7 3</w:t>
            </w:r>
          </w:p>
          <w:p>
            <w:pPr>
              <w:spacing w:after="0"/>
            </w:pPr>
            <w:r>
              <w:rPr>
                <w:rFonts w:ascii="Consolas" w:hAnsi="Consolas"/>
                <w:color w:val="B91C1C"/>
                <w:sz w:val="18"/>
              </w:rPr>
              <w:t>♥ Q J 2</w:t>
            </w:r>
          </w:p>
          <w:p>
            <w:pPr>
              <w:spacing w:after="0"/>
            </w:pPr>
            <w:r>
              <w:rPr>
                <w:rFonts w:ascii="Consolas" w:hAnsi="Consolas"/>
                <w:color w:val="B91C1C"/>
                <w:sz w:val="18"/>
              </w:rPr>
              <w:t>♦ K J 7</w:t>
            </w:r>
          </w:p>
          <w:p>
            <w:pPr>
              <w:spacing w:after="0"/>
            </w:pPr>
            <w:r>
              <w:rPr>
                <w:rFonts w:ascii="Consolas" w:hAnsi="Consolas"/>
                <w:color w:val="1A1A2E"/>
                <w:sz w:val="18"/>
              </w:rPr>
              <w:t>♣ A 5 4 2</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♥10</w:t>
            </w:r>
          </w:p>
        </w:tc>
        <w:tc>
          <w:tcPr>
            <w:tcW w:type="dxa" w:w="2880"/>
          </w:tcPr>
          <w:p>
            <w:pPr>
              <w:spacing w:after="20"/>
            </w:pPr>
            <w:r/>
            <w:r>
              <w:rPr>
                <w:b/>
                <w:color w:val="666666"/>
                <w:sz w:val="16"/>
              </w:rPr>
              <w:t>Est (13 PO)</w:t>
            </w:r>
          </w:p>
          <w:p>
            <w:pPr>
              <w:spacing w:after="0"/>
            </w:pPr>
            <w:r>
              <w:rPr>
                <w:rFonts w:ascii="Consolas" w:hAnsi="Consolas"/>
                <w:color w:val="1A1A2E"/>
                <w:sz w:val="18"/>
              </w:rPr>
              <w:t>♠ K J 10 5 4</w:t>
            </w:r>
          </w:p>
          <w:p>
            <w:pPr>
              <w:spacing w:after="0"/>
            </w:pPr>
            <w:r>
              <w:rPr>
                <w:rFonts w:ascii="Consolas" w:hAnsi="Consolas"/>
                <w:color w:val="B91C1C"/>
                <w:sz w:val="18"/>
              </w:rPr>
              <w:t>♥ K 7 3</w:t>
            </w:r>
          </w:p>
          <w:p>
            <w:pPr>
              <w:spacing w:after="0"/>
            </w:pPr>
            <w:r>
              <w:rPr>
                <w:rFonts w:ascii="Consolas" w:hAnsi="Consolas"/>
                <w:color w:val="B91C1C"/>
                <w:sz w:val="18"/>
              </w:rPr>
              <w:t>♦ A Q 5</w:t>
            </w:r>
          </w:p>
          <w:p>
            <w:pPr>
              <w:spacing w:after="0"/>
            </w:pPr>
            <w:r>
              <w:rPr>
                <w:rFonts w:ascii="Consolas" w:hAnsi="Consolas"/>
                <w:color w:val="1A1A2E"/>
                <w:sz w:val="18"/>
              </w:rPr>
              <w:t>♣ 7 6</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A 6 2</w:t>
            </w:r>
          </w:p>
          <w:p>
            <w:pPr>
              <w:spacing w:after="0"/>
            </w:pPr>
            <w:r>
              <w:rPr>
                <w:rFonts w:ascii="Consolas" w:hAnsi="Consolas"/>
                <w:color w:val="B91C1C"/>
                <w:sz w:val="18"/>
              </w:rPr>
              <w:t>♥ 10 9 8 5</w:t>
            </w:r>
          </w:p>
          <w:p>
            <w:pPr>
              <w:spacing w:after="0"/>
            </w:pPr>
            <w:r>
              <w:rPr>
                <w:rFonts w:ascii="Consolas" w:hAnsi="Consolas"/>
                <w:color w:val="B91C1C"/>
                <w:sz w:val="18"/>
              </w:rPr>
              <w:t>♦ 9 8 3</w:t>
            </w:r>
          </w:p>
          <w:p>
            <w:pPr>
              <w:spacing w:after="0"/>
            </w:pPr>
            <w:r>
              <w:rPr>
                <w:rFonts w:ascii="Consolas" w:hAnsi="Consolas"/>
                <w:color w:val="1A1A2E"/>
                <w:sz w:val="18"/>
              </w:rPr>
              <w:t>♣ 10 9 3</w:t>
            </w:r>
          </w:p>
        </w:tc>
        <w:tc>
          <w:tcPr>
            <w:tcW w:type="dxa" w:w="2880"/>
          </w:tcPr>
          <w:p/>
        </w:tc>
      </w:tr>
    </w:tbl>
    <w:p/>
    <w:p>
      <w:pPr>
        <w:spacing w:after="200"/>
      </w:pPr>
      <w:r>
        <w:rPr>
          <w:b w:val="0"/>
          <w:i w:val="0"/>
          <w:sz w:val="20"/>
        </w:rPr>
        <w:t>La licita. Est, dopo 1NT, sa di aver di fronte una bilanciata di 12-14 punti, in cui le S sono o due, oppure tre. La manche è certa, e sarà o 3NT (se Ovest ha 2S) o 4S (se Ovest ne ha 3). Per ottenere questa informazione usa un cambio di colore forzante e, appurate 8 carte in linea, sa che manche dichiarare. Il gioco. Sud sceglie l'unico colore non detto, Nord vince la presa e muove il K di C. Est conta 10 prese (4S, 2H, 3D e 1C) e non deve fare altro che battere atout. Nota: a 3NT si va sotto di una (attacco K di C)! 4S, in seconda: 620.</w:t>
      </w:r>
    </w:p>
    <w:p>
      <w:pPr>
        <w:spacing w:after="60"/>
      </w:pPr>
      <w:r>
        <w:rPr>
          <w:b/>
          <w:i w:val="0"/>
          <w:sz w:val="24"/>
        </w:rPr>
        <w:t>Smazzata 5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6</w:t>
            </w:r>
          </w:p>
          <w:p>
            <w:pPr>
              <w:spacing w:after="0"/>
            </w:pPr>
            <w:r>
              <w:rPr>
                <w:rFonts w:ascii="Consolas" w:hAnsi="Consolas"/>
                <w:color w:val="B91C1C"/>
                <w:sz w:val="18"/>
              </w:rPr>
              <w:t>♥ A 8 7</w:t>
            </w:r>
          </w:p>
          <w:p>
            <w:pPr>
              <w:spacing w:after="0"/>
            </w:pPr>
            <w:r>
              <w:rPr>
                <w:rFonts w:ascii="Consolas" w:hAnsi="Consolas"/>
                <w:color w:val="B91C1C"/>
                <w:sz w:val="18"/>
              </w:rPr>
              <w:t>♦ A Q J 8 4</w:t>
            </w:r>
          </w:p>
          <w:p>
            <w:pPr>
              <w:spacing w:after="0"/>
            </w:pPr>
            <w:r>
              <w:rPr>
                <w:rFonts w:ascii="Consolas" w:hAnsi="Consolas"/>
                <w:color w:val="1A1A2E"/>
                <w:sz w:val="18"/>
              </w:rPr>
              <w:t>♣ K 8 6 4</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10 9 8 5 3</w:t>
            </w:r>
          </w:p>
          <w:p>
            <w:pPr>
              <w:spacing w:after="0"/>
            </w:pPr>
            <w:r>
              <w:rPr>
                <w:rFonts w:ascii="Consolas" w:hAnsi="Consolas"/>
                <w:color w:val="B91C1C"/>
                <w:sz w:val="18"/>
              </w:rPr>
              <w:t>♥ 10 3</w:t>
            </w:r>
          </w:p>
          <w:p>
            <w:pPr>
              <w:spacing w:after="0"/>
            </w:pPr>
            <w:r>
              <w:rPr>
                <w:rFonts w:ascii="Consolas" w:hAnsi="Consolas"/>
                <w:color w:val="B91C1C"/>
                <w:sz w:val="18"/>
              </w:rPr>
              <w:t>♦ 7 5 3</w:t>
            </w:r>
          </w:p>
          <w:p>
            <w:pPr>
              <w:spacing w:after="0"/>
            </w:pPr>
            <w:r>
              <w:rPr>
                <w:rFonts w:ascii="Consolas" w:hAnsi="Consolas"/>
                <w:color w:val="1A1A2E"/>
                <w:sz w:val="18"/>
              </w:rPr>
              <w:t>♣ A 9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N-S</w:t>
            </w:r>
          </w:p>
          <w:p>
            <w:pPr>
              <w:spacing w:after="0"/>
              <w:jc w:val="center"/>
            </w:pPr>
            <w:r>
              <w:rPr>
                <w:b w:val="0"/>
                <w:color w:val="666666"/>
                <w:sz w:val="16"/>
              </w:rPr>
              <w:t>Attacco ♠10</w:t>
            </w:r>
          </w:p>
        </w:tc>
        <w:tc>
          <w:tcPr>
            <w:tcW w:type="dxa" w:w="2880"/>
          </w:tcPr>
          <w:p>
            <w:pPr>
              <w:spacing w:after="20"/>
            </w:pPr>
            <w:r/>
            <w:r>
              <w:rPr>
                <w:b/>
                <w:color w:val="666666"/>
                <w:sz w:val="16"/>
              </w:rPr>
              <w:t>Est (9 PO)</w:t>
            </w:r>
          </w:p>
          <w:p>
            <w:pPr>
              <w:spacing w:after="0"/>
            </w:pPr>
            <w:r>
              <w:rPr>
                <w:rFonts w:ascii="Consolas" w:hAnsi="Consolas"/>
                <w:color w:val="1A1A2E"/>
                <w:sz w:val="18"/>
              </w:rPr>
              <w:t>♠ A 7 4 2</w:t>
            </w:r>
          </w:p>
          <w:p>
            <w:pPr>
              <w:spacing w:after="0"/>
            </w:pPr>
            <w:r>
              <w:rPr>
                <w:rFonts w:ascii="Consolas" w:hAnsi="Consolas"/>
                <w:color w:val="B91C1C"/>
                <w:sz w:val="18"/>
              </w:rPr>
              <w:t>♥ J 9 5 2</w:t>
            </w:r>
          </w:p>
          <w:p>
            <w:pPr>
              <w:spacing w:after="0"/>
            </w:pPr>
            <w:r>
              <w:rPr>
                <w:rFonts w:ascii="Consolas" w:hAnsi="Consolas"/>
                <w:color w:val="B91C1C"/>
                <w:sz w:val="18"/>
              </w:rPr>
              <w:t>♦ K 6</w:t>
            </w:r>
          </w:p>
          <w:p>
            <w:pPr>
              <w:spacing w:after="0"/>
            </w:pPr>
            <w:r>
              <w:rPr>
                <w:rFonts w:ascii="Consolas" w:hAnsi="Consolas"/>
                <w:color w:val="1A1A2E"/>
                <w:sz w:val="18"/>
              </w:rPr>
              <w:t>♣ J 10 5</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K Q J</w:t>
            </w:r>
          </w:p>
          <w:p>
            <w:pPr>
              <w:spacing w:after="0"/>
            </w:pPr>
            <w:r>
              <w:rPr>
                <w:rFonts w:ascii="Consolas" w:hAnsi="Consolas"/>
                <w:color w:val="B91C1C"/>
                <w:sz w:val="18"/>
              </w:rPr>
              <w:t>♥ K Q 6 4</w:t>
            </w:r>
          </w:p>
          <w:p>
            <w:pPr>
              <w:spacing w:after="0"/>
            </w:pPr>
            <w:r>
              <w:rPr>
                <w:rFonts w:ascii="Consolas" w:hAnsi="Consolas"/>
                <w:color w:val="B91C1C"/>
                <w:sz w:val="18"/>
              </w:rPr>
              <w:t>♦ 10 9 2</w:t>
            </w:r>
          </w:p>
          <w:p>
            <w:pPr>
              <w:spacing w:after="0"/>
            </w:pPr>
            <w:r>
              <w:rPr>
                <w:rFonts w:ascii="Consolas" w:hAnsi="Consolas"/>
                <w:color w:val="1A1A2E"/>
                <w:sz w:val="18"/>
              </w:rPr>
              <w:t>♣ Q 7 3</w:t>
            </w:r>
          </w:p>
        </w:tc>
        <w:tc>
          <w:tcPr>
            <w:tcW w:type="dxa" w:w="2880"/>
          </w:tcPr>
          <w:p/>
        </w:tc>
      </w:tr>
    </w:tbl>
    <w:p/>
    <w:p>
      <w:pPr>
        <w:spacing w:after="200"/>
      </w:pPr>
      <w:r>
        <w:rPr>
          <w:b w:val="0"/>
          <w:i w:val="0"/>
          <w:sz w:val="20"/>
        </w:rPr>
        <w:t>La licita. Nord ha una sbilanciata di Diritto, il livello di guardia è 2D, quindi è autorizzato a dichiarare 2C (mostrando così 5+ D e 4+ C). Sud sa che i punti per una manche ci sono, sa che non c'è fit nei nobili, sa che l'attacco sarà nell'unico colore non detto... e KQJ dovrebbero bastare: 3NT. Il gioco. Ovest sceglie la più alta delle cartine, e questo aiuta Est a capire, quando vede cadere il J, che Sud ha esattamente KQJ e Ovest 5 carte.... quindi S ancora. Sud conta 2S, 3H... e le D, da sole, portano a 9 prese anche se l'impasse fallisse. Quindi 10 di D subito, per le C non ci sarà tempo. 3NT, in seconda: 600.</w:t>
      </w:r>
    </w:p>
    <w:p>
      <w:pPr>
        <w:spacing w:after="60"/>
      </w:pPr>
      <w:r>
        <w:rPr>
          <w:b/>
          <w:i w:val="0"/>
          <w:sz w:val="24"/>
        </w:rPr>
        <w:t>Smazzata 6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Q J 10 3</w:t>
            </w:r>
          </w:p>
          <w:p>
            <w:pPr>
              <w:spacing w:after="0"/>
            </w:pPr>
            <w:r>
              <w:rPr>
                <w:rFonts w:ascii="Consolas" w:hAnsi="Consolas"/>
                <w:color w:val="B91C1C"/>
                <w:sz w:val="18"/>
              </w:rPr>
              <w:t>♥ A 4</w:t>
            </w:r>
          </w:p>
          <w:p>
            <w:pPr>
              <w:spacing w:after="0"/>
            </w:pPr>
            <w:r>
              <w:rPr>
                <w:rFonts w:ascii="Consolas" w:hAnsi="Consolas"/>
                <w:color w:val="B91C1C"/>
                <w:sz w:val="18"/>
              </w:rPr>
              <w:t>♦ 6 5 4 3</w:t>
            </w:r>
          </w:p>
          <w:p>
            <w:pPr>
              <w:spacing w:after="0"/>
            </w:pPr>
            <w:r>
              <w:rPr>
                <w:rFonts w:ascii="Consolas" w:hAnsi="Consolas"/>
                <w:color w:val="1A1A2E"/>
                <w:sz w:val="18"/>
              </w:rPr>
              <w:t>♣ Q J 8</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9 4 2</w:t>
            </w:r>
          </w:p>
          <w:p>
            <w:pPr>
              <w:spacing w:after="0"/>
            </w:pPr>
            <w:r>
              <w:rPr>
                <w:rFonts w:ascii="Consolas" w:hAnsi="Consolas"/>
                <w:color w:val="B91C1C"/>
                <w:sz w:val="18"/>
              </w:rPr>
              <w:t>♥ J 10 9 5 3 2</w:t>
            </w:r>
          </w:p>
          <w:p>
            <w:pPr>
              <w:spacing w:after="0"/>
            </w:pPr>
            <w:r>
              <w:rPr>
                <w:rFonts w:ascii="Consolas" w:hAnsi="Consolas"/>
                <w:color w:val="B91C1C"/>
                <w:sz w:val="18"/>
              </w:rPr>
              <w:t>♦ A 7</w:t>
            </w:r>
          </w:p>
          <w:p>
            <w:pPr>
              <w:spacing w:after="0"/>
            </w:pPr>
            <w:r>
              <w:rPr>
                <w:rFonts w:ascii="Consolas" w:hAnsi="Consolas"/>
                <w:color w:val="1A1A2E"/>
                <w:sz w:val="18"/>
              </w:rPr>
              <w:t>♣ 9 5</w:t>
            </w:r>
          </w:p>
        </w:tc>
        <w:tc>
          <w:tcPr>
            <w:tcW w:type="dxa" w:w="2880"/>
          </w:tcPr>
          <w:p>
            <w:pPr>
              <w:spacing w:after="0"/>
              <w:jc w:val="center"/>
            </w:pPr>
            <w:r/>
            <w:r>
              <w:rPr>
                <w:b/>
                <w:color w:val="003DA5"/>
                <w:sz w:val="16"/>
              </w:rPr>
              <w:t>2H</w:t>
            </w:r>
          </w:p>
          <w:p>
            <w:pPr>
              <w:spacing w:after="0"/>
              <w:jc w:val="center"/>
            </w:pPr>
            <w:r>
              <w:rPr>
                <w:b w:val="0"/>
                <w:color w:val="666666"/>
                <w:sz w:val="16"/>
              </w:rPr>
              <w:t>Dich. Ovest</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(14 PO)</w:t>
            </w:r>
          </w:p>
          <w:p>
            <w:pPr>
              <w:spacing w:after="0"/>
            </w:pPr>
            <w:r>
              <w:rPr>
                <w:rFonts w:ascii="Consolas" w:hAnsi="Consolas"/>
                <w:color w:val="1A1A2E"/>
                <w:sz w:val="18"/>
              </w:rPr>
              <w:t>♠ 7 6 5</w:t>
            </w:r>
          </w:p>
          <w:p>
            <w:pPr>
              <w:spacing w:after="0"/>
            </w:pPr>
            <w:r>
              <w:rPr>
                <w:rFonts w:ascii="Consolas" w:hAnsi="Consolas"/>
                <w:color w:val="B91C1C"/>
                <w:sz w:val="18"/>
              </w:rPr>
              <w:t>♥ K Q</w:t>
            </w:r>
          </w:p>
          <w:p>
            <w:pPr>
              <w:spacing w:after="0"/>
            </w:pPr>
            <w:r>
              <w:rPr>
                <w:rFonts w:ascii="Consolas" w:hAnsi="Consolas"/>
                <w:color w:val="B91C1C"/>
                <w:sz w:val="18"/>
              </w:rPr>
              <w:t>♦ K Q 9 8</w:t>
            </w:r>
          </w:p>
          <w:p>
            <w:pPr>
              <w:spacing w:after="0"/>
            </w:pPr>
            <w:r>
              <w:rPr>
                <w:rFonts w:ascii="Consolas" w:hAnsi="Consolas"/>
                <w:color w:val="1A1A2E"/>
                <w:sz w:val="18"/>
              </w:rPr>
              <w:t>♣ A 7 6 4</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K 8</w:t>
            </w:r>
          </w:p>
          <w:p>
            <w:pPr>
              <w:spacing w:after="0"/>
            </w:pPr>
            <w:r>
              <w:rPr>
                <w:rFonts w:ascii="Consolas" w:hAnsi="Consolas"/>
                <w:color w:val="B91C1C"/>
                <w:sz w:val="18"/>
              </w:rPr>
              <w:t>♥ 8 7 6</w:t>
            </w:r>
          </w:p>
          <w:p>
            <w:pPr>
              <w:spacing w:after="0"/>
            </w:pPr>
            <w:r>
              <w:rPr>
                <w:rFonts w:ascii="Consolas" w:hAnsi="Consolas"/>
                <w:color w:val="B91C1C"/>
                <w:sz w:val="18"/>
              </w:rPr>
              <w:t>♦ J 10 2</w:t>
            </w:r>
          </w:p>
          <w:p>
            <w:pPr>
              <w:spacing w:after="0"/>
            </w:pPr>
            <w:r>
              <w:rPr>
                <w:rFonts w:ascii="Consolas" w:hAnsi="Consolas"/>
                <w:color w:val="1A1A2E"/>
                <w:sz w:val="18"/>
              </w:rPr>
              <w:t>♣ K 10 3 2</w:t>
            </w:r>
          </w:p>
        </w:tc>
        <w:tc>
          <w:tcPr>
            <w:tcW w:type="dxa" w:w="2880"/>
          </w:tcPr>
          <w:p/>
        </w:tc>
      </w:tr>
    </w:tbl>
    <w:p/>
    <w:p>
      <w:pPr>
        <w:spacing w:after="200"/>
      </w:pPr>
      <w:r>
        <w:rPr>
          <w:b w:val="0"/>
          <w:i w:val="0"/>
          <w:sz w:val="20"/>
        </w:rPr>
        <w:t>La licita. Sull'apertura di 1 a colore non si deve mai passare se si hanno 5+ punti; Ovest risponde 1H e poi deve essere coerente: le sue carte valgono qualcosa solo se H è atout, quindi su 1NT è doveroso salvare il compagno e decidere che il parziale debba essere 2H. È semplice, basta dire 2H! Il gioco. La difesa incassa le prime 3S, poi al meglio devia sulle fiori. Ovest prende, vede che 'avrebbe' 9 prese (5H, 3D, 1C) ma se ora batte atout ne resteranno solo 8. Quindi Asso di D, D al morto, e sul terzo giro di D, scarto del 9 di C. Poi, atout. Nota: il contratto di 1NT cadrebbe di 2 prese! 2H+1: 140.</w:t>
      </w:r>
    </w:p>
    <w:p>
      <w:pPr>
        <w:spacing w:after="60"/>
      </w:pPr>
      <w:r>
        <w:rPr>
          <w:b/>
          <w:i w:val="0"/>
          <w:sz w:val="24"/>
        </w:rPr>
        <w:t>Smazzata 7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A 6 5 3</w:t>
            </w:r>
          </w:p>
          <w:p>
            <w:pPr>
              <w:spacing w:after="0"/>
            </w:pPr>
            <w:r>
              <w:rPr>
                <w:rFonts w:ascii="Consolas" w:hAnsi="Consolas"/>
                <w:color w:val="B91C1C"/>
                <w:sz w:val="18"/>
              </w:rPr>
              <w:t>♥ A Q J 9 8 6</w:t>
            </w:r>
          </w:p>
          <w:p>
            <w:pPr>
              <w:spacing w:after="0"/>
            </w:pPr>
            <w:r>
              <w:rPr>
                <w:rFonts w:ascii="Consolas" w:hAnsi="Consolas"/>
                <w:color w:val="B91C1C"/>
                <w:sz w:val="18"/>
              </w:rPr>
              <w:t>♦ —</w:t>
            </w:r>
          </w:p>
          <w:p>
            <w:pPr>
              <w:spacing w:after="0"/>
            </w:pPr>
            <w:r>
              <w:rPr>
                <w:rFonts w:ascii="Consolas" w:hAnsi="Consolas"/>
                <w:color w:val="1A1A2E"/>
                <w:sz w:val="18"/>
              </w:rPr>
              <w:t>♣ Q 6 4</w:t>
            </w:r>
          </w:p>
        </w:tc>
        <w:tc>
          <w:tcPr>
            <w:tcW w:type="dxa" w:w="2880"/>
          </w:tcPr>
          <w:p/>
        </w:tc>
      </w:tr>
      <w:tr>
        <w:tc>
          <w:tcPr>
            <w:tcW w:type="dxa" w:w="2880"/>
          </w:tcPr>
          <w:p>
            <w:pPr>
              <w:spacing w:after="20"/>
            </w:pPr>
            <w:r/>
            <w:r>
              <w:rPr>
                <w:b/>
                <w:color w:val="666666"/>
                <w:sz w:val="16"/>
              </w:rPr>
              <w:t>Ovest (1 PO)</w:t>
            </w:r>
          </w:p>
          <w:p>
            <w:pPr>
              <w:spacing w:after="0"/>
            </w:pPr>
            <w:r>
              <w:rPr>
                <w:rFonts w:ascii="Consolas" w:hAnsi="Consolas"/>
                <w:color w:val="1A1A2E"/>
                <w:sz w:val="18"/>
              </w:rPr>
              <w:t>♠ J 9 7</w:t>
            </w:r>
          </w:p>
          <w:p>
            <w:pPr>
              <w:spacing w:after="0"/>
            </w:pPr>
            <w:r>
              <w:rPr>
                <w:rFonts w:ascii="Consolas" w:hAnsi="Consolas"/>
                <w:color w:val="B91C1C"/>
                <w:sz w:val="18"/>
              </w:rPr>
              <w:t>♥ 7 4 2</w:t>
            </w:r>
          </w:p>
          <w:p>
            <w:pPr>
              <w:spacing w:after="0"/>
            </w:pPr>
            <w:r>
              <w:rPr>
                <w:rFonts w:ascii="Consolas" w:hAnsi="Consolas"/>
                <w:color w:val="B91C1C"/>
                <w:sz w:val="18"/>
              </w:rPr>
              <w:t>♦ 9 7 6 2</w:t>
            </w:r>
          </w:p>
          <w:p>
            <w:pPr>
              <w:spacing w:after="0"/>
            </w:pPr>
            <w:r>
              <w:rPr>
                <w:rFonts w:ascii="Consolas" w:hAnsi="Consolas"/>
                <w:color w:val="1A1A2E"/>
                <w:sz w:val="18"/>
              </w:rPr>
              <w:t>♣ 10 8 5</w:t>
            </w:r>
          </w:p>
        </w:tc>
        <w:tc>
          <w:tcPr>
            <w:tcW w:type="dxa" w:w="2880"/>
          </w:tcPr>
          <w:p>
            <w:pPr>
              <w:spacing w:after="0"/>
              <w:jc w:val="center"/>
            </w:pPr>
            <w:r/>
            <w:r>
              <w:rPr>
                <w:b/>
                <w:color w:val="003DA5"/>
                <w:sz w:val="16"/>
              </w:rPr>
              <w:t>4H</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(13 PO)</w:t>
            </w:r>
          </w:p>
          <w:p>
            <w:pPr>
              <w:spacing w:after="0"/>
            </w:pPr>
            <w:r>
              <w:rPr>
                <w:rFonts w:ascii="Consolas" w:hAnsi="Consolas"/>
                <w:color w:val="1A1A2E"/>
                <w:sz w:val="18"/>
              </w:rPr>
              <w:t>♠ Q 10 8 2</w:t>
            </w:r>
          </w:p>
          <w:p>
            <w:pPr>
              <w:spacing w:after="0"/>
            </w:pPr>
            <w:r>
              <w:rPr>
                <w:rFonts w:ascii="Consolas" w:hAnsi="Consolas"/>
                <w:color w:val="B91C1C"/>
                <w:sz w:val="18"/>
              </w:rPr>
              <w:t>♥ K</w:t>
            </w:r>
          </w:p>
          <w:p>
            <w:pPr>
              <w:spacing w:after="0"/>
            </w:pPr>
            <w:r>
              <w:rPr>
                <w:rFonts w:ascii="Consolas" w:hAnsi="Consolas"/>
                <w:color w:val="B91C1C"/>
                <w:sz w:val="18"/>
              </w:rPr>
              <w:t>♦ A K 10 3</w:t>
            </w:r>
          </w:p>
          <w:p>
            <w:pPr>
              <w:spacing w:after="0"/>
            </w:pPr>
            <w:r>
              <w:rPr>
                <w:rFonts w:ascii="Consolas" w:hAnsi="Consolas"/>
                <w:color w:val="1A1A2E"/>
                <w:sz w:val="18"/>
              </w:rPr>
              <w:t>♣ J 9 7 2</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K 4</w:t>
            </w:r>
          </w:p>
          <w:p>
            <w:pPr>
              <w:spacing w:after="0"/>
            </w:pPr>
            <w:r>
              <w:rPr>
                <w:rFonts w:ascii="Consolas" w:hAnsi="Consolas"/>
                <w:color w:val="B91C1C"/>
                <w:sz w:val="18"/>
              </w:rPr>
              <w:t>♥ 10 5 3</w:t>
            </w:r>
          </w:p>
          <w:p>
            <w:pPr>
              <w:spacing w:after="0"/>
            </w:pPr>
            <w:r>
              <w:rPr>
                <w:rFonts w:ascii="Consolas" w:hAnsi="Consolas"/>
                <w:color w:val="B91C1C"/>
                <w:sz w:val="18"/>
              </w:rPr>
              <w:t>♦ Q J 8 5 4</w:t>
            </w:r>
          </w:p>
          <w:p>
            <w:pPr>
              <w:spacing w:after="0"/>
            </w:pPr>
            <w:r>
              <w:rPr>
                <w:rFonts w:ascii="Consolas" w:hAnsi="Consolas"/>
                <w:color w:val="1A1A2E"/>
                <w:sz w:val="18"/>
              </w:rPr>
              <w:t>♣ A K 3</w:t>
            </w:r>
          </w:p>
        </w:tc>
        <w:tc>
          <w:tcPr>
            <w:tcW w:type="dxa" w:w="2880"/>
          </w:tcPr>
          <w:p/>
        </w:tc>
      </w:tr>
    </w:tbl>
    <w:p/>
    <w:p>
      <w:pPr>
        <w:spacing w:after="200"/>
      </w:pPr>
      <w:r>
        <w:rPr>
          <w:b w:val="0"/>
          <w:i w:val="0"/>
          <w:sz w:val="20"/>
        </w:rPr>
        <w:t>La licita. Sud, con 1D e poi 1NT, mostra una bilanciata 12-14; Nord sa di dover dichiarare una manche e sa anche quale sia: il fit a H di 8 o 9 carte è una certezza. Il gioco. Tagliato l'attacco (se D) o vinta la presa (se S), Nord conta 5 (o 6) H a seconda che si debba dare il Re o meno, 2S, 3C. Il morto offre la possibilità di tagliare due D (quindi: meglio prendere l'attacco con il K, poi S per l'Asso..). Il primo taglio si fa con il 3, il secondo con il 10 (se fosse surtagliato dal Re, se non altro Nord avrà risolto un problema). Considerando che Ovest non surtaglia... deduzione quasi al 100%: non ha il Re, l'impasse non serve: a Nord conviene incassare l'Asso di H, ogni tanto avrà una bella sorpresa. Se Nord ha indovinato tutto... 4H+ 3, in seconda: 710.</w:t>
      </w:r>
    </w:p>
    <w:p>
      <w:pPr>
        <w:spacing w:after="60"/>
      </w:pPr>
      <w:r>
        <w:rPr>
          <w:b/>
          <w:i w:val="0"/>
          <w:sz w:val="24"/>
        </w:rPr>
        <w:t>Smazzata 8 — L'Apertore descrive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K 9 7 2</w:t>
            </w:r>
          </w:p>
          <w:p>
            <w:pPr>
              <w:spacing w:after="0"/>
            </w:pPr>
            <w:r>
              <w:rPr>
                <w:rFonts w:ascii="Consolas" w:hAnsi="Consolas"/>
                <w:color w:val="B91C1C"/>
                <w:sz w:val="18"/>
              </w:rPr>
              <w:t>♥ 10 4 3</w:t>
            </w:r>
          </w:p>
          <w:p>
            <w:pPr>
              <w:spacing w:after="0"/>
            </w:pPr>
            <w:r>
              <w:rPr>
                <w:rFonts w:ascii="Consolas" w:hAnsi="Consolas"/>
                <w:color w:val="B91C1C"/>
                <w:sz w:val="18"/>
              </w:rPr>
              <w:t>♦ 4 3 2</w:t>
            </w:r>
          </w:p>
          <w:p>
            <w:pPr>
              <w:spacing w:after="0"/>
            </w:pPr>
            <w:r>
              <w:rPr>
                <w:rFonts w:ascii="Consolas" w:hAnsi="Consolas"/>
                <w:color w:val="1A1A2E"/>
                <w:sz w:val="18"/>
              </w:rPr>
              <w:t>♣ K 7 6</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A J 10 3</w:t>
            </w:r>
          </w:p>
          <w:p>
            <w:pPr>
              <w:spacing w:after="0"/>
            </w:pPr>
            <w:r>
              <w:rPr>
                <w:rFonts w:ascii="Consolas" w:hAnsi="Consolas"/>
                <w:color w:val="B91C1C"/>
                <w:sz w:val="18"/>
              </w:rPr>
              <w:t>♥ A 5</w:t>
            </w:r>
          </w:p>
          <w:p>
            <w:pPr>
              <w:spacing w:after="0"/>
            </w:pPr>
            <w:r>
              <w:rPr>
                <w:rFonts w:ascii="Consolas" w:hAnsi="Consolas"/>
                <w:color w:val="B91C1C"/>
                <w:sz w:val="18"/>
              </w:rPr>
              <w:t>♦ K Q 8 6 5</w:t>
            </w:r>
          </w:p>
          <w:p>
            <w:pPr>
              <w:spacing w:after="0"/>
            </w:pPr>
            <w:r>
              <w:rPr>
                <w:rFonts w:ascii="Consolas" w:hAnsi="Consolas"/>
                <w:color w:val="1A1A2E"/>
                <w:sz w:val="18"/>
              </w:rPr>
              <w:t>♣ 5 4</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(11 PO)</w:t>
            </w:r>
          </w:p>
          <w:p>
            <w:pPr>
              <w:spacing w:after="0"/>
            </w:pPr>
            <w:r>
              <w:rPr>
                <w:rFonts w:ascii="Consolas" w:hAnsi="Consolas"/>
                <w:color w:val="1A1A2E"/>
                <w:sz w:val="18"/>
              </w:rPr>
              <w:t>♠ Q 6</w:t>
            </w:r>
          </w:p>
          <w:p>
            <w:pPr>
              <w:spacing w:after="0"/>
            </w:pPr>
            <w:r>
              <w:rPr>
                <w:rFonts w:ascii="Consolas" w:hAnsi="Consolas"/>
                <w:color w:val="B91C1C"/>
                <w:sz w:val="18"/>
              </w:rPr>
              <w:t>♥ K Q 9 6</w:t>
            </w:r>
          </w:p>
          <w:p>
            <w:pPr>
              <w:spacing w:after="0"/>
            </w:pPr>
            <w:r>
              <w:rPr>
                <w:rFonts w:ascii="Consolas" w:hAnsi="Consolas"/>
                <w:color w:val="B91C1C"/>
                <w:sz w:val="18"/>
              </w:rPr>
              <w:t>♦ J 10 7</w:t>
            </w:r>
          </w:p>
          <w:p>
            <w:pPr>
              <w:spacing w:after="0"/>
            </w:pPr>
            <w:r>
              <w:rPr>
                <w:rFonts w:ascii="Consolas" w:hAnsi="Consolas"/>
                <w:color w:val="1A1A2E"/>
                <w:sz w:val="18"/>
              </w:rPr>
              <w:t>♣ Q J 3 2</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8 5 4</w:t>
            </w:r>
          </w:p>
          <w:p>
            <w:pPr>
              <w:spacing w:after="0"/>
            </w:pPr>
            <w:r>
              <w:rPr>
                <w:rFonts w:ascii="Consolas" w:hAnsi="Consolas"/>
                <w:color w:val="B91C1C"/>
                <w:sz w:val="18"/>
              </w:rPr>
              <w:t>♥ J 8 7 2</w:t>
            </w:r>
          </w:p>
          <w:p>
            <w:pPr>
              <w:spacing w:after="0"/>
            </w:pPr>
            <w:r>
              <w:rPr>
                <w:rFonts w:ascii="Consolas" w:hAnsi="Consolas"/>
                <w:color w:val="B91C1C"/>
                <w:sz w:val="18"/>
              </w:rPr>
              <w:t>♦ A 9</w:t>
            </w:r>
          </w:p>
          <w:p>
            <w:pPr>
              <w:spacing w:after="0"/>
            </w:pPr>
            <w:r>
              <w:rPr>
                <w:rFonts w:ascii="Consolas" w:hAnsi="Consolas"/>
                <w:color w:val="1A1A2E"/>
                <w:sz w:val="18"/>
              </w:rPr>
              <w:t>♣ A 10 9 8</w:t>
            </w:r>
          </w:p>
        </w:tc>
        <w:tc>
          <w:tcPr>
            <w:tcW w:type="dxa" w:w="2880"/>
          </w:tcPr>
          <w:p/>
        </w:tc>
      </w:tr>
    </w:tbl>
    <w:p/>
    <w:p>
      <w:pPr>
        <w:spacing w:after="200"/>
      </w:pPr>
      <w:r>
        <w:rPr>
          <w:b w:val="0"/>
          <w:i w:val="0"/>
          <w:sz w:val="20"/>
        </w:rPr>
        <w:t>La licita. Est chiede fit a H, Ovest nega di avere 4 carte ma descrive, sempre entro il livello di guardia, una mano di diritto (bilanciata o no) con 4 carte di S. Il 2NT di Est è un invito per la manche a senza: 11 sono troppi per dire 1NT (anche al secondo giro vale 5-10) e pochi per dire 3NT (12-15); Ovest con 14 accetta l'invito e rialza; con 12-13 sarebbe passato. Il gioco. Le prime prese dovrebbero svolgersi: 10C, 4C, KC, 2C, ancora 7C, JC, AC, 4C, e 9 di C per la dama di Est, che si rassicura vedendo Nord rispondere (C 4-3). Est ha due colori di sviluppo: S e D. Ma le S, anche se il K fosse in Sud, non bastano per arrivare a 9 prese. Le D invece si! Quindi subito J di D in tavola, e 9 prese non possono scappare. 3NT, in prima: 400.</w:t>
      </w:r>
    </w:p>
    <w:p>
      <w:pPr>
        <w:spacing w:after="40"/>
      </w:pPr>
      <w:r>
        <w:rPr>
          <w:b/>
          <w:i w:val="0"/>
          <w:sz w:val="32"/>
        </w:rPr>
        <w:t>Lezione 11 — L'intervento</w:t>
      </w:r>
    </w:p>
    <w:p>
      <w:pPr>
        <w:spacing w:after="160"/>
      </w:pPr>
      <w:r>
        <w:rPr>
          <w:b w:val="0"/>
          <w:i/>
          <w:color w:val="666666"/>
          <w:sz w:val="20"/>
        </w:rPr>
        <w:t>Come entrare nella dichiarazione avversaria</w:t>
      </w:r>
    </w:p>
    <w:p>
      <w:pPr>
        <w:spacing w:after="80"/>
      </w:pPr>
      <w:r>
        <w:rPr>
          <w:b/>
          <w:i w:val="0"/>
          <w:color w:val="003DA5"/>
          <w:sz w:val="26"/>
        </w:rPr>
        <w:t>L'intervento di Contro</w:t>
      </w:r>
    </w:p>
    <w:p>
      <w:pPr>
        <w:spacing w:after="60"/>
      </w:pPr>
      <w:r>
        <w:rPr>
          <w:b/>
          <w:i w:val="0"/>
          <w:color w:val="003DA5"/>
          <w:sz w:val="26"/>
        </w:rPr>
        <w:t>Il Contro informativo</w:t>
      </w:r>
    </w:p>
    <w:p>
      <w:pPr>
        <w:spacing w:after="40"/>
      </w:pPr>
      <w:r>
        <w:rPr>
          <w:b/>
          <w:i w:val="0"/>
          <w:color w:val="666666"/>
          <w:sz w:val="16"/>
        </w:rPr>
        <w:t>TESTO · lez. 11, mod. 11-1</w:t>
      </w:r>
    </w:p>
    <w:p>
      <w:pPr>
        <w:spacing w:after="160"/>
      </w:pPr>
      <w:r>
        <w:rPr>
          <w:b w:val="0"/>
          <w:i w:val="0"/>
          <w:sz w:val="21"/>
        </w:rPr>
        <w:t>Si definisce intervento la prima dichiarazione diversa da Passo effettuata da un giocatore appartenente alla linea opposta all'Apertore. Un intervento è una libera iniziativa: sta al giocatore decidere se gli convenga o meno entrare in dichiarazione. Ci sono tre tipi di intervento: Contro, 1NT, e intervento a colore.</w:t>
      </w:r>
    </w:p>
    <w:p>
      <w:pPr>
        <w:spacing w:after="40"/>
      </w:pPr>
      <w:r>
        <w:rPr>
          <w:b/>
          <w:i w:val="0"/>
          <w:color w:val="666666"/>
          <w:sz w:val="16"/>
        </w:rPr>
        <w:t>TESTO · lez. 11, mod. 11-1</w:t>
      </w:r>
    </w:p>
    <w:p>
      <w:pPr>
        <w:spacing w:after="160"/>
      </w:pPr>
      <w:r>
        <w:rPr>
          <w:b w:val="0"/>
          <w:i w:val="0"/>
          <w:sz w:val="21"/>
        </w:rPr>
        <w:t>Il Contro esprime il desiderio di aggiudicarsi un contratto sulla propria linea, giocando in un colore diverso da quello dell'apertore. La mano perfetta per il Contro presenta tutti e tre i colori giocabili e la corta in corrispondenza del seme avversario.</w:t>
      </w:r>
    </w:p>
    <w:p>
      <w:pPr>
        <w:spacing w:after="40"/>
      </w:pPr>
      <w:r>
        <w:rPr>
          <w:b/>
          <w:i w:val="0"/>
          <w:color w:val="666666"/>
          <w:sz w:val="16"/>
        </w:rPr>
        <w:t>ESEMPIO · lez. 11, mod. 11-1</w:t>
      </w:r>
    </w:p>
    <w:p>
      <w:pPr>
        <w:spacing w:after="40"/>
      </w:pPr>
      <w:r>
        <w:rPr>
          <w:b/>
          <w:i w:val="0"/>
          <w:color w:val="003DA5"/>
          <w:sz w:val="20"/>
        </w:rPr>
        <w:t>♠KJ98 ♥AQ74 ♦5 ♣K983</w:t>
      </w:r>
    </w:p>
    <w:p>
      <w:pPr>
        <w:spacing w:after="160"/>
      </w:pPr>
      <w:r>
        <w:rPr>
          <w:b w:val="0"/>
          <w:i w:val="0"/>
          <w:sz w:val="21"/>
        </w:rPr>
        <w:t>Sud ha aperto 1♦, tocca a Ovest con:</w:t>
      </w:r>
    </w:p>
    <w:p>
      <w:pPr>
        <w:spacing w:after="40"/>
      </w:pPr>
      <w:r>
        <w:rPr>
          <w:b/>
          <w:i w:val="0"/>
          <w:color w:val="666666"/>
          <w:sz w:val="16"/>
        </w:rPr>
        <w:t>TESTO · lez. 11, mod. 11-1</w:t>
      </w:r>
    </w:p>
    <w:p>
      <w:pPr>
        <w:spacing w:after="160"/>
      </w:pPr>
      <w:r>
        <w:rPr>
          <w:b w:val="0"/>
          <w:i w:val="0"/>
          <w:sz w:val="21"/>
        </w:rPr>
        <w:t>Contro! I requisiti sono perfetti: entrambe le quarte maggiori, eventuale tolleranza delle Quadri, e punteggio sufficiente.</w:t>
      </w:r>
    </w:p>
    <w:p>
      <w:pPr>
        <w:spacing w:after="40"/>
      </w:pPr>
      <w:r>
        <w:rPr>
          <w:b/>
          <w:i w:val="0"/>
          <w:color w:val="666666"/>
          <w:sz w:val="16"/>
        </w:rPr>
        <w:t>REGOLA · lez. 11, mod. 11-1</w:t>
      </w:r>
    </w:p>
    <w:p>
      <w:pPr>
        <w:spacing w:after="160"/>
      </w:pPr>
      <w:r>
        <w:rPr>
          <w:b w:val="0"/>
          <w:i w:val="0"/>
          <w:sz w:val="21"/>
        </w:rPr>
        <w:t>L'intervento di Contro, in seconda come in quarta posizione, chiede al compagno di scegliere un colore e dichiararlo al livello cui pensa di poter giocare.</w:t>
      </w:r>
    </w:p>
    <w:p>
      <w:pPr>
        <w:spacing w:after="40"/>
      </w:pPr>
      <w:r>
        <w:rPr>
          <w:b/>
          <w:i w:val="0"/>
          <w:color w:val="666666"/>
          <w:sz w:val="16"/>
        </w:rPr>
        <w:t>REGOLA · lez. 11, mod. 11-1</w:t>
      </w:r>
    </w:p>
    <w:p>
      <w:pPr>
        <w:spacing w:after="160"/>
      </w:pPr>
      <w:r>
        <w:rPr>
          <w:b w:val="0"/>
          <w:i w:val="0"/>
          <w:sz w:val="21"/>
        </w:rPr>
        <w:t>Quando si è nella fascia 12-16: il Contro su 1♣ o 1♦ promette entrambi i nobili, con almeno 4 carte in uno e 3 nell'altro (4-4 o 4-3, mai 4-2). Il Contro su 1♥ garantisce 4 Picche. Il Contro su 1♠ garantisce 4 Cuori.</w:t>
      </w:r>
    </w:p>
    <w:p>
      <w:pPr>
        <w:spacing w:after="40"/>
      </w:pPr>
      <w:r>
        <w:rPr>
          <w:b/>
          <w:i w:val="0"/>
          <w:color w:val="003DA5"/>
          <w:sz w:val="16"/>
        </w:rPr>
        <w:t>QUIZ · lez. 11, mod. 11-1</w:t>
      </w:r>
    </w:p>
    <w:p>
      <w:pPr>
        <w:spacing w:after="60"/>
      </w:pPr>
      <w:r>
        <w:rPr>
          <w:b/>
          <w:i w:val="0"/>
          <w:sz w:val="21"/>
        </w:rPr>
        <w:t>Sud apre 1♣, tocca a voi con: ♠9854 ♥K4 ♦A765 ♣AJ3. Cosa dite?</w:t>
      </w:r>
    </w:p>
    <w:p>
      <w:pPr>
        <w:spacing w:after="20"/>
        <w:ind w:left="340"/>
      </w:pPr>
      <w:r>
        <w:rPr>
          <w:b w:val="0"/>
          <w:sz w:val="20"/>
        </w:rPr>
        <w:t>○ Contro</w:t>
      </w:r>
    </w:p>
    <w:p>
      <w:pPr>
        <w:spacing w:after="20"/>
        <w:ind w:left="340"/>
      </w:pPr>
      <w:r>
        <w:rPr>
          <w:b w:val="0"/>
          <w:sz w:val="20"/>
        </w:rPr>
        <w:t>○ 1♦</w:t>
      </w:r>
    </w:p>
    <w:p>
      <w:pPr>
        <w:spacing w:after="20"/>
        <w:ind w:left="340"/>
      </w:pPr>
      <w:r>
        <w:rPr>
          <w:b w:val="0"/>
          <w:sz w:val="20"/>
        </w:rPr>
        <w:t>○ 1NT</w:t>
      </w:r>
    </w:p>
    <w:p>
      <w:pPr>
        <w:spacing w:after="20"/>
        <w:ind w:left="340"/>
      </w:pPr>
      <w:r>
        <w:rPr>
          <w:b/>
          <w:color w:val="0B6B3A"/>
          <w:sz w:val="20"/>
        </w:rPr>
        <w:t>✔ Passo</w:t>
      </w:r>
    </w:p>
    <w:p>
      <w:pPr>
        <w:spacing w:after="160"/>
        <w:ind w:left="340"/>
      </w:pPr>
      <w:r>
        <w:rPr>
          <w:i/>
          <w:color w:val="666666"/>
          <w:sz w:val="19"/>
        </w:rPr>
        <w:t>Spiegazione: Passo! I punti basterebbero per intervenire, ma mancano le Cuori. Il compagno, a cui si sta chiedendo di scegliere un colore (con l'implicita promessa di portargli fit), si sentirebbe tradito.</w:t>
      </w:r>
    </w:p>
    <w:p>
      <w:pPr>
        <w:spacing w:after="40"/>
      </w:pPr>
      <w:r>
        <w:rPr>
          <w:b/>
          <w:i w:val="0"/>
          <w:color w:val="003DA5"/>
          <w:sz w:val="16"/>
        </w:rPr>
        <w:t>VERO/FALSO · lez. 11, mod. 11-1</w:t>
      </w:r>
    </w:p>
    <w:p>
      <w:pPr>
        <w:spacing w:after="60"/>
      </w:pPr>
      <w:r>
        <w:rPr>
          <w:b/>
          <w:i w:val="0"/>
          <w:sz w:val="21"/>
        </w:rPr>
        <w:t>Il Contro informativo su apertura 1♦ garantisce almeno 4 Cuori e 4 Picche?</w:t>
      </w:r>
    </w:p>
    <w:p>
      <w:pPr>
        <w:spacing w:after="40"/>
      </w:pPr>
      <w:r>
        <w:rPr>
          <w:b/>
          <w:i w:val="0"/>
          <w:color w:val="0B6B3A"/>
          <w:sz w:val="20"/>
        </w:rPr>
        <w:t>✔ Risposta data per corretta: VERO</w:t>
      </w:r>
    </w:p>
    <w:p>
      <w:pPr>
        <w:spacing w:after="160"/>
        <w:ind w:left="340"/>
      </w:pPr>
      <w:r>
        <w:rPr>
          <w:i/>
          <w:color w:val="666666"/>
          <w:sz w:val="19"/>
        </w:rPr>
        <w:t>Spiegazione: Falso. Il Contro informativo mostra apertura e tolleranza per i semi non dichiarati (di solito 3+ in ciascuno, idealmente 4 nei nobili), ma NON garantisce 4 Cuori E 4 Picche: può avere 4-3 nei nobili, oppure una mano forte di qualsiasi forma.</w:t>
      </w:r>
    </w:p>
    <w:p>
      <w:pPr>
        <w:spacing w:after="80"/>
      </w:pPr>
      <w:r>
        <w:rPr>
          <w:b/>
          <w:i w:val="0"/>
          <w:color w:val="003DA5"/>
          <w:sz w:val="26"/>
        </w:rPr>
        <w:t>Il compagno del contrante</w:t>
      </w:r>
    </w:p>
    <w:p>
      <w:pPr>
        <w:spacing w:after="60"/>
      </w:pPr>
      <w:r>
        <w:rPr>
          <w:b/>
          <w:i w:val="0"/>
          <w:color w:val="003DA5"/>
          <w:sz w:val="26"/>
        </w:rPr>
        <w:t>Come rispondere al Contro del compagno</w:t>
      </w:r>
    </w:p>
    <w:p>
      <w:pPr>
        <w:spacing w:after="40"/>
      </w:pPr>
      <w:r>
        <w:rPr>
          <w:b/>
          <w:i w:val="0"/>
          <w:color w:val="666666"/>
          <w:sz w:val="16"/>
        </w:rPr>
        <w:t>REGOLA · lez. 11, mod. 11-2</w:t>
      </w:r>
    </w:p>
    <w:p>
      <w:pPr>
        <w:spacing w:after="160"/>
      </w:pPr>
      <w:r>
        <w:rPr>
          <w:b w:val="0"/>
          <w:i w:val="0"/>
          <w:sz w:val="21"/>
        </w:rPr>
        <w:t>Il compagno del contrante sceglie un colore perché è obbligato a farlo; il punteggio minimo con cui fa una dichiarazione al minimo livello è ZERO.</w:t>
      </w:r>
    </w:p>
    <w:p>
      <w:pPr>
        <w:spacing w:after="40"/>
      </w:pPr>
      <w:r>
        <w:rPr>
          <w:b/>
          <w:i w:val="0"/>
          <w:color w:val="666666"/>
          <w:sz w:val="16"/>
        </w:rPr>
        <w:t>ESEMPIO · lez. 11, mod. 11-2</w:t>
      </w:r>
    </w:p>
    <w:p>
      <w:pPr>
        <w:spacing w:after="40"/>
      </w:pPr>
      <w:r>
        <w:rPr>
          <w:b/>
          <w:i w:val="0"/>
          <w:color w:val="003DA5"/>
          <w:sz w:val="20"/>
        </w:rPr>
        <w:t>♠54 ♥J986 ♦952 ♣Q532</w:t>
      </w:r>
    </w:p>
    <w:p>
      <w:pPr>
        <w:spacing w:after="160"/>
      </w:pPr>
      <w:r>
        <w:rPr>
          <w:b w:val="0"/>
          <w:i w:val="0"/>
          <w:sz w:val="21"/>
        </w:rPr>
        <w:t>Sud apre 1♦, Ovest dice Contro, Nord passa. Est ha:</w:t>
      </w:r>
    </w:p>
    <w:p>
      <w:pPr>
        <w:spacing w:after="40"/>
      </w:pPr>
      <w:r>
        <w:rPr>
          <w:b/>
          <w:i w:val="0"/>
          <w:color w:val="666666"/>
          <w:sz w:val="16"/>
        </w:rPr>
        <w:t>TESTO · lez. 11, mod. 11-2</w:t>
      </w:r>
    </w:p>
    <w:p>
      <w:pPr>
        <w:spacing w:after="160"/>
      </w:pPr>
      <w:r>
        <w:rPr>
          <w:b w:val="0"/>
          <w:i w:val="0"/>
          <w:sz w:val="21"/>
        </w:rPr>
        <w:t>1♥: anche con una mano quasi nulla è opportuno fare una scelta, la più bassa possibile. Non passare! Il Passo farebbe diventare definitivo il contratto di '1♦ contrato', che si risolverebbe in un disastro ben peggiore: con molta probabilità verrebbe mantenuto, e ogni presa in più costerebbe una cifra.</w:t>
      </w:r>
    </w:p>
    <w:p>
      <w:pPr>
        <w:spacing w:after="40"/>
      </w:pPr>
      <w:r>
        <w:rPr>
          <w:b/>
          <w:i w:val="0"/>
          <w:color w:val="666666"/>
          <w:sz w:val="16"/>
        </w:rPr>
        <w:t>TESTO · lez. 11, mod. 11-2</w:t>
      </w:r>
    </w:p>
    <w:p>
      <w:pPr>
        <w:spacing w:after="160"/>
      </w:pPr>
      <w:r>
        <w:rPr>
          <w:b w:val="0"/>
          <w:i w:val="0"/>
          <w:sz w:val="21"/>
        </w:rPr>
        <w:t>Con una mano di almeno 12 punti, fate la dichiarazione che fareste se poteste vedere le carte del compagno: una mano con 'almeno la 4-3' nei colori nobili. Se pensate di poter fare una manche, dichiaratela e resterete al palo.</w:t>
      </w:r>
    </w:p>
    <w:p>
      <w:pPr>
        <w:spacing w:after="40"/>
      </w:pPr>
      <w:r>
        <w:rPr>
          <w:b/>
          <w:i w:val="0"/>
          <w:color w:val="666666"/>
          <w:sz w:val="16"/>
        </w:rPr>
        <w:t>ESEMPIO · lez. 11, mod. 11-2</w:t>
      </w:r>
    </w:p>
    <w:p>
      <w:pPr>
        <w:spacing w:after="40"/>
      </w:pPr>
      <w:r>
        <w:rPr>
          <w:b/>
          <w:i w:val="0"/>
          <w:color w:val="003DA5"/>
          <w:sz w:val="20"/>
        </w:rPr>
        <w:t>♠KJ954 ♥A76 ♦95 ♣K64</w:t>
      </w:r>
    </w:p>
    <w:p>
      <w:pPr>
        <w:spacing w:after="160"/>
      </w:pPr>
      <w:r>
        <w:rPr>
          <w:b w:val="0"/>
          <w:i w:val="0"/>
          <w:sz w:val="21"/>
        </w:rPr>
        <w:t>Dopo Contro del compagno, con carte buone:</w:t>
      </w:r>
    </w:p>
    <w:p>
      <w:pPr>
        <w:spacing w:after="40"/>
      </w:pPr>
      <w:r>
        <w:rPr>
          <w:b/>
          <w:i w:val="0"/>
          <w:color w:val="666666"/>
          <w:sz w:val="16"/>
        </w:rPr>
        <w:t>TESTO · lez. 11, mod. 11-2</w:t>
      </w:r>
    </w:p>
    <w:p>
      <w:pPr>
        <w:spacing w:after="160"/>
      </w:pPr>
      <w:r>
        <w:rPr>
          <w:b w:val="0"/>
          <w:i w:val="0"/>
          <w:sz w:val="21"/>
        </w:rPr>
        <w:t>4♠! Fate la dichiarazione che fareste se poteste vedere le carte del compagno: una mano di almeno 12 punti con 'almeno la 4-3' nei colori nobili.</w:t>
      </w:r>
    </w:p>
    <w:p>
      <w:pPr>
        <w:spacing w:after="40"/>
      </w:pPr>
      <w:r>
        <w:rPr>
          <w:b/>
          <w:i w:val="0"/>
          <w:color w:val="003DA5"/>
          <w:sz w:val="16"/>
        </w:rPr>
        <w:t>QUIZ · lez. 11, mod. 11-2</w:t>
      </w:r>
    </w:p>
    <w:p>
      <w:pPr>
        <w:spacing w:after="60"/>
      </w:pPr>
      <w:r>
        <w:rPr>
          <w:b/>
          <w:i w:val="0"/>
          <w:sz w:val="21"/>
        </w:rPr>
        <w:t>Il compagno dice Contro su 1♦ avversario. Avete: ♠K42 ♥Q86 ♦AJ10 ♣K954. Cosa dite?</w:t>
      </w:r>
    </w:p>
    <w:p>
      <w:pPr>
        <w:spacing w:after="20"/>
        <w:ind w:left="340"/>
      </w:pPr>
      <w:r>
        <w:rPr>
          <w:b w:val="0"/>
          <w:sz w:val="20"/>
        </w:rPr>
        <w:t>○ 1♥</w:t>
      </w:r>
    </w:p>
    <w:p>
      <w:pPr>
        <w:spacing w:after="20"/>
        <w:ind w:left="340"/>
      </w:pPr>
      <w:r>
        <w:rPr>
          <w:b w:val="0"/>
          <w:sz w:val="20"/>
        </w:rPr>
        <w:t>○ 2♦</w:t>
      </w:r>
    </w:p>
    <w:p>
      <w:pPr>
        <w:spacing w:after="20"/>
        <w:ind w:left="340"/>
      </w:pPr>
      <w:r>
        <w:rPr>
          <w:b w:val="0"/>
          <w:sz w:val="20"/>
        </w:rPr>
        <w:t>○ 1NT</w:t>
      </w:r>
    </w:p>
    <w:p>
      <w:pPr>
        <w:spacing w:after="20"/>
        <w:ind w:left="340"/>
      </w:pPr>
      <w:r>
        <w:rPr>
          <w:b/>
          <w:color w:val="0B6B3A"/>
          <w:sz w:val="20"/>
        </w:rPr>
        <w:t>✔ 3NT</w:t>
      </w:r>
    </w:p>
    <w:p>
      <w:pPr>
        <w:spacing w:after="160"/>
        <w:ind w:left="340"/>
      </w:pPr>
      <w:r>
        <w:rPr>
          <w:i/>
          <w:color w:val="666666"/>
          <w:sz w:val="19"/>
        </w:rPr>
        <w:t>Spiegazione: 3NT! Il punteggio è sufficiente, il fit a Cuori o Picche è escluso, e il fermo a Quadri c'è: decisione facile.</w:t>
      </w:r>
    </w:p>
    <w:p>
      <w:pPr>
        <w:spacing w:after="40"/>
      </w:pPr>
      <w:r>
        <w:rPr>
          <w:b/>
          <w:i w:val="0"/>
          <w:color w:val="003DA5"/>
          <w:sz w:val="16"/>
        </w:rPr>
        <w:t>VALUTAZIONE DELLA MANO · lez. 11, mod. 11-2</w:t>
      </w:r>
    </w:p>
    <w:p>
      <w:pPr>
        <w:spacing w:after="60"/>
      </w:pPr>
      <w:r>
        <w:rPr>
          <w:b/>
          <w:i w:val="0"/>
          <w:sz w:val="21"/>
        </w:rPr>
        <w:t>Conta i punti della mano: ♠KJ954 ♥A76 ♦95 ♣K64</w:t>
      </w:r>
    </w:p>
    <w:p>
      <w:pPr>
        <w:spacing w:after="160"/>
        <w:ind w:left="340"/>
      </w:pPr>
      <w:r>
        <w:rPr>
          <w:i/>
          <w:color w:val="666666"/>
          <w:sz w:val="19"/>
        </w:rPr>
        <w:t>Spiegazione: K=3, J=1, A=4, K=3. Totale: 11 punti.</w:t>
      </w:r>
    </w:p>
    <w:p>
      <w:pPr>
        <w:spacing w:after="80"/>
      </w:pPr>
      <w:r>
        <w:rPr>
          <w:b/>
          <w:i w:val="0"/>
          <w:color w:val="003DA5"/>
          <w:sz w:val="26"/>
        </w:rPr>
        <w:t>L'intervento di 1NT e a colore</w:t>
      </w:r>
    </w:p>
    <w:p>
      <w:pPr>
        <w:spacing w:after="60"/>
      </w:pPr>
      <w:r>
        <w:rPr>
          <w:b/>
          <w:i w:val="0"/>
          <w:color w:val="003DA5"/>
          <w:sz w:val="26"/>
        </w:rPr>
        <w:t>Gli altri due tipi di intervento</w:t>
      </w:r>
    </w:p>
    <w:p>
      <w:pPr>
        <w:spacing w:after="40"/>
      </w:pPr>
      <w:r>
        <w:rPr>
          <w:b/>
          <w:i w:val="0"/>
          <w:color w:val="666666"/>
          <w:sz w:val="16"/>
        </w:rPr>
        <w:t>TESTO · lez. 11, mod. 11-3</w:t>
      </w:r>
    </w:p>
    <w:p>
      <w:pPr>
        <w:spacing w:after="160"/>
      </w:pPr>
      <w:r>
        <w:rPr>
          <w:b w:val="0"/>
          <w:i w:val="0"/>
          <w:sz w:val="21"/>
        </w:rPr>
        <w:t>L'intervento di 1NT promette forza e distribuzione equivalente all'apertura di 1NT. Visto che gli avversari hanno già un'indicazione per l'attacco (c'è stata l'apertura in un colore), l'intervento di 1NT garantisce il fermo nel colore dell'apertore.</w:t>
      </w:r>
    </w:p>
    <w:p>
      <w:pPr>
        <w:spacing w:after="40"/>
      </w:pPr>
      <w:r>
        <w:rPr>
          <w:b/>
          <w:i w:val="0"/>
          <w:color w:val="666666"/>
          <w:sz w:val="16"/>
        </w:rPr>
        <w:t>ESEMPIO · lez. 11, mod. 11-3</w:t>
      </w:r>
    </w:p>
    <w:p>
      <w:pPr>
        <w:spacing w:after="40"/>
      </w:pPr>
      <w:r>
        <w:rPr>
          <w:b/>
          <w:i w:val="0"/>
          <w:color w:val="003DA5"/>
          <w:sz w:val="20"/>
        </w:rPr>
        <w:t>♠AJ5 ♥KJ7 ♦AJ1053 ♣K8</w:t>
      </w:r>
    </w:p>
    <w:p>
      <w:pPr>
        <w:spacing w:after="160"/>
      </w:pPr>
      <w:r>
        <w:rPr>
          <w:b w:val="0"/>
          <w:i w:val="0"/>
          <w:sz w:val="21"/>
        </w:rPr>
        <w:t>Sud ha aperto 1♥, Ovest ha:</w:t>
      </w:r>
    </w:p>
    <w:p>
      <w:pPr>
        <w:spacing w:after="40"/>
      </w:pPr>
      <w:r>
        <w:rPr>
          <w:b/>
          <w:i w:val="0"/>
          <w:color w:val="666666"/>
          <w:sz w:val="16"/>
        </w:rPr>
        <w:t>TESTO · lez. 11, mod. 11-3</w:t>
      </w:r>
    </w:p>
    <w:p>
      <w:pPr>
        <w:spacing w:after="160"/>
      </w:pPr>
      <w:r>
        <w:rPr>
          <w:b w:val="0"/>
          <w:i w:val="0"/>
          <w:sz w:val="21"/>
        </w:rPr>
        <w:t>1NT: forza giusta (15-17), distribuzione bilanciata, e fermo nelle Cuori dell'avversario.</w:t>
      </w:r>
    </w:p>
    <w:p>
      <w:pPr>
        <w:spacing w:after="40"/>
      </w:pPr>
      <w:r>
        <w:rPr>
          <w:b/>
          <w:i w:val="0"/>
          <w:color w:val="666666"/>
          <w:sz w:val="16"/>
        </w:rPr>
        <w:t>REGOLA · lez. 11, mod. 11-3</w:t>
      </w:r>
    </w:p>
    <w:p>
      <w:pPr>
        <w:spacing w:after="160"/>
      </w:pPr>
      <w:r>
        <w:rPr>
          <w:b w:val="0"/>
          <w:i w:val="0"/>
          <w:sz w:val="21"/>
        </w:rPr>
        <w:t>L'intervento a colore mette in luce il tratto più significativo della mano. Ha precisi limiti superiori: promette al massimo 16/17 punti. La forza minima è 8 punti a livello 1, e un po' di più a livello 2.</w:t>
      </w:r>
    </w:p>
    <w:p>
      <w:pPr>
        <w:spacing w:after="40"/>
      </w:pPr>
      <w:r>
        <w:rPr>
          <w:b/>
          <w:i w:val="0"/>
          <w:color w:val="666666"/>
          <w:sz w:val="16"/>
        </w:rPr>
        <w:t>TESTO · lez. 11, mod. 11-3</w:t>
      </w:r>
    </w:p>
    <w:p>
      <w:pPr>
        <w:spacing w:after="160"/>
      </w:pPr>
      <w:r>
        <w:rPr>
          <w:b w:val="0"/>
          <w:i w:val="0"/>
          <w:sz w:val="21"/>
        </w:rPr>
        <w:t>Si interviene dichiarando un colore solo se: si possiede un ottimo colore, lungo e solido (anche con soli 7/8 punti), oppure si possiede un punteggio elevato inadatto al Contro e a 1NT (colore scarsamente onorato ma tanti punti).</w:t>
      </w:r>
    </w:p>
    <w:p>
      <w:pPr>
        <w:spacing w:after="40"/>
      </w:pPr>
      <w:r>
        <w:rPr>
          <w:b/>
          <w:i w:val="0"/>
          <w:color w:val="666666"/>
          <w:sz w:val="16"/>
        </w:rPr>
        <w:t>REGOLA · lez. 11, mod. 11-3</w:t>
      </w:r>
    </w:p>
    <w:p>
      <w:pPr>
        <w:spacing w:after="160"/>
      </w:pPr>
      <w:r>
        <w:rPr>
          <w:b w:val="0"/>
          <w:i w:val="0"/>
          <w:sz w:val="21"/>
        </w:rPr>
        <w:t>Un intervento a colore è giustificato o da un ottimo colore o da tanti punti: evitatelo se non avete né una cosa né l'altra! Ricordatevi che il compagno ci attaccherà.</w:t>
      </w:r>
    </w:p>
    <w:p>
      <w:pPr>
        <w:spacing w:after="40"/>
      </w:pPr>
      <w:r>
        <w:rPr>
          <w:b/>
          <w:i w:val="0"/>
          <w:color w:val="666666"/>
          <w:sz w:val="16"/>
        </w:rPr>
        <w:t>ESEMPIO · lez. 11, mod. 11-3</w:t>
      </w:r>
    </w:p>
    <w:p>
      <w:pPr>
        <w:spacing w:after="40"/>
      </w:pPr>
      <w:r>
        <w:rPr>
          <w:b/>
          <w:i w:val="0"/>
          <w:color w:val="003DA5"/>
          <w:sz w:val="20"/>
        </w:rPr>
        <w:t>♠82 ♥AKJ1042 ♦86 ♣983</w:t>
      </w:r>
    </w:p>
    <w:p>
      <w:pPr>
        <w:spacing w:after="160"/>
      </w:pPr>
      <w:r>
        <w:rPr>
          <w:b w:val="0"/>
          <w:i w:val="0"/>
          <w:sz w:val="21"/>
        </w:rPr>
        <w:t>Intervento a colore 1 su 1 - apertura avversaria 1♦:</w:t>
      </w:r>
    </w:p>
    <w:p>
      <w:pPr>
        <w:spacing w:after="40"/>
      </w:pPr>
      <w:r>
        <w:rPr>
          <w:b/>
          <w:i w:val="0"/>
          <w:color w:val="666666"/>
          <w:sz w:val="16"/>
        </w:rPr>
        <w:t>TESTO · lez. 11, mod. 11-3</w:t>
      </w:r>
    </w:p>
    <w:p>
      <w:pPr>
        <w:spacing w:after="160"/>
      </w:pPr>
      <w:r>
        <w:rPr>
          <w:b w:val="0"/>
          <w:i w:val="0"/>
          <w:sz w:val="21"/>
        </w:rPr>
        <w:t>1♥: 5 carte con almeno 1 Onore (raramente 4 con almeno 2 onori), 6 qualsiasi. Punti: 8-16. Il punteggio minimo (7/8) è tutto concentrato nel colore.</w:t>
      </w:r>
    </w:p>
    <w:p>
      <w:pPr>
        <w:spacing w:after="40"/>
      </w:pPr>
      <w:r>
        <w:rPr>
          <w:b/>
          <w:i w:val="0"/>
          <w:color w:val="003DA5"/>
          <w:sz w:val="16"/>
        </w:rPr>
        <w:t>QUIZ · lez. 11, mod. 11-3</w:t>
      </w:r>
    </w:p>
    <w:p>
      <w:pPr>
        <w:spacing w:after="60"/>
      </w:pPr>
      <w:r>
        <w:rPr>
          <w:b/>
          <w:i w:val="0"/>
          <w:sz w:val="21"/>
        </w:rPr>
        <w:t>Sud apre 1♥. Avete: ♠AK5 ♥98 ♦AK73 ♣QJ97. Cosa dite?</w:t>
      </w:r>
    </w:p>
    <w:p>
      <w:pPr>
        <w:spacing w:after="20"/>
        <w:ind w:left="340"/>
      </w:pPr>
      <w:r>
        <w:rPr>
          <w:b/>
          <w:color w:val="0B6B3A"/>
          <w:sz w:val="20"/>
        </w:rPr>
        <w:t>✔ Contro</w:t>
      </w:r>
    </w:p>
    <w:p>
      <w:pPr>
        <w:spacing w:after="20"/>
        <w:ind w:left="340"/>
      </w:pPr>
      <w:r>
        <w:rPr>
          <w:b w:val="0"/>
          <w:sz w:val="20"/>
        </w:rPr>
        <w:t>○ 1NT</w:t>
      </w:r>
    </w:p>
    <w:p>
      <w:pPr>
        <w:spacing w:after="20"/>
        <w:ind w:left="340"/>
      </w:pPr>
      <w:r>
        <w:rPr>
          <w:b w:val="0"/>
          <w:sz w:val="20"/>
        </w:rPr>
        <w:t>○ 2♦</w:t>
      </w:r>
    </w:p>
    <w:p>
      <w:pPr>
        <w:spacing w:after="20"/>
        <w:ind w:left="340"/>
      </w:pPr>
      <w:r>
        <w:rPr>
          <w:b w:val="0"/>
          <w:sz w:val="20"/>
        </w:rPr>
        <w:t>○ Passo</w:t>
      </w:r>
    </w:p>
    <w:p>
      <w:pPr>
        <w:spacing w:after="160"/>
        <w:ind w:left="340"/>
      </w:pPr>
      <w:r>
        <w:rPr>
          <w:i/>
          <w:color w:val="666666"/>
          <w:sz w:val="19"/>
        </w:rPr>
        <w:t>Spiegazione: Contro! Non 1NT perché non avete il fermo a Cuori (98 non basta). Il Contro è appropriato: avete i punti e la giocabilità nei colori rimasti. Non importa che non abbiate esattamente 4 Picche: con 17 punti e questa distribuzione il Contro è la scelta migliore.</w:t>
      </w:r>
    </w:p>
    <w:p>
      <w:pPr>
        <w:spacing w:after="40"/>
      </w:pPr>
      <w:r>
        <w:rPr>
          <w:b/>
          <w:i w:val="0"/>
          <w:color w:val="003DA5"/>
          <w:sz w:val="16"/>
        </w:rPr>
        <w:t>SCELTA DELLA DICHIARAZIONE · lez. 11, mod. 11-3</w:t>
      </w:r>
    </w:p>
    <w:p>
      <w:pPr>
        <w:spacing w:after="60"/>
      </w:pPr>
      <w:r>
        <w:rPr>
          <w:b/>
          <w:i w:val="0"/>
          <w:sz w:val="21"/>
        </w:rPr>
        <w:t>Sud apre 1♠. Avete: mano bilanciata, 16 punti, KJ7 di Picche. Come intervenite?</w:t>
      </w:r>
    </w:p>
    <w:p>
      <w:pPr>
        <w:spacing w:after="20"/>
        <w:ind w:left="340"/>
      </w:pPr>
      <w:r>
        <w:rPr>
          <w:b w:val="0"/>
          <w:sz w:val="20"/>
        </w:rPr>
        <w:t>○ Contro</w:t>
      </w:r>
    </w:p>
    <w:p>
      <w:pPr>
        <w:spacing w:after="20"/>
        <w:ind w:left="340"/>
      </w:pPr>
      <w:r>
        <w:rPr>
          <w:b/>
          <w:color w:val="0B6B3A"/>
          <w:sz w:val="20"/>
        </w:rPr>
        <w:t>✔ 1NT</w:t>
      </w:r>
    </w:p>
    <w:p>
      <w:pPr>
        <w:spacing w:after="20"/>
        <w:ind w:left="340"/>
      </w:pPr>
      <w:r>
        <w:rPr>
          <w:b w:val="0"/>
          <w:sz w:val="20"/>
        </w:rPr>
        <w:t>○ 2♣</w:t>
      </w:r>
    </w:p>
    <w:p>
      <w:pPr>
        <w:spacing w:after="20"/>
        <w:ind w:left="340"/>
      </w:pPr>
      <w:r>
        <w:rPr>
          <w:b w:val="0"/>
          <w:sz w:val="20"/>
        </w:rPr>
        <w:t>○ Passo</w:t>
      </w:r>
    </w:p>
    <w:p>
      <w:pPr>
        <w:spacing w:after="160"/>
        <w:ind w:left="340"/>
      </w:pPr>
      <w:r>
        <w:rPr>
          <w:i/>
          <w:color w:val="666666"/>
          <w:sz w:val="19"/>
        </w:rPr>
        <w:t>Spiegazione: 1NT! Avete la distribuzione bilanciata (15-17 range), il fermo a Picche (KJ7) e i punti giusti.</w:t>
      </w:r>
    </w:p>
    <w:p>
      <w:pPr>
        <w:spacing w:after="80"/>
      </w:pPr>
      <w:r>
        <w:rPr>
          <w:b/>
          <w:i w:val="0"/>
          <w:color w:val="003DA5"/>
          <w:sz w:val="26"/>
        </w:rPr>
        <w:t>L'intervento a colore: requisiti e consigli</w:t>
      </w:r>
    </w:p>
    <w:p>
      <w:pPr>
        <w:spacing w:after="60"/>
      </w:pPr>
      <w:r>
        <w:rPr>
          <w:b/>
          <w:i w:val="0"/>
          <w:color w:val="003DA5"/>
          <w:sz w:val="26"/>
        </w:rPr>
        <w:t>Intervento 2 su 1 e consigli pratici</w:t>
      </w:r>
    </w:p>
    <w:p>
      <w:pPr>
        <w:spacing w:after="40"/>
      </w:pPr>
      <w:r>
        <w:rPr>
          <w:b/>
          <w:i w:val="0"/>
          <w:color w:val="666666"/>
          <w:sz w:val="16"/>
        </w:rPr>
        <w:t>TESTO · lez. 11, mod. 11-4</w:t>
      </w:r>
    </w:p>
    <w:p>
      <w:pPr>
        <w:spacing w:after="160"/>
      </w:pPr>
      <w:r>
        <w:rPr>
          <w:b w:val="0"/>
          <w:i w:val="0"/>
          <w:sz w:val="21"/>
        </w:rPr>
        <w:t>L'intervento a colore 2 su 1 normalmente è almeno sesto, si fa eccezione per le Cuori (nel caso di apertura 1 Picche e intervento di 2 Cuori) data la loro nobiltà. I requisiti sono uguali sia in seconda che in quarta posizione.</w:t>
      </w:r>
    </w:p>
    <w:p>
      <w:pPr>
        <w:spacing w:after="40"/>
      </w:pPr>
      <w:r>
        <w:rPr>
          <w:b/>
          <w:i w:val="0"/>
          <w:color w:val="666666"/>
          <w:sz w:val="16"/>
        </w:rPr>
        <w:t>REGOLA · lez. 11, mod. 11-4</w:t>
      </w:r>
    </w:p>
    <w:p>
      <w:pPr>
        <w:spacing w:after="160"/>
      </w:pPr>
      <w:r>
        <w:rPr>
          <w:b w:val="0"/>
          <w:i w:val="0"/>
          <w:sz w:val="21"/>
        </w:rPr>
        <w:t>Intervento 2 su 1: Punti 10-16. Carte: 6 (se ♣ o ♦) con almeno 1 Onore, oppure 5 (se ♥) con almeno 1 Onore e 13+ punti.</w:t>
      </w:r>
    </w:p>
    <w:p>
      <w:pPr>
        <w:spacing w:after="40"/>
      </w:pPr>
      <w:r>
        <w:rPr>
          <w:b/>
          <w:i w:val="0"/>
          <w:color w:val="666666"/>
          <w:sz w:val="16"/>
        </w:rPr>
        <w:t>ESEMPIO · lez. 11, mod. 11-4</w:t>
      </w:r>
    </w:p>
    <w:p>
      <w:pPr>
        <w:spacing w:after="40"/>
      </w:pPr>
      <w:r>
        <w:rPr>
          <w:b/>
          <w:i w:val="0"/>
          <w:color w:val="003DA5"/>
          <w:sz w:val="20"/>
        </w:rPr>
        <w:t>♠54 ♥98 ♦KQJ862 ♣A76</w:t>
      </w:r>
    </w:p>
    <w:p>
      <w:pPr>
        <w:spacing w:after="160"/>
      </w:pPr>
      <w:r>
        <w:rPr>
          <w:b w:val="0"/>
          <w:i w:val="0"/>
          <w:sz w:val="21"/>
        </w:rPr>
        <w:t>Apertura avversaria di 1♠, intervento in 2a posizione:</w:t>
      </w:r>
    </w:p>
    <w:p>
      <w:pPr>
        <w:spacing w:after="40"/>
      </w:pPr>
      <w:r>
        <w:rPr>
          <w:b/>
          <w:i w:val="0"/>
          <w:color w:val="666666"/>
          <w:sz w:val="16"/>
        </w:rPr>
        <w:t>TESTO · lez. 11, mod. 11-4</w:t>
      </w:r>
    </w:p>
    <w:p>
      <w:pPr>
        <w:spacing w:after="160"/>
      </w:pPr>
      <w:r>
        <w:rPr>
          <w:b w:val="0"/>
          <w:i w:val="0"/>
          <w:sz w:val="21"/>
        </w:rPr>
        <w:t>2♦: sesto con onori e punteggio sufficiente (10 punti). Le Quadri sono un ottimo colore da dichiarare.</w:t>
      </w:r>
    </w:p>
    <w:p>
      <w:pPr>
        <w:spacing w:after="40"/>
      </w:pPr>
      <w:r>
        <w:rPr>
          <w:b/>
          <w:i w:val="0"/>
          <w:color w:val="666666"/>
          <w:sz w:val="16"/>
        </w:rPr>
        <w:t>TESTO · lez. 11, mod. 11-4</w:t>
      </w:r>
    </w:p>
    <w:p>
      <w:pPr>
        <w:spacing w:after="160"/>
      </w:pPr>
      <w:r>
        <w:rPr>
          <w:b w:val="0"/>
          <w:i w:val="0"/>
          <w:sz w:val="21"/>
        </w:rPr>
        <w:t>Il compagno di chi ha fatto un intervento a colore si baserà sul minimo garantito. Con 9+ punti non dovrà mai dire passo, perché la manche è possibile (16+9=25). Gli appoggi possono essere dati anche con tre sole carte.</w:t>
      </w:r>
    </w:p>
    <w:p>
      <w:pPr>
        <w:spacing w:after="40"/>
      </w:pPr>
      <w:r>
        <w:rPr>
          <w:b/>
          <w:i w:val="0"/>
          <w:color w:val="666666"/>
          <w:sz w:val="16"/>
        </w:rPr>
        <w:t>CONSIGLIO · lez. 11, mod. 11-4</w:t>
      </w:r>
    </w:p>
    <w:p>
      <w:pPr>
        <w:spacing w:after="160"/>
      </w:pPr>
      <w:r>
        <w:rPr>
          <w:b w:val="0"/>
          <w:i w:val="0"/>
          <w:sz w:val="21"/>
        </w:rPr>
        <w:t>Il consiglio d'oro sull'intervento a colore</w:t>
      </w:r>
    </w:p>
    <w:p>
      <w:pPr>
        <w:spacing w:after="40"/>
      </w:pPr>
      <w:r>
        <w:rPr>
          <w:b/>
          <w:i w:val="0"/>
          <w:color w:val="003DA5"/>
          <w:sz w:val="16"/>
        </w:rPr>
        <w:t>QUIZ · lez. 11, mod. 11-4</w:t>
      </w:r>
    </w:p>
    <w:p>
      <w:pPr>
        <w:spacing w:after="60"/>
      </w:pPr>
      <w:r>
        <w:rPr>
          <w:b/>
          <w:i w:val="0"/>
          <w:sz w:val="21"/>
        </w:rPr>
        <w:t>L'avversario apre 1♠. Avete: ♠K98 ♥87 ♦KQ4 ♣AJ543. Cosa dite?</w:t>
      </w:r>
    </w:p>
    <w:p>
      <w:pPr>
        <w:spacing w:after="20"/>
        <w:ind w:left="340"/>
      </w:pPr>
      <w:r>
        <w:rPr>
          <w:b w:val="0"/>
          <w:sz w:val="20"/>
        </w:rPr>
        <w:t>○ 2♣</w:t>
      </w:r>
    </w:p>
    <w:p>
      <w:pPr>
        <w:spacing w:after="20"/>
        <w:ind w:left="340"/>
      </w:pPr>
      <w:r>
        <w:rPr>
          <w:b w:val="0"/>
          <w:sz w:val="20"/>
        </w:rPr>
        <w:t>○ Contro</w:t>
      </w:r>
    </w:p>
    <w:p>
      <w:pPr>
        <w:spacing w:after="20"/>
        <w:ind w:left="340"/>
      </w:pPr>
      <w:r>
        <w:rPr>
          <w:b w:val="0"/>
          <w:sz w:val="20"/>
        </w:rPr>
        <w:t>○ 1NT</w:t>
      </w:r>
    </w:p>
    <w:p>
      <w:pPr>
        <w:spacing w:after="20"/>
        <w:ind w:left="340"/>
      </w:pPr>
      <w:r>
        <w:rPr>
          <w:b/>
          <w:color w:val="0B6B3A"/>
          <w:sz w:val="20"/>
        </w:rPr>
        <w:t>✔ Passo</w:t>
      </w:r>
    </w:p>
    <w:p>
      <w:pPr>
        <w:spacing w:after="160"/>
        <w:ind w:left="340"/>
      </w:pPr>
      <w:r>
        <w:rPr>
          <w:i/>
          <w:color w:val="666666"/>
          <w:sz w:val="19"/>
        </w:rPr>
        <w:t>Spiegazione: Passo! Le Fiori sono scarsamente onorate per un intervento a livello 2 (servirebbero 6 carte), e la mano non è adatta né al Contro (mancano le Cuori) né a 1NT (manca il fermo sicuro a Picche con solo K98). Meglio aspettare.</w:t>
      </w:r>
    </w:p>
    <w:p>
      <w:pPr>
        <w:spacing w:after="40"/>
      </w:pPr>
      <w:r>
        <w:rPr>
          <w:b/>
          <w:i w:val="0"/>
          <w:color w:val="003DA5"/>
          <w:sz w:val="16"/>
        </w:rPr>
        <w:t>VERO/FALSO · lez. 11, mod. 11-4</w:t>
      </w:r>
    </w:p>
    <w:p>
      <w:pPr>
        <w:spacing w:after="60"/>
      </w:pPr>
      <w:r>
        <w:rPr>
          <w:b/>
          <w:i w:val="0"/>
          <w:sz w:val="21"/>
        </w:rPr>
        <w:t>L'intervento a colore può mostrare più di 16/17 punti?</w:t>
      </w:r>
    </w:p>
    <w:p>
      <w:pPr>
        <w:spacing w:after="40"/>
      </w:pPr>
      <w:r>
        <w:rPr>
          <w:b/>
          <w:i w:val="0"/>
          <w:color w:val="0B6B3A"/>
          <w:sz w:val="20"/>
        </w:rPr>
        <w:t>✔ Risposta data per corretta: VERO</w:t>
      </w:r>
    </w:p>
    <w:p>
      <w:pPr>
        <w:spacing w:after="160"/>
        <w:ind w:left="340"/>
      </w:pPr>
      <w:r>
        <w:rPr>
          <w:i/>
          <w:color w:val="666666"/>
          <w:sz w:val="19"/>
        </w:rPr>
        <w:t>Spiegazione: No! L'intervento a colore ha un preciso limite superiore di 16-17 punti. Con di più, si usa il Contro (seguito da eventuale cambio di colore) per mostrare forza extra.</w:t>
      </w:r>
    </w:p>
    <w:p>
      <w:pPr>
        <w:spacing w:after="80"/>
      </w:pPr>
      <w:r>
        <w:rPr>
          <w:b/>
          <w:i w:val="0"/>
          <w:color w:val="003DA5"/>
          <w:sz w:val="26"/>
        </w:rPr>
        <w:t>Pratica: Smazzate 11</w:t>
      </w:r>
    </w:p>
    <w:p>
      <w:pPr>
        <w:spacing w:after="60"/>
      </w:pPr>
      <w:r>
        <w:rPr>
          <w:b/>
          <w:i w:val="0"/>
          <w:color w:val="003DA5"/>
          <w:sz w:val="26"/>
        </w:rPr>
        <w:t>Metti in pratica: L'intervento</w:t>
      </w:r>
    </w:p>
    <w:p>
      <w:pPr>
        <w:spacing w:after="40"/>
      </w:pPr>
      <w:r>
        <w:rPr>
          <w:b/>
          <w:i w:val="0"/>
          <w:color w:val="666666"/>
          <w:sz w:val="16"/>
        </w:rPr>
        <w:t>TESTO · lez. 11, mod. 11-5</w:t>
      </w:r>
    </w:p>
    <w:p>
      <w:pPr>
        <w:spacing w:after="160"/>
      </w:pPr>
      <w:r>
        <w:rPr>
          <w:b w:val="0"/>
          <w:i w:val="0"/>
          <w:sz w:val="21"/>
        </w:rPr>
        <w:t>Gioca le smazzate della Lezione 11. Valuta se è opportuno intervenire e con quale tipo di intervento: Contro, 1NT o a colore. Ricorda: non intervenire sempre, a volte la scelta migliore è Passo!</w:t>
      </w:r>
    </w:p>
    <w:p>
      <w:pPr>
        <w:spacing w:after="40"/>
      </w:pPr>
      <w:r>
        <w:rPr>
          <w:b/>
          <w:i w:val="0"/>
          <w:color w:val="666666"/>
          <w:sz w:val="16"/>
        </w:rPr>
        <w:t>CONSIGLIO · lez. 11, mod. 11-5</w:t>
      </w:r>
    </w:p>
    <w:p>
      <w:pPr>
        <w:spacing w:after="160"/>
      </w:pPr>
      <w:r>
        <w:rPr>
          <w:b w:val="0"/>
          <w:i w:val="0"/>
          <w:sz w:val="21"/>
        </w:rPr>
        <w:t>Consiglio del Maestro Fiori</w:t>
      </w:r>
    </w:p>
    <w:p>
      <w:pPr>
        <w:spacing w:after="80"/>
      </w:pPr>
      <w:r>
        <w:rPr>
          <w:b/>
          <w:i w:val="0"/>
          <w:color w:val="003DA5"/>
          <w:sz w:val="26"/>
        </w:rPr>
        <w:t>📝 Intervento e contre</w:t>
      </w:r>
    </w:p>
    <w:p>
      <w:pPr>
        <w:spacing w:after="40"/>
      </w:pPr>
      <w:r>
        <w:rPr>
          <w:b/>
          <w:i w:val="0"/>
          <w:color w:val="666666"/>
          <w:sz w:val="16"/>
        </w:rPr>
        <w:t>TESTO · lez. 11, mod. eserciziario-11-1</w:t>
      </w:r>
    </w:p>
    <w:p>
      <w:pPr>
        <w:spacing w:after="160"/>
      </w:pPr>
      <w:r>
        <w:rPr>
          <w:b w:val="0"/>
          <w:i w:val="0"/>
          <w:sz w:val="21"/>
        </w:rPr>
        <w:t>Esercizi sull'intervento e il contro informativo.</w:t>
      </w:r>
    </w:p>
    <w:p>
      <w:pPr>
        <w:spacing w:after="40"/>
      </w:pPr>
      <w:r>
        <w:rPr>
          <w:b/>
          <w:i w:val="0"/>
          <w:color w:val="003DA5"/>
          <w:sz w:val="16"/>
        </w:rPr>
        <w:t>QUIZ · lez. 11, mod. eserciziario-11-1</w:t>
      </w:r>
    </w:p>
    <w:p>
      <w:pPr>
        <w:spacing w:after="60"/>
      </w:pPr>
      <w:r>
        <w:rPr>
          <w:b/>
          <w:i w:val="0"/>
          <w:sz w:val="21"/>
        </w:rPr>
        <w:t>L'avversario destro apre 1♥. Cos'è un 'intervento'?</w:t>
      </w:r>
    </w:p>
    <w:p>
      <w:pPr>
        <w:spacing w:after="20"/>
        <w:ind w:left="340"/>
      </w:pPr>
      <w:r>
        <w:rPr>
          <w:b/>
          <w:color w:val="0B6B3A"/>
          <w:sz w:val="20"/>
        </w:rPr>
        <w:t>✔ Una dichiarazione fatta dopo l'apertura avversaria per competere nell'asta</w:t>
      </w:r>
    </w:p>
    <w:p>
      <w:pPr>
        <w:spacing w:after="20"/>
        <w:ind w:left="340"/>
      </w:pPr>
      <w:r>
        <w:rPr>
          <w:b w:val="0"/>
          <w:sz w:val="20"/>
        </w:rPr>
        <w:t>○ Un tipo di giocata in difesa</w:t>
      </w:r>
    </w:p>
    <w:p>
      <w:pPr>
        <w:spacing w:after="20"/>
        <w:ind w:left="340"/>
      </w:pPr>
      <w:r>
        <w:rPr>
          <w:b w:val="0"/>
          <w:sz w:val="20"/>
        </w:rPr>
        <w:t>○ Una penalità</w:t>
      </w:r>
    </w:p>
    <w:p>
      <w:pPr>
        <w:spacing w:after="20"/>
        <w:ind w:left="340"/>
      </w:pPr>
      <w:r>
        <w:rPr>
          <w:b w:val="0"/>
          <w:sz w:val="20"/>
        </w:rPr>
        <w:t>○ Una convenzione</w:t>
      </w:r>
    </w:p>
    <w:p>
      <w:pPr>
        <w:spacing w:after="160"/>
        <w:ind w:left="340"/>
      </w:pPr>
      <w:r>
        <w:rPr>
          <w:i/>
          <w:color w:val="666666"/>
          <w:sz w:val="19"/>
        </w:rPr>
        <w:t>Spiegazione: L'intervento è una dichiarazione competitiva fatta dopo l'apertura dell'avversario.</w:t>
      </w:r>
    </w:p>
    <w:p>
      <w:pPr>
        <w:spacing w:after="40"/>
      </w:pPr>
      <w:r>
        <w:rPr>
          <w:b/>
          <w:i w:val="0"/>
          <w:color w:val="003DA5"/>
          <w:sz w:val="16"/>
        </w:rPr>
        <w:t>QUIZ · lez. 11, mod. eserciziario-11-1</w:t>
      </w:r>
    </w:p>
    <w:p>
      <w:pPr>
        <w:spacing w:after="60"/>
      </w:pPr>
      <w:r>
        <w:rPr>
          <w:b/>
          <w:i w:val="0"/>
          <w:sz w:val="21"/>
        </w:rPr>
        <w:t>Quando è opportuno intervenire a colore?</w:t>
      </w:r>
    </w:p>
    <w:p>
      <w:pPr>
        <w:spacing w:after="20"/>
        <w:ind w:left="340"/>
      </w:pPr>
      <w:r>
        <w:rPr>
          <w:b/>
          <w:color w:val="0B6B3A"/>
          <w:sz w:val="20"/>
        </w:rPr>
        <w:t>✔ Con un buon colore quinto+ e 8-15 PO circa</w:t>
      </w:r>
    </w:p>
    <w:p>
      <w:pPr>
        <w:spacing w:after="20"/>
        <w:ind w:left="340"/>
      </w:pPr>
      <w:r>
        <w:rPr>
          <w:b w:val="0"/>
          <w:sz w:val="20"/>
        </w:rPr>
        <w:t>○ Solo con 12+ PO</w:t>
      </w:r>
    </w:p>
    <w:p>
      <w:pPr>
        <w:spacing w:after="20"/>
        <w:ind w:left="340"/>
      </w:pPr>
      <w:r>
        <w:rPr>
          <w:b w:val="0"/>
          <w:sz w:val="20"/>
        </w:rPr>
        <w:t>○ Con qualsiasi mano</w:t>
      </w:r>
    </w:p>
    <w:p>
      <w:pPr>
        <w:spacing w:after="20"/>
        <w:ind w:left="340"/>
      </w:pPr>
      <w:r>
        <w:rPr>
          <w:b w:val="0"/>
          <w:sz w:val="20"/>
        </w:rPr>
        <w:t>○ Mai, è rischioso</w:t>
      </w:r>
    </w:p>
    <w:p>
      <w:pPr>
        <w:spacing w:after="160"/>
        <w:ind w:left="340"/>
      </w:pPr>
      <w:r>
        <w:rPr>
          <w:i/>
          <w:color w:val="666666"/>
          <w:sz w:val="19"/>
        </w:rPr>
        <w:t>Spiegazione: L'intervento a colore richiede un buon colore quinto (o sesto) e circa 8-15 PO.</w:t>
      </w:r>
    </w:p>
    <w:p>
      <w:pPr>
        <w:spacing w:after="40"/>
      </w:pPr>
      <w:r>
        <w:rPr>
          <w:b/>
          <w:i w:val="0"/>
          <w:color w:val="003DA5"/>
          <w:sz w:val="16"/>
        </w:rPr>
        <w:t>QUIZ · lez. 11, mod. eserciziario-11-1</w:t>
      </w:r>
    </w:p>
    <w:p>
      <w:pPr>
        <w:spacing w:after="60"/>
      </w:pPr>
      <w:r>
        <w:rPr>
          <w:b/>
          <w:i w:val="0"/>
          <w:sz w:val="21"/>
        </w:rPr>
        <w:t>Cos'è il 'Contre' (X) informativo?</w:t>
      </w:r>
    </w:p>
    <w:p>
      <w:pPr>
        <w:spacing w:after="20"/>
        <w:ind w:left="340"/>
      </w:pPr>
      <w:r>
        <w:rPr>
          <w:b/>
          <w:color w:val="0B6B3A"/>
          <w:sz w:val="20"/>
        </w:rPr>
        <w:t>✔ Un Contre che chiede al partner di dichiarare il suo colore migliore tra quelli non nominati</w:t>
      </w:r>
    </w:p>
    <w:p>
      <w:pPr>
        <w:spacing w:after="20"/>
        <w:ind w:left="340"/>
      </w:pPr>
      <w:r>
        <w:rPr>
          <w:b w:val="0"/>
          <w:sz w:val="20"/>
        </w:rPr>
        <w:t>○ Un Contre di penalità</w:t>
      </w:r>
    </w:p>
    <w:p>
      <w:pPr>
        <w:spacing w:after="20"/>
        <w:ind w:left="340"/>
      </w:pPr>
      <w:r>
        <w:rPr>
          <w:b w:val="0"/>
          <w:sz w:val="20"/>
        </w:rPr>
        <w:t>○ Un raddoppio del punteggio</w:t>
      </w:r>
    </w:p>
    <w:p>
      <w:pPr>
        <w:spacing w:after="20"/>
        <w:ind w:left="340"/>
      </w:pPr>
      <w:r>
        <w:rPr>
          <w:b w:val="0"/>
          <w:sz w:val="20"/>
        </w:rPr>
        <w:t>○ Una richiesta di passo</w:t>
      </w:r>
    </w:p>
    <w:p>
      <w:pPr>
        <w:spacing w:after="160"/>
        <w:ind w:left="340"/>
      </w:pPr>
      <w:r>
        <w:rPr>
          <w:i/>
          <w:color w:val="666666"/>
          <w:sz w:val="19"/>
        </w:rPr>
        <w:t>Spiegazione: Il Contre informativo chiede al partner di scegliere tra i colori non nominati dall'avversario.</w:t>
      </w:r>
    </w:p>
    <w:p>
      <w:pPr>
        <w:spacing w:after="40"/>
      </w:pPr>
      <w:r>
        <w:rPr>
          <w:b/>
          <w:i w:val="0"/>
          <w:color w:val="003DA5"/>
          <w:sz w:val="16"/>
        </w:rPr>
        <w:t>QUIZ · lez. 11, mod. eserciziario-11-1</w:t>
      </w:r>
    </w:p>
    <w:p>
      <w:pPr>
        <w:spacing w:after="60"/>
      </w:pPr>
      <w:r>
        <w:rPr>
          <w:b/>
          <w:i w:val="0"/>
          <w:sz w:val="21"/>
        </w:rPr>
        <w:t>Requisiti per il Contre informativo su apertura 1♥?</w:t>
      </w:r>
    </w:p>
    <w:p>
      <w:pPr>
        <w:spacing w:after="20"/>
        <w:ind w:left="340"/>
      </w:pPr>
      <w:r>
        <w:rPr>
          <w:b/>
          <w:color w:val="0B6B3A"/>
          <w:sz w:val="20"/>
        </w:rPr>
        <w:t>✔ 12+ PO e supporto (almeno 3 carte) nei colori non dichiarati (♠, ♦, ♣)</w:t>
      </w:r>
    </w:p>
    <w:p>
      <w:pPr>
        <w:spacing w:after="20"/>
        <w:ind w:left="340"/>
      </w:pPr>
      <w:r>
        <w:rPr>
          <w:b w:val="0"/>
          <w:sz w:val="20"/>
        </w:rPr>
        <w:t>○ 16+ PO qualsiasi mano</w:t>
      </w:r>
    </w:p>
    <w:p>
      <w:pPr>
        <w:spacing w:after="20"/>
        <w:ind w:left="340"/>
      </w:pPr>
      <w:r>
        <w:rPr>
          <w:b w:val="0"/>
          <w:sz w:val="20"/>
        </w:rPr>
        <w:t>○ Solo con 4-4 nei minori</w:t>
      </w:r>
    </w:p>
    <w:p>
      <w:pPr>
        <w:spacing w:after="20"/>
        <w:ind w:left="340"/>
      </w:pPr>
      <w:r>
        <w:rPr>
          <w:b w:val="0"/>
          <w:sz w:val="20"/>
        </w:rPr>
        <w:t>○ 8+ PO e 5 carte a Picche</w:t>
      </w:r>
    </w:p>
    <w:p>
      <w:pPr>
        <w:spacing w:after="160"/>
        <w:ind w:left="340"/>
      </w:pPr>
      <w:r>
        <w:rPr>
          <w:i/>
          <w:color w:val="666666"/>
          <w:sz w:val="19"/>
        </w:rPr>
        <w:t>Spiegazione: Il Contre informativo richiede 12+ PO e supporto nei colori non dichiarati dall'avversario.</w:t>
      </w:r>
    </w:p>
    <w:p>
      <w:pPr>
        <w:spacing w:after="60"/>
      </w:pPr>
      <w:r>
        <w:rPr>
          <w:b/>
          <w:i w:val="0"/>
          <w:sz w:val="24"/>
        </w:rPr>
        <w:t>Smazzata 1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A K 9 8 6</w:t>
            </w:r>
          </w:p>
          <w:p>
            <w:pPr>
              <w:spacing w:after="0"/>
            </w:pPr>
            <w:r>
              <w:rPr>
                <w:rFonts w:ascii="Consolas" w:hAnsi="Consolas"/>
                <w:color w:val="B91C1C"/>
                <w:sz w:val="18"/>
              </w:rPr>
              <w:t>♥ 10 8 7</w:t>
            </w:r>
          </w:p>
          <w:p>
            <w:pPr>
              <w:spacing w:after="0"/>
            </w:pPr>
            <w:r>
              <w:rPr>
                <w:rFonts w:ascii="Consolas" w:hAnsi="Consolas"/>
                <w:color w:val="B91C1C"/>
                <w:sz w:val="18"/>
              </w:rPr>
              <w:t>♦ Q 9 4</w:t>
            </w:r>
          </w:p>
          <w:p>
            <w:pPr>
              <w:spacing w:after="0"/>
            </w:pPr>
            <w:r>
              <w:rPr>
                <w:rFonts w:ascii="Consolas" w:hAnsi="Consolas"/>
                <w:color w:val="1A1A2E"/>
                <w:sz w:val="18"/>
              </w:rPr>
              <w:t>♣ K 7</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5 2</w:t>
            </w:r>
          </w:p>
          <w:p>
            <w:pPr>
              <w:spacing w:after="0"/>
            </w:pPr>
            <w:r>
              <w:rPr>
                <w:rFonts w:ascii="Consolas" w:hAnsi="Consolas"/>
                <w:color w:val="B91C1C"/>
                <w:sz w:val="18"/>
              </w:rPr>
              <w:t>♥ Q 6 5</w:t>
            </w:r>
          </w:p>
          <w:p>
            <w:pPr>
              <w:spacing w:after="0"/>
            </w:pPr>
            <w:r>
              <w:rPr>
                <w:rFonts w:ascii="Consolas" w:hAnsi="Consolas"/>
                <w:color w:val="B91C1C"/>
                <w:sz w:val="18"/>
              </w:rPr>
              <w:t>♦ K J 6 5</w:t>
            </w:r>
          </w:p>
          <w:p>
            <w:pPr>
              <w:spacing w:after="0"/>
            </w:pPr>
            <w:r>
              <w:rPr>
                <w:rFonts w:ascii="Consolas" w:hAnsi="Consolas"/>
                <w:color w:val="1A1A2E"/>
                <w:sz w:val="18"/>
              </w:rPr>
              <w:t>♣ A J 9 8</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(17 PO)</w:t>
            </w:r>
          </w:p>
          <w:p>
            <w:pPr>
              <w:spacing w:after="0"/>
            </w:pPr>
            <w:r>
              <w:rPr>
                <w:rFonts w:ascii="Consolas" w:hAnsi="Consolas"/>
                <w:color w:val="1A1A2E"/>
                <w:sz w:val="18"/>
              </w:rPr>
              <w:t>♠ Q J 10</w:t>
            </w:r>
          </w:p>
          <w:p>
            <w:pPr>
              <w:spacing w:after="0"/>
            </w:pPr>
            <w:r>
              <w:rPr>
                <w:rFonts w:ascii="Consolas" w:hAnsi="Consolas"/>
                <w:color w:val="B91C1C"/>
                <w:sz w:val="18"/>
              </w:rPr>
              <w:t>♥ A K J</w:t>
            </w:r>
          </w:p>
          <w:p>
            <w:pPr>
              <w:spacing w:after="0"/>
            </w:pPr>
            <w:r>
              <w:rPr>
                <w:rFonts w:ascii="Consolas" w:hAnsi="Consolas"/>
                <w:color w:val="B91C1C"/>
                <w:sz w:val="18"/>
              </w:rPr>
              <w:t>♦ A 10 7 3</w:t>
            </w:r>
          </w:p>
          <w:p>
            <w:pPr>
              <w:spacing w:after="0"/>
            </w:pPr>
            <w:r>
              <w:rPr>
                <w:rFonts w:ascii="Consolas" w:hAnsi="Consolas"/>
                <w:color w:val="1A1A2E"/>
                <w:sz w:val="18"/>
              </w:rPr>
              <w:t>♣ Q 10 6</w:t>
            </w:r>
          </w:p>
        </w:tc>
      </w:tr>
      <w:tr>
        <w:tc>
          <w:tcPr>
            <w:tcW w:type="dxa" w:w="2880"/>
          </w:tcPr>
          <w:p/>
        </w:tc>
        <w:tc>
          <w:tcPr>
            <w:tcW w:type="dxa" w:w="2880"/>
          </w:tcPr>
          <w:p>
            <w:pPr>
              <w:spacing w:after="20"/>
            </w:pPr>
            <w:r/>
            <w:r>
              <w:rPr>
                <w:b/>
                <w:color w:val="666666"/>
                <w:sz w:val="16"/>
              </w:rPr>
              <w:t>Sud (0 PO)</w:t>
            </w:r>
          </w:p>
          <w:p>
            <w:pPr>
              <w:spacing w:after="0"/>
            </w:pPr>
            <w:r>
              <w:rPr>
                <w:rFonts w:ascii="Consolas" w:hAnsi="Consolas"/>
                <w:color w:val="1A1A2E"/>
                <w:sz w:val="18"/>
              </w:rPr>
              <w:t>♠ 7 4 3</w:t>
            </w:r>
          </w:p>
          <w:p>
            <w:pPr>
              <w:spacing w:after="0"/>
            </w:pPr>
            <w:r>
              <w:rPr>
                <w:rFonts w:ascii="Consolas" w:hAnsi="Consolas"/>
                <w:color w:val="B91C1C"/>
                <w:sz w:val="18"/>
              </w:rPr>
              <w:t>♥ 9 4 3 2</w:t>
            </w:r>
          </w:p>
          <w:p>
            <w:pPr>
              <w:spacing w:after="0"/>
            </w:pPr>
            <w:r>
              <w:rPr>
                <w:rFonts w:ascii="Consolas" w:hAnsi="Consolas"/>
                <w:color w:val="B91C1C"/>
                <w:sz w:val="18"/>
              </w:rPr>
              <w:t>♦ 8 2</w:t>
            </w:r>
          </w:p>
          <w:p>
            <w:pPr>
              <w:spacing w:after="0"/>
            </w:pPr>
            <w:r>
              <w:rPr>
                <w:rFonts w:ascii="Consolas" w:hAnsi="Consolas"/>
                <w:color w:val="1A1A2E"/>
                <w:sz w:val="18"/>
              </w:rPr>
              <w:t>♣ 5 4 3 2</w:t>
            </w:r>
          </w:p>
        </w:tc>
        <w:tc>
          <w:tcPr>
            <w:tcW w:type="dxa" w:w="2880"/>
          </w:tcPr>
          <w:p/>
        </w:tc>
      </w:tr>
    </w:tbl>
    <w:p/>
    <w:p>
      <w:pPr>
        <w:spacing w:after="200"/>
      </w:pPr>
      <w:r>
        <w:rPr>
          <w:b w:val="0"/>
          <w:i w:val="0"/>
          <w:sz w:val="20"/>
        </w:rPr>
        <w:t>Sud, con mano nulla, deve favorire il compagno attaccando nel suo colore. La licita. L'intervento di 1NT richiede le stesse caratteristiche dell'apertura di 1NT, e il fermo; Ovest con 11 e senza interesse a interrogare dichiara direttamente 3NT. Il gioco. Nord incassa AK e ci rigioca, affrancandosi due prese. Est conta: 1S, 3H, 2D e 1C. Può cercare di indovinare la Q di D (ha la forchetta in entrambe le mani), o fare l'impasse a C. La soluzione è nella licita! Mancano esattamente 12 punti... e Nord ha aperto. Chissà chi ha la Dama di D? 3NT, in prima: 400.</w:t>
      </w:r>
    </w:p>
    <w:p>
      <w:pPr>
        <w:spacing w:after="60"/>
      </w:pPr>
      <w:r>
        <w:rPr>
          <w:b/>
          <w:i w:val="0"/>
          <w:sz w:val="24"/>
        </w:rPr>
        <w:t>Smazzata 2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8</w:t>
            </w:r>
          </w:p>
          <w:p>
            <w:pPr>
              <w:spacing w:after="0"/>
            </w:pPr>
            <w:r>
              <w:rPr>
                <w:rFonts w:ascii="Consolas" w:hAnsi="Consolas"/>
                <w:color w:val="B91C1C"/>
                <w:sz w:val="18"/>
              </w:rPr>
              <w:t>♥ A 10 9 6 4</w:t>
            </w:r>
          </w:p>
          <w:p>
            <w:pPr>
              <w:spacing w:after="0"/>
            </w:pPr>
            <w:r>
              <w:rPr>
                <w:rFonts w:ascii="Consolas" w:hAnsi="Consolas"/>
                <w:color w:val="B91C1C"/>
                <w:sz w:val="18"/>
              </w:rPr>
              <w:t>♦ Q J 5 3</w:t>
            </w:r>
          </w:p>
          <w:p>
            <w:pPr>
              <w:spacing w:after="0"/>
            </w:pPr>
            <w:r>
              <w:rPr>
                <w:rFonts w:ascii="Consolas" w:hAnsi="Consolas"/>
                <w:color w:val="1A1A2E"/>
                <w:sz w:val="18"/>
              </w:rPr>
              <w:t>♣ K 7 2</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A J 10 9 6</w:t>
            </w:r>
          </w:p>
          <w:p>
            <w:pPr>
              <w:spacing w:after="0"/>
            </w:pPr>
            <w:r>
              <w:rPr>
                <w:rFonts w:ascii="Consolas" w:hAnsi="Consolas"/>
                <w:color w:val="B91C1C"/>
                <w:sz w:val="18"/>
              </w:rPr>
              <w:t>♥ 3</w:t>
            </w:r>
          </w:p>
          <w:p>
            <w:pPr>
              <w:spacing w:after="0"/>
            </w:pPr>
            <w:r>
              <w:rPr>
                <w:rFonts w:ascii="Consolas" w:hAnsi="Consolas"/>
                <w:color w:val="B91C1C"/>
                <w:sz w:val="18"/>
              </w:rPr>
              <w:t>♦ K 9 6 4</w:t>
            </w:r>
          </w:p>
          <w:p>
            <w:pPr>
              <w:spacing w:after="0"/>
            </w:pPr>
            <w:r>
              <w:rPr>
                <w:rFonts w:ascii="Consolas" w:hAnsi="Consolas"/>
                <w:color w:val="1A1A2E"/>
                <w:sz w:val="18"/>
              </w:rPr>
              <w:t>♣ J 9 5</w:t>
            </w:r>
          </w:p>
        </w:tc>
        <w:tc>
          <w:tcPr>
            <w:tcW w:type="dxa" w:w="2880"/>
          </w:tcPr>
          <w:p>
            <w:pPr>
              <w:spacing w:after="0"/>
              <w:jc w:val="center"/>
            </w:pPr>
            <w:r/>
            <w:r>
              <w:rPr>
                <w:b/>
                <w:color w:val="003DA5"/>
                <w:sz w:val="16"/>
              </w:rPr>
              <w:t>4S</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(9 PO)</w:t>
            </w:r>
          </w:p>
          <w:p>
            <w:pPr>
              <w:spacing w:after="0"/>
            </w:pPr>
            <w:r>
              <w:rPr>
                <w:rFonts w:ascii="Consolas" w:hAnsi="Consolas"/>
                <w:color w:val="1A1A2E"/>
                <w:sz w:val="18"/>
              </w:rPr>
              <w:t>♠ K Q 4 3 2</w:t>
            </w:r>
          </w:p>
          <w:p>
            <w:pPr>
              <w:spacing w:after="0"/>
            </w:pPr>
            <w:r>
              <w:rPr>
                <w:rFonts w:ascii="Consolas" w:hAnsi="Consolas"/>
                <w:color w:val="B91C1C"/>
                <w:sz w:val="18"/>
              </w:rPr>
              <w:t>♥ 5 2</w:t>
            </w:r>
          </w:p>
          <w:p>
            <w:pPr>
              <w:spacing w:after="0"/>
            </w:pPr>
            <w:r>
              <w:rPr>
                <w:rFonts w:ascii="Consolas" w:hAnsi="Consolas"/>
                <w:color w:val="B91C1C"/>
                <w:sz w:val="18"/>
              </w:rPr>
              <w:t>♦ 8 7</w:t>
            </w:r>
          </w:p>
          <w:p>
            <w:pPr>
              <w:spacing w:after="0"/>
            </w:pPr>
            <w:r>
              <w:rPr>
                <w:rFonts w:ascii="Consolas" w:hAnsi="Consolas"/>
                <w:color w:val="1A1A2E"/>
                <w:sz w:val="18"/>
              </w:rPr>
              <w:t>♣ A 10 4 3</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7 5</w:t>
            </w:r>
          </w:p>
          <w:p>
            <w:pPr>
              <w:spacing w:after="0"/>
            </w:pPr>
            <w:r>
              <w:rPr>
                <w:rFonts w:ascii="Consolas" w:hAnsi="Consolas"/>
                <w:color w:val="B91C1C"/>
                <w:sz w:val="18"/>
              </w:rPr>
              <w:t>♥ K Q J 8 7</w:t>
            </w:r>
          </w:p>
          <w:p>
            <w:pPr>
              <w:spacing w:after="0"/>
            </w:pPr>
            <w:r>
              <w:rPr>
                <w:rFonts w:ascii="Consolas" w:hAnsi="Consolas"/>
                <w:color w:val="B91C1C"/>
                <w:sz w:val="18"/>
              </w:rPr>
              <w:t>♦ A 10 2</w:t>
            </w:r>
          </w:p>
          <w:p>
            <w:pPr>
              <w:spacing w:after="0"/>
            </w:pPr>
            <w:r>
              <w:rPr>
                <w:rFonts w:ascii="Consolas" w:hAnsi="Consolas"/>
                <w:color w:val="1A1A2E"/>
                <w:sz w:val="18"/>
              </w:rPr>
              <w:t>♣ Q 8 6</w:t>
            </w:r>
          </w:p>
        </w:tc>
        <w:tc>
          <w:tcPr>
            <w:tcW w:type="dxa" w:w="2880"/>
          </w:tcPr>
          <w:p/>
        </w:tc>
      </w:tr>
    </w:tbl>
    <w:p/>
    <w:p>
      <w:pPr>
        <w:spacing w:after="200"/>
      </w:pPr>
      <w:r>
        <w:rPr>
          <w:b w:val="0"/>
          <w:i w:val="0"/>
          <w:sz w:val="20"/>
        </w:rPr>
        <w:t>La licita. Sia Nord che Est hanno un fit eccezionale nel colore del compagno, tale da suggerire per entrambi un contratto di manche. Infatti... si fanno 4H su una linea, ma anche 4S sull'altra: non vi stupite, è merito della quantità di atout. Il gioco. Nord può proseguire H... o D... o C o atout: nulla impedirà a Ovest di mettere insieme 10 prese: 5 atout di Est, 1 taglio (a H), 1D (l'Asso è ben messo) e 3C, facendo e ripetendo l'impasse a Q e K. 4S, in prima: 420.</w:t>
      </w:r>
    </w:p>
    <w:p>
      <w:pPr>
        <w:spacing w:after="60"/>
      </w:pPr>
      <w:r>
        <w:rPr>
          <w:b/>
          <w:i w:val="0"/>
          <w:sz w:val="24"/>
        </w:rPr>
        <w:t>Smazzata 3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K Q 4</w:t>
            </w:r>
          </w:p>
          <w:p>
            <w:pPr>
              <w:spacing w:after="0"/>
            </w:pPr>
            <w:r>
              <w:rPr>
                <w:rFonts w:ascii="Consolas" w:hAnsi="Consolas"/>
                <w:color w:val="B91C1C"/>
                <w:sz w:val="18"/>
              </w:rPr>
              <w:t>♥ A Q 10 9 2</w:t>
            </w:r>
          </w:p>
          <w:p>
            <w:pPr>
              <w:spacing w:after="0"/>
            </w:pPr>
            <w:r>
              <w:rPr>
                <w:rFonts w:ascii="Consolas" w:hAnsi="Consolas"/>
                <w:color w:val="B91C1C"/>
                <w:sz w:val="18"/>
              </w:rPr>
              <w:t>♦ 7 5</w:t>
            </w:r>
          </w:p>
          <w:p>
            <w:pPr>
              <w:spacing w:after="0"/>
            </w:pPr>
            <w:r>
              <w:rPr>
                <w:rFonts w:ascii="Consolas" w:hAnsi="Consolas"/>
                <w:color w:val="1A1A2E"/>
                <w:sz w:val="18"/>
              </w:rPr>
              <w:t>♣ 9 8 5</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A J 5 3</w:t>
            </w:r>
          </w:p>
          <w:p>
            <w:pPr>
              <w:spacing w:after="0"/>
            </w:pPr>
            <w:r>
              <w:rPr>
                <w:rFonts w:ascii="Consolas" w:hAnsi="Consolas"/>
                <w:color w:val="B91C1C"/>
                <w:sz w:val="18"/>
              </w:rPr>
              <w:t>♥ 8 7</w:t>
            </w:r>
          </w:p>
          <w:p>
            <w:pPr>
              <w:spacing w:after="0"/>
            </w:pPr>
            <w:r>
              <w:rPr>
                <w:rFonts w:ascii="Consolas" w:hAnsi="Consolas"/>
                <w:color w:val="B91C1C"/>
                <w:sz w:val="18"/>
              </w:rPr>
              <w:t>♦ A K 8 6</w:t>
            </w:r>
          </w:p>
          <w:p>
            <w:pPr>
              <w:spacing w:after="0"/>
            </w:pPr>
            <w:r>
              <w:rPr>
                <w:rFonts w:ascii="Consolas" w:hAnsi="Consolas"/>
                <w:color w:val="1A1A2E"/>
                <w:sz w:val="18"/>
              </w:rPr>
              <w:t>♣ Q 6 4</w:t>
            </w:r>
          </w:p>
        </w:tc>
        <w:tc>
          <w:tcPr>
            <w:tcW w:type="dxa" w:w="2880"/>
          </w:tcPr>
          <w:p>
            <w:pPr>
              <w:spacing w:after="0"/>
              <w:jc w:val="center"/>
            </w:pPr>
            <w:r/>
            <w:r>
              <w:rPr>
                <w:b/>
                <w:color w:val="003DA5"/>
                <w:sz w:val="16"/>
              </w:rPr>
              <w:t>2H</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(7 PO)</w:t>
            </w:r>
          </w:p>
          <w:p>
            <w:pPr>
              <w:spacing w:after="0"/>
            </w:pPr>
            <w:r>
              <w:rPr>
                <w:rFonts w:ascii="Consolas" w:hAnsi="Consolas"/>
                <w:color w:val="1A1A2E"/>
                <w:sz w:val="18"/>
              </w:rPr>
              <w:t>♠ 9 8 2</w:t>
            </w:r>
          </w:p>
          <w:p>
            <w:pPr>
              <w:spacing w:after="0"/>
            </w:pPr>
            <w:r>
              <w:rPr>
                <w:rFonts w:ascii="Consolas" w:hAnsi="Consolas"/>
                <w:color w:val="B91C1C"/>
                <w:sz w:val="18"/>
              </w:rPr>
              <w:t>♥ 4 3</w:t>
            </w:r>
          </w:p>
          <w:p>
            <w:pPr>
              <w:spacing w:after="0"/>
            </w:pPr>
            <w:r>
              <w:rPr>
                <w:rFonts w:ascii="Consolas" w:hAnsi="Consolas"/>
                <w:color w:val="B91C1C"/>
                <w:sz w:val="18"/>
              </w:rPr>
              <w:t>♦ Q J 9 2</w:t>
            </w:r>
          </w:p>
          <w:p>
            <w:pPr>
              <w:spacing w:after="0"/>
            </w:pPr>
            <w:r>
              <w:rPr>
                <w:rFonts w:ascii="Consolas" w:hAnsi="Consolas"/>
                <w:color w:val="1A1A2E"/>
                <w:sz w:val="18"/>
              </w:rPr>
              <w:t>♣ K J 3 2</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10 7 6</w:t>
            </w:r>
          </w:p>
          <w:p>
            <w:pPr>
              <w:spacing w:after="0"/>
            </w:pPr>
            <w:r>
              <w:rPr>
                <w:rFonts w:ascii="Consolas" w:hAnsi="Consolas"/>
                <w:color w:val="B91C1C"/>
                <w:sz w:val="18"/>
              </w:rPr>
              <w:t>♥ K J 6 5</w:t>
            </w:r>
          </w:p>
          <w:p>
            <w:pPr>
              <w:spacing w:after="0"/>
            </w:pPr>
            <w:r>
              <w:rPr>
                <w:rFonts w:ascii="Consolas" w:hAnsi="Consolas"/>
                <w:color w:val="B91C1C"/>
                <w:sz w:val="18"/>
              </w:rPr>
              <w:t>♦ 10 4 3</w:t>
            </w:r>
          </w:p>
          <w:p>
            <w:pPr>
              <w:spacing w:after="0"/>
            </w:pPr>
            <w:r>
              <w:rPr>
                <w:rFonts w:ascii="Consolas" w:hAnsi="Consolas"/>
                <w:color w:val="1A1A2E"/>
                <w:sz w:val="18"/>
              </w:rPr>
              <w:t>♣ A 10 7</w:t>
            </w:r>
          </w:p>
        </w:tc>
        <w:tc>
          <w:tcPr>
            <w:tcW w:type="dxa" w:w="2880"/>
          </w:tcPr>
          <w:p/>
        </w:tc>
      </w:tr>
    </w:tbl>
    <w:p/>
    <w:p>
      <w:pPr>
        <w:spacing w:after="200"/>
      </w:pPr>
      <w:r>
        <w:rPr>
          <w:b w:val="0"/>
          <w:i w:val="0"/>
          <w:sz w:val="20"/>
        </w:rPr>
        <w:t>La licita. Nord interviene nella sua buona quinta e poiché le forze sulle linee sono equilibrate, la competizione finisce subito: Est rialza le D e Sud le H, spuntandola - come spesso accade - perché il rango dei colori avvantaggia NS (a 3D Ovest va sotto di una). Il gioco. Nessuna difficoltà per Nord: 5H, 1C e due facili affrancabili a S, se avrà cura di fare l'expasse due volte. 2H: 110.</w:t>
      </w:r>
    </w:p>
    <w:p>
      <w:pPr>
        <w:spacing w:after="60"/>
      </w:pPr>
      <w:r>
        <w:rPr>
          <w:b/>
          <w:i w:val="0"/>
          <w:sz w:val="24"/>
        </w:rPr>
        <w:t>Smazzata 4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A J 6 5 4 2</w:t>
            </w:r>
          </w:p>
          <w:p>
            <w:pPr>
              <w:spacing w:after="0"/>
            </w:pPr>
            <w:r>
              <w:rPr>
                <w:rFonts w:ascii="Consolas" w:hAnsi="Consolas"/>
                <w:color w:val="B91C1C"/>
                <w:sz w:val="18"/>
              </w:rPr>
              <w:t>♥ A 4</w:t>
            </w:r>
          </w:p>
          <w:p>
            <w:pPr>
              <w:spacing w:after="0"/>
            </w:pPr>
            <w:r>
              <w:rPr>
                <w:rFonts w:ascii="Consolas" w:hAnsi="Consolas"/>
                <w:color w:val="B91C1C"/>
                <w:sz w:val="18"/>
              </w:rPr>
              <w:t>♦ 9 8</w:t>
            </w:r>
          </w:p>
          <w:p>
            <w:pPr>
              <w:spacing w:after="0"/>
            </w:pPr>
            <w:r>
              <w:rPr>
                <w:rFonts w:ascii="Consolas" w:hAnsi="Consolas"/>
                <w:color w:val="1A1A2E"/>
                <w:sz w:val="18"/>
              </w:rPr>
              <w:t>♣ Q 6 4</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10</w:t>
            </w:r>
          </w:p>
          <w:p>
            <w:pPr>
              <w:spacing w:after="0"/>
            </w:pPr>
            <w:r>
              <w:rPr>
                <w:rFonts w:ascii="Consolas" w:hAnsi="Consolas"/>
                <w:color w:val="B91C1C"/>
                <w:sz w:val="18"/>
              </w:rPr>
              <w:t>♥ 10 7 5 3 2</w:t>
            </w:r>
          </w:p>
          <w:p>
            <w:pPr>
              <w:spacing w:after="0"/>
            </w:pPr>
            <w:r>
              <w:rPr>
                <w:rFonts w:ascii="Consolas" w:hAnsi="Consolas"/>
                <w:color w:val="B91C1C"/>
                <w:sz w:val="18"/>
              </w:rPr>
              <w:t>♦ J 3 2</w:t>
            </w:r>
          </w:p>
          <w:p>
            <w:pPr>
              <w:spacing w:after="0"/>
            </w:pPr>
            <w:r>
              <w:rPr>
                <w:rFonts w:ascii="Consolas" w:hAnsi="Consolas"/>
                <w:color w:val="1A1A2E"/>
                <w:sz w:val="18"/>
              </w:rPr>
              <w:t>♣ K 9 8 7</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(13 PO)</w:t>
            </w:r>
          </w:p>
          <w:p>
            <w:pPr>
              <w:spacing w:after="0"/>
            </w:pPr>
            <w:r>
              <w:rPr>
                <w:rFonts w:ascii="Consolas" w:hAnsi="Consolas"/>
                <w:color w:val="1A1A2E"/>
                <w:sz w:val="18"/>
              </w:rPr>
              <w:t>♠ Q 7</w:t>
            </w:r>
          </w:p>
          <w:p>
            <w:pPr>
              <w:spacing w:after="0"/>
            </w:pPr>
            <w:r>
              <w:rPr>
                <w:rFonts w:ascii="Consolas" w:hAnsi="Consolas"/>
                <w:color w:val="B91C1C"/>
                <w:sz w:val="18"/>
              </w:rPr>
              <w:t>♥ J 9</w:t>
            </w:r>
          </w:p>
          <w:p>
            <w:pPr>
              <w:spacing w:after="0"/>
            </w:pPr>
            <w:r>
              <w:rPr>
                <w:rFonts w:ascii="Consolas" w:hAnsi="Consolas"/>
                <w:color w:val="B91C1C"/>
                <w:sz w:val="18"/>
              </w:rPr>
              <w:t>♦ K Q 10 7 6 4</w:t>
            </w:r>
          </w:p>
          <w:p>
            <w:pPr>
              <w:spacing w:after="0"/>
            </w:pPr>
            <w:r>
              <w:rPr>
                <w:rFonts w:ascii="Consolas" w:hAnsi="Consolas"/>
                <w:color w:val="1A1A2E"/>
                <w:sz w:val="18"/>
              </w:rPr>
              <w:t>♣ A J 3</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K 9 8 3</w:t>
            </w:r>
          </w:p>
          <w:p>
            <w:pPr>
              <w:spacing w:after="0"/>
            </w:pPr>
            <w:r>
              <w:rPr>
                <w:rFonts w:ascii="Consolas" w:hAnsi="Consolas"/>
                <w:color w:val="B91C1C"/>
                <w:sz w:val="18"/>
              </w:rPr>
              <w:t>♥ K Q 8 6</w:t>
            </w:r>
          </w:p>
          <w:p>
            <w:pPr>
              <w:spacing w:after="0"/>
            </w:pPr>
            <w:r>
              <w:rPr>
                <w:rFonts w:ascii="Consolas" w:hAnsi="Consolas"/>
                <w:color w:val="B91C1C"/>
                <w:sz w:val="18"/>
              </w:rPr>
              <w:t>♦ A 5</w:t>
            </w:r>
          </w:p>
          <w:p>
            <w:pPr>
              <w:spacing w:after="0"/>
            </w:pPr>
            <w:r>
              <w:rPr>
                <w:rFonts w:ascii="Consolas" w:hAnsi="Consolas"/>
                <w:color w:val="1A1A2E"/>
                <w:sz w:val="18"/>
              </w:rPr>
              <w:t>♣ 10 5 2</w:t>
            </w:r>
          </w:p>
        </w:tc>
        <w:tc>
          <w:tcPr>
            <w:tcW w:type="dxa" w:w="2880"/>
          </w:tcPr>
          <w:p/>
        </w:tc>
      </w:tr>
    </w:tbl>
    <w:p/>
    <w:p>
      <w:pPr>
        <w:spacing w:after="200"/>
      </w:pPr>
      <w:r>
        <w:rPr>
          <w:b w:val="0"/>
          <w:i w:val="0"/>
          <w:sz w:val="20"/>
        </w:rPr>
        <w:t>La licita. Il contro di Sud è impeccabile: può giocare in entrambi i maggiori e non disdegna le C. Nord deve rendersi conto che deve scegliere non solo il colore, ma anche il LIVELLO, perché - anche se il Contro 'mostra' valori di apertura - il meccanismo è diverso: chi ha detto Contro con mano standard (12-14) non ha niente da aggiungere, neanche l'appoggio! Il gioco. Facile: 6 S (probabili) 3 H, 1 D. Dopo aver battuto 2 giri di atout Nord incassa 3 H scartando la cartina di D, poi gioca C e perderà solo le tre prese nel colore. 4S, in seconda: 620.</w:t>
      </w:r>
    </w:p>
    <w:p>
      <w:pPr>
        <w:spacing w:after="60"/>
      </w:pPr>
      <w:r>
        <w:rPr>
          <w:b/>
          <w:i w:val="0"/>
          <w:sz w:val="24"/>
        </w:rPr>
        <w:t>Smazzata 5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K 5 4 2</w:t>
            </w:r>
          </w:p>
          <w:p>
            <w:pPr>
              <w:spacing w:after="0"/>
            </w:pPr>
            <w:r>
              <w:rPr>
                <w:rFonts w:ascii="Consolas" w:hAnsi="Consolas"/>
                <w:color w:val="B91C1C"/>
                <w:sz w:val="18"/>
              </w:rPr>
              <w:t>♥ Q J 10 9</w:t>
            </w:r>
          </w:p>
          <w:p>
            <w:pPr>
              <w:spacing w:after="0"/>
            </w:pPr>
            <w:r>
              <w:rPr>
                <w:rFonts w:ascii="Consolas" w:hAnsi="Consolas"/>
                <w:color w:val="B91C1C"/>
                <w:sz w:val="18"/>
              </w:rPr>
              <w:t>♦ J 3</w:t>
            </w:r>
          </w:p>
          <w:p>
            <w:pPr>
              <w:spacing w:after="0"/>
            </w:pPr>
            <w:r>
              <w:rPr>
                <w:rFonts w:ascii="Consolas" w:hAnsi="Consolas"/>
                <w:color w:val="1A1A2E"/>
                <w:sz w:val="18"/>
              </w:rPr>
              <w:t>♣ A J 5</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9 6 3</w:t>
            </w:r>
          </w:p>
          <w:p>
            <w:pPr>
              <w:spacing w:after="0"/>
            </w:pPr>
            <w:r>
              <w:rPr>
                <w:rFonts w:ascii="Consolas" w:hAnsi="Consolas"/>
                <w:color w:val="B91C1C"/>
                <w:sz w:val="18"/>
              </w:rPr>
              <w:t>♥ K 5 2</w:t>
            </w:r>
          </w:p>
          <w:p>
            <w:pPr>
              <w:spacing w:after="0"/>
            </w:pPr>
            <w:r>
              <w:rPr>
                <w:rFonts w:ascii="Consolas" w:hAnsi="Consolas"/>
                <w:color w:val="B91C1C"/>
                <w:sz w:val="18"/>
              </w:rPr>
              <w:t>♦ A K 7</w:t>
            </w:r>
          </w:p>
          <w:p>
            <w:pPr>
              <w:spacing w:after="0"/>
            </w:pPr>
            <w:r>
              <w:rPr>
                <w:rFonts w:ascii="Consolas" w:hAnsi="Consolas"/>
                <w:color w:val="1A1A2E"/>
                <w:sz w:val="18"/>
              </w:rPr>
              <w:t>♣ K 10 9 7</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(13 PO)</w:t>
            </w:r>
          </w:p>
          <w:p>
            <w:pPr>
              <w:spacing w:after="0"/>
            </w:pPr>
            <w:r>
              <w:rPr>
                <w:rFonts w:ascii="Consolas" w:hAnsi="Consolas"/>
                <w:color w:val="1A1A2E"/>
                <w:sz w:val="18"/>
              </w:rPr>
              <w:t>♠ A Q J 10</w:t>
            </w:r>
          </w:p>
          <w:p>
            <w:pPr>
              <w:spacing w:after="0"/>
            </w:pPr>
            <w:r>
              <w:rPr>
                <w:rFonts w:ascii="Consolas" w:hAnsi="Consolas"/>
                <w:color w:val="B91C1C"/>
                <w:sz w:val="18"/>
              </w:rPr>
              <w:t>♥ A 7 4 3</w:t>
            </w:r>
          </w:p>
          <w:p>
            <w:pPr>
              <w:spacing w:after="0"/>
            </w:pPr>
            <w:r>
              <w:rPr>
                <w:rFonts w:ascii="Consolas" w:hAnsi="Consolas"/>
                <w:color w:val="B91C1C"/>
                <w:sz w:val="18"/>
              </w:rPr>
              <w:t>♦ Q 9 5</w:t>
            </w:r>
          </w:p>
          <w:p>
            <w:pPr>
              <w:spacing w:after="0"/>
            </w:pPr>
            <w:r>
              <w:rPr>
                <w:rFonts w:ascii="Consolas" w:hAnsi="Consolas"/>
                <w:color w:val="1A1A2E"/>
                <w:sz w:val="18"/>
              </w:rPr>
              <w:t>♣ 3 2</w:t>
            </w:r>
          </w:p>
        </w:tc>
      </w:tr>
      <w:tr>
        <w:tc>
          <w:tcPr>
            <w:tcW w:type="dxa" w:w="2880"/>
          </w:tcPr>
          <w:p/>
        </w:tc>
        <w:tc>
          <w:tcPr>
            <w:tcW w:type="dxa" w:w="2880"/>
          </w:tcPr>
          <w:p>
            <w:pPr>
              <w:spacing w:after="20"/>
            </w:pPr>
            <w:r/>
            <w:r>
              <w:rPr>
                <w:b/>
                <w:color w:val="666666"/>
                <w:sz w:val="16"/>
              </w:rPr>
              <w:t>Sud (2 PO)</w:t>
            </w:r>
          </w:p>
          <w:p>
            <w:pPr>
              <w:spacing w:after="0"/>
            </w:pPr>
            <w:r>
              <w:rPr>
                <w:rFonts w:ascii="Consolas" w:hAnsi="Consolas"/>
                <w:color w:val="1A1A2E"/>
                <w:sz w:val="18"/>
              </w:rPr>
              <w:t>♠ 8 7</w:t>
            </w:r>
          </w:p>
          <w:p>
            <w:pPr>
              <w:spacing w:after="0"/>
            </w:pPr>
            <w:r>
              <w:rPr>
                <w:rFonts w:ascii="Consolas" w:hAnsi="Consolas"/>
                <w:color w:val="B91C1C"/>
                <w:sz w:val="18"/>
              </w:rPr>
              <w:t>♥ 8 6</w:t>
            </w:r>
          </w:p>
          <w:p>
            <w:pPr>
              <w:spacing w:after="0"/>
            </w:pPr>
            <w:r>
              <w:rPr>
                <w:rFonts w:ascii="Consolas" w:hAnsi="Consolas"/>
                <w:color w:val="B91C1C"/>
                <w:sz w:val="18"/>
              </w:rPr>
              <w:t>♦ 10 8 6 4 2</w:t>
            </w:r>
          </w:p>
          <w:p>
            <w:pPr>
              <w:spacing w:after="0"/>
            </w:pPr>
            <w:r>
              <w:rPr>
                <w:rFonts w:ascii="Consolas" w:hAnsi="Consolas"/>
                <w:color w:val="1A1A2E"/>
                <w:sz w:val="18"/>
              </w:rPr>
              <w:t>♣ Q 8 6 4</w:t>
            </w:r>
          </w:p>
        </w:tc>
        <w:tc>
          <w:tcPr>
            <w:tcW w:type="dxa" w:w="2880"/>
          </w:tcPr>
          <w:p/>
        </w:tc>
      </w:tr>
    </w:tbl>
    <w:p/>
    <w:p>
      <w:pPr>
        <w:spacing w:after="200"/>
      </w:pPr>
      <w:r>
        <w:rPr>
          <w:b w:val="0"/>
          <w:i w:val="0"/>
          <w:sz w:val="20"/>
        </w:rPr>
        <w:t>La licita. Perfetto il Contro di Est: H e S, e almeno 2-3 D. Ovest non ha bisogno d'altro per decidere, sa di avere in linea forza di manche ma nessun fit nobile di 8 carte; K109x sono un fermo eccellente (ammesso che le fiori di Nord siano reali), quindi che altro, se non 3NT? Il gioco. L'attacco non disturba, Ovest ferma due volte. Conta 2H, 3D... e basterebbe fare 4 S per mantenere il contratto (il K in Nord è al 99%!). Volendo muovere immediatamente le S Ovest vince in mano e gioca S al 10. Rientra a D e ripete: S al Fante. Rientra a D e ultimo impasse. E 9 prese garantite. (possibili 10, vedete come?). 3NT, in prima: 400 (o 3NT + 1: 430).</w:t>
      </w:r>
    </w:p>
    <w:p>
      <w:pPr>
        <w:spacing w:after="60"/>
      </w:pPr>
      <w:r>
        <w:rPr>
          <w:b/>
          <w:i w:val="0"/>
          <w:sz w:val="24"/>
        </w:rPr>
        <w:t>Smazzata 6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Q 10 9 4</w:t>
            </w:r>
          </w:p>
          <w:p>
            <w:pPr>
              <w:spacing w:after="0"/>
            </w:pPr>
            <w:r>
              <w:rPr>
                <w:rFonts w:ascii="Consolas" w:hAnsi="Consolas"/>
                <w:color w:val="B91C1C"/>
                <w:sz w:val="18"/>
              </w:rPr>
              <w:t>♥ 9 3</w:t>
            </w:r>
          </w:p>
          <w:p>
            <w:pPr>
              <w:spacing w:after="0"/>
            </w:pPr>
            <w:r>
              <w:rPr>
                <w:rFonts w:ascii="Consolas" w:hAnsi="Consolas"/>
                <w:color w:val="B91C1C"/>
                <w:sz w:val="18"/>
              </w:rPr>
              <w:t>♦ Q J 5</w:t>
            </w:r>
          </w:p>
          <w:p>
            <w:pPr>
              <w:spacing w:after="0"/>
            </w:pPr>
            <w:r>
              <w:rPr>
                <w:rFonts w:ascii="Consolas" w:hAnsi="Consolas"/>
                <w:color w:val="1A1A2E"/>
                <w:sz w:val="18"/>
              </w:rPr>
              <w:t>♣ J 6 5 3</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A J 7 6</w:t>
            </w:r>
          </w:p>
          <w:p>
            <w:pPr>
              <w:spacing w:after="0"/>
            </w:pPr>
            <w:r>
              <w:rPr>
                <w:rFonts w:ascii="Consolas" w:hAnsi="Consolas"/>
                <w:color w:val="B91C1C"/>
                <w:sz w:val="18"/>
              </w:rPr>
              <w:t>♥ Q J 10 5</w:t>
            </w:r>
          </w:p>
          <w:p>
            <w:pPr>
              <w:spacing w:after="0"/>
            </w:pPr>
            <w:r>
              <w:rPr>
                <w:rFonts w:ascii="Consolas" w:hAnsi="Consolas"/>
                <w:color w:val="B91C1C"/>
                <w:sz w:val="18"/>
              </w:rPr>
              <w:t>♦ 8 7</w:t>
            </w:r>
          </w:p>
          <w:p>
            <w:pPr>
              <w:spacing w:after="0"/>
            </w:pPr>
            <w:r>
              <w:rPr>
                <w:rFonts w:ascii="Consolas" w:hAnsi="Consolas"/>
                <w:color w:val="1A1A2E"/>
                <w:sz w:val="18"/>
              </w:rPr>
              <w:t>♣ K Q 8</w:t>
            </w:r>
          </w:p>
        </w:tc>
        <w:tc>
          <w:tcPr>
            <w:tcW w:type="dxa" w:w="2880"/>
          </w:tcPr>
          <w:p>
            <w:pPr>
              <w:spacing w:after="0"/>
              <w:jc w:val="center"/>
            </w:pPr>
            <w:r/>
            <w:r>
              <w:rPr>
                <w:b/>
                <w:color w:val="003DA5"/>
                <w:sz w:val="16"/>
              </w:rPr>
              <w:t>3D</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(4 PO)</w:t>
            </w:r>
          </w:p>
          <w:p>
            <w:pPr>
              <w:spacing w:after="0"/>
            </w:pPr>
            <w:r>
              <w:rPr>
                <w:rFonts w:ascii="Consolas" w:hAnsi="Consolas"/>
                <w:color w:val="1A1A2E"/>
                <w:sz w:val="18"/>
              </w:rPr>
              <w:t>♠ 8 5 3 2</w:t>
            </w:r>
          </w:p>
          <w:p>
            <w:pPr>
              <w:spacing w:after="0"/>
            </w:pPr>
            <w:r>
              <w:rPr>
                <w:rFonts w:ascii="Consolas" w:hAnsi="Consolas"/>
                <w:color w:val="B91C1C"/>
                <w:sz w:val="18"/>
              </w:rPr>
              <w:t>♥ 8 7 6</w:t>
            </w:r>
          </w:p>
          <w:p>
            <w:pPr>
              <w:spacing w:after="0"/>
            </w:pPr>
            <w:r>
              <w:rPr>
                <w:rFonts w:ascii="Consolas" w:hAnsi="Consolas"/>
                <w:color w:val="B91C1C"/>
                <w:sz w:val="18"/>
              </w:rPr>
              <w:t>♦ 6 3</w:t>
            </w:r>
          </w:p>
          <w:p>
            <w:pPr>
              <w:spacing w:after="0"/>
            </w:pPr>
            <w:r>
              <w:rPr>
                <w:rFonts w:ascii="Consolas" w:hAnsi="Consolas"/>
                <w:color w:val="1A1A2E"/>
                <w:sz w:val="18"/>
              </w:rPr>
              <w:t>♣ A 10 7 2</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K</w:t>
            </w:r>
          </w:p>
          <w:p>
            <w:pPr>
              <w:spacing w:after="0"/>
            </w:pPr>
            <w:r>
              <w:rPr>
                <w:rFonts w:ascii="Consolas" w:hAnsi="Consolas"/>
                <w:color w:val="B91C1C"/>
                <w:sz w:val="18"/>
              </w:rPr>
              <w:t>♥ A K 4 2</w:t>
            </w:r>
          </w:p>
          <w:p>
            <w:pPr>
              <w:spacing w:after="0"/>
            </w:pPr>
            <w:r>
              <w:rPr>
                <w:rFonts w:ascii="Consolas" w:hAnsi="Consolas"/>
                <w:color w:val="B91C1C"/>
                <w:sz w:val="18"/>
              </w:rPr>
              <w:t>♦ A K 10 9 4 2</w:t>
            </w:r>
          </w:p>
          <w:p>
            <w:pPr>
              <w:spacing w:after="0"/>
            </w:pPr>
            <w:r>
              <w:rPr>
                <w:rFonts w:ascii="Consolas" w:hAnsi="Consolas"/>
                <w:color w:val="1A1A2E"/>
                <w:sz w:val="18"/>
              </w:rPr>
              <w:t>♣ 9 4</w:t>
            </w:r>
          </w:p>
        </w:tc>
        <w:tc>
          <w:tcPr>
            <w:tcW w:type="dxa" w:w="2880"/>
          </w:tcPr>
          <w:p/>
        </w:tc>
      </w:tr>
    </w:tbl>
    <w:p/>
    <w:p>
      <w:pPr>
        <w:spacing w:after="200"/>
      </w:pPr>
      <w:r>
        <w:rPr>
          <w:b w:val="0"/>
          <w:i w:val="0"/>
          <w:sz w:val="20"/>
        </w:rPr>
        <w:t>La licita. Perfetto il Contro, Est DEVE dichiarare un colore (1S: 4+ carte, da zero a 9-10). Sud ha carte con cui non è giusto rassegnarsi: ha 14 (il K di S è presumibilmente un valore nullo) ma, se gioca nei suoi colori, ha molte prese; quando dichiara 2H mostra la quarta, e 5+ D: Nord non dorma, e riporti a 3D. Il gioco. Se Ovest ha attaccato e proseguito a C, Sud taglia e conta: 6D, 2H, 2 tagli al morto. Tagliata la prosecuzione gioca AK di H e ne taglia una, rientra in mano in atout e ne taglia un'altra. 10 prese. Se l'attacco è stato piccola S (ma davvero?? sotto asso??) ne confezionerà 11. 3D+ 1: 130.</w:t>
      </w:r>
    </w:p>
    <w:p>
      <w:pPr>
        <w:spacing w:after="60"/>
      </w:pPr>
      <w:r>
        <w:rPr>
          <w:b/>
          <w:i w:val="0"/>
          <w:sz w:val="24"/>
        </w:rPr>
        <w:t>Smazzata 7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K 6 4 3</w:t>
            </w:r>
          </w:p>
          <w:p>
            <w:pPr>
              <w:spacing w:after="0"/>
            </w:pPr>
            <w:r>
              <w:rPr>
                <w:rFonts w:ascii="Consolas" w:hAnsi="Consolas"/>
                <w:color w:val="B91C1C"/>
                <w:sz w:val="18"/>
              </w:rPr>
              <w:t>♥ 9 3</w:t>
            </w:r>
          </w:p>
          <w:p>
            <w:pPr>
              <w:spacing w:after="0"/>
            </w:pPr>
            <w:r>
              <w:rPr>
                <w:rFonts w:ascii="Consolas" w:hAnsi="Consolas"/>
                <w:color w:val="B91C1C"/>
                <w:sz w:val="18"/>
              </w:rPr>
              <w:t>♦ Q J 6</w:t>
            </w:r>
          </w:p>
          <w:p>
            <w:pPr>
              <w:spacing w:after="0"/>
            </w:pPr>
            <w:r>
              <w:rPr>
                <w:rFonts w:ascii="Consolas" w:hAnsi="Consolas"/>
                <w:color w:val="1A1A2E"/>
                <w:sz w:val="18"/>
              </w:rPr>
              <w:t>♣ 10 9 4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A J 10 9</w:t>
            </w:r>
          </w:p>
          <w:p>
            <w:pPr>
              <w:spacing w:after="0"/>
            </w:pPr>
            <w:r>
              <w:rPr>
                <w:rFonts w:ascii="Consolas" w:hAnsi="Consolas"/>
                <w:color w:val="B91C1C"/>
                <w:sz w:val="18"/>
              </w:rPr>
              <w:t>♥ K Q J 5</w:t>
            </w:r>
          </w:p>
          <w:p>
            <w:pPr>
              <w:spacing w:after="0"/>
            </w:pPr>
            <w:r>
              <w:rPr>
                <w:rFonts w:ascii="Consolas" w:hAnsi="Consolas"/>
                <w:color w:val="B91C1C"/>
                <w:sz w:val="18"/>
              </w:rPr>
              <w:t>♦ 3 2</w:t>
            </w:r>
          </w:p>
          <w:p>
            <w:pPr>
              <w:spacing w:after="0"/>
            </w:pPr>
            <w:r>
              <w:rPr>
                <w:rFonts w:ascii="Consolas" w:hAnsi="Consolas"/>
                <w:color w:val="1A1A2E"/>
                <w:sz w:val="18"/>
              </w:rPr>
              <w:t>♣ J 7 6</w:t>
            </w:r>
          </w:p>
        </w:tc>
        <w:tc>
          <w:tcPr>
            <w:tcW w:type="dxa" w:w="2880"/>
          </w:tcPr>
          <w:p>
            <w:pPr>
              <w:spacing w:after="0"/>
              <w:jc w:val="center"/>
            </w:pPr>
            <w:r/>
            <w:r>
              <w:rPr>
                <w:b/>
                <w:color w:val="003DA5"/>
                <w:sz w:val="16"/>
              </w:rPr>
              <w:t>2H</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(9 PO)</w:t>
            </w:r>
          </w:p>
          <w:p>
            <w:pPr>
              <w:spacing w:after="0"/>
            </w:pPr>
            <w:r>
              <w:rPr>
                <w:rFonts w:ascii="Consolas" w:hAnsi="Consolas"/>
                <w:color w:val="1A1A2E"/>
                <w:sz w:val="18"/>
              </w:rPr>
              <w:t>♠ Q 5 2</w:t>
            </w:r>
          </w:p>
          <w:p>
            <w:pPr>
              <w:spacing w:after="0"/>
            </w:pPr>
            <w:r>
              <w:rPr>
                <w:rFonts w:ascii="Consolas" w:hAnsi="Consolas"/>
                <w:color w:val="B91C1C"/>
                <w:sz w:val="18"/>
              </w:rPr>
              <w:t>♥ A 10 8 6 4</w:t>
            </w:r>
          </w:p>
          <w:p>
            <w:pPr>
              <w:spacing w:after="0"/>
            </w:pPr>
            <w:r>
              <w:rPr>
                <w:rFonts w:ascii="Consolas" w:hAnsi="Consolas"/>
                <w:color w:val="B91C1C"/>
                <w:sz w:val="18"/>
              </w:rPr>
              <w:t>♦ K 9 8</w:t>
            </w:r>
          </w:p>
          <w:p>
            <w:pPr>
              <w:spacing w:after="0"/>
            </w:pPr>
            <w:r>
              <w:rPr>
                <w:rFonts w:ascii="Consolas" w:hAnsi="Consolas"/>
                <w:color w:val="1A1A2E"/>
                <w:sz w:val="18"/>
              </w:rPr>
              <w:t>♣ 8 5</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8 7</w:t>
            </w:r>
          </w:p>
          <w:p>
            <w:pPr>
              <w:spacing w:after="0"/>
            </w:pPr>
            <w:r>
              <w:rPr>
                <w:rFonts w:ascii="Consolas" w:hAnsi="Consolas"/>
                <w:color w:val="B91C1C"/>
                <w:sz w:val="18"/>
              </w:rPr>
              <w:t>♥ 7 2</w:t>
            </w:r>
          </w:p>
          <w:p>
            <w:pPr>
              <w:spacing w:after="0"/>
            </w:pPr>
            <w:r>
              <w:rPr>
                <w:rFonts w:ascii="Consolas" w:hAnsi="Consolas"/>
                <w:color w:val="B91C1C"/>
                <w:sz w:val="18"/>
              </w:rPr>
              <w:t>♦ A 10 7 5 4</w:t>
            </w:r>
          </w:p>
          <w:p>
            <w:pPr>
              <w:spacing w:after="0"/>
            </w:pPr>
            <w:r>
              <w:rPr>
                <w:rFonts w:ascii="Consolas" w:hAnsi="Consolas"/>
                <w:color w:val="1A1A2E"/>
                <w:sz w:val="18"/>
              </w:rPr>
              <w:t>♣ A K Q 3</w:t>
            </w:r>
          </w:p>
        </w:tc>
        <w:tc>
          <w:tcPr>
            <w:tcW w:type="dxa" w:w="2880"/>
          </w:tcPr>
          <w:p/>
        </w:tc>
      </w:tr>
    </w:tbl>
    <w:p/>
    <w:p>
      <w:pPr>
        <w:spacing w:after="200"/>
      </w:pPr>
      <w:r>
        <w:rPr>
          <w:b w:val="0"/>
          <w:i w:val="0"/>
          <w:sz w:val="20"/>
        </w:rPr>
        <w:t>La licita. Est è tenuto a scegliere un colore, e non ha dubbi su quale dire. Non ha carte sufficienti per dire 4H, ma ha carte troppo belle per dire solo 1H (la stessa dichiarazione che farebbe con xxx xxxx xxx xxx!) La via di mezzo, 2H, mostra 8-10 e 5 carte, e significa 'sono contento del contratto che sto dichiarando'. Ovest non si lasci ipnotizzare dalla ricchezza a H: ha 12, il minimo, deve accontentarsi e passare. Il gioco. Mano facile: tagliato il terzo C Est batte atout e prova l'impasse a S. Purtroppo va male e la difesa (Q di D di Nord) incassa 2 D, ma il contratto è salvo. 2H: 110.</w:t>
      </w:r>
    </w:p>
    <w:p>
      <w:pPr>
        <w:spacing w:after="60"/>
      </w:pPr>
      <w:r>
        <w:rPr>
          <w:b/>
          <w:i w:val="0"/>
          <w:sz w:val="24"/>
        </w:rPr>
        <w:t>Smazzata 8 — L'intervento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K Q 10</w:t>
            </w:r>
          </w:p>
          <w:p>
            <w:pPr>
              <w:spacing w:after="0"/>
            </w:pPr>
            <w:r>
              <w:rPr>
                <w:rFonts w:ascii="Consolas" w:hAnsi="Consolas"/>
                <w:color w:val="B91C1C"/>
                <w:sz w:val="18"/>
              </w:rPr>
              <w:t>♥ A 6 2</w:t>
            </w:r>
          </w:p>
          <w:p>
            <w:pPr>
              <w:spacing w:after="0"/>
            </w:pPr>
            <w:r>
              <w:rPr>
                <w:rFonts w:ascii="Consolas" w:hAnsi="Consolas"/>
                <w:color w:val="B91C1C"/>
                <w:sz w:val="18"/>
              </w:rPr>
              <w:t>♦ 9 8 7 5</w:t>
            </w:r>
          </w:p>
          <w:p>
            <w:pPr>
              <w:spacing w:after="0"/>
            </w:pPr>
            <w:r>
              <w:rPr>
                <w:rFonts w:ascii="Consolas" w:hAnsi="Consolas"/>
                <w:color w:val="1A1A2E"/>
                <w:sz w:val="18"/>
              </w:rPr>
              <w:t>♣ A 9 8</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9 7 4 3 2</w:t>
            </w:r>
          </w:p>
          <w:p>
            <w:pPr>
              <w:spacing w:after="0"/>
            </w:pPr>
            <w:r>
              <w:rPr>
                <w:rFonts w:ascii="Consolas" w:hAnsi="Consolas"/>
                <w:color w:val="B91C1C"/>
                <w:sz w:val="18"/>
              </w:rPr>
              <w:t>♥ J 9 3</w:t>
            </w:r>
          </w:p>
          <w:p>
            <w:pPr>
              <w:spacing w:after="0"/>
            </w:pPr>
            <w:r>
              <w:rPr>
                <w:rFonts w:ascii="Consolas" w:hAnsi="Consolas"/>
                <w:color w:val="B91C1C"/>
                <w:sz w:val="18"/>
              </w:rPr>
              <w:t>♦ Q 6 4 3</w:t>
            </w:r>
          </w:p>
          <w:p>
            <w:pPr>
              <w:spacing w:after="0"/>
            </w:pPr>
            <w:r>
              <w:rPr>
                <w:rFonts w:ascii="Consolas" w:hAnsi="Consolas"/>
                <w:color w:val="1A1A2E"/>
                <w:sz w:val="18"/>
              </w:rPr>
              <w:t>♣ 3</w:t>
            </w:r>
          </w:p>
        </w:tc>
        <w:tc>
          <w:tcPr>
            <w:tcW w:type="dxa" w:w="2880"/>
          </w:tcPr>
          <w:p>
            <w:pPr>
              <w:spacing w:after="0"/>
              <w:jc w:val="center"/>
            </w:pPr>
            <w:r/>
            <w:r>
              <w:rPr>
                <w:b/>
                <w:color w:val="003DA5"/>
                <w:sz w:val="16"/>
              </w:rPr>
              <w:t>4H</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(10 PO)</w:t>
            </w:r>
          </w:p>
          <w:p>
            <w:pPr>
              <w:spacing w:after="0"/>
            </w:pPr>
            <w:r>
              <w:rPr>
                <w:rFonts w:ascii="Consolas" w:hAnsi="Consolas"/>
                <w:color w:val="1A1A2E"/>
                <w:sz w:val="18"/>
              </w:rPr>
              <w:t>♠ J 8 6 5</w:t>
            </w:r>
          </w:p>
          <w:p>
            <w:pPr>
              <w:spacing w:after="0"/>
            </w:pPr>
            <w:r>
              <w:rPr>
                <w:rFonts w:ascii="Consolas" w:hAnsi="Consolas"/>
                <w:color w:val="B91C1C"/>
                <w:sz w:val="18"/>
              </w:rPr>
              <w:t>♥ 10</w:t>
            </w:r>
          </w:p>
          <w:p>
            <w:pPr>
              <w:spacing w:after="0"/>
            </w:pPr>
            <w:r>
              <w:rPr>
                <w:rFonts w:ascii="Consolas" w:hAnsi="Consolas"/>
                <w:color w:val="B91C1C"/>
                <w:sz w:val="18"/>
              </w:rPr>
              <w:t>♦ A J</w:t>
            </w:r>
          </w:p>
          <w:p>
            <w:pPr>
              <w:spacing w:after="0"/>
            </w:pPr>
            <w:r>
              <w:rPr>
                <w:rFonts w:ascii="Consolas" w:hAnsi="Consolas"/>
                <w:color w:val="1A1A2E"/>
                <w:sz w:val="18"/>
              </w:rPr>
              <w:t>♣ K J 10 5 4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A</w:t>
            </w:r>
          </w:p>
          <w:p>
            <w:pPr>
              <w:spacing w:after="0"/>
            </w:pPr>
            <w:r>
              <w:rPr>
                <w:rFonts w:ascii="Consolas" w:hAnsi="Consolas"/>
                <w:color w:val="B91C1C"/>
                <w:sz w:val="18"/>
              </w:rPr>
              <w:t>♥ K Q 8 7 5 4</w:t>
            </w:r>
          </w:p>
          <w:p>
            <w:pPr>
              <w:spacing w:after="0"/>
            </w:pPr>
            <w:r>
              <w:rPr>
                <w:rFonts w:ascii="Consolas" w:hAnsi="Consolas"/>
                <w:color w:val="B91C1C"/>
                <w:sz w:val="18"/>
              </w:rPr>
              <w:t>♦ K 10 2</w:t>
            </w:r>
          </w:p>
          <w:p>
            <w:pPr>
              <w:spacing w:after="0"/>
            </w:pPr>
            <w:r>
              <w:rPr>
                <w:rFonts w:ascii="Consolas" w:hAnsi="Consolas"/>
                <w:color w:val="1A1A2E"/>
                <w:sz w:val="18"/>
              </w:rPr>
              <w:t>♣ Q 7 6</w:t>
            </w:r>
          </w:p>
        </w:tc>
        <w:tc>
          <w:tcPr>
            <w:tcW w:type="dxa" w:w="2880"/>
          </w:tcPr>
          <w:p/>
        </w:tc>
      </w:tr>
    </w:tbl>
    <w:p/>
    <w:p>
      <w:pPr>
        <w:spacing w:after="200"/>
      </w:pPr>
      <w:r>
        <w:rPr>
          <w:b w:val="0"/>
          <w:i w:val="0"/>
          <w:sz w:val="20"/>
        </w:rPr>
        <w:t>La licita. Sull'intervento di Est Sud dichiara le sue H (mostrando 11+ e almeno 5 carte) e, quando sente l'appoggio di Nord, dichiara la manche. Il gioco. Sud deve entrare in allarme: il 3 è un singolo. Quindi prende con l'Asso, incassa l'Asso di S e ora, volendo andare al morto per sfruttare K e Q e scartare le due C, deve essere certo che gli avversari non abbiano più atout quando li incasserà. Pertanto, visto che le H potrebbero essere 3-1, gioca Re e Dama di H e poi H all'Asso. Scarta le due C e infine tenta con successo l'expasse al K di D. 4H + 1, in prima: 450.</w:t>
      </w:r>
    </w:p>
    <w:p>
      <w:pPr>
        <w:spacing w:after="40"/>
      </w:pPr>
      <w:r>
        <w:rPr>
          <w:b/>
          <w:i w:val="0"/>
          <w:sz w:val="32"/>
        </w:rPr>
        <w:t>Lezione 12 — Sviluppi dopo l'intervento avversario</w:t>
      </w:r>
    </w:p>
    <w:p>
      <w:pPr>
        <w:spacing w:after="160"/>
      </w:pPr>
      <w:r>
        <w:rPr>
          <w:b w:val="0"/>
          <w:i/>
          <w:color w:val="666666"/>
          <w:sz w:val="20"/>
        </w:rPr>
        <w:t>Come proseguire quando l'avversario interviene</w:t>
      </w:r>
    </w:p>
    <w:p>
      <w:pPr>
        <w:spacing w:after="80"/>
      </w:pPr>
      <w:r>
        <w:rPr>
          <w:b/>
          <w:i w:val="0"/>
          <w:color w:val="003DA5"/>
          <w:sz w:val="26"/>
        </w:rPr>
        <w:t>Dichiarazioni obbligate e libere</w:t>
      </w:r>
    </w:p>
    <w:p>
      <w:pPr>
        <w:spacing w:after="60"/>
      </w:pPr>
      <w:r>
        <w:rPr>
          <w:b/>
          <w:i w:val="0"/>
          <w:color w:val="003DA5"/>
          <w:sz w:val="26"/>
        </w:rPr>
        <w:t>Quando l'avversario si intromette</w:t>
      </w:r>
    </w:p>
    <w:p>
      <w:pPr>
        <w:spacing w:after="40"/>
      </w:pPr>
      <w:r>
        <w:rPr>
          <w:b/>
          <w:i w:val="0"/>
          <w:color w:val="666666"/>
          <w:sz w:val="16"/>
        </w:rPr>
        <w:t>TESTO · lez. 12, mod. 12-1</w:t>
      </w:r>
    </w:p>
    <w:p>
      <w:pPr>
        <w:spacing w:after="160"/>
      </w:pPr>
      <w:r>
        <w:rPr>
          <w:b w:val="0"/>
          <w:i w:val="0"/>
          <w:sz w:val="21"/>
        </w:rPr>
        <w:t>Nel dialogo 'a due' ogni dichiarazione fornita è la condizione indispensabile per dare al compagno l'opportunità di dichiarare ancora: è un rimbalzo simile a un palleggio su un campo da tennis. Ma quando nella dichiarazione si intromette un avversario, crea automaticamente una situazione in cui 'l'ultima parola' spetta a chi è seduto alla sua destra.</w:t>
      </w:r>
    </w:p>
    <w:p>
      <w:pPr>
        <w:spacing w:after="40"/>
      </w:pPr>
      <w:r>
        <w:rPr>
          <w:b/>
          <w:i w:val="0"/>
          <w:color w:val="666666"/>
          <w:sz w:val="16"/>
        </w:rPr>
        <w:t>REGOLA · lez. 12, mod. 12-1</w:t>
      </w:r>
    </w:p>
    <w:p>
      <w:pPr>
        <w:spacing w:after="160"/>
      </w:pPr>
      <w:r>
        <w:rPr>
          <w:b w:val="0"/>
          <w:i w:val="0"/>
          <w:sz w:val="21"/>
        </w:rPr>
        <w:t>Una dichiarazione fornita liberamente, in assenza di obblighi, mostra sempre una mano che è CONTENTA di dichiarare (= requisiti non minimi).</w:t>
      </w:r>
    </w:p>
    <w:p>
      <w:pPr>
        <w:spacing w:after="40"/>
      </w:pPr>
      <w:r>
        <w:rPr>
          <w:b/>
          <w:i w:val="0"/>
          <w:color w:val="666666"/>
          <w:sz w:val="16"/>
        </w:rPr>
        <w:t>ESEMPIO · lez. 12, mod. 12-1</w:t>
      </w:r>
    </w:p>
    <w:p>
      <w:pPr>
        <w:spacing w:after="40"/>
      </w:pPr>
      <w:r>
        <w:rPr>
          <w:b/>
          <w:i w:val="0"/>
          <w:color w:val="003DA5"/>
          <w:sz w:val="20"/>
        </w:rPr>
        <w:t>♠xx ♥AQxxx ♦Qx ♣KJxx</w:t>
      </w:r>
    </w:p>
    <w:p>
      <w:pPr>
        <w:spacing w:after="160"/>
      </w:pPr>
      <w:r>
        <w:rPr>
          <w:b w:val="0"/>
          <w:i w:val="0"/>
          <w:sz w:val="21"/>
        </w:rPr>
        <w:t>Il compagno apre 1♦, l'avversario interviene 1♠:</w:t>
      </w:r>
    </w:p>
    <w:p>
      <w:pPr>
        <w:spacing w:after="40"/>
      </w:pPr>
      <w:r>
        <w:rPr>
          <w:b/>
          <w:i w:val="0"/>
          <w:color w:val="666666"/>
          <w:sz w:val="16"/>
        </w:rPr>
        <w:t>TESTO · lez. 12, mod. 12-1</w:t>
      </w:r>
    </w:p>
    <w:p>
      <w:pPr>
        <w:spacing w:after="160"/>
      </w:pPr>
      <w:r>
        <w:rPr>
          <w:b w:val="0"/>
          <w:i w:val="0"/>
          <w:sz w:val="21"/>
        </w:rPr>
        <w:t>Nord potrebbe avere 20 punti, ed è questo il motivo per cui Sud, anche con 5, ha il compito di 'tenere aperto'. Ma ora non serve che lo faccia: l'intervento di Est darà modo comunque a Nord, se ha davvero tanto, di rientrare in dichiarazione. Se Sud fornisce una qualsiasi dichiarazione lo fa quindi 'liberamente'.</w:t>
      </w:r>
    </w:p>
    <w:p>
      <w:pPr>
        <w:spacing w:after="40"/>
      </w:pPr>
      <w:r>
        <w:rPr>
          <w:b/>
          <w:i w:val="0"/>
          <w:color w:val="666666"/>
          <w:sz w:val="16"/>
        </w:rPr>
        <w:t>TESTO · lez. 12, mod. 12-1</w:t>
      </w:r>
    </w:p>
    <w:p>
      <w:pPr>
        <w:spacing w:after="160"/>
      </w:pPr>
      <w:r>
        <w:rPr>
          <w:b w:val="0"/>
          <w:i w:val="0"/>
          <w:sz w:val="21"/>
        </w:rPr>
        <w:t>L'intervento avversario modifica le risposte: a) non è più 'necessario' parlare con 4-5 punti, quindi con mani nulle si passa; b) i 'senza' non sono più una risposta d'obbligo, ma proposta di contratto (promettono il fermo nel colore avversario); c) qualunque colore nuovo è almeno quinto; d) si 'aggiungono' il Contro (su un colore) e il Surcontro (sul Contro).</w:t>
      </w:r>
    </w:p>
    <w:p>
      <w:pPr>
        <w:spacing w:after="40"/>
      </w:pPr>
      <w:r>
        <w:rPr>
          <w:b/>
          <w:i w:val="0"/>
          <w:color w:val="003DA5"/>
          <w:sz w:val="16"/>
        </w:rPr>
        <w:t>QUIZ · lez. 12, mod. 12-1</w:t>
      </w:r>
    </w:p>
    <w:p>
      <w:pPr>
        <w:spacing w:after="60"/>
      </w:pPr>
      <w:r>
        <w:rPr>
          <w:b/>
          <w:i w:val="0"/>
          <w:sz w:val="21"/>
        </w:rPr>
        <w:t>Il compagno apre 1♦, l'avversario dice 1♠. Avete: ♠Jxx ♥Kx ♦Qxxx ♣Qxxx. Cosa dite?</w:t>
      </w:r>
    </w:p>
    <w:p>
      <w:pPr>
        <w:spacing w:after="20"/>
        <w:ind w:left="340"/>
      </w:pPr>
      <w:r>
        <w:rPr>
          <w:b w:val="0"/>
          <w:sz w:val="20"/>
        </w:rPr>
        <w:t>○ 2♦</w:t>
      </w:r>
    </w:p>
    <w:p>
      <w:pPr>
        <w:spacing w:after="20"/>
        <w:ind w:left="340"/>
      </w:pPr>
      <w:r>
        <w:rPr>
          <w:b w:val="0"/>
          <w:sz w:val="20"/>
        </w:rPr>
        <w:t>○ 1NT</w:t>
      </w:r>
    </w:p>
    <w:p>
      <w:pPr>
        <w:spacing w:after="20"/>
        <w:ind w:left="340"/>
      </w:pPr>
      <w:r>
        <w:rPr>
          <w:b/>
          <w:color w:val="0B6B3A"/>
          <w:sz w:val="20"/>
        </w:rPr>
        <w:t>✔ Passo</w:t>
      </w:r>
    </w:p>
    <w:p>
      <w:pPr>
        <w:spacing w:after="20"/>
        <w:ind w:left="340"/>
      </w:pPr>
      <w:r>
        <w:rPr>
          <w:b w:val="0"/>
          <w:sz w:val="20"/>
        </w:rPr>
        <w:t>○ Contro</w:t>
      </w:r>
    </w:p>
    <w:p>
      <w:pPr>
        <w:spacing w:after="160"/>
        <w:ind w:left="340"/>
      </w:pPr>
      <w:r>
        <w:rPr>
          <w:i/>
          <w:color w:val="666666"/>
          <w:sz w:val="19"/>
        </w:rPr>
        <w:t>Spiegazione: Passo! Senza l'intervento avreste detto 2♦ (5-9 punti con fit). Ma ora non siete più obbligati a parlare, e con solo 7 punti senza nulla di speciale, lasciate che il compagno decida.</w:t>
      </w:r>
    </w:p>
    <w:p>
      <w:pPr>
        <w:spacing w:after="40"/>
      </w:pPr>
      <w:r>
        <w:rPr>
          <w:b/>
          <w:i w:val="0"/>
          <w:color w:val="003DA5"/>
          <w:sz w:val="16"/>
        </w:rPr>
        <w:t>VERO/FALSO · lez. 12, mod. 12-1</w:t>
      </w:r>
    </w:p>
    <w:p>
      <w:pPr>
        <w:spacing w:after="60"/>
      </w:pPr>
      <w:r>
        <w:rPr>
          <w:b/>
          <w:i w:val="0"/>
          <w:sz w:val="21"/>
        </w:rPr>
        <w:t>Dopo un intervento avversario, con 4-5 punti bisogna sempre rispondere?</w:t>
      </w:r>
    </w:p>
    <w:p>
      <w:pPr>
        <w:spacing w:after="40"/>
      </w:pPr>
      <w:r>
        <w:rPr>
          <w:b/>
          <w:i w:val="0"/>
          <w:color w:val="0B6B3A"/>
          <w:sz w:val="20"/>
        </w:rPr>
        <w:t>✔ Risposta data per corretta: VERO</w:t>
      </w:r>
    </w:p>
    <w:p>
      <w:pPr>
        <w:spacing w:after="160"/>
        <w:ind w:left="340"/>
      </w:pPr>
      <w:r>
        <w:rPr>
          <w:i/>
          <w:color w:val="666666"/>
          <w:sz w:val="19"/>
        </w:rPr>
        <w:t>Spiegazione: No! L'intervento avversario toglie l'obbligo di parlare con mani deboli. Se non avete nulla di speciale, passate.</w:t>
      </w:r>
    </w:p>
    <w:p>
      <w:pPr>
        <w:spacing w:after="80"/>
      </w:pPr>
      <w:r>
        <w:rPr>
          <w:b/>
          <w:i w:val="0"/>
          <w:color w:val="003DA5"/>
          <w:sz w:val="26"/>
        </w:rPr>
        <w:t>Su intervento di Contro</w:t>
      </w:r>
    </w:p>
    <w:p>
      <w:pPr>
        <w:spacing w:after="60"/>
      </w:pPr>
      <w:r>
        <w:rPr>
          <w:b/>
          <w:i w:val="0"/>
          <w:color w:val="003DA5"/>
          <w:sz w:val="26"/>
        </w:rPr>
        <w:t>Come reagire al Contro avversario</w:t>
      </w:r>
    </w:p>
    <w:p>
      <w:pPr>
        <w:spacing w:after="40"/>
      </w:pPr>
      <w:r>
        <w:rPr>
          <w:b/>
          <w:i w:val="0"/>
          <w:color w:val="666666"/>
          <w:sz w:val="16"/>
        </w:rPr>
        <w:t>TESTO · lez. 12, mod. 12-2</w:t>
      </w:r>
    </w:p>
    <w:p>
      <w:pPr>
        <w:spacing w:after="160"/>
      </w:pPr>
      <w:r>
        <w:rPr>
          <w:b w:val="0"/>
          <w:i w:val="0"/>
          <w:sz w:val="21"/>
        </w:rPr>
        <w:t>Con il Contro l'avversario propone di aggiudicarsi un contratto sulla sua linea; se avete almeno 11 punti, siete certi che il diritto a giocare sia vostro, e altrettanto certi che la vostra linea è in grado di contrare (punitivamente) qualunque contratto alternativo gli altri propongano.</w:t>
      </w:r>
    </w:p>
    <w:p>
      <w:pPr>
        <w:spacing w:after="40"/>
      </w:pPr>
      <w:r>
        <w:rPr>
          <w:b/>
          <w:i w:val="0"/>
          <w:color w:val="666666"/>
          <w:sz w:val="16"/>
        </w:rPr>
        <w:t>REGOLA · lez. 12, mod. 12-2</w:t>
      </w:r>
    </w:p>
    <w:p>
      <w:pPr>
        <w:spacing w:after="160"/>
      </w:pPr>
      <w:r>
        <w:rPr>
          <w:b w:val="0"/>
          <w:i w:val="0"/>
          <w:sz w:val="21"/>
        </w:rPr>
        <w:t>Dopo intervento avversario di Contro: un colore nuovo è NON FORZANTE, è almeno quinto. Surcontro mostra 11+ punti e qualunque tipo di mano.</w:t>
      </w:r>
    </w:p>
    <w:p>
      <w:pPr>
        <w:spacing w:after="40"/>
      </w:pPr>
      <w:r>
        <w:rPr>
          <w:b/>
          <w:i w:val="0"/>
          <w:color w:val="666666"/>
          <w:sz w:val="16"/>
        </w:rPr>
        <w:t>TESTO · lez. 12, mod. 12-2</w:t>
      </w:r>
    </w:p>
    <w:p>
      <w:pPr>
        <w:spacing w:after="160"/>
      </w:pPr>
      <w:r>
        <w:rPr>
          <w:b w:val="0"/>
          <w:i w:val="0"/>
          <w:sz w:val="21"/>
        </w:rPr>
        <w:t>Il Surcontro è l'UNICA dichiarazione forte dopo il Contro avversario; la descrizione si rimanda al giro dopo. Non esclude né promette fit. Le dichiarazioni alternative sono: un colore nuovo (non forzante, proposta di contratto finale con un buon colore di almeno 5-6 buone carte), tutti gli appoggi (come senza intervento ma in ogni caso meno di 11 punti), e 1NT (7/10, contenti di giocarlo con fermi nei colori impliciti del contrante).</w:t>
      </w:r>
    </w:p>
    <w:p>
      <w:pPr>
        <w:spacing w:after="40"/>
      </w:pPr>
      <w:r>
        <w:rPr>
          <w:b/>
          <w:i w:val="0"/>
          <w:color w:val="666666"/>
          <w:sz w:val="16"/>
        </w:rPr>
        <w:t>ESEMPIO · lez. 12, mod. 12-2</w:t>
      </w:r>
    </w:p>
    <w:p>
      <w:pPr>
        <w:spacing w:after="40"/>
      </w:pPr>
      <w:r>
        <w:rPr>
          <w:b/>
          <w:i w:val="0"/>
          <w:color w:val="003DA5"/>
          <w:sz w:val="20"/>
        </w:rPr>
        <w:t>♠Kx ♥Jx ♦AQx ♣KQJ10xx</w:t>
      </w:r>
    </w:p>
    <w:p>
      <w:pPr>
        <w:spacing w:after="160"/>
      </w:pPr>
      <w:r>
        <w:rPr>
          <w:b w:val="0"/>
          <w:i w:val="0"/>
          <w:sz w:val="21"/>
        </w:rPr>
        <w:t>L'avversario dice Contro dopo apertura 1♥ del compagno:</w:t>
      </w:r>
    </w:p>
    <w:p>
      <w:pPr>
        <w:spacing w:after="40"/>
      </w:pPr>
      <w:r>
        <w:rPr>
          <w:b/>
          <w:i w:val="0"/>
          <w:color w:val="666666"/>
          <w:sz w:val="16"/>
        </w:rPr>
        <w:t>TESTO · lez. 12, mod. 12-2</w:t>
      </w:r>
    </w:p>
    <w:p>
      <w:pPr>
        <w:spacing w:after="160"/>
      </w:pPr>
      <w:r>
        <w:rPr>
          <w:b w:val="0"/>
          <w:i w:val="0"/>
          <w:sz w:val="21"/>
        </w:rPr>
        <w:t>Surcontro (e non 2♣): essendoci il Contro di mezzo, mostrare 2♣ significherebbe una mano inferiore agli 11 punti e chiedereste al compagno di passare.</w:t>
      </w:r>
    </w:p>
    <w:p>
      <w:pPr>
        <w:spacing w:after="40"/>
      </w:pPr>
      <w:r>
        <w:rPr>
          <w:b/>
          <w:i w:val="0"/>
          <w:color w:val="003DA5"/>
          <w:sz w:val="16"/>
        </w:rPr>
        <w:t>QUIZ · lez. 12, mod. 12-2</w:t>
      </w:r>
    </w:p>
    <w:p>
      <w:pPr>
        <w:spacing w:after="60"/>
      </w:pPr>
      <w:r>
        <w:rPr>
          <w:b/>
          <w:i w:val="0"/>
          <w:sz w:val="21"/>
        </w:rPr>
        <w:t>Il compagno apre 1♥, l'avversario dice Contro. Avete: ♠xx ♥Jx ♦xxx ♣KQ10xxx. Cosa dite?</w:t>
      </w:r>
    </w:p>
    <w:p>
      <w:pPr>
        <w:spacing w:after="20"/>
        <w:ind w:left="340"/>
      </w:pPr>
      <w:r>
        <w:rPr>
          <w:b w:val="0"/>
          <w:sz w:val="20"/>
        </w:rPr>
        <w:t>○ Surcontro</w:t>
      </w:r>
    </w:p>
    <w:p>
      <w:pPr>
        <w:spacing w:after="20"/>
        <w:ind w:left="340"/>
      </w:pPr>
      <w:r>
        <w:rPr>
          <w:b/>
          <w:color w:val="0B6B3A"/>
          <w:sz w:val="20"/>
        </w:rPr>
        <w:t>✔ 2♣</w:t>
      </w:r>
    </w:p>
    <w:p>
      <w:pPr>
        <w:spacing w:after="20"/>
        <w:ind w:left="340"/>
      </w:pPr>
      <w:r>
        <w:rPr>
          <w:b w:val="0"/>
          <w:sz w:val="20"/>
        </w:rPr>
        <w:t>○ 2♥</w:t>
      </w:r>
    </w:p>
    <w:p>
      <w:pPr>
        <w:spacing w:after="20"/>
        <w:ind w:left="340"/>
      </w:pPr>
      <w:r>
        <w:rPr>
          <w:b w:val="0"/>
          <w:sz w:val="20"/>
        </w:rPr>
        <w:t>○ Passo</w:t>
      </w:r>
    </w:p>
    <w:p>
      <w:pPr>
        <w:spacing w:after="160"/>
        <w:ind w:left="340"/>
      </w:pPr>
      <w:r>
        <w:rPr>
          <w:i/>
          <w:color w:val="666666"/>
          <w:sz w:val="19"/>
        </w:rPr>
        <w:t>Spiegazione: 2♣: un colore nuovo dopo Contro è non forzante. Mostra che 'sarei contento di giocare 2♣!' con un buon colore di 6 carte. Non avete gli 11 punti per il Surcontro.</w:t>
      </w:r>
    </w:p>
    <w:p>
      <w:pPr>
        <w:spacing w:after="40"/>
      </w:pPr>
      <w:r>
        <w:rPr>
          <w:b/>
          <w:i w:val="0"/>
          <w:color w:val="003DA5"/>
          <w:sz w:val="16"/>
        </w:rPr>
        <w:t>SCELTA DELLA DICHIARAZIONE · lez. 12, mod. 12-2</w:t>
      </w:r>
    </w:p>
    <w:p>
      <w:pPr>
        <w:spacing w:after="60"/>
      </w:pPr>
      <w:r>
        <w:rPr>
          <w:b/>
          <w:i w:val="0"/>
          <w:sz w:val="21"/>
        </w:rPr>
        <w:t>Il compagno apre 1♥, l'avversario dice Contro. Avete 12 punti. Cosa dite?</w:t>
      </w:r>
    </w:p>
    <w:p>
      <w:pPr>
        <w:spacing w:after="20"/>
        <w:ind w:left="340"/>
      </w:pPr>
      <w:r>
        <w:rPr>
          <w:b w:val="0"/>
          <w:sz w:val="20"/>
        </w:rPr>
        <w:t>○ 2♥</w:t>
      </w:r>
    </w:p>
    <w:p>
      <w:pPr>
        <w:spacing w:after="20"/>
        <w:ind w:left="340"/>
      </w:pPr>
      <w:r>
        <w:rPr>
          <w:b/>
          <w:color w:val="0B6B3A"/>
          <w:sz w:val="20"/>
        </w:rPr>
        <w:t>✔ Surcontro</w:t>
      </w:r>
    </w:p>
    <w:p>
      <w:pPr>
        <w:spacing w:after="20"/>
        <w:ind w:left="340"/>
      </w:pPr>
      <w:r>
        <w:rPr>
          <w:b w:val="0"/>
          <w:sz w:val="20"/>
        </w:rPr>
        <w:t>○ 2♣</w:t>
      </w:r>
    </w:p>
    <w:p>
      <w:pPr>
        <w:spacing w:after="20"/>
        <w:ind w:left="340"/>
      </w:pPr>
      <w:r>
        <w:rPr>
          <w:b w:val="0"/>
          <w:sz w:val="20"/>
        </w:rPr>
        <w:t>○ Passo</w:t>
      </w:r>
    </w:p>
    <w:p>
      <w:pPr>
        <w:spacing w:after="160"/>
        <w:ind w:left="340"/>
      </w:pPr>
      <w:r>
        <w:rPr>
          <w:i/>
          <w:color w:val="666666"/>
          <w:sz w:val="19"/>
        </w:rPr>
        <w:t>Spiegazione: Surcontro! Con 11+ punti dopo Contro avversario, il Surcontro è l'UNICA dichiarazione forte. La descrizione si rimanda al giro dopo.</w:t>
      </w:r>
    </w:p>
    <w:p>
      <w:pPr>
        <w:spacing w:after="80"/>
      </w:pPr>
      <w:r>
        <w:rPr>
          <w:b/>
          <w:i w:val="0"/>
          <w:color w:val="003DA5"/>
          <w:sz w:val="26"/>
        </w:rPr>
        <w:t>Su intervento a colore</w:t>
      </w:r>
    </w:p>
    <w:p>
      <w:pPr>
        <w:spacing w:after="60"/>
      </w:pPr>
      <w:r>
        <w:rPr>
          <w:b/>
          <w:i w:val="0"/>
          <w:color w:val="003DA5"/>
          <w:sz w:val="26"/>
        </w:rPr>
        <w:t>Come reagire all'intervento a colore</w:t>
      </w:r>
    </w:p>
    <w:p>
      <w:pPr>
        <w:spacing w:after="40"/>
      </w:pPr>
      <w:r>
        <w:rPr>
          <w:b/>
          <w:i w:val="0"/>
          <w:color w:val="666666"/>
          <w:sz w:val="16"/>
        </w:rPr>
        <w:t>TESTO · lez. 12, mod. 12-3</w:t>
      </w:r>
    </w:p>
    <w:p>
      <w:pPr>
        <w:spacing w:after="160"/>
      </w:pPr>
      <w:r>
        <w:rPr>
          <w:b w:val="0"/>
          <w:i w:val="0"/>
          <w:sz w:val="21"/>
        </w:rPr>
        <w:t>Un intervento a colore dell'avversario crea un vincolo sulla lunghezza dei colori che il compagno dell'apertore vorrebbe descrivere: un colore nuovo infatti implica il possesso di almeno 5 carte.</w:t>
      </w:r>
    </w:p>
    <w:p>
      <w:pPr>
        <w:spacing w:after="40"/>
      </w:pPr>
      <w:r>
        <w:rPr>
          <w:b/>
          <w:i w:val="0"/>
          <w:color w:val="666666"/>
          <w:sz w:val="16"/>
        </w:rPr>
        <w:t>REGOLA · lez. 12, mod. 12-3</w:t>
      </w:r>
    </w:p>
    <w:p>
      <w:pPr>
        <w:spacing w:after="160"/>
      </w:pPr>
      <w:r>
        <w:rPr>
          <w:b w:val="0"/>
          <w:i w:val="0"/>
          <w:sz w:val="21"/>
        </w:rPr>
        <w:t>Dopo intervento avversario a colore: un colore nuovo È FORZANTE, e almeno quinto. Il Contro cerca i fit 4-4 e chiede all'apertore di dichiarare i colori rimasti.</w:t>
      </w:r>
    </w:p>
    <w:p>
      <w:pPr>
        <w:spacing w:after="40"/>
      </w:pPr>
      <w:r>
        <w:rPr>
          <w:b/>
          <w:i w:val="0"/>
          <w:color w:val="666666"/>
          <w:sz w:val="16"/>
        </w:rPr>
        <w:t>TESTO · lez. 12, mod. 12-3</w:t>
      </w:r>
    </w:p>
    <w:p>
      <w:pPr>
        <w:spacing w:after="160"/>
      </w:pPr>
      <w:r>
        <w:rPr>
          <w:b w:val="0"/>
          <w:i w:val="0"/>
          <w:sz w:val="21"/>
        </w:rPr>
        <w:t>E per trovare i fit 4-4? L'uso del Contro con il significato di 'vorrei giocare nei colori rimanenti' appartiene a chi interviene sull'apertura ma anche, con identico significato, a chi è seduto davanti all'apertore.</w:t>
      </w:r>
    </w:p>
    <w:p>
      <w:pPr>
        <w:spacing w:after="40"/>
      </w:pPr>
      <w:r>
        <w:rPr>
          <w:b/>
          <w:i w:val="0"/>
          <w:color w:val="666666"/>
          <w:sz w:val="16"/>
        </w:rPr>
        <w:t>REGOLA · lez. 12, mod. 12-3</w:t>
      </w:r>
    </w:p>
    <w:p>
      <w:pPr>
        <w:spacing w:after="160"/>
      </w:pPr>
      <w:r>
        <w:rPr>
          <w:b w:val="0"/>
          <w:i w:val="0"/>
          <w:sz w:val="21"/>
        </w:rPr>
        <w:t>Il Contro promette 8+ punti (illimitato!) e mostra 'licita impedita': chiede all'apertore di dichiarare altri colori, o i Senza, se può.</w:t>
      </w:r>
    </w:p>
    <w:p>
      <w:pPr>
        <w:spacing w:after="40"/>
      </w:pPr>
      <w:r>
        <w:rPr>
          <w:b/>
          <w:i w:val="0"/>
          <w:color w:val="666666"/>
          <w:sz w:val="16"/>
        </w:rPr>
        <w:t>ESEMPIO · lez. 12, mod. 12-3</w:t>
      </w:r>
    </w:p>
    <w:p>
      <w:pPr>
        <w:spacing w:after="40"/>
      </w:pPr>
      <w:r>
        <w:rPr>
          <w:b/>
          <w:i w:val="0"/>
          <w:color w:val="003DA5"/>
          <w:sz w:val="20"/>
        </w:rPr>
        <w:t>♠xx ♥AQxxx ♦Qx ♣KJxx</w:t>
      </w:r>
    </w:p>
    <w:p>
      <w:pPr>
        <w:spacing w:after="160"/>
      </w:pPr>
      <w:r>
        <w:rPr>
          <w:b w:val="0"/>
          <w:i w:val="0"/>
          <w:sz w:val="21"/>
        </w:rPr>
        <w:t>Apertura 1♦, intervento avversario 1♠:</w:t>
      </w:r>
    </w:p>
    <w:p>
      <w:pPr>
        <w:spacing w:after="40"/>
      </w:pPr>
      <w:r>
        <w:rPr>
          <w:b/>
          <w:i w:val="0"/>
          <w:color w:val="666666"/>
          <w:sz w:val="16"/>
        </w:rPr>
        <w:t>TESTO · lez. 12, mod. 12-3</w:t>
      </w:r>
    </w:p>
    <w:p>
      <w:pPr>
        <w:spacing w:after="160"/>
      </w:pPr>
      <w:r>
        <w:rPr>
          <w:b w:val="0"/>
          <w:i w:val="0"/>
          <w:sz w:val="21"/>
        </w:rPr>
        <w:t>2♥: tutto in regola, il colore è quinto e i punti consentono di andare a livello due.</w:t>
      </w:r>
    </w:p>
    <w:p>
      <w:pPr>
        <w:spacing w:after="40"/>
      </w:pPr>
      <w:r>
        <w:rPr>
          <w:b/>
          <w:i w:val="0"/>
          <w:color w:val="666666"/>
          <w:sz w:val="16"/>
        </w:rPr>
        <w:t>ESEMPIO · lez. 12, mod. 12-3</w:t>
      </w:r>
    </w:p>
    <w:p>
      <w:pPr>
        <w:spacing w:after="40"/>
      </w:pPr>
      <w:r>
        <w:rPr>
          <w:b/>
          <w:i w:val="0"/>
          <w:color w:val="003DA5"/>
          <w:sz w:val="20"/>
        </w:rPr>
        <w:t>♠xx ♥AQxx ♦Q10xx ♣Qxx</w:t>
      </w:r>
    </w:p>
    <w:p>
      <w:pPr>
        <w:spacing w:after="160"/>
      </w:pPr>
      <w:r>
        <w:rPr>
          <w:b w:val="0"/>
          <w:i w:val="0"/>
          <w:sz w:val="21"/>
        </w:rPr>
        <w:t>Apertura 1♦, intervento avversario 1♥:</w:t>
      </w:r>
    </w:p>
    <w:p>
      <w:pPr>
        <w:spacing w:after="40"/>
      </w:pPr>
      <w:r>
        <w:rPr>
          <w:b/>
          <w:i w:val="0"/>
          <w:color w:val="666666"/>
          <w:sz w:val="16"/>
        </w:rPr>
        <w:t>TESTO · lez. 12, mod. 12-3</w:t>
      </w:r>
    </w:p>
    <w:p>
      <w:pPr>
        <w:spacing w:after="160"/>
      </w:pPr>
      <w:r>
        <w:rPr>
          <w:b w:val="0"/>
          <w:i w:val="0"/>
          <w:sz w:val="21"/>
        </w:rPr>
        <w:t>Contro: i punti per un colore a livello 2 ci sono, ma è la lunghezza che manca. Invece di dire un colore, chiediamo all'apertore di mostrare altre quarte, se ne ha.</w:t>
      </w:r>
    </w:p>
    <w:p>
      <w:pPr>
        <w:spacing w:after="40"/>
      </w:pPr>
      <w:r>
        <w:rPr>
          <w:b/>
          <w:i w:val="0"/>
          <w:color w:val="003DA5"/>
          <w:sz w:val="16"/>
        </w:rPr>
        <w:t>QUIZ · lez. 12, mod. 12-3</w:t>
      </w:r>
    </w:p>
    <w:p>
      <w:pPr>
        <w:spacing w:after="60"/>
      </w:pPr>
      <w:r>
        <w:rPr>
          <w:b/>
          <w:i w:val="0"/>
          <w:sz w:val="21"/>
        </w:rPr>
        <w:t>Il compagno apre 1♦, l'avversario dice 1♠. Avete: ♠xxx ♥Kxx ♦AQxx ♣KJx. Cosa dite?</w:t>
      </w:r>
    </w:p>
    <w:p>
      <w:pPr>
        <w:spacing w:after="20"/>
        <w:ind w:left="340"/>
      </w:pPr>
      <w:r>
        <w:rPr>
          <w:b/>
          <w:color w:val="0B6B3A"/>
          <w:sz w:val="20"/>
        </w:rPr>
        <w:t>✔ 2♦</w:t>
      </w:r>
    </w:p>
    <w:p>
      <w:pPr>
        <w:spacing w:after="20"/>
        <w:ind w:left="340"/>
      </w:pPr>
      <w:r>
        <w:rPr>
          <w:b w:val="0"/>
          <w:sz w:val="20"/>
        </w:rPr>
        <w:t>○ 1NT</w:t>
      </w:r>
    </w:p>
    <w:p>
      <w:pPr>
        <w:spacing w:after="20"/>
        <w:ind w:left="340"/>
      </w:pPr>
      <w:r>
        <w:rPr>
          <w:b w:val="0"/>
          <w:sz w:val="20"/>
        </w:rPr>
        <w:t>○ Contro</w:t>
      </w:r>
    </w:p>
    <w:p>
      <w:pPr>
        <w:spacing w:after="20"/>
        <w:ind w:left="340"/>
      </w:pPr>
      <w:r>
        <w:rPr>
          <w:b w:val="0"/>
          <w:sz w:val="20"/>
        </w:rPr>
        <w:t>○ 2NT</w:t>
      </w:r>
    </w:p>
    <w:p>
      <w:pPr>
        <w:spacing w:after="160"/>
        <w:ind w:left="340"/>
      </w:pPr>
      <w:r>
        <w:rPr>
          <w:i/>
          <w:color w:val="666666"/>
          <w:sz w:val="19"/>
        </w:rPr>
        <w:t>Spiegazione: 2♦: gli appoggi rimangono invariati come se l'intervento non ci fosse stato. Avete fit a Quadri e 11 punti: un appoggio invitante. Non servono 5 carte per appoggiare!</w:t>
      </w:r>
    </w:p>
    <w:p>
      <w:pPr>
        <w:spacing w:after="40"/>
      </w:pPr>
      <w:r>
        <w:rPr>
          <w:b/>
          <w:i w:val="0"/>
          <w:color w:val="003DA5"/>
          <w:sz w:val="16"/>
        </w:rPr>
        <w:t>VERO/FALSO · lez. 12, mod. 12-3</w:t>
      </w:r>
    </w:p>
    <w:p>
      <w:pPr>
        <w:spacing w:after="60"/>
      </w:pPr>
      <w:r>
        <w:rPr>
          <w:b/>
          <w:i w:val="0"/>
          <w:sz w:val="21"/>
        </w:rPr>
        <w:t>Dopo intervento avversario a colore, un colore nuovo del rispondente è forzante?</w:t>
      </w:r>
    </w:p>
    <w:p>
      <w:pPr>
        <w:spacing w:after="40"/>
      </w:pPr>
      <w:r>
        <w:rPr>
          <w:b/>
          <w:i w:val="0"/>
          <w:color w:val="0B6B3A"/>
          <w:sz w:val="20"/>
        </w:rPr>
        <w:t>✔ Risposta data per corretta: FALSO</w:t>
      </w:r>
    </w:p>
    <w:p>
      <w:pPr>
        <w:spacing w:after="160"/>
        <w:ind w:left="340"/>
      </w:pPr>
      <w:r>
        <w:rPr>
          <w:i/>
          <w:color w:val="666666"/>
          <w:sz w:val="19"/>
        </w:rPr>
        <w:t>Spiegazione: Sì! A differenza del caso dopo Contro (dove il colore nuovo è non forzante), dopo intervento a colore il colore nuovo resta FORZANTE.</w:t>
      </w:r>
    </w:p>
    <w:p>
      <w:pPr>
        <w:spacing w:after="80"/>
      </w:pPr>
      <w:r>
        <w:rPr>
          <w:b/>
          <w:i w:val="0"/>
          <w:color w:val="003DA5"/>
          <w:sz w:val="26"/>
        </w:rPr>
        <w:t>Il comportamento dell'apertore</w:t>
      </w:r>
    </w:p>
    <w:p>
      <w:pPr>
        <w:spacing w:after="60"/>
      </w:pPr>
      <w:r>
        <w:rPr>
          <w:b/>
          <w:i w:val="0"/>
          <w:color w:val="003DA5"/>
          <w:sz w:val="26"/>
        </w:rPr>
        <w:t>L'apertore in situazione competitiva</w:t>
      </w:r>
    </w:p>
    <w:p>
      <w:pPr>
        <w:spacing w:after="40"/>
      </w:pPr>
      <w:r>
        <w:rPr>
          <w:b/>
          <w:i w:val="0"/>
          <w:color w:val="666666"/>
          <w:sz w:val="16"/>
        </w:rPr>
        <w:t>TESTO · lez. 12, mod. 12-4</w:t>
      </w:r>
    </w:p>
    <w:p>
      <w:pPr>
        <w:spacing w:after="160"/>
      </w:pPr>
      <w:r>
        <w:rPr>
          <w:b w:val="0"/>
          <w:i w:val="0"/>
          <w:sz w:val="21"/>
        </w:rPr>
        <w:t>Anche l'Apertore, dopo intervento alla sua destra, si può trovare in una situazione di 'parlata libera'. Se il compagno ha già risposto e l'intervento avversario gli consente di dire Passo, allora se Nord dichiara lo fa 'liberamente'.</w:t>
      </w:r>
    </w:p>
    <w:p>
      <w:pPr>
        <w:spacing w:after="40"/>
      </w:pPr>
      <w:r>
        <w:rPr>
          <w:b/>
          <w:i w:val="0"/>
          <w:color w:val="666666"/>
          <w:sz w:val="16"/>
        </w:rPr>
        <w:t>REGOLA · lez. 12, mod. 12-4</w:t>
      </w:r>
    </w:p>
    <w:p>
      <w:pPr>
        <w:spacing w:after="160"/>
      </w:pPr>
      <w:r>
        <w:rPr>
          <w:b w:val="0"/>
          <w:i w:val="0"/>
          <w:sz w:val="21"/>
        </w:rPr>
        <w:t>Con tutte le mani 'normali', bilanciate o sbilanciate, l'Apertore Passa. A meno che abbia fit quarto: in tal caso appoggia il compagno, proporzionalmente alla propria forza.</w:t>
      </w:r>
    </w:p>
    <w:p>
      <w:pPr>
        <w:spacing w:after="40"/>
      </w:pPr>
      <w:r>
        <w:rPr>
          <w:b/>
          <w:i w:val="0"/>
          <w:color w:val="666666"/>
          <w:sz w:val="16"/>
        </w:rPr>
        <w:t>TESTO · lez. 12, mod. 12-4</w:t>
      </w:r>
    </w:p>
    <w:p>
      <w:pPr>
        <w:spacing w:after="160"/>
      </w:pPr>
      <w:r>
        <w:rPr>
          <w:b w:val="0"/>
          <w:i w:val="0"/>
          <w:sz w:val="21"/>
        </w:rPr>
        <w:t>L'Apertore ridichiara liberamente solo con mani sbilanciate di Diritto che presentano un'ottima monocolore o una bicolore di almeno 10 carte. O con la bilanciata 18-20, se ha il fermo, dichiara i Senza al minimo livello.</w:t>
      </w:r>
    </w:p>
    <w:p>
      <w:pPr>
        <w:spacing w:after="40"/>
      </w:pPr>
      <w:r>
        <w:rPr>
          <w:b/>
          <w:i w:val="0"/>
          <w:color w:val="666666"/>
          <w:sz w:val="16"/>
        </w:rPr>
        <w:t>ESEMPIO · lez. 12, mod. 12-4</w:t>
      </w:r>
    </w:p>
    <w:p>
      <w:pPr>
        <w:spacing w:after="40"/>
      </w:pPr>
      <w:r>
        <w:rPr>
          <w:b/>
          <w:i w:val="0"/>
          <w:color w:val="003DA5"/>
          <w:sz w:val="20"/>
        </w:rPr>
        <w:t>♠Jx ♥Kx ♦AQxxx ♣Qxxx</w:t>
      </w:r>
    </w:p>
    <w:p>
      <w:pPr>
        <w:spacing w:after="160"/>
      </w:pPr>
      <w:r>
        <w:rPr>
          <w:b w:val="0"/>
          <w:i w:val="0"/>
          <w:sz w:val="21"/>
        </w:rPr>
        <w:t>Aprite 1♦, il compagno passa, l'avversario dice 1♥, il compagno dice 1♠. L'avversario alla vostra destra dice 2♥. Avete:</w:t>
      </w:r>
    </w:p>
    <w:p>
      <w:pPr>
        <w:spacing w:after="40"/>
      </w:pPr>
      <w:r>
        <w:rPr>
          <w:b/>
          <w:i w:val="0"/>
          <w:color w:val="666666"/>
          <w:sz w:val="16"/>
        </w:rPr>
        <w:t>TESTO · lez. 12, mod. 12-4</w:t>
      </w:r>
    </w:p>
    <w:p>
      <w:pPr>
        <w:spacing w:after="160"/>
      </w:pPr>
      <w:r>
        <w:rPr>
          <w:b w:val="0"/>
          <w:i w:val="0"/>
          <w:sz w:val="21"/>
        </w:rPr>
        <w:t>Passo: una bicolore al minimo dei requisiti (di punti e di distribuzione) è una mano 'normale'!</w:t>
      </w:r>
    </w:p>
    <w:p>
      <w:pPr>
        <w:spacing w:after="40"/>
      </w:pPr>
      <w:r>
        <w:rPr>
          <w:b/>
          <w:i w:val="0"/>
          <w:color w:val="666666"/>
          <w:sz w:val="16"/>
        </w:rPr>
        <w:t>ESEMPIO · lez. 12, mod. 12-4</w:t>
      </w:r>
    </w:p>
    <w:p>
      <w:pPr>
        <w:spacing w:after="40"/>
      </w:pPr>
      <w:r>
        <w:rPr>
          <w:b/>
          <w:i w:val="0"/>
          <w:color w:val="003DA5"/>
          <w:sz w:val="20"/>
        </w:rPr>
        <w:t>♠x ♥xx ♦AKJxxx ♣AQx</w:t>
      </w:r>
    </w:p>
    <w:p>
      <w:pPr>
        <w:spacing w:after="160"/>
      </w:pPr>
      <w:r>
        <w:rPr>
          <w:b w:val="0"/>
          <w:i w:val="0"/>
          <w:sz w:val="21"/>
        </w:rPr>
        <w:t>Stessa sequenza, ma avete:</w:t>
      </w:r>
    </w:p>
    <w:p>
      <w:pPr>
        <w:spacing w:after="40"/>
      </w:pPr>
      <w:r>
        <w:rPr>
          <w:b/>
          <w:i w:val="0"/>
          <w:color w:val="666666"/>
          <w:sz w:val="16"/>
        </w:rPr>
        <w:t>TESTO · lez. 12, mod. 12-4</w:t>
      </w:r>
    </w:p>
    <w:p>
      <w:pPr>
        <w:spacing w:after="160"/>
      </w:pPr>
      <w:r>
        <w:rPr>
          <w:b w:val="0"/>
          <w:i w:val="0"/>
          <w:sz w:val="21"/>
        </w:rPr>
        <w:t>2♦: il punteggio è di Diritto, ma ci sono ottimi colori da dire velocemente, prima che le Picche vengano rialzate da Ovest. Un colore ridichiarato spontaneamente è sempre un 'signor colore'.</w:t>
      </w:r>
    </w:p>
    <w:p>
      <w:pPr>
        <w:spacing w:after="40"/>
      </w:pPr>
      <w:r>
        <w:rPr>
          <w:b/>
          <w:i w:val="0"/>
          <w:color w:val="003DA5"/>
          <w:sz w:val="16"/>
        </w:rPr>
        <w:t>QUIZ · lez. 12, mod. 12-4</w:t>
      </w:r>
    </w:p>
    <w:p>
      <w:pPr>
        <w:spacing w:after="60"/>
      </w:pPr>
      <w:r>
        <w:rPr>
          <w:b/>
          <w:i w:val="0"/>
          <w:sz w:val="21"/>
        </w:rPr>
        <w:t>Aprite 1♣, il compagno dice 1♥, l'avversario dice 1♠. Avete: ♠AQxx ♥x ♦Qx ♣KQxxxx. Cosa dite?</w:t>
      </w:r>
    </w:p>
    <w:p>
      <w:pPr>
        <w:spacing w:after="20"/>
        <w:ind w:left="340"/>
      </w:pPr>
      <w:r>
        <w:rPr>
          <w:b w:val="0"/>
          <w:sz w:val="20"/>
        </w:rPr>
        <w:t>○ 2♣</w:t>
      </w:r>
    </w:p>
    <w:p>
      <w:pPr>
        <w:spacing w:after="20"/>
        <w:ind w:left="340"/>
      </w:pPr>
      <w:r>
        <w:rPr>
          <w:b/>
          <w:color w:val="0B6B3A"/>
          <w:sz w:val="20"/>
        </w:rPr>
        <w:t>✔ Passo</w:t>
      </w:r>
    </w:p>
    <w:p>
      <w:pPr>
        <w:spacing w:after="20"/>
        <w:ind w:left="340"/>
      </w:pPr>
      <w:r>
        <w:rPr>
          <w:b w:val="0"/>
          <w:sz w:val="20"/>
        </w:rPr>
        <w:t>○ 1NT</w:t>
      </w:r>
    </w:p>
    <w:p>
      <w:pPr>
        <w:spacing w:after="20"/>
        <w:ind w:left="340"/>
      </w:pPr>
      <w:r>
        <w:rPr>
          <w:b w:val="0"/>
          <w:sz w:val="20"/>
        </w:rPr>
        <w:t>○ Contro</w:t>
      </w:r>
    </w:p>
    <w:p>
      <w:pPr>
        <w:spacing w:after="160"/>
        <w:ind w:left="340"/>
      </w:pPr>
      <w:r>
        <w:rPr>
          <w:i/>
          <w:color w:val="666666"/>
          <w:sz w:val="19"/>
        </w:rPr>
        <w:t>Spiegazione: Passo! La mano è 'normale': è una sbilanciata di Diritto, ma non ha un colore eccezionale né fit per il compagno. La dichiarazione libera di 1♠ rende le Fiori reali e lunghe, visto che la mano deve essere sbilanciata. Ma con carta normale, passate.</w:t>
      </w:r>
    </w:p>
    <w:p>
      <w:pPr>
        <w:spacing w:after="40"/>
      </w:pPr>
      <w:r>
        <w:rPr>
          <w:b/>
          <w:i w:val="0"/>
          <w:color w:val="003DA5"/>
          <w:sz w:val="16"/>
        </w:rPr>
        <w:t>VALUTAZIONE DELLA MANO · lez. 12, mod. 12-4</w:t>
      </w:r>
    </w:p>
    <w:p>
      <w:pPr>
        <w:spacing w:after="60"/>
      </w:pPr>
      <w:r>
        <w:rPr>
          <w:b/>
          <w:i w:val="0"/>
          <w:sz w:val="21"/>
        </w:rPr>
        <w:t>Conta i punti della mano: ♠AQ92 ♥K5 ♦J1074 ♣Q83</w:t>
      </w:r>
    </w:p>
    <w:p>
      <w:pPr>
        <w:spacing w:after="160"/>
        <w:ind w:left="340"/>
      </w:pPr>
      <w:r>
        <w:rPr>
          <w:i/>
          <w:color w:val="666666"/>
          <w:sz w:val="19"/>
        </w:rPr>
        <w:t>Spiegazione: A=4, Q=2, K=3, J=1, Q=2. Totale: 12 punti.</w:t>
      </w:r>
    </w:p>
    <w:p>
      <w:pPr>
        <w:spacing w:after="80"/>
      </w:pPr>
      <w:r>
        <w:rPr>
          <w:b/>
          <w:i w:val="0"/>
          <w:color w:val="003DA5"/>
          <w:sz w:val="26"/>
        </w:rPr>
        <w:t>Pratica: Smazzate 12</w:t>
      </w:r>
    </w:p>
    <w:p>
      <w:pPr>
        <w:spacing w:after="60"/>
      </w:pPr>
      <w:r>
        <w:rPr>
          <w:b/>
          <w:i w:val="0"/>
          <w:color w:val="003DA5"/>
          <w:sz w:val="26"/>
        </w:rPr>
        <w:t>Metti in pratica: Sviluppi dopo l'intervento</w:t>
      </w:r>
    </w:p>
    <w:p>
      <w:pPr>
        <w:spacing w:after="40"/>
      </w:pPr>
      <w:r>
        <w:rPr>
          <w:b/>
          <w:i w:val="0"/>
          <w:color w:val="666666"/>
          <w:sz w:val="16"/>
        </w:rPr>
        <w:t>TESTO · lez. 12, mod. 12-5</w:t>
      </w:r>
    </w:p>
    <w:p>
      <w:pPr>
        <w:spacing w:after="160"/>
      </w:pPr>
      <w:r>
        <w:rPr>
          <w:b w:val="0"/>
          <w:i w:val="0"/>
          <w:sz w:val="21"/>
        </w:rPr>
        <w:t>Gioca le smazzate della Lezione 12. In ogni situazione competitiva, valuta se la tua dichiarazione è libera o obbligata, e scegli di conseguenza. Ricorda: se sei libero di passare, mostra solo mani con requisiti non minimi!</w:t>
      </w:r>
    </w:p>
    <w:p>
      <w:pPr>
        <w:spacing w:after="40"/>
      </w:pPr>
      <w:r>
        <w:rPr>
          <w:b/>
          <w:i w:val="0"/>
          <w:color w:val="666666"/>
          <w:sz w:val="16"/>
        </w:rPr>
        <w:t>CONSIGLIO · lez. 12, mod. 12-5</w:t>
      </w:r>
    </w:p>
    <w:p>
      <w:pPr>
        <w:spacing w:after="160"/>
      </w:pPr>
      <w:r>
        <w:rPr>
          <w:b w:val="0"/>
          <w:i w:val="0"/>
          <w:sz w:val="21"/>
        </w:rPr>
        <w:t>Consiglio del Maestro Fiori</w:t>
      </w:r>
    </w:p>
    <w:p>
      <w:pPr>
        <w:spacing w:after="80"/>
      </w:pPr>
      <w:r>
        <w:rPr>
          <w:b/>
          <w:i w:val="0"/>
          <w:color w:val="003DA5"/>
          <w:sz w:val="26"/>
        </w:rPr>
        <w:t>📝 Sviluppi dopo l'intervento</w:t>
      </w:r>
    </w:p>
    <w:p>
      <w:pPr>
        <w:spacing w:after="40"/>
      </w:pPr>
      <w:r>
        <w:rPr>
          <w:b/>
          <w:i w:val="0"/>
          <w:color w:val="666666"/>
          <w:sz w:val="16"/>
        </w:rPr>
        <w:t>TESTO · lez. 12, mod. eserciziario-12-1</w:t>
      </w:r>
    </w:p>
    <w:p>
      <w:pPr>
        <w:spacing w:after="160"/>
      </w:pPr>
      <w:r>
        <w:rPr>
          <w:b w:val="0"/>
          <w:i w:val="0"/>
          <w:sz w:val="21"/>
        </w:rPr>
        <w:t>Esercizi sulla dichiarazione competitiva e gli sviluppi dopo l'intervento avversario.</w:t>
      </w:r>
    </w:p>
    <w:p>
      <w:pPr>
        <w:spacing w:after="40"/>
      </w:pPr>
      <w:r>
        <w:rPr>
          <w:b/>
          <w:i w:val="0"/>
          <w:color w:val="003DA5"/>
          <w:sz w:val="16"/>
        </w:rPr>
        <w:t>QUIZ · lez. 12, mod. eserciziario-12-1</w:t>
      </w:r>
    </w:p>
    <w:p>
      <w:pPr>
        <w:spacing w:after="60"/>
      </w:pPr>
      <w:r>
        <w:rPr>
          <w:b/>
          <w:i w:val="0"/>
          <w:sz w:val="21"/>
        </w:rPr>
        <w:t>Il partner apre 1♥, l'avversario interviene 1♠. Con ♥K843 e 8 PO, cosa fate?</w:t>
      </w:r>
    </w:p>
    <w:p>
      <w:pPr>
        <w:spacing w:after="20"/>
        <w:ind w:left="340"/>
      </w:pPr>
      <w:r>
        <w:rPr>
          <w:b/>
          <w:color w:val="0B6B3A"/>
          <w:sz w:val="20"/>
        </w:rPr>
        <w:t>✔ 2♥ (appoggio semplice, come senza intervento)</w:t>
      </w:r>
    </w:p>
    <w:p>
      <w:pPr>
        <w:spacing w:after="20"/>
        <w:ind w:left="340"/>
      </w:pPr>
      <w:r>
        <w:rPr>
          <w:b w:val="0"/>
          <w:sz w:val="20"/>
        </w:rPr>
        <w:t>○ Passo obbligato</w:t>
      </w:r>
    </w:p>
    <w:p>
      <w:pPr>
        <w:spacing w:after="20"/>
        <w:ind w:left="340"/>
      </w:pPr>
      <w:r>
        <w:rPr>
          <w:b w:val="0"/>
          <w:sz w:val="20"/>
        </w:rPr>
        <w:t>○ Contre</w:t>
      </w:r>
    </w:p>
    <w:p>
      <w:pPr>
        <w:spacing w:after="20"/>
        <w:ind w:left="340"/>
      </w:pPr>
      <w:r>
        <w:rPr>
          <w:b w:val="0"/>
          <w:sz w:val="20"/>
        </w:rPr>
        <w:t>○ 2♠</w:t>
      </w:r>
    </w:p>
    <w:p>
      <w:pPr>
        <w:spacing w:after="160"/>
        <w:ind w:left="340"/>
      </w:pPr>
      <w:r>
        <w:rPr>
          <w:i/>
          <w:color w:val="666666"/>
          <w:sz w:val="19"/>
        </w:rPr>
        <w:t>Spiegazione: Con fit e 6-9 PO si dà appoggio semplice, come senza intervento.</w:t>
      </w:r>
    </w:p>
    <w:p>
      <w:pPr>
        <w:spacing w:after="40"/>
      </w:pPr>
      <w:r>
        <w:rPr>
          <w:b/>
          <w:i w:val="0"/>
          <w:color w:val="003DA5"/>
          <w:sz w:val="16"/>
        </w:rPr>
        <w:t>QUIZ · lez. 12, mod. eserciziario-12-1</w:t>
      </w:r>
    </w:p>
    <w:p>
      <w:pPr>
        <w:spacing w:after="60"/>
      </w:pPr>
      <w:r>
        <w:rPr>
          <w:b/>
          <w:i w:val="0"/>
          <w:sz w:val="21"/>
        </w:rPr>
        <w:t>Cos'è il 'Contre' del rispondente sull'intervento avversario?</w:t>
      </w:r>
    </w:p>
    <w:p>
      <w:pPr>
        <w:spacing w:after="20"/>
        <w:ind w:left="340"/>
      </w:pPr>
      <w:r>
        <w:rPr>
          <w:b/>
          <w:color w:val="0B6B3A"/>
          <w:sz w:val="20"/>
        </w:rPr>
        <w:t>✔ Un Contre che mostra 9+ PO e valori nei colori non dichiarati (Contre negativo)</w:t>
      </w:r>
    </w:p>
    <w:p>
      <w:pPr>
        <w:spacing w:after="20"/>
        <w:ind w:left="340"/>
      </w:pPr>
      <w:r>
        <w:rPr>
          <w:b w:val="0"/>
          <w:sz w:val="20"/>
        </w:rPr>
        <w:t>○ Un Contre di penalità</w:t>
      </w:r>
    </w:p>
    <w:p>
      <w:pPr>
        <w:spacing w:after="20"/>
        <w:ind w:left="340"/>
      </w:pPr>
      <w:r>
        <w:rPr>
          <w:b w:val="0"/>
          <w:sz w:val="20"/>
        </w:rPr>
        <w:t>○ Una richiesta di passo</w:t>
      </w:r>
    </w:p>
    <w:p>
      <w:pPr>
        <w:spacing w:after="20"/>
        <w:ind w:left="340"/>
      </w:pPr>
      <w:r>
        <w:rPr>
          <w:b w:val="0"/>
          <w:sz w:val="20"/>
        </w:rPr>
        <w:t>○ Significa che odia l'apertura del partner</w:t>
      </w:r>
    </w:p>
    <w:p>
      <w:pPr>
        <w:spacing w:after="160"/>
        <w:ind w:left="340"/>
      </w:pPr>
      <w:r>
        <w:rPr>
          <w:i/>
          <w:color w:val="666666"/>
          <w:sz w:val="19"/>
        </w:rPr>
        <w:t>Spiegazione: Il Contre del rispondente (negativo) mostra PO e valori, specialmente nei colori non nominati.</w:t>
      </w:r>
    </w:p>
    <w:p>
      <w:pPr>
        <w:spacing w:after="40"/>
      </w:pPr>
      <w:r>
        <w:rPr>
          <w:b/>
          <w:i w:val="0"/>
          <w:color w:val="003DA5"/>
          <w:sz w:val="16"/>
        </w:rPr>
        <w:t>QUIZ · lez. 12, mod. eserciziario-12-1</w:t>
      </w:r>
    </w:p>
    <w:p>
      <w:pPr>
        <w:spacing w:after="60"/>
      </w:pPr>
      <w:r>
        <w:rPr>
          <w:b/>
          <w:i w:val="0"/>
          <w:sz w:val="21"/>
        </w:rPr>
        <w:t>Perché la dichiarazione competitiva è importante?</w:t>
      </w:r>
    </w:p>
    <w:p>
      <w:pPr>
        <w:spacing w:after="20"/>
        <w:ind w:left="340"/>
      </w:pPr>
      <w:r>
        <w:rPr>
          <w:b/>
          <w:color w:val="0B6B3A"/>
          <w:sz w:val="20"/>
        </w:rPr>
        <w:t>✔ Perché in molte mani entrambe le coppie possono fare un parziale: chi dichiara di più vince</w:t>
      </w:r>
    </w:p>
    <w:p>
      <w:pPr>
        <w:spacing w:after="20"/>
        <w:ind w:left="340"/>
      </w:pPr>
      <w:r>
        <w:rPr>
          <w:b w:val="0"/>
          <w:sz w:val="20"/>
        </w:rPr>
        <w:t>○ Non è importante</w:t>
      </w:r>
    </w:p>
    <w:p>
      <w:pPr>
        <w:spacing w:after="20"/>
        <w:ind w:left="340"/>
      </w:pPr>
      <w:r>
        <w:rPr>
          <w:b w:val="0"/>
          <w:sz w:val="20"/>
        </w:rPr>
        <w:t>○ Solo per confondere gli avversari</w:t>
      </w:r>
    </w:p>
    <w:p>
      <w:pPr>
        <w:spacing w:after="20"/>
        <w:ind w:left="340"/>
      </w:pPr>
      <w:r>
        <w:rPr>
          <w:b w:val="0"/>
          <w:sz w:val="20"/>
        </w:rPr>
        <w:t>○ Solo quando si ha 20+ PO in linea</w:t>
      </w:r>
    </w:p>
    <w:p>
      <w:pPr>
        <w:spacing w:after="160"/>
        <w:ind w:left="340"/>
      </w:pPr>
      <w:r>
        <w:rPr>
          <w:i/>
          <w:color w:val="666666"/>
          <w:sz w:val="19"/>
        </w:rPr>
        <w:t>Spiegazione: In mani competitive (20 PO per parte), chi dichiara meglio conquista il parziale e i punti.</w:t>
      </w:r>
    </w:p>
    <w:p>
      <w:pPr>
        <w:spacing w:after="60"/>
      </w:pPr>
      <w:r>
        <w:rPr>
          <w:b/>
          <w:i w:val="0"/>
          <w:sz w:val="24"/>
        </w:rPr>
        <w:t>Smazzata 1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8 4</w:t>
            </w:r>
          </w:p>
          <w:p>
            <w:pPr>
              <w:spacing w:after="0"/>
            </w:pPr>
            <w:r>
              <w:rPr>
                <w:rFonts w:ascii="Consolas" w:hAnsi="Consolas"/>
                <w:color w:val="B91C1C"/>
                <w:sz w:val="18"/>
              </w:rPr>
              <w:t>♥ A 9 5 3</w:t>
            </w:r>
          </w:p>
          <w:p>
            <w:pPr>
              <w:spacing w:after="0"/>
            </w:pPr>
            <w:r>
              <w:rPr>
                <w:rFonts w:ascii="Consolas" w:hAnsi="Consolas"/>
                <w:color w:val="B91C1C"/>
                <w:sz w:val="18"/>
              </w:rPr>
              <w:t>♦ K 10 8 5</w:t>
            </w:r>
          </w:p>
          <w:p>
            <w:pPr>
              <w:spacing w:after="0"/>
            </w:pPr>
            <w:r>
              <w:rPr>
                <w:rFonts w:ascii="Consolas" w:hAnsi="Consolas"/>
                <w:color w:val="1A1A2E"/>
                <w:sz w:val="18"/>
              </w:rPr>
              <w:t>♣ 9 3 2</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Q J 3</w:t>
            </w:r>
          </w:p>
          <w:p>
            <w:pPr>
              <w:spacing w:after="0"/>
            </w:pPr>
            <w:r>
              <w:rPr>
                <w:rFonts w:ascii="Consolas" w:hAnsi="Consolas"/>
                <w:color w:val="B91C1C"/>
                <w:sz w:val="18"/>
              </w:rPr>
              <w:t>♥ K 6</w:t>
            </w:r>
          </w:p>
          <w:p>
            <w:pPr>
              <w:spacing w:after="0"/>
            </w:pPr>
            <w:r>
              <w:rPr>
                <w:rFonts w:ascii="Consolas" w:hAnsi="Consolas"/>
                <w:color w:val="B91C1C"/>
                <w:sz w:val="18"/>
              </w:rPr>
              <w:t>♦ A Q J 2</w:t>
            </w:r>
          </w:p>
          <w:p>
            <w:pPr>
              <w:spacing w:after="0"/>
            </w:pPr>
            <w:r>
              <w:rPr>
                <w:rFonts w:ascii="Consolas" w:hAnsi="Consolas"/>
                <w:color w:val="1A1A2E"/>
                <w:sz w:val="18"/>
              </w:rPr>
              <w:t>♣ J 8 7 6</w:t>
            </w:r>
          </w:p>
        </w:tc>
        <w:tc>
          <w:tcPr>
            <w:tcW w:type="dxa" w:w="2880"/>
          </w:tcPr>
          <w:p>
            <w:pPr>
              <w:spacing w:after="0"/>
              <w:jc w:val="center"/>
            </w:pPr>
            <w:r/>
            <w:r>
              <w:rPr>
                <w:b/>
                <w:color w:val="003DA5"/>
                <w:sz w:val="16"/>
              </w:rPr>
              <w:t>1NT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♠8</w:t>
            </w:r>
          </w:p>
        </w:tc>
        <w:tc>
          <w:tcPr>
            <w:tcW w:type="dxa" w:w="2880"/>
          </w:tcPr>
          <w:p>
            <w:pPr>
              <w:spacing w:after="20"/>
            </w:pPr>
            <w:r/>
            <w:r>
              <w:rPr>
                <w:b/>
                <w:color w:val="666666"/>
                <w:sz w:val="16"/>
              </w:rPr>
              <w:t>Est (10 PO)</w:t>
            </w:r>
          </w:p>
          <w:p>
            <w:pPr>
              <w:spacing w:after="0"/>
            </w:pPr>
            <w:r>
              <w:rPr>
                <w:rFonts w:ascii="Consolas" w:hAnsi="Consolas"/>
                <w:color w:val="1A1A2E"/>
                <w:sz w:val="18"/>
              </w:rPr>
              <w:t>♠ 7 5 2</w:t>
            </w:r>
          </w:p>
          <w:p>
            <w:pPr>
              <w:spacing w:after="0"/>
            </w:pPr>
            <w:r>
              <w:rPr>
                <w:rFonts w:ascii="Consolas" w:hAnsi="Consolas"/>
                <w:color w:val="B91C1C"/>
                <w:sz w:val="18"/>
              </w:rPr>
              <w:t>♥ Q J 10 2</w:t>
            </w:r>
          </w:p>
          <w:p>
            <w:pPr>
              <w:spacing w:after="0"/>
            </w:pPr>
            <w:r>
              <w:rPr>
                <w:rFonts w:ascii="Consolas" w:hAnsi="Consolas"/>
                <w:color w:val="B91C1C"/>
                <w:sz w:val="18"/>
              </w:rPr>
              <w:t>♦ 9 4 3</w:t>
            </w:r>
          </w:p>
          <w:p>
            <w:pPr>
              <w:spacing w:after="0"/>
            </w:pPr>
            <w:r>
              <w:rPr>
                <w:rFonts w:ascii="Consolas" w:hAnsi="Consolas"/>
                <w:color w:val="1A1A2E"/>
                <w:sz w:val="18"/>
              </w:rPr>
              <w:t>♣ A K 4</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A K 10 9 6</w:t>
            </w:r>
          </w:p>
          <w:p>
            <w:pPr>
              <w:spacing w:after="0"/>
            </w:pPr>
            <w:r>
              <w:rPr>
                <w:rFonts w:ascii="Consolas" w:hAnsi="Consolas"/>
                <w:color w:val="B91C1C"/>
                <w:sz w:val="18"/>
              </w:rPr>
              <w:t>♥ 8 7 4</w:t>
            </w:r>
          </w:p>
          <w:p>
            <w:pPr>
              <w:spacing w:after="0"/>
            </w:pPr>
            <w:r>
              <w:rPr>
                <w:rFonts w:ascii="Consolas" w:hAnsi="Consolas"/>
                <w:color w:val="B91C1C"/>
                <w:sz w:val="18"/>
              </w:rPr>
              <w:t>♦ 7 6</w:t>
            </w:r>
          </w:p>
          <w:p>
            <w:pPr>
              <w:spacing w:after="0"/>
            </w:pPr>
            <w:r>
              <w:rPr>
                <w:rFonts w:ascii="Consolas" w:hAnsi="Consolas"/>
                <w:color w:val="1A1A2E"/>
                <w:sz w:val="18"/>
              </w:rPr>
              <w:t>♣ Q 10 5</w:t>
            </w:r>
          </w:p>
        </w:tc>
        <w:tc>
          <w:tcPr>
            <w:tcW w:type="dxa" w:w="2880"/>
          </w:tcPr>
          <w:p/>
        </w:tc>
      </w:tr>
    </w:tbl>
    <w:p/>
    <w:p>
      <w:pPr>
        <w:spacing w:after="200"/>
      </w:pPr>
      <w:r>
        <w:rPr>
          <w:b w:val="0"/>
          <w:i w:val="0"/>
          <w:sz w:val="20"/>
        </w:rPr>
        <w:t>La licita. Ovest ha una mano di forza normale: anche se ha il fermo a S, NON deve dire 1NT 'liberamente' al primo giro (mostrerebbe 18-20!) Deve aspettare una autorizzazione del compagno (Contro: 'dichiara ancora, abbiamo più punti di loro'). Il gioco. Si interviene anche per dare un buon attacco, Nord deve fidarsi e attaccare con l'8 di S (da 2 carte sempre la più alta). Se Sud si ingolosisce e incassa A e K, farà solo quelle due prese (e Ovest 1NT + 1: 1S, 3H, 2D e 2C) perché Nord, che entra in presa due volte, ha solo 2 S. Se Sud liscia l'attacco (Colpo in bianco!) e se Nord fiducioso rigiocherà S, Sud farà 4 prese nel colore, e Ovest 1NT giusto. 1NT: 90.</w:t>
      </w:r>
    </w:p>
    <w:p>
      <w:pPr>
        <w:spacing w:after="60"/>
      </w:pPr>
      <w:r>
        <w:rPr>
          <w:b/>
          <w:i w:val="0"/>
          <w:sz w:val="24"/>
        </w:rPr>
        <w:t>Smazzata 2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3</w:t>
            </w:r>
          </w:p>
          <w:p>
            <w:pPr>
              <w:spacing w:after="0"/>
            </w:pPr>
            <w:r>
              <w:rPr>
                <w:rFonts w:ascii="Consolas" w:hAnsi="Consolas"/>
                <w:color w:val="B91C1C"/>
                <w:sz w:val="18"/>
              </w:rPr>
              <w:t>♥ 10 8 7</w:t>
            </w:r>
          </w:p>
          <w:p>
            <w:pPr>
              <w:spacing w:after="0"/>
            </w:pPr>
            <w:r>
              <w:rPr>
                <w:rFonts w:ascii="Consolas" w:hAnsi="Consolas"/>
                <w:color w:val="B91C1C"/>
                <w:sz w:val="18"/>
              </w:rPr>
              <w:t>♦ J 5 4 2</w:t>
            </w:r>
          </w:p>
          <w:p>
            <w:pPr>
              <w:spacing w:after="0"/>
            </w:pPr>
            <w:r>
              <w:rPr>
                <w:rFonts w:ascii="Consolas" w:hAnsi="Consolas"/>
                <w:color w:val="1A1A2E"/>
                <w:sz w:val="18"/>
              </w:rPr>
              <w:t>♣ Q 10 7 4 3</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K J 7 6</w:t>
            </w:r>
          </w:p>
          <w:p>
            <w:pPr>
              <w:spacing w:after="0"/>
            </w:pPr>
            <w:r>
              <w:rPr>
                <w:rFonts w:ascii="Consolas" w:hAnsi="Consolas"/>
                <w:color w:val="B91C1C"/>
                <w:sz w:val="18"/>
              </w:rPr>
              <w:t>♥ J 9 5</w:t>
            </w:r>
          </w:p>
          <w:p>
            <w:pPr>
              <w:spacing w:after="0"/>
            </w:pPr>
            <w:r>
              <w:rPr>
                <w:rFonts w:ascii="Consolas" w:hAnsi="Consolas"/>
                <w:color w:val="B91C1C"/>
                <w:sz w:val="18"/>
              </w:rPr>
              <w:t>♦ Q 8 7 3</w:t>
            </w:r>
          </w:p>
          <w:p>
            <w:pPr>
              <w:spacing w:after="0"/>
            </w:pPr>
            <w:r>
              <w:rPr>
                <w:rFonts w:ascii="Consolas" w:hAnsi="Consolas"/>
                <w:color w:val="1A1A2E"/>
                <w:sz w:val="18"/>
              </w:rPr>
              <w:t>♣ A K</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(13 PO)</w:t>
            </w:r>
          </w:p>
          <w:p>
            <w:pPr>
              <w:spacing w:after="0"/>
            </w:pPr>
            <w:r>
              <w:rPr>
                <w:rFonts w:ascii="Consolas" w:hAnsi="Consolas"/>
                <w:color w:val="1A1A2E"/>
                <w:sz w:val="18"/>
              </w:rPr>
              <w:t>♠ A Q 4 2</w:t>
            </w:r>
          </w:p>
          <w:p>
            <w:pPr>
              <w:spacing w:after="0"/>
            </w:pPr>
            <w:r>
              <w:rPr>
                <w:rFonts w:ascii="Consolas" w:hAnsi="Consolas"/>
                <w:color w:val="B91C1C"/>
                <w:sz w:val="18"/>
              </w:rPr>
              <w:t>♥ 3 2</w:t>
            </w:r>
          </w:p>
          <w:p>
            <w:pPr>
              <w:spacing w:after="0"/>
            </w:pPr>
            <w:r>
              <w:rPr>
                <w:rFonts w:ascii="Consolas" w:hAnsi="Consolas"/>
                <w:color w:val="B91C1C"/>
                <w:sz w:val="18"/>
              </w:rPr>
              <w:t>♦ A K 10 6</w:t>
            </w:r>
          </w:p>
          <w:p>
            <w:pPr>
              <w:spacing w:after="0"/>
            </w:pPr>
            <w:r>
              <w:rPr>
                <w:rFonts w:ascii="Consolas" w:hAnsi="Consolas"/>
                <w:color w:val="1A1A2E"/>
                <w:sz w:val="18"/>
              </w:rPr>
              <w:t>♣ 8 6 5</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10 9 8 5</w:t>
            </w:r>
          </w:p>
          <w:p>
            <w:pPr>
              <w:spacing w:after="0"/>
            </w:pPr>
            <w:r>
              <w:rPr>
                <w:rFonts w:ascii="Consolas" w:hAnsi="Consolas"/>
                <w:color w:val="B91C1C"/>
                <w:sz w:val="18"/>
              </w:rPr>
              <w:t>♥ A K Q 6 4</w:t>
            </w:r>
          </w:p>
          <w:p>
            <w:pPr>
              <w:spacing w:after="0"/>
            </w:pPr>
            <w:r>
              <w:rPr>
                <w:rFonts w:ascii="Consolas" w:hAnsi="Consolas"/>
                <w:color w:val="B91C1C"/>
                <w:sz w:val="18"/>
              </w:rPr>
              <w:t>♦ 9</w:t>
            </w:r>
          </w:p>
          <w:p>
            <w:pPr>
              <w:spacing w:after="0"/>
            </w:pPr>
            <w:r>
              <w:rPr>
                <w:rFonts w:ascii="Consolas" w:hAnsi="Consolas"/>
                <w:color w:val="1A1A2E"/>
                <w:sz w:val="18"/>
              </w:rPr>
              <w:t>♣ J 9 2</w:t>
            </w:r>
          </w:p>
        </w:tc>
        <w:tc>
          <w:tcPr>
            <w:tcW w:type="dxa" w:w="2880"/>
          </w:tcPr>
          <w:p/>
        </w:tc>
      </w:tr>
    </w:tbl>
    <w:p/>
    <w:p>
      <w:pPr>
        <w:spacing w:after="200"/>
      </w:pPr>
      <w:r>
        <w:rPr>
          <w:b w:val="0"/>
          <w:i w:val="0"/>
          <w:sz w:val="20"/>
        </w:rPr>
        <w:t>La licita. Su 1H di Sud, Ovest cerca il fit 4-4 a S usando il Contro (1S mostrerebbe 5+ carte) e, avendolo trovato, rialza a manche. Il gioco. Sud prosegue a H finché Est non taglia. Est conta 11 prese: 4S, 1 taglio, 2C e probabilmente 4D. Le atout vanno battute (altrimenti le D non sono incassabili) e la brutta sorpresa è che Sud ne ha 4. Poco male, può togliergliele tutte e poi dedicarsi alle D. Attenzione: potrebbero essere divise male, e se così fosse la lunga è probabilmente in Nord: In Sud ha già visto 9 carte tra H e S. Quindi un onore di D della mano, e poi D alla Dama, per essere dalla parte giusta per catturare l'eventuale fante quarto in Nord. 4S +1, in seconda: 650.</w:t>
      </w:r>
    </w:p>
    <w:p>
      <w:pPr>
        <w:spacing w:after="60"/>
      </w:pPr>
      <w:r>
        <w:rPr>
          <w:b/>
          <w:i w:val="0"/>
          <w:sz w:val="24"/>
        </w:rPr>
        <w:t>Smazzata 3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Q 6 3</w:t>
            </w:r>
          </w:p>
          <w:p>
            <w:pPr>
              <w:spacing w:after="0"/>
            </w:pPr>
            <w:r>
              <w:rPr>
                <w:rFonts w:ascii="Consolas" w:hAnsi="Consolas"/>
                <w:color w:val="B91C1C"/>
                <w:sz w:val="18"/>
              </w:rPr>
              <w:t>♥ K J 10 6</w:t>
            </w:r>
          </w:p>
          <w:p>
            <w:pPr>
              <w:spacing w:after="0"/>
            </w:pPr>
            <w:r>
              <w:rPr>
                <w:rFonts w:ascii="Consolas" w:hAnsi="Consolas"/>
                <w:color w:val="B91C1C"/>
                <w:sz w:val="18"/>
              </w:rPr>
              <w:t>♦ 6 4</w:t>
            </w:r>
          </w:p>
          <w:p>
            <w:pPr>
              <w:spacing w:after="0"/>
            </w:pPr>
            <w:r>
              <w:rPr>
                <w:rFonts w:ascii="Consolas" w:hAnsi="Consolas"/>
                <w:color w:val="1A1A2E"/>
                <w:sz w:val="18"/>
              </w:rPr>
              <w:t>♣ A 7 3</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J 7</w:t>
            </w:r>
          </w:p>
          <w:p>
            <w:pPr>
              <w:spacing w:after="0"/>
            </w:pPr>
            <w:r>
              <w:rPr>
                <w:rFonts w:ascii="Consolas" w:hAnsi="Consolas"/>
                <w:color w:val="B91C1C"/>
                <w:sz w:val="18"/>
              </w:rPr>
              <w:t>♥ 8 7 4</w:t>
            </w:r>
          </w:p>
          <w:p>
            <w:pPr>
              <w:spacing w:after="0"/>
            </w:pPr>
            <w:r>
              <w:rPr>
                <w:rFonts w:ascii="Consolas" w:hAnsi="Consolas"/>
                <w:color w:val="B91C1C"/>
                <w:sz w:val="18"/>
              </w:rPr>
              <w:t>♦ A Q 9 7 3 2</w:t>
            </w:r>
          </w:p>
          <w:p>
            <w:pPr>
              <w:spacing w:after="0"/>
            </w:pPr>
            <w:r>
              <w:rPr>
                <w:rFonts w:ascii="Consolas" w:hAnsi="Consolas"/>
                <w:color w:val="1A1A2E"/>
                <w:sz w:val="18"/>
              </w:rPr>
              <w:t>♣ J 6</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(4 PO)</w:t>
            </w:r>
          </w:p>
          <w:p>
            <w:pPr>
              <w:spacing w:after="0"/>
            </w:pPr>
            <w:r>
              <w:rPr>
                <w:rFonts w:ascii="Consolas" w:hAnsi="Consolas"/>
                <w:color w:val="1A1A2E"/>
                <w:sz w:val="18"/>
              </w:rPr>
              <w:t>♠ 10 9 8 4 2</w:t>
            </w:r>
          </w:p>
          <w:p>
            <w:pPr>
              <w:spacing w:after="0"/>
            </w:pPr>
            <w:r>
              <w:rPr>
                <w:rFonts w:ascii="Consolas" w:hAnsi="Consolas"/>
                <w:color w:val="B91C1C"/>
                <w:sz w:val="18"/>
              </w:rPr>
              <w:t>♥ A 9 5</w:t>
            </w:r>
          </w:p>
          <w:p>
            <w:pPr>
              <w:spacing w:after="0"/>
            </w:pPr>
            <w:r>
              <w:rPr>
                <w:rFonts w:ascii="Consolas" w:hAnsi="Consolas"/>
                <w:color w:val="B91C1C"/>
                <w:sz w:val="18"/>
              </w:rPr>
              <w:t>♦ 8 5</w:t>
            </w:r>
          </w:p>
          <w:p>
            <w:pPr>
              <w:spacing w:after="0"/>
            </w:pPr>
            <w:r>
              <w:rPr>
                <w:rFonts w:ascii="Consolas" w:hAnsi="Consolas"/>
                <w:color w:val="1A1A2E"/>
                <w:sz w:val="18"/>
              </w:rPr>
              <w:t>♣ 10 9 4</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K 5</w:t>
            </w:r>
          </w:p>
          <w:p>
            <w:pPr>
              <w:spacing w:after="0"/>
            </w:pPr>
            <w:r>
              <w:rPr>
                <w:rFonts w:ascii="Consolas" w:hAnsi="Consolas"/>
                <w:color w:val="B91C1C"/>
                <w:sz w:val="18"/>
              </w:rPr>
              <w:t>♥ Q 3 2</w:t>
            </w:r>
          </w:p>
          <w:p>
            <w:pPr>
              <w:spacing w:after="0"/>
            </w:pPr>
            <w:r>
              <w:rPr>
                <w:rFonts w:ascii="Consolas" w:hAnsi="Consolas"/>
                <w:color w:val="B91C1C"/>
                <w:sz w:val="18"/>
              </w:rPr>
              <w:t>♦ K J 10</w:t>
            </w:r>
          </w:p>
          <w:p>
            <w:pPr>
              <w:spacing w:after="0"/>
            </w:pPr>
            <w:r>
              <w:rPr>
                <w:rFonts w:ascii="Consolas" w:hAnsi="Consolas"/>
                <w:color w:val="1A1A2E"/>
                <w:sz w:val="18"/>
              </w:rPr>
              <w:t>♣ K Q 8 5 2</w:t>
            </w:r>
          </w:p>
        </w:tc>
        <w:tc>
          <w:tcPr>
            <w:tcW w:type="dxa" w:w="2880"/>
          </w:tcPr>
          <w:p/>
        </w:tc>
      </w:tr>
    </w:tbl>
    <w:p/>
    <w:p>
      <w:pPr>
        <w:spacing w:after="200"/>
      </w:pPr>
      <w:r>
        <w:rPr>
          <w:b w:val="0"/>
          <w:i w:val="0"/>
          <w:sz w:val="20"/>
        </w:rPr>
        <w:t>La licita. Punti pochi, ma bel colore: 1D di Ovest è legittimo. Nord usa il Contro per trovare fit a H o a S, ma Sud non ha quarte da dichiarare. Poiché a D ha KJ10, la dichiarazione di 1NT è decisamente meglio della ripetizione delle C. Sfumata la possibilità di giocare una manche nobile Nord rialza a 3NT. Il gioco. Pur sapendo di regalare probabilmente una presa Ovest fa un investimento sul proprio colore e ci attacca. Sud vince con il 10, e si rende conto che AQ sono 'sopra' il suo KJ... quindi affrancare le H sarebbe molto pericoloso (l'Asso potrebbe essere in Est). Pertanto si garantisce le sue nove prese: 5C e 3S. Farà in effetti 3NT giusti, mentre avrebbe potuto fare 3NT+1 (affrancando le H) se Ovest non avesse attaccato a D. 3NT, in prima: 400.</w:t>
      </w:r>
    </w:p>
    <w:p>
      <w:pPr>
        <w:spacing w:after="60"/>
      </w:pPr>
      <w:r>
        <w:rPr>
          <w:b/>
          <w:i w:val="0"/>
          <w:sz w:val="24"/>
        </w:rPr>
        <w:t>Smazzata 4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(17 PO)</w:t>
            </w:r>
          </w:p>
          <w:p>
            <w:pPr>
              <w:spacing w:after="0"/>
            </w:pPr>
            <w:r>
              <w:rPr>
                <w:rFonts w:ascii="Consolas" w:hAnsi="Consolas"/>
                <w:color w:val="1A1A2E"/>
                <w:sz w:val="18"/>
              </w:rPr>
              <w:t>♠ K Q 6 4</w:t>
            </w:r>
          </w:p>
          <w:p>
            <w:pPr>
              <w:spacing w:after="0"/>
            </w:pPr>
            <w:r>
              <w:rPr>
                <w:rFonts w:ascii="Consolas" w:hAnsi="Consolas"/>
                <w:color w:val="B91C1C"/>
                <w:sz w:val="18"/>
              </w:rPr>
              <w:t>♥ A 6 5</w:t>
            </w:r>
          </w:p>
          <w:p>
            <w:pPr>
              <w:spacing w:after="0"/>
            </w:pPr>
            <w:r>
              <w:rPr>
                <w:rFonts w:ascii="Consolas" w:hAnsi="Consolas"/>
                <w:color w:val="B91C1C"/>
                <w:sz w:val="18"/>
              </w:rPr>
              <w:t>♦ A K J 7 3</w:t>
            </w:r>
          </w:p>
          <w:p>
            <w:pPr>
              <w:spacing w:after="0"/>
            </w:pPr>
            <w:r>
              <w:rPr>
                <w:rFonts w:ascii="Consolas" w:hAnsi="Consolas"/>
                <w:color w:val="1A1A2E"/>
                <w:sz w:val="18"/>
              </w:rPr>
              <w:t>♣ 4</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9 8 2</w:t>
            </w:r>
          </w:p>
          <w:p>
            <w:pPr>
              <w:spacing w:after="0"/>
            </w:pPr>
            <w:r>
              <w:rPr>
                <w:rFonts w:ascii="Consolas" w:hAnsi="Consolas"/>
                <w:color w:val="B91C1C"/>
                <w:sz w:val="18"/>
              </w:rPr>
              <w:t>♥ 10 3 2</w:t>
            </w:r>
          </w:p>
          <w:p>
            <w:pPr>
              <w:spacing w:after="0"/>
            </w:pPr>
            <w:r>
              <w:rPr>
                <w:rFonts w:ascii="Consolas" w:hAnsi="Consolas"/>
                <w:color w:val="B91C1C"/>
                <w:sz w:val="18"/>
              </w:rPr>
              <w:t>♦ 9 5 2</w:t>
            </w:r>
          </w:p>
          <w:p>
            <w:pPr>
              <w:spacing w:after="0"/>
            </w:pPr>
            <w:r>
              <w:rPr>
                <w:rFonts w:ascii="Consolas" w:hAnsi="Consolas"/>
                <w:color w:val="1A1A2E"/>
                <w:sz w:val="18"/>
              </w:rPr>
              <w:t>♣ K 10 9 2</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(12 PO)</w:t>
            </w:r>
          </w:p>
          <w:p>
            <w:pPr>
              <w:spacing w:after="0"/>
            </w:pPr>
            <w:r>
              <w:rPr>
                <w:rFonts w:ascii="Consolas" w:hAnsi="Consolas"/>
                <w:color w:val="1A1A2E"/>
                <w:sz w:val="18"/>
              </w:rPr>
              <w:t>♠ A 7</w:t>
            </w:r>
          </w:p>
          <w:p>
            <w:pPr>
              <w:spacing w:after="0"/>
            </w:pPr>
            <w:r>
              <w:rPr>
                <w:rFonts w:ascii="Consolas" w:hAnsi="Consolas"/>
                <w:color w:val="B91C1C"/>
                <w:sz w:val="18"/>
              </w:rPr>
              <w:t>♥ K Q J 7 4</w:t>
            </w:r>
          </w:p>
          <w:p>
            <w:pPr>
              <w:spacing w:after="0"/>
            </w:pPr>
            <w:r>
              <w:rPr>
                <w:rFonts w:ascii="Consolas" w:hAnsi="Consolas"/>
                <w:color w:val="B91C1C"/>
                <w:sz w:val="18"/>
              </w:rPr>
              <w:t>♦ 10 4</w:t>
            </w:r>
          </w:p>
          <w:p>
            <w:pPr>
              <w:spacing w:after="0"/>
            </w:pPr>
            <w:r>
              <w:rPr>
                <w:rFonts w:ascii="Consolas" w:hAnsi="Consolas"/>
                <w:color w:val="1A1A2E"/>
                <w:sz w:val="18"/>
              </w:rPr>
              <w:t>♣ Q 8 6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J 10 5 3</w:t>
            </w:r>
          </w:p>
          <w:p>
            <w:pPr>
              <w:spacing w:after="0"/>
            </w:pPr>
            <w:r>
              <w:rPr>
                <w:rFonts w:ascii="Consolas" w:hAnsi="Consolas"/>
                <w:color w:val="B91C1C"/>
                <w:sz w:val="18"/>
              </w:rPr>
              <w:t>♥ 9 8</w:t>
            </w:r>
          </w:p>
          <w:p>
            <w:pPr>
              <w:spacing w:after="0"/>
            </w:pPr>
            <w:r>
              <w:rPr>
                <w:rFonts w:ascii="Consolas" w:hAnsi="Consolas"/>
                <w:color w:val="B91C1C"/>
                <w:sz w:val="18"/>
              </w:rPr>
              <w:t>♦ Q 8 6</w:t>
            </w:r>
          </w:p>
          <w:p>
            <w:pPr>
              <w:spacing w:after="0"/>
            </w:pPr>
            <w:r>
              <w:rPr>
                <w:rFonts w:ascii="Consolas" w:hAnsi="Consolas"/>
                <w:color w:val="1A1A2E"/>
                <w:sz w:val="18"/>
              </w:rPr>
              <w:t>♣ A J 7 5</w:t>
            </w:r>
          </w:p>
        </w:tc>
        <w:tc>
          <w:tcPr>
            <w:tcW w:type="dxa" w:w="2880"/>
          </w:tcPr>
          <w:p/>
        </w:tc>
      </w:tr>
    </w:tbl>
    <w:p/>
    <w:p>
      <w:pPr>
        <w:spacing w:after="200"/>
      </w:pPr>
      <w:r>
        <w:rPr>
          <w:b w:val="0"/>
          <w:i w:val="0"/>
          <w:sz w:val="20"/>
        </w:rPr>
        <w:t>La licita. Con 17 sbilanciati l'apertura corretta è 1D; Sud cerca fit a S usando il contro (punteggio minimo, ma distribuzione perfetta) e Nord si deve rendere conto di dover raccontare sia le S che la forza... quindi non 1S (che direbbe anche con 12) ma DUE. Sud ora sa che il compagno ha mano di Rever, che i suoi pochi punti saranno tutti utili - soprattutto la preziosa Q di D, sulla lunga di Nord - e rialza a manche. Il gioco. Vinto l'attacco Nord conta: 3S, 1H, 5D, 1C e almeno un taglio. Non può evitare di perdere una S, e anche una H. Muove il Re di S, cede la H, vince qualsiasi ritorno e allinea le restanti 11 prese senza difficoltà. 4S + 1, in seconda: 650.</w:t>
      </w:r>
    </w:p>
    <w:p>
      <w:pPr>
        <w:spacing w:after="60"/>
      </w:pPr>
      <w:r>
        <w:rPr>
          <w:b/>
          <w:i w:val="0"/>
          <w:sz w:val="24"/>
        </w:rPr>
        <w:t>Smazzata 5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10 3</w:t>
            </w:r>
          </w:p>
          <w:p>
            <w:pPr>
              <w:spacing w:after="0"/>
            </w:pPr>
            <w:r>
              <w:rPr>
                <w:rFonts w:ascii="Consolas" w:hAnsi="Consolas"/>
                <w:color w:val="B91C1C"/>
                <w:sz w:val="18"/>
              </w:rPr>
              <w:t>♥ K 10 8 2</w:t>
            </w:r>
          </w:p>
          <w:p>
            <w:pPr>
              <w:spacing w:after="0"/>
            </w:pPr>
            <w:r>
              <w:rPr>
                <w:rFonts w:ascii="Consolas" w:hAnsi="Consolas"/>
                <w:color w:val="B91C1C"/>
                <w:sz w:val="18"/>
              </w:rPr>
              <w:t>♦ K Q J 2</w:t>
            </w:r>
          </w:p>
          <w:p>
            <w:pPr>
              <w:spacing w:after="0"/>
            </w:pPr>
            <w:r>
              <w:rPr>
                <w:rFonts w:ascii="Consolas" w:hAnsi="Consolas"/>
                <w:color w:val="1A1A2E"/>
                <w:sz w:val="18"/>
              </w:rPr>
              <w:t>♣ A J 10</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8 7 4</w:t>
            </w:r>
          </w:p>
          <w:p>
            <w:pPr>
              <w:spacing w:after="0"/>
            </w:pPr>
            <w:r>
              <w:rPr>
                <w:rFonts w:ascii="Consolas" w:hAnsi="Consolas"/>
                <w:color w:val="B91C1C"/>
                <w:sz w:val="18"/>
              </w:rPr>
              <w:t>♥ J 9 3</w:t>
            </w:r>
          </w:p>
          <w:p>
            <w:pPr>
              <w:spacing w:after="0"/>
            </w:pPr>
            <w:r>
              <w:rPr>
                <w:rFonts w:ascii="Consolas" w:hAnsi="Consolas"/>
                <w:color w:val="B91C1C"/>
                <w:sz w:val="18"/>
              </w:rPr>
              <w:t>♦ 4</w:t>
            </w:r>
          </w:p>
          <w:p>
            <w:pPr>
              <w:spacing w:after="0"/>
            </w:pPr>
            <w:r>
              <w:rPr>
                <w:rFonts w:ascii="Consolas" w:hAnsi="Consolas"/>
                <w:color w:val="1A1A2E"/>
                <w:sz w:val="18"/>
              </w:rPr>
              <w:t>♣ Q 7 6 5 3 2</w:t>
            </w:r>
          </w:p>
        </w:tc>
        <w:tc>
          <w:tcPr>
            <w:tcW w:type="dxa" w:w="2880"/>
          </w:tcPr>
          <w:p>
            <w:pPr>
              <w:spacing w:after="0"/>
              <w:jc w:val="center"/>
            </w:pPr>
            <w:r/>
            <w:r>
              <w:rPr>
                <w:b/>
                <w:color w:val="003DA5"/>
                <w:sz w:val="16"/>
              </w:rPr>
              <w:t>4H</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(12 PO)</w:t>
            </w:r>
          </w:p>
          <w:p>
            <w:pPr>
              <w:spacing w:after="0"/>
            </w:pPr>
            <w:r>
              <w:rPr>
                <w:rFonts w:ascii="Consolas" w:hAnsi="Consolas"/>
                <w:color w:val="1A1A2E"/>
                <w:sz w:val="18"/>
              </w:rPr>
              <w:t>♠ A K J 6 2</w:t>
            </w:r>
          </w:p>
          <w:p>
            <w:pPr>
              <w:spacing w:after="0"/>
            </w:pPr>
            <w:r>
              <w:rPr>
                <w:rFonts w:ascii="Consolas" w:hAnsi="Consolas"/>
                <w:color w:val="B91C1C"/>
                <w:sz w:val="18"/>
              </w:rPr>
              <w:t>♥ 7 6</w:t>
            </w:r>
          </w:p>
          <w:p>
            <w:pPr>
              <w:spacing w:after="0"/>
            </w:pPr>
            <w:r>
              <w:rPr>
                <w:rFonts w:ascii="Consolas" w:hAnsi="Consolas"/>
                <w:color w:val="B91C1C"/>
                <w:sz w:val="18"/>
              </w:rPr>
              <w:t>♦ A 9 5 3</w:t>
            </w:r>
          </w:p>
          <w:p>
            <w:pPr>
              <w:spacing w:after="0"/>
            </w:pPr>
            <w:r>
              <w:rPr>
                <w:rFonts w:ascii="Consolas" w:hAnsi="Consolas"/>
                <w:color w:val="1A1A2E"/>
                <w:sz w:val="18"/>
              </w:rPr>
              <w:t>♣ 9 8</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Q 9 5</w:t>
            </w:r>
          </w:p>
          <w:p>
            <w:pPr>
              <w:spacing w:after="0"/>
            </w:pPr>
            <w:r>
              <w:rPr>
                <w:rFonts w:ascii="Consolas" w:hAnsi="Consolas"/>
                <w:color w:val="B91C1C"/>
                <w:sz w:val="18"/>
              </w:rPr>
              <w:t>♥ A Q 5 4</w:t>
            </w:r>
          </w:p>
          <w:p>
            <w:pPr>
              <w:spacing w:after="0"/>
            </w:pPr>
            <w:r>
              <w:rPr>
                <w:rFonts w:ascii="Consolas" w:hAnsi="Consolas"/>
                <w:color w:val="B91C1C"/>
                <w:sz w:val="18"/>
              </w:rPr>
              <w:t>♦ 10 8 7 6</w:t>
            </w:r>
          </w:p>
          <w:p>
            <w:pPr>
              <w:spacing w:after="0"/>
            </w:pPr>
            <w:r>
              <w:rPr>
                <w:rFonts w:ascii="Consolas" w:hAnsi="Consolas"/>
                <w:color w:val="1A1A2E"/>
                <w:sz w:val="18"/>
              </w:rPr>
              <w:t>♣ K 4</w:t>
            </w:r>
          </w:p>
        </w:tc>
        <w:tc>
          <w:tcPr>
            <w:tcW w:type="dxa" w:w="2880"/>
          </w:tcPr>
          <w:p/>
        </w:tc>
      </w:tr>
    </w:tbl>
    <w:p/>
    <w:p>
      <w:pPr>
        <w:spacing w:after="200"/>
      </w:pPr>
      <w:r>
        <w:rPr>
          <w:b w:val="0"/>
          <w:i w:val="0"/>
          <w:sz w:val="20"/>
        </w:rPr>
        <w:t>La licita. Est interviene nel suo colore e Sud, che deve tenere le D come ruota di scorta, cerca fit a H con il Contro. Nord, su invito del compagno, descrive la quarta e, poiché ha mano di Diritto massima accetta l'invito di Sud (3H = 11) e rialza. Il controgioco. L'attacco di Asso di S è scontato, ma quando scende il morto Est si deve fermare! Nord ha aperto 1D (DOVEROSO ricordarsi sempre la dichiarazione!), Sud è sceso con 4 carte... quindi Ovest ha una D sola, e giocando Asso di S e D taglierà. Non incassare il Re di S è fondamentale, perché è la presa con cui Ovest ridarà la mano a Est per poter fare un altro taglio: una sotto. 4H - 1, in seconda: -100.</w:t>
      </w:r>
    </w:p>
    <w:p>
      <w:pPr>
        <w:spacing w:after="60"/>
      </w:pPr>
      <w:r>
        <w:rPr>
          <w:b/>
          <w:i w:val="0"/>
          <w:sz w:val="24"/>
        </w:rPr>
        <w:t>Smazzata 6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K 8</w:t>
            </w:r>
          </w:p>
          <w:p>
            <w:pPr>
              <w:spacing w:after="0"/>
            </w:pPr>
            <w:r>
              <w:rPr>
                <w:rFonts w:ascii="Consolas" w:hAnsi="Consolas"/>
                <w:color w:val="B91C1C"/>
                <w:sz w:val="18"/>
              </w:rPr>
              <w:t>♥ J 9 6</w:t>
            </w:r>
          </w:p>
          <w:p>
            <w:pPr>
              <w:spacing w:after="0"/>
            </w:pPr>
            <w:r>
              <w:rPr>
                <w:rFonts w:ascii="Consolas" w:hAnsi="Consolas"/>
                <w:color w:val="B91C1C"/>
                <w:sz w:val="18"/>
              </w:rPr>
              <w:t>♦ 10 6 4 3 2</w:t>
            </w:r>
          </w:p>
          <w:p>
            <w:pPr>
              <w:spacing w:after="0"/>
            </w:pPr>
            <w:r>
              <w:rPr>
                <w:rFonts w:ascii="Consolas" w:hAnsi="Consolas"/>
                <w:color w:val="1A1A2E"/>
                <w:sz w:val="18"/>
              </w:rPr>
              <w:t>♣ 8 3 2</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Q 7 6</w:t>
            </w:r>
          </w:p>
          <w:p>
            <w:pPr>
              <w:spacing w:after="0"/>
            </w:pPr>
            <w:r>
              <w:rPr>
                <w:rFonts w:ascii="Consolas" w:hAnsi="Consolas"/>
                <w:color w:val="B91C1C"/>
                <w:sz w:val="18"/>
              </w:rPr>
              <w:t>♥ 10 3</w:t>
            </w:r>
          </w:p>
          <w:p>
            <w:pPr>
              <w:spacing w:after="0"/>
            </w:pPr>
            <w:r>
              <w:rPr>
                <w:rFonts w:ascii="Consolas" w:hAnsi="Consolas"/>
                <w:color w:val="B91C1C"/>
                <w:sz w:val="18"/>
              </w:rPr>
              <w:t>♦ J 7</w:t>
            </w:r>
          </w:p>
          <w:p>
            <w:pPr>
              <w:spacing w:after="0"/>
            </w:pPr>
            <w:r>
              <w:rPr>
                <w:rFonts w:ascii="Consolas" w:hAnsi="Consolas"/>
                <w:color w:val="1A1A2E"/>
                <w:sz w:val="18"/>
              </w:rPr>
              <w:t>♣ K Q 10 9 6 4</w:t>
            </w:r>
          </w:p>
        </w:tc>
        <w:tc>
          <w:tcPr>
            <w:tcW w:type="dxa" w:w="2880"/>
          </w:tcPr>
          <w:p>
            <w:pPr>
              <w:spacing w:after="0"/>
              <w:jc w:val="center"/>
            </w:pPr>
            <w:r/>
            <w:r>
              <w:rPr>
                <w:b/>
                <w:color w:val="003DA5"/>
                <w:sz w:val="16"/>
              </w:rPr>
              <w:t>2C</w:t>
            </w:r>
          </w:p>
          <w:p>
            <w:pPr>
              <w:spacing w:after="0"/>
              <w:jc w:val="center"/>
            </w:pPr>
            <w:r>
              <w:rPr>
                <w:b w:val="0"/>
                <w:color w:val="666666"/>
                <w:sz w:val="16"/>
              </w:rPr>
              <w:t>Dich. Ovest</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(14 PO)</w:t>
            </w:r>
          </w:p>
          <w:p>
            <w:pPr>
              <w:spacing w:after="0"/>
            </w:pPr>
            <w:r>
              <w:rPr>
                <w:rFonts w:ascii="Consolas" w:hAnsi="Consolas"/>
                <w:color w:val="1A1A2E"/>
                <w:sz w:val="18"/>
              </w:rPr>
              <w:t>♠ J 5 4 3</w:t>
            </w:r>
          </w:p>
          <w:p>
            <w:pPr>
              <w:spacing w:after="0"/>
            </w:pPr>
            <w:r>
              <w:rPr>
                <w:rFonts w:ascii="Consolas" w:hAnsi="Consolas"/>
                <w:color w:val="B91C1C"/>
                <w:sz w:val="18"/>
              </w:rPr>
              <w:t>♥ A K 5 4</w:t>
            </w:r>
          </w:p>
          <w:p>
            <w:pPr>
              <w:spacing w:after="0"/>
            </w:pPr>
            <w:r>
              <w:rPr>
                <w:rFonts w:ascii="Consolas" w:hAnsi="Consolas"/>
                <w:color w:val="B91C1C"/>
                <w:sz w:val="18"/>
              </w:rPr>
              <w:t>♦ K Q 8 5</w:t>
            </w:r>
          </w:p>
          <w:p>
            <w:pPr>
              <w:spacing w:after="0"/>
            </w:pPr>
            <w:r>
              <w:rPr>
                <w:rFonts w:ascii="Consolas" w:hAnsi="Consolas"/>
                <w:color w:val="1A1A2E"/>
                <w:sz w:val="18"/>
              </w:rPr>
              <w:t>♣ J</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A 10 9 2</w:t>
            </w:r>
          </w:p>
          <w:p>
            <w:pPr>
              <w:spacing w:after="0"/>
            </w:pPr>
            <w:r>
              <w:rPr>
                <w:rFonts w:ascii="Consolas" w:hAnsi="Consolas"/>
                <w:color w:val="B91C1C"/>
                <w:sz w:val="18"/>
              </w:rPr>
              <w:t>♥ Q 8 7 2</w:t>
            </w:r>
          </w:p>
          <w:p>
            <w:pPr>
              <w:spacing w:after="0"/>
            </w:pPr>
            <w:r>
              <w:rPr>
                <w:rFonts w:ascii="Consolas" w:hAnsi="Consolas"/>
                <w:color w:val="B91C1C"/>
                <w:sz w:val="18"/>
              </w:rPr>
              <w:t>♦ A 9</w:t>
            </w:r>
          </w:p>
          <w:p>
            <w:pPr>
              <w:spacing w:after="0"/>
            </w:pPr>
            <w:r>
              <w:rPr>
                <w:rFonts w:ascii="Consolas" w:hAnsi="Consolas"/>
                <w:color w:val="1A1A2E"/>
                <w:sz w:val="18"/>
              </w:rPr>
              <w:t>♣ A 7 5</w:t>
            </w:r>
          </w:p>
        </w:tc>
        <w:tc>
          <w:tcPr>
            <w:tcW w:type="dxa" w:w="2880"/>
          </w:tcPr>
          <w:p/>
        </w:tc>
      </w:tr>
    </w:tbl>
    <w:p/>
    <w:p>
      <w:pPr>
        <w:spacing w:after="200"/>
      </w:pPr>
      <w:r>
        <w:rPr>
          <w:b w:val="0"/>
          <w:i w:val="0"/>
          <w:sz w:val="20"/>
        </w:rPr>
        <w:t>La licita. Sud ha un Contro perfetto: entrambe le quarte maggiori e tolleranza per il minore restante. Il 2C di Ovest non è affatto 'forzante': lo sarebbe se Sud fosse passato, o avesse detto 1H o 1S. Dopo il Contro, qualsiasi colore significa 'sarei contento se tu mi lasciassi giocare questo contratto'. Per Est, anche se a malincuore, la dichiarazione vincente è Passo. Il gioco. Ottima idea l'attacco di K di S (uno dei colori che Sud ha implicitamente mostrato), per aprirsi un taglio. Ed in effetti la difesa inizia con K di S, S all'Asso, S taglio. Ma Ovest è in una botte di ferro: perderà solo più l'Asso di D e quello di C. Anche col senno di poi, 2C era il miglior parziale per Est Ovest. 2C: 90.</w:t>
      </w:r>
    </w:p>
    <w:p>
      <w:pPr>
        <w:spacing w:after="60"/>
      </w:pPr>
      <w:r>
        <w:rPr>
          <w:b/>
          <w:i w:val="0"/>
          <w:sz w:val="24"/>
        </w:rPr>
        <w:t>Smazzata 7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K J 10 9 7 4</w:t>
            </w:r>
          </w:p>
          <w:p>
            <w:pPr>
              <w:spacing w:after="0"/>
            </w:pPr>
            <w:r>
              <w:rPr>
                <w:rFonts w:ascii="Consolas" w:hAnsi="Consolas"/>
                <w:color w:val="B91C1C"/>
                <w:sz w:val="18"/>
              </w:rPr>
              <w:t>♥ A 10 3</w:t>
            </w:r>
          </w:p>
          <w:p>
            <w:pPr>
              <w:spacing w:after="0"/>
            </w:pPr>
            <w:r>
              <w:rPr>
                <w:rFonts w:ascii="Consolas" w:hAnsi="Consolas"/>
                <w:color w:val="B91C1C"/>
                <w:sz w:val="18"/>
              </w:rPr>
              <w:t>♦ Q 4 3</w:t>
            </w:r>
          </w:p>
          <w:p>
            <w:pPr>
              <w:spacing w:after="0"/>
            </w:pPr>
            <w:r>
              <w:rPr>
                <w:rFonts w:ascii="Consolas" w:hAnsi="Consolas"/>
                <w:color w:val="1A1A2E"/>
                <w:sz w:val="18"/>
              </w:rPr>
              <w:t>♣ 9</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5 3</w:t>
            </w:r>
          </w:p>
          <w:p>
            <w:pPr>
              <w:spacing w:after="0"/>
            </w:pPr>
            <w:r>
              <w:rPr>
                <w:rFonts w:ascii="Consolas" w:hAnsi="Consolas"/>
                <w:color w:val="B91C1C"/>
                <w:sz w:val="18"/>
              </w:rPr>
              <w:t>♥ Q 8 6 5</w:t>
            </w:r>
          </w:p>
          <w:p>
            <w:pPr>
              <w:spacing w:after="0"/>
            </w:pPr>
            <w:r>
              <w:rPr>
                <w:rFonts w:ascii="Consolas" w:hAnsi="Consolas"/>
                <w:color w:val="B91C1C"/>
                <w:sz w:val="18"/>
              </w:rPr>
              <w:t>♦ J 10 9</w:t>
            </w:r>
          </w:p>
          <w:p>
            <w:pPr>
              <w:spacing w:after="0"/>
            </w:pPr>
            <w:r>
              <w:rPr>
                <w:rFonts w:ascii="Consolas" w:hAnsi="Consolas"/>
                <w:color w:val="1A1A2E"/>
                <w:sz w:val="18"/>
              </w:rPr>
              <w:t>♣ A 10 5 2</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♠8</w:t>
            </w:r>
          </w:p>
        </w:tc>
        <w:tc>
          <w:tcPr>
            <w:tcW w:type="dxa" w:w="2880"/>
          </w:tcPr>
          <w:p>
            <w:pPr>
              <w:spacing w:after="20"/>
            </w:pPr>
            <w:r/>
            <w:r>
              <w:rPr>
                <w:b/>
                <w:color w:val="666666"/>
                <w:sz w:val="16"/>
              </w:rPr>
              <w:t>Est (19 PO)</w:t>
            </w:r>
          </w:p>
          <w:p>
            <w:pPr>
              <w:spacing w:after="0"/>
            </w:pPr>
            <w:r>
              <w:rPr>
                <w:rFonts w:ascii="Consolas" w:hAnsi="Consolas"/>
                <w:color w:val="1A1A2E"/>
                <w:sz w:val="18"/>
              </w:rPr>
              <w:t>♠ A Q 6</w:t>
            </w:r>
          </w:p>
          <w:p>
            <w:pPr>
              <w:spacing w:after="0"/>
            </w:pPr>
            <w:r>
              <w:rPr>
                <w:rFonts w:ascii="Consolas" w:hAnsi="Consolas"/>
                <w:color w:val="B91C1C"/>
                <w:sz w:val="18"/>
              </w:rPr>
              <w:t>♥ K 4</w:t>
            </w:r>
          </w:p>
          <w:p>
            <w:pPr>
              <w:spacing w:after="0"/>
            </w:pPr>
            <w:r>
              <w:rPr>
                <w:rFonts w:ascii="Consolas" w:hAnsi="Consolas"/>
                <w:color w:val="B91C1C"/>
                <w:sz w:val="18"/>
              </w:rPr>
              <w:t>♦ A 8 6 5</w:t>
            </w:r>
          </w:p>
          <w:p>
            <w:pPr>
              <w:spacing w:after="0"/>
            </w:pPr>
            <w:r>
              <w:rPr>
                <w:rFonts w:ascii="Consolas" w:hAnsi="Consolas"/>
                <w:color w:val="1A1A2E"/>
                <w:sz w:val="18"/>
              </w:rPr>
              <w:t>♣ K Q J 7</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8 2</w:t>
            </w:r>
          </w:p>
          <w:p>
            <w:pPr>
              <w:spacing w:after="0"/>
            </w:pPr>
            <w:r>
              <w:rPr>
                <w:rFonts w:ascii="Consolas" w:hAnsi="Consolas"/>
                <w:color w:val="B91C1C"/>
                <w:sz w:val="18"/>
              </w:rPr>
              <w:t>♥ J 9 7 2</w:t>
            </w:r>
          </w:p>
          <w:p>
            <w:pPr>
              <w:spacing w:after="0"/>
            </w:pPr>
            <w:r>
              <w:rPr>
                <w:rFonts w:ascii="Consolas" w:hAnsi="Consolas"/>
                <w:color w:val="B91C1C"/>
                <w:sz w:val="18"/>
              </w:rPr>
              <w:t>♦ K 7 2</w:t>
            </w:r>
          </w:p>
          <w:p>
            <w:pPr>
              <w:spacing w:after="0"/>
            </w:pPr>
            <w:r>
              <w:rPr>
                <w:rFonts w:ascii="Consolas" w:hAnsi="Consolas"/>
                <w:color w:val="1A1A2E"/>
                <w:sz w:val="18"/>
              </w:rPr>
              <w:t>♣ 8 6 4 3</w:t>
            </w:r>
          </w:p>
        </w:tc>
        <w:tc>
          <w:tcPr>
            <w:tcW w:type="dxa" w:w="2880"/>
          </w:tcPr>
          <w:p/>
        </w:tc>
      </w:tr>
    </w:tbl>
    <w:p/>
    <w:p>
      <w:pPr>
        <w:spacing w:after="200"/>
      </w:pPr>
      <w:r>
        <w:rPr>
          <w:b w:val="0"/>
          <w:i w:val="0"/>
          <w:sz w:val="20"/>
        </w:rPr>
        <w:t>La licita. Est, con 19 bilanciati, progetta la sequenza '1D poi 2NT', ma visto che Nord è intervenuto con 1S il salto non serve più: 1NT, detto liberamente, mostra già quel tipo di mano. Con una bilanciata di Diritto Est, pur col fermo, avrebbe detto Passo. Ovest non deve dormire: 25-27 in linea ci sono. Il gioco. Sud segue l'indicazione del compagno e attacca con l'8 di S; Est vince la presa e conta: 2S, 1H, 4D. Affrancare 1H non basta per arrivare a 9, ma affrancare altre due D sì: facendo l'impasse due volte si faranno 3 prese sempre, tranne che con K e Q entrambi in Sud (1 volta su 4), Quindi S al 10 e J di D per il primo impasse (quello che di solito va male), poi C all'Asso e secondo impasse (quello che di solito va bene!) Nota: Se Sud rigioca S Est farà 3NT giusti. Se gioca altro... 3NT+1. 3NT, in seconda: 600.</w:t>
      </w:r>
    </w:p>
    <w:p>
      <w:pPr>
        <w:spacing w:after="60"/>
      </w:pPr>
      <w:r>
        <w:rPr>
          <w:b/>
          <w:i w:val="0"/>
          <w:sz w:val="24"/>
        </w:rPr>
        <w:t>Smazzata 8 — Dichiarare in competizione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6 5 2</w:t>
            </w:r>
          </w:p>
          <w:p>
            <w:pPr>
              <w:spacing w:after="0"/>
            </w:pPr>
            <w:r>
              <w:rPr>
                <w:rFonts w:ascii="Consolas" w:hAnsi="Consolas"/>
                <w:color w:val="B91C1C"/>
                <w:sz w:val="18"/>
              </w:rPr>
              <w:t>♥ A Q 10 3</w:t>
            </w:r>
          </w:p>
          <w:p>
            <w:pPr>
              <w:spacing w:after="0"/>
            </w:pPr>
            <w:r>
              <w:rPr>
                <w:rFonts w:ascii="Consolas" w:hAnsi="Consolas"/>
                <w:color w:val="B91C1C"/>
                <w:sz w:val="18"/>
              </w:rPr>
              <w:t>♦ 5 2</w:t>
            </w:r>
          </w:p>
          <w:p>
            <w:pPr>
              <w:spacing w:after="0"/>
            </w:pPr>
            <w:r>
              <w:rPr>
                <w:rFonts w:ascii="Consolas" w:hAnsi="Consolas"/>
                <w:color w:val="1A1A2E"/>
                <w:sz w:val="18"/>
              </w:rPr>
              <w:t>♣ A 4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Q 8 7</w:t>
            </w:r>
          </w:p>
          <w:p>
            <w:pPr>
              <w:spacing w:after="0"/>
            </w:pPr>
            <w:r>
              <w:rPr>
                <w:rFonts w:ascii="Consolas" w:hAnsi="Consolas"/>
                <w:color w:val="B91C1C"/>
                <w:sz w:val="18"/>
              </w:rPr>
              <w:t>♥ K 7 6</w:t>
            </w:r>
          </w:p>
          <w:p>
            <w:pPr>
              <w:spacing w:after="0"/>
            </w:pPr>
            <w:r>
              <w:rPr>
                <w:rFonts w:ascii="Consolas" w:hAnsi="Consolas"/>
                <w:color w:val="B91C1C"/>
                <w:sz w:val="18"/>
              </w:rPr>
              <w:t>♦ A 10 8 7 3</w:t>
            </w:r>
          </w:p>
          <w:p>
            <w:pPr>
              <w:spacing w:after="0"/>
            </w:pPr>
            <w:r>
              <w:rPr>
                <w:rFonts w:ascii="Consolas" w:hAnsi="Consolas"/>
                <w:color w:val="1A1A2E"/>
                <w:sz w:val="18"/>
              </w:rPr>
              <w:t>♣ K 6</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(3 PO)</w:t>
            </w:r>
          </w:p>
          <w:p>
            <w:pPr>
              <w:spacing w:after="0"/>
            </w:pPr>
            <w:r>
              <w:rPr>
                <w:rFonts w:ascii="Consolas" w:hAnsi="Consolas"/>
                <w:color w:val="1A1A2E"/>
                <w:sz w:val="18"/>
              </w:rPr>
              <w:t>♠ 10 9 4 3</w:t>
            </w:r>
          </w:p>
          <w:p>
            <w:pPr>
              <w:spacing w:after="0"/>
            </w:pPr>
            <w:r>
              <w:rPr>
                <w:rFonts w:ascii="Consolas" w:hAnsi="Consolas"/>
                <w:color w:val="B91C1C"/>
                <w:sz w:val="18"/>
              </w:rPr>
              <w:t>♥ 9 5 4</w:t>
            </w:r>
          </w:p>
          <w:p>
            <w:pPr>
              <w:spacing w:after="0"/>
            </w:pPr>
            <w:r>
              <w:rPr>
                <w:rFonts w:ascii="Consolas" w:hAnsi="Consolas"/>
                <w:color w:val="B91C1C"/>
                <w:sz w:val="18"/>
              </w:rPr>
              <w:t>♦ K 9</w:t>
            </w:r>
          </w:p>
          <w:p>
            <w:pPr>
              <w:spacing w:after="0"/>
            </w:pPr>
            <w:r>
              <w:rPr>
                <w:rFonts w:ascii="Consolas" w:hAnsi="Consolas"/>
                <w:color w:val="1A1A2E"/>
                <w:sz w:val="18"/>
              </w:rPr>
              <w:t>♣ 8 7 5 3</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K J</w:t>
            </w:r>
          </w:p>
          <w:p>
            <w:pPr>
              <w:spacing w:after="0"/>
            </w:pPr>
            <w:r>
              <w:rPr>
                <w:rFonts w:ascii="Consolas" w:hAnsi="Consolas"/>
                <w:color w:val="B91C1C"/>
                <w:sz w:val="18"/>
              </w:rPr>
              <w:t>♥ J 8 2</w:t>
            </w:r>
          </w:p>
          <w:p>
            <w:pPr>
              <w:spacing w:after="0"/>
            </w:pPr>
            <w:r>
              <w:rPr>
                <w:rFonts w:ascii="Consolas" w:hAnsi="Consolas"/>
                <w:color w:val="B91C1C"/>
                <w:sz w:val="18"/>
              </w:rPr>
              <w:t>♦ Q J 6 4</w:t>
            </w:r>
          </w:p>
          <w:p>
            <w:pPr>
              <w:spacing w:after="0"/>
            </w:pPr>
            <w:r>
              <w:rPr>
                <w:rFonts w:ascii="Consolas" w:hAnsi="Consolas"/>
                <w:color w:val="1A1A2E"/>
                <w:sz w:val="18"/>
              </w:rPr>
              <w:t>♣ Q J 10 9</w:t>
            </w:r>
          </w:p>
        </w:tc>
        <w:tc>
          <w:tcPr>
            <w:tcW w:type="dxa" w:w="2880"/>
          </w:tcPr>
          <w:p/>
        </w:tc>
      </w:tr>
    </w:tbl>
    <w:p/>
    <w:p>
      <w:pPr>
        <w:spacing w:after="200"/>
      </w:pPr>
      <w:r>
        <w:rPr>
          <w:b w:val="0"/>
          <w:i w:val="0"/>
          <w:sz w:val="20"/>
        </w:rPr>
        <w:t>La licita. Sul Contro di Nord (carte da manuale: entrambe le quarte maggiori, e tolleranza per le C) Sud si ritrova con 11 punti ma senza possibilità di gioco nei maggiori del compagno. In compenso, QJxx di D sono un fermo granitico, quindi propone di giocare a Senza. Non 3, non 1: 2NT descrive proprio l'incertezza sulla somma punti (11), Nord ha 14 e rialza a 3NT. Il gioco. Sull'attacco Est gioca il Re e ritorna nel colore, per il J di Sud e l'Asso di Ovest che insiste con il 10 affrancando il colore. Ora però il gioco di Sud è a 'carte viste': quando ha mostrato il K di D Est ha già fatto vedere tutta la sua ricchezza, tutto il resto costituisce l'apertura di Ovest! Quindi l'impasse a C si fa a occhi chiusi e poi quello a H anche. Quello di picche... meglio evitarlo!! 3NT + 2, in prima: 460.</w:t>
      </w:r>
    </w:p>
    <w:p>
      <w:r>
        <w:br w:type="page"/>
      </w:r>
    </w:p>
    <w:p>
      <w:pPr>
        <w:spacing w:after="40"/>
      </w:pPr>
      <w:r>
        <w:rPr>
          <w:b/>
          <w:i w:val="0"/>
          <w:color w:val="003DA5"/>
          <w:sz w:val="44"/>
        </w:rPr>
        <w:t>Corso Quadri</w:t>
      </w:r>
    </w:p>
    <w:p>
      <w:pPr>
        <w:spacing w:after="240"/>
      </w:pPr>
      <w:r>
        <w:rPr>
          <w:b w:val="0"/>
          <w:i w:val="0"/>
          <w:color w:val="666666"/>
          <w:sz w:val="22"/>
        </w:rPr>
        <w:t>Gioco e dichiarazione intermedia</w:t>
      </w:r>
    </w:p>
    <w:p>
      <w:pPr>
        <w:spacing w:after="40"/>
      </w:pPr>
      <w:r>
        <w:rPr>
          <w:b/>
          <w:i w:val="0"/>
          <w:sz w:val="32"/>
        </w:rPr>
        <w:t>Lezione 51 — Tempi e comunicazioni nel gioco a Senza</w:t>
      </w:r>
    </w:p>
    <w:p>
      <w:pPr>
        <w:spacing w:after="160"/>
      </w:pPr>
      <w:r>
        <w:rPr>
          <w:b w:val="0"/>
          <w:i/>
          <w:color w:val="666666"/>
          <w:sz w:val="20"/>
        </w:rPr>
        <w:t>Il gioco a SA è una corsa: impara a valutare tempi, ingressi e l'avversario pericoloso.</w:t>
      </w:r>
    </w:p>
    <w:p>
      <w:pPr>
        <w:spacing w:after="80"/>
      </w:pPr>
      <w:r>
        <w:rPr>
          <w:b/>
          <w:i w:val="0"/>
          <w:color w:val="003DA5"/>
          <w:sz w:val="26"/>
        </w:rPr>
        <w:t>Valutare i tempi</w:t>
      </w:r>
    </w:p>
    <w:p>
      <w:pPr>
        <w:spacing w:after="40"/>
      </w:pPr>
      <w:r>
        <w:rPr>
          <w:b/>
          <w:i w:val="0"/>
          <w:color w:val="666666"/>
          <w:sz w:val="16"/>
        </w:rPr>
        <w:t>TESTO · lez. 51, mod. Q1-1</w:t>
      </w:r>
    </w:p>
    <w:p>
      <w:pPr>
        <w:spacing w:after="160"/>
      </w:pPr>
      <w:r>
        <w:rPr>
          <w:b w:val="0"/>
          <w:i w:val="0"/>
          <w:sz w:val="21"/>
        </w:rPr>
        <w:t>Nel gioco a Senza la domanda fondamentale è: 'Posso affrancare le prese che mi servono, prima che gli avversari ne affranchino abbastanza nei loro colori per battere il mio contratto?'</w:t>
      </w:r>
    </w:p>
    <w:p>
      <w:pPr>
        <w:spacing w:after="40"/>
      </w:pPr>
      <w:r>
        <w:rPr>
          <w:b/>
          <w:i w:val="0"/>
          <w:color w:val="666666"/>
          <w:sz w:val="16"/>
        </w:rPr>
        <w:t>REGOLA · lez. 51, mod. Q1-1</w:t>
      </w:r>
    </w:p>
    <w:p>
      <w:pPr>
        <w:spacing w:after="160"/>
      </w:pPr>
      <w:r>
        <w:rPr>
          <w:b w:val="0"/>
          <w:i w:val="0"/>
          <w:sz w:val="21"/>
        </w:rPr>
        <w:t>I TEMPI sono essenziali: il gioco a Senza è una corsa. Serve una scelta immediata, a favore dei colori che possono, da soli, produrre tutte le prese che servono.</w:t>
      </w:r>
    </w:p>
    <w:p>
      <w:pPr>
        <w:spacing w:after="40"/>
      </w:pPr>
      <w:r>
        <w:rPr>
          <w:b/>
          <w:i w:val="0"/>
          <w:color w:val="666666"/>
          <w:sz w:val="16"/>
        </w:rPr>
        <w:t>TESTO · lez. 51, mod. Q1-1</w:t>
      </w:r>
    </w:p>
    <w:p>
      <w:pPr>
        <w:spacing w:after="160"/>
      </w:pPr>
      <w:r>
        <w:rPr>
          <w:b w:val="0"/>
          <w:i w:val="0"/>
          <w:sz w:val="21"/>
        </w:rPr>
        <w:t>Se due o tre colori presentano potenziali affrancabili, non fate un inventario di magazzino. Individuate immediatamente la sorgente di prese: scegliete quella che, da sola, vi basta.</w:t>
      </w:r>
    </w:p>
    <w:p>
      <w:pPr>
        <w:spacing w:after="40"/>
      </w:pPr>
      <w:r>
        <w:rPr>
          <w:b/>
          <w:i w:val="0"/>
          <w:color w:val="666666"/>
          <w:sz w:val="16"/>
        </w:rPr>
        <w:t>ESEMPIO · lez. 51, mod. Q1-1</w:t>
      </w:r>
    </w:p>
    <w:p>
      <w:pPr>
        <w:spacing w:after="40"/>
      </w:pPr>
      <w:r>
        <w:rPr>
          <w:b/>
          <w:i w:val="0"/>
          <w:color w:val="003DA5"/>
          <w:sz w:val="20"/>
        </w:rPr>
        <w:t>♠63 ♥KJ105 ♦AQ75 ♣J83 | ♠AK ♥Q6 ♦KJ6 ♣Q109762</w:t>
      </w:r>
    </w:p>
    <w:p>
      <w:pPr>
        <w:spacing w:after="160"/>
      </w:pPr>
      <w:r>
        <w:rPr>
          <w:b w:val="0"/>
          <w:i w:val="0"/>
          <w:sz w:val="21"/>
        </w:rPr>
        <w:t>Est gioca 3NT, attacco 5♠. Vincenti: 2♠ e 4♦. Ci sono 3 affrancabili nel colore di cuori e 4 nel colore di fiori, ma è rimasto un solo fermo a Picche. Si devono scegliere le Cuori che si affrancano in un tempo solo, e non le Fiori che richiedono due tempi.</w:t>
      </w:r>
    </w:p>
    <w:p>
      <w:pPr>
        <w:spacing w:after="40"/>
      </w:pPr>
      <w:r>
        <w:rPr>
          <w:b/>
          <w:i w:val="0"/>
          <w:color w:val="666666"/>
          <w:sz w:val="16"/>
        </w:rPr>
        <w:t>REGOLA · lez. 51, mod. Q1-1</w:t>
      </w:r>
    </w:p>
    <w:p>
      <w:pPr>
        <w:spacing w:after="160"/>
      </w:pPr>
      <w:r>
        <w:rPr>
          <w:b w:val="0"/>
          <w:i w:val="0"/>
          <w:sz w:val="21"/>
        </w:rPr>
        <w:t>Quando muoviamo un colore fatto di carte equivalenti (KQJ...QJ10...) le prese che cediamo all'avversario ERANO GIÀ SUE IN PARTENZA. Quando invece facciamo un impasse, o cediamo una presa per affrancarne di lunga, stiamo DANDO all'avversario prese che non aveva ancora a disposizione.</w:t>
      </w:r>
    </w:p>
    <w:p>
      <w:pPr>
        <w:spacing w:after="40"/>
      </w:pPr>
      <w:r>
        <w:rPr>
          <w:b/>
          <w:i w:val="0"/>
          <w:color w:val="003DA5"/>
          <w:sz w:val="16"/>
        </w:rPr>
        <w:t>QUIZ · lez. 51, mod. Q1-1</w:t>
      </w:r>
    </w:p>
    <w:p>
      <w:pPr>
        <w:spacing w:after="60"/>
      </w:pPr>
      <w:r>
        <w:rPr>
          <w:b/>
          <w:i w:val="0"/>
          <w:sz w:val="21"/>
        </w:rPr>
        <w:t>A Senza Atout, quando è meglio affrancare un colore con carte equivalenti (es. KQJ) rispetto a un colore che richiede un impasse?</w:t>
      </w:r>
    </w:p>
    <w:p>
      <w:pPr>
        <w:spacing w:after="20"/>
        <w:ind w:left="340"/>
      </w:pPr>
      <w:r>
        <w:rPr>
          <w:b w:val="0"/>
          <w:sz w:val="20"/>
        </w:rPr>
        <w:t>○ Sempre: le carte equivalenti sono migliori</w:t>
      </w:r>
    </w:p>
    <w:p>
      <w:pPr>
        <w:spacing w:after="20"/>
        <w:ind w:left="340"/>
      </w:pPr>
      <w:r>
        <w:rPr>
          <w:b/>
          <w:color w:val="0B6B3A"/>
          <w:sz w:val="20"/>
        </w:rPr>
        <w:t>✔ Quando non si hanno abbastanza tempi per l'impasse</w:t>
      </w:r>
    </w:p>
    <w:p>
      <w:pPr>
        <w:spacing w:after="20"/>
        <w:ind w:left="340"/>
      </w:pPr>
      <w:r>
        <w:rPr>
          <w:b w:val="0"/>
          <w:sz w:val="20"/>
        </w:rPr>
        <w:t>○ Mai: l'impasse è sempre preferibile</w:t>
      </w:r>
    </w:p>
    <w:p>
      <w:pPr>
        <w:spacing w:after="20"/>
        <w:ind w:left="340"/>
      </w:pPr>
      <w:r>
        <w:rPr>
          <w:b w:val="0"/>
          <w:sz w:val="20"/>
        </w:rPr>
        <w:t>○ Solo quando si hanno 9+ carte nel colore</w:t>
      </w:r>
    </w:p>
    <w:p>
      <w:pPr>
        <w:spacing w:after="160"/>
        <w:ind w:left="340"/>
      </w:pPr>
      <w:r>
        <w:rPr>
          <w:i/>
          <w:color w:val="666666"/>
          <w:sz w:val="19"/>
        </w:rPr>
        <w:t>Spiegazione: Le carte equivalenti NON danno prese extra all'avversario, mentre un impasse o un affrancamento di lunga cedono tempi. Quando il tempo stringe, preferite i colori 'solidi'.</w:t>
      </w:r>
    </w:p>
    <w:p>
      <w:pPr>
        <w:spacing w:after="80"/>
      </w:pPr>
      <w:r>
        <w:rPr>
          <w:b/>
          <w:i w:val="0"/>
          <w:color w:val="003DA5"/>
          <w:sz w:val="26"/>
        </w:rPr>
        <w:t>Valutare gli ingressi</w:t>
      </w:r>
    </w:p>
    <w:p>
      <w:pPr>
        <w:spacing w:after="40"/>
      </w:pPr>
      <w:r>
        <w:rPr>
          <w:b/>
          <w:i w:val="0"/>
          <w:color w:val="666666"/>
          <w:sz w:val="16"/>
        </w:rPr>
        <w:t>TESTO · lez. 51, mod. Q1-2</w:t>
      </w:r>
    </w:p>
    <w:p>
      <w:pPr>
        <w:spacing w:after="160"/>
      </w:pPr>
      <w:r>
        <w:rPr>
          <w:b w:val="0"/>
          <w:i w:val="0"/>
          <w:sz w:val="21"/>
        </w:rPr>
        <w:t>Se la mano presenta un colore affrancabile in tempo utile, che può dare da solo le prese che servono, tutto deve essere finalizzato all'affrancamento di quel colore. Potendo vincere l'attacco in mano o al morto, scegliete in base al modo migliore di manovrare il colore da affrancare.</w:t>
      </w:r>
    </w:p>
    <w:p>
      <w:pPr>
        <w:spacing w:after="40"/>
      </w:pPr>
      <w:r>
        <w:rPr>
          <w:b/>
          <w:i w:val="0"/>
          <w:color w:val="666666"/>
          <w:sz w:val="16"/>
        </w:rPr>
        <w:t>REGOLA · lez. 51, mod. Q1-2</w:t>
      </w:r>
    </w:p>
    <w:p>
      <w:pPr>
        <w:spacing w:after="160"/>
      </w:pPr>
      <w:r>
        <w:rPr>
          <w:b w:val="0"/>
          <w:i w:val="0"/>
          <w:sz w:val="21"/>
        </w:rPr>
        <w:t>Assicuratevi che il colore sia raggiungibile, una volta affrancato, con i necessari ingressi. Le prese 'oltre che per incassare' vanno usate anche per consumo dei colori in cui c'è da lavorare.</w:t>
      </w:r>
    </w:p>
    <w:p>
      <w:pPr>
        <w:spacing w:after="40"/>
      </w:pPr>
      <w:r>
        <w:rPr>
          <w:b/>
          <w:i w:val="0"/>
          <w:color w:val="666666"/>
          <w:sz w:val="16"/>
        </w:rPr>
        <w:t>ESEMPIO · lez. 51, mod. Q1-2</w:t>
      </w:r>
    </w:p>
    <w:p>
      <w:pPr>
        <w:spacing w:after="40"/>
      </w:pPr>
      <w:r>
        <w:rPr>
          <w:b/>
          <w:i w:val="0"/>
          <w:color w:val="003DA5"/>
          <w:sz w:val="20"/>
        </w:rPr>
        <w:t>♠AQ7 ♥K84 ♦875 ♣8763 | ♠86 ♥A32 ♦AQJ106 ♣AK4</w:t>
      </w:r>
    </w:p>
    <w:p>
      <w:pPr>
        <w:spacing w:after="160"/>
      </w:pPr>
      <w:r>
        <w:rPr>
          <w:b w:val="0"/>
          <w:i w:val="0"/>
          <w:sz w:val="21"/>
        </w:rPr>
        <w:t>Est gioca 3NT, attacco a Cuori. Per prima cosa si dovrà dedicare alle Quadri (ha 5 vincenti), e le quadri forniranno 4 o 5 prese a seconda che riesca o meno l'impasse, muovendo dal morto verso la mano.</w:t>
      </w:r>
    </w:p>
    <w:p>
      <w:pPr>
        <w:spacing w:after="40"/>
      </w:pPr>
      <w:r>
        <w:rPr>
          <w:b/>
          <w:i w:val="0"/>
          <w:color w:val="666666"/>
          <w:sz w:val="16"/>
        </w:rPr>
        <w:t>CONSIGLIO · lez. 51, mod. Q1-2</w:t>
      </w:r>
    </w:p>
    <w:p>
      <w:pPr>
        <w:spacing w:after="160"/>
      </w:pPr>
      <w:r>
        <w:rPr>
          <w:b w:val="0"/>
          <w:i w:val="0"/>
          <w:sz w:val="21"/>
        </w:rPr>
        <w:t>Di solito se si fronteggiano mani di pari punteggio il collegamento è facile. Se c'è sproporzione di forze, abbiate cura di utilizzare in modo razionale i pochi ingressi della mano povera.</w:t>
      </w:r>
    </w:p>
    <w:p>
      <w:pPr>
        <w:spacing w:after="40"/>
      </w:pPr>
      <w:r>
        <w:rPr>
          <w:b/>
          <w:i w:val="0"/>
          <w:color w:val="003DA5"/>
          <w:sz w:val="16"/>
        </w:rPr>
        <w:t>QUIZ · lez. 51, mod. Q1-2</w:t>
      </w:r>
    </w:p>
    <w:p>
      <w:pPr>
        <w:spacing w:after="60"/>
      </w:pPr>
      <w:r>
        <w:rPr>
          <w:b/>
          <w:i w:val="0"/>
          <w:sz w:val="21"/>
        </w:rPr>
        <w:t>Se hai un colore di 7 carte tra mano e morto, con quale percentuale troverai la divisione 3/3 tra gli avversari?</w:t>
      </w:r>
    </w:p>
    <w:p>
      <w:pPr>
        <w:spacing w:after="20"/>
        <w:ind w:left="340"/>
      </w:pPr>
      <w:r>
        <w:rPr>
          <w:b w:val="0"/>
          <w:sz w:val="20"/>
        </w:rPr>
        <w:t>○ 48%</w:t>
      </w:r>
    </w:p>
    <w:p>
      <w:pPr>
        <w:spacing w:after="20"/>
        <w:ind w:left="340"/>
      </w:pPr>
      <w:r>
        <w:rPr>
          <w:b/>
          <w:color w:val="0B6B3A"/>
          <w:sz w:val="20"/>
        </w:rPr>
        <w:t>✔ 36%</w:t>
      </w:r>
    </w:p>
    <w:p>
      <w:pPr>
        <w:spacing w:after="20"/>
        <w:ind w:left="340"/>
      </w:pPr>
      <w:r>
        <w:rPr>
          <w:b w:val="0"/>
          <w:sz w:val="20"/>
        </w:rPr>
        <w:t>○ 50%</w:t>
      </w:r>
    </w:p>
    <w:p>
      <w:pPr>
        <w:spacing w:after="20"/>
        <w:ind w:left="340"/>
      </w:pPr>
      <w:r>
        <w:rPr>
          <w:b w:val="0"/>
          <w:sz w:val="20"/>
        </w:rPr>
        <w:t>○ 68%</w:t>
      </w:r>
    </w:p>
    <w:p>
      <w:pPr>
        <w:spacing w:after="160"/>
        <w:ind w:left="340"/>
      </w:pPr>
      <w:r>
        <w:rPr>
          <w:i/>
          <w:color w:val="666666"/>
          <w:sz w:val="19"/>
        </w:rPr>
        <w:t>Spiegazione: Con un colore di 7 carte, la 3/3 avversaria si trova nel 36% dei casi. La 4/2 è il 48%. Siate ottimisti se la probabilità di incassare l'intera lunghezza è altamente probabile.</w:t>
      </w:r>
    </w:p>
    <w:p>
      <w:pPr>
        <w:spacing w:after="80"/>
      </w:pPr>
      <w:r>
        <w:rPr>
          <w:b/>
          <w:i w:val="0"/>
          <w:color w:val="003DA5"/>
          <w:sz w:val="26"/>
        </w:rPr>
        <w:t>L'avversario pericoloso</w:t>
      </w:r>
    </w:p>
    <w:p>
      <w:pPr>
        <w:spacing w:after="40"/>
      </w:pPr>
      <w:r>
        <w:rPr>
          <w:b/>
          <w:i w:val="0"/>
          <w:color w:val="666666"/>
          <w:sz w:val="16"/>
        </w:rPr>
        <w:t>TESTO · lez. 51, mod. Q1-3</w:t>
      </w:r>
    </w:p>
    <w:p>
      <w:pPr>
        <w:spacing w:after="160"/>
      </w:pPr>
      <w:r>
        <w:rPr>
          <w:b w:val="0"/>
          <w:i w:val="0"/>
          <w:sz w:val="21"/>
        </w:rPr>
        <w:t>A volte l'attacco non ci lascia completamente sguarniti, ma con un fermo di posizione: un onore che 'sopravvive' solo se non va in presa un preciso difensore. Si parla di 'avversario pericoloso' o 'fianco pericoloso': quello che non deve entrare in presa.</w:t>
      </w:r>
    </w:p>
    <w:p>
      <w:pPr>
        <w:spacing w:after="40"/>
      </w:pPr>
      <w:r>
        <w:rPr>
          <w:b/>
          <w:i w:val="0"/>
          <w:color w:val="666666"/>
          <w:sz w:val="16"/>
        </w:rPr>
        <w:t>REGOLA · lez. 51, mod. Q1-3</w:t>
      </w:r>
    </w:p>
    <w:p>
      <w:pPr>
        <w:spacing w:after="160"/>
      </w:pPr>
      <w:r>
        <w:rPr>
          <w:b w:val="0"/>
          <w:i w:val="0"/>
          <w:sz w:val="21"/>
        </w:rPr>
        <w:t>L'avversario pericoloso è 'quello che non deve entrare in presa', e molte volte non coincide con quello lungo nel colore di attacco. Ragionate sempre su chi potrebbe fare danno al vostro contratto.</w:t>
      </w:r>
    </w:p>
    <w:p>
      <w:pPr>
        <w:spacing w:after="40"/>
      </w:pPr>
      <w:r>
        <w:rPr>
          <w:b/>
          <w:i w:val="0"/>
          <w:color w:val="666666"/>
          <w:sz w:val="16"/>
        </w:rPr>
        <w:t>ESEMPIO · lez. 51, mod. Q1-3</w:t>
      </w:r>
    </w:p>
    <w:p>
      <w:pPr>
        <w:spacing w:after="40"/>
      </w:pPr>
      <w:r>
        <w:rPr>
          <w:b/>
          <w:i w:val="0"/>
          <w:color w:val="003DA5"/>
          <w:sz w:val="20"/>
        </w:rPr>
        <w:t>Ovest (morto): ♠Q74 ♥98 ♦AJ1097 ♣Q103 | Est (dichiarante): ♠AK2 ♥KQ4 ♦Q8 ♣AJ985</w:t>
      </w:r>
    </w:p>
    <w:p>
      <w:pPr>
        <w:spacing w:after="160"/>
      </w:pPr>
      <w:r>
        <w:rPr>
          <w:b w:val="0"/>
          <w:i w:val="0"/>
          <w:sz w:val="21"/>
        </w:rPr>
        <w:t>Est gioca 3NT. Sud attacca Cuori, Nord mette il Fante ed Est vince con la Dama restando con ♥K 4: è un fermo di posizione, perché il Re fa presa solo se le Cuori arrivano da Sud (Est gioca per ultimo); se invece è Nord a rigiocare Cuori, l'Asso di Sud cattura il Re. Per le prese che mancano Est deve scegliere un impasse: quello a Quadri (dalla mano verso ♦AJ109) se fallisce mette in presa Nord — l'avversario pericoloso — e le Cuori battono il contratto; quello a Fiori (dal morto verso ♣AJ) se fallisce mette in presa Sud, che non può far danno. Stessa percentuale, rischio opposto: scegliete Fiori!</w:t>
      </w:r>
    </w:p>
    <w:p>
      <w:pPr>
        <w:spacing w:after="40"/>
      </w:pPr>
      <w:r>
        <w:rPr>
          <w:b/>
          <w:i w:val="0"/>
          <w:color w:val="003DA5"/>
          <w:sz w:val="16"/>
        </w:rPr>
        <w:t>QUIZ · lez. 51, mod. Q1-3</w:t>
      </w:r>
    </w:p>
    <w:p>
      <w:pPr>
        <w:spacing w:after="60"/>
      </w:pPr>
      <w:r>
        <w:rPr>
          <w:b/>
          <w:i w:val="0"/>
          <w:sz w:val="21"/>
        </w:rPr>
        <w:t>A 3NT, dopo un attacco nel vostro colore debole, quale difensore è l'avversario pericoloso?</w:t>
      </w:r>
    </w:p>
    <w:p>
      <w:pPr>
        <w:spacing w:after="20"/>
        <w:ind w:left="340"/>
      </w:pPr>
      <w:r>
        <w:rPr>
          <w:b w:val="0"/>
          <w:sz w:val="20"/>
        </w:rPr>
        <w:t>○ Sempre quello alla vostra sinistra</w:t>
      </w:r>
    </w:p>
    <w:p>
      <w:pPr>
        <w:spacing w:after="20"/>
        <w:ind w:left="340"/>
      </w:pPr>
      <w:r>
        <w:rPr>
          <w:b w:val="0"/>
          <w:sz w:val="20"/>
        </w:rPr>
        <w:t>○ Sempre quello alla vostra destra</w:t>
      </w:r>
    </w:p>
    <w:p>
      <w:pPr>
        <w:spacing w:after="20"/>
        <w:ind w:left="340"/>
      </w:pPr>
      <w:r>
        <w:rPr>
          <w:b/>
          <w:color w:val="0B6B3A"/>
          <w:sz w:val="20"/>
        </w:rPr>
        <w:t>✔ Quello che può continuare nel colore di attacco</w:t>
      </w:r>
    </w:p>
    <w:p>
      <w:pPr>
        <w:spacing w:after="20"/>
        <w:ind w:left="340"/>
      </w:pPr>
      <w:r>
        <w:rPr>
          <w:b w:val="0"/>
          <w:sz w:val="20"/>
        </w:rPr>
        <w:t>○ Quello con più punti</w:t>
      </w:r>
    </w:p>
    <w:p>
      <w:pPr>
        <w:spacing w:after="160"/>
        <w:ind w:left="340"/>
      </w:pPr>
      <w:r>
        <w:rPr>
          <w:i/>
          <w:color w:val="666666"/>
          <w:sz w:val="19"/>
        </w:rPr>
        <w:t>Spiegazione: L'avversario pericoloso è quello che, se entra in presa, può continuare a giocare il colore d'attacco e battere il contratto. Ogni volta che va in presa l'avversario, lavora a suo favore.</w:t>
      </w:r>
    </w:p>
    <w:p>
      <w:pPr>
        <w:spacing w:after="80"/>
      </w:pPr>
      <w:r>
        <w:rPr>
          <w:b/>
          <w:i w:val="0"/>
          <w:color w:val="003DA5"/>
          <w:sz w:val="26"/>
        </w:rPr>
        <w:t>Lisciare l'attacco</w:t>
      </w:r>
    </w:p>
    <w:p>
      <w:pPr>
        <w:spacing w:after="40"/>
      </w:pPr>
      <w:r>
        <w:rPr>
          <w:b/>
          <w:i w:val="0"/>
          <w:color w:val="666666"/>
          <w:sz w:val="16"/>
        </w:rPr>
        <w:t>TESTO · lez. 51, mod. Q1-4</w:t>
      </w:r>
    </w:p>
    <w:p>
      <w:pPr>
        <w:spacing w:after="160"/>
      </w:pPr>
      <w:r>
        <w:rPr>
          <w:b w:val="0"/>
          <w:i w:val="0"/>
          <w:sz w:val="21"/>
        </w:rPr>
        <w:t>A volte la soluzione per evitare che la difesa incassi la lunga è lisciare l'attacco per tagliare i collegamenti tra i difensori.</w:t>
      </w:r>
    </w:p>
    <w:p>
      <w:pPr>
        <w:spacing w:after="40"/>
      </w:pPr>
      <w:r>
        <w:rPr>
          <w:b/>
          <w:i w:val="0"/>
          <w:color w:val="666666"/>
          <w:sz w:val="16"/>
        </w:rPr>
        <w:t>ESEMPIO · lez. 51, mod. Q1-4</w:t>
      </w:r>
    </w:p>
    <w:p>
      <w:pPr>
        <w:spacing w:after="40"/>
      </w:pPr>
      <w:r>
        <w:rPr>
          <w:b/>
          <w:i w:val="0"/>
          <w:color w:val="003DA5"/>
          <w:sz w:val="20"/>
        </w:rPr>
        <w:t>♠974 ♥72 ♦AK7 ♣AJ1063 | ♠AK32 ♥A94 ♦985 ♣Q92</w:t>
      </w:r>
    </w:p>
    <w:p>
      <w:pPr>
        <w:spacing w:after="160"/>
      </w:pPr>
      <w:r>
        <w:rPr>
          <w:b w:val="0"/>
          <w:i w:val="0"/>
          <w:sz w:val="21"/>
        </w:rPr>
        <w:t>Est gioca 3NT, attacco cuori su Nord con il Re. Il colore da affrancare, Fiori, prevede un impasse. Se Est vince l'attacco e lascia girare la Q♣, manterranno il contratto se l'impasse riesce. Ma rifiutando di prendere al primo e al secondo giro di Cuori, ha buone speranze di mantenere il contratto anche con le cuori divise 5-3 o 6-2.</w:t>
      </w:r>
    </w:p>
    <w:p>
      <w:pPr>
        <w:spacing w:after="40"/>
      </w:pPr>
      <w:r>
        <w:rPr>
          <w:b/>
          <w:i w:val="0"/>
          <w:color w:val="666666"/>
          <w:sz w:val="16"/>
        </w:rPr>
        <w:t>REGOLA · lez. 51, mod. Q1-4</w:t>
      </w:r>
    </w:p>
    <w:p>
      <w:pPr>
        <w:spacing w:after="160"/>
      </w:pPr>
      <w:r>
        <w:rPr>
          <w:b w:val="0"/>
          <w:i w:val="0"/>
          <w:sz w:val="21"/>
        </w:rPr>
        <w:t>Lisciare (hold-up) significa rifiutare di incassare una vincente nel colore di attacco, per esaurire le carte di quel colore nella mano dell'avversario non pericoloso, tagliando i collegamenti difensivi.</w:t>
      </w:r>
    </w:p>
    <w:p>
      <w:pPr>
        <w:spacing w:after="40"/>
      </w:pPr>
      <w:r>
        <w:rPr>
          <w:b/>
          <w:i w:val="0"/>
          <w:color w:val="666666"/>
          <w:sz w:val="16"/>
        </w:rPr>
        <w:t>CONSIGLIO · lez. 51, mod. Q1-4</w:t>
      </w:r>
    </w:p>
    <w:p>
      <w:pPr>
        <w:spacing w:after="160"/>
      </w:pPr>
      <w:r>
        <w:rPr>
          <w:b w:val="0"/>
          <w:i w:val="0"/>
          <w:sz w:val="21"/>
        </w:rPr>
        <w:t>Lisciare diventa inutile se il colore da affrancare rischia comunque di mettere in presa chi è lungo nel colore di attacco. Ricordate: come è ragionevole pensare, la lunga sia in mano a chi ha attaccato.</w:t>
      </w:r>
    </w:p>
    <w:p>
      <w:pPr>
        <w:spacing w:after="40"/>
      </w:pPr>
      <w:r>
        <w:rPr>
          <w:b/>
          <w:i w:val="0"/>
          <w:color w:val="003DA5"/>
          <w:sz w:val="16"/>
        </w:rPr>
        <w:t>VERO/FALSO · lez. 51, mod. Q1-4</w:t>
      </w:r>
    </w:p>
    <w:p>
      <w:pPr>
        <w:spacing w:after="60"/>
      </w:pPr>
      <w:r>
        <w:rPr>
          <w:b/>
          <w:i w:val="0"/>
          <w:sz w:val="21"/>
        </w:rPr>
        <w:t>Giochi 3NT, l'attacco è a Cuori e hai ♥Ax in mano: conviene lisciare il primo giro.</w:t>
      </w:r>
    </w:p>
    <w:p>
      <w:pPr>
        <w:spacing w:after="40"/>
      </w:pPr>
      <w:r>
        <w:rPr>
          <w:b/>
          <w:i w:val="0"/>
          <w:color w:val="0B6B3A"/>
          <w:sz w:val="20"/>
        </w:rPr>
        <w:t>✔ Risposta data per corretta: FALSO</w:t>
      </w:r>
    </w:p>
    <w:p>
      <w:pPr>
        <w:spacing w:after="160"/>
        <w:ind w:left="340"/>
      </w:pPr>
      <w:r>
        <w:rPr>
          <w:i/>
          <w:color w:val="666666"/>
          <w:sz w:val="19"/>
        </w:rPr>
        <w:t>Spiegazione: Con Ax, lisciando al primo giro si esauriscono le cuori del difensore non lungo. Quando il partner dell'attaccante entrerà in presa non potrà più giocare cuori. È la tecnica del 'hold-up'.</w:t>
      </w:r>
    </w:p>
    <w:p>
      <w:pPr>
        <w:spacing w:after="60"/>
      </w:pPr>
      <w:r>
        <w:rPr>
          <w:b/>
          <w:i w:val="0"/>
          <w:sz w:val="24"/>
        </w:rPr>
        <w:t>Smazzata 1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 PO)</w:t>
            </w:r>
          </w:p>
          <w:p>
            <w:pPr>
              <w:spacing w:after="0"/>
            </w:pPr>
            <w:r>
              <w:rPr>
                <w:rFonts w:ascii="Consolas" w:hAnsi="Consolas"/>
                <w:color w:val="1A1A2E"/>
                <w:sz w:val="18"/>
              </w:rPr>
              <w:t>♠ 6 2</w:t>
            </w:r>
          </w:p>
          <w:p>
            <w:pPr>
              <w:spacing w:after="0"/>
            </w:pPr>
            <w:r>
              <w:rPr>
                <w:rFonts w:ascii="Consolas" w:hAnsi="Consolas"/>
                <w:color w:val="B91C1C"/>
                <w:sz w:val="18"/>
              </w:rPr>
              <w:t>♥ 10 9 8 7</w:t>
            </w:r>
          </w:p>
          <w:p>
            <w:pPr>
              <w:spacing w:after="0"/>
            </w:pPr>
            <w:r>
              <w:rPr>
                <w:rFonts w:ascii="Consolas" w:hAnsi="Consolas"/>
                <w:color w:val="B91C1C"/>
                <w:sz w:val="18"/>
              </w:rPr>
              <w:t>♦ Q 6</w:t>
            </w:r>
          </w:p>
          <w:p>
            <w:pPr>
              <w:spacing w:after="0"/>
            </w:pPr>
            <w:r>
              <w:rPr>
                <w:rFonts w:ascii="Consolas" w:hAnsi="Consolas"/>
                <w:color w:val="1A1A2E"/>
                <w:sz w:val="18"/>
              </w:rPr>
              <w:t>♣ 8 7 5 4 2</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K 3</w:t>
            </w:r>
          </w:p>
          <w:p>
            <w:pPr>
              <w:spacing w:after="0"/>
            </w:pPr>
            <w:r>
              <w:rPr>
                <w:rFonts w:ascii="Consolas" w:hAnsi="Consolas"/>
                <w:color w:val="B91C1C"/>
                <w:sz w:val="18"/>
              </w:rPr>
              <w:t>♥ Q 5 4 2</w:t>
            </w:r>
          </w:p>
          <w:p>
            <w:pPr>
              <w:spacing w:after="0"/>
            </w:pPr>
            <w:r>
              <w:rPr>
                <w:rFonts w:ascii="Consolas" w:hAnsi="Consolas"/>
                <w:color w:val="B91C1C"/>
                <w:sz w:val="18"/>
              </w:rPr>
              <w:t>♦ K J 10 5 3</w:t>
            </w:r>
          </w:p>
          <w:p>
            <w:pPr>
              <w:spacing w:after="0"/>
            </w:pPr>
            <w:r>
              <w:rPr>
                <w:rFonts w:ascii="Consolas" w:hAnsi="Consolas"/>
                <w:color w:val="1A1A2E"/>
                <w:sz w:val="18"/>
              </w:rPr>
              <w:t>♣ 6 3</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(19 PO)</w:t>
            </w:r>
          </w:p>
          <w:p>
            <w:pPr>
              <w:spacing w:after="0"/>
            </w:pPr>
            <w:r>
              <w:rPr>
                <w:rFonts w:ascii="Consolas" w:hAnsi="Consolas"/>
                <w:color w:val="1A1A2E"/>
                <w:sz w:val="18"/>
              </w:rPr>
              <w:t>♠ A 9 8</w:t>
            </w:r>
          </w:p>
          <w:p>
            <w:pPr>
              <w:spacing w:after="0"/>
            </w:pPr>
            <w:r>
              <w:rPr>
                <w:rFonts w:ascii="Consolas" w:hAnsi="Consolas"/>
                <w:color w:val="B91C1C"/>
                <w:sz w:val="18"/>
              </w:rPr>
              <w:t>♥ A J</w:t>
            </w:r>
          </w:p>
          <w:p>
            <w:pPr>
              <w:spacing w:after="0"/>
            </w:pPr>
            <w:r>
              <w:rPr>
                <w:rFonts w:ascii="Consolas" w:hAnsi="Consolas"/>
                <w:color w:val="B91C1C"/>
                <w:sz w:val="18"/>
              </w:rPr>
              <w:t>♦ 9 7 2</w:t>
            </w:r>
          </w:p>
          <w:p>
            <w:pPr>
              <w:spacing w:after="0"/>
            </w:pPr>
            <w:r>
              <w:rPr>
                <w:rFonts w:ascii="Consolas" w:hAnsi="Consolas"/>
                <w:color w:val="1A1A2E"/>
                <w:sz w:val="18"/>
              </w:rPr>
              <w:t>♣ A K Q J 10</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Q J 10 7 5 4</w:t>
            </w:r>
          </w:p>
          <w:p>
            <w:pPr>
              <w:spacing w:after="0"/>
            </w:pPr>
            <w:r>
              <w:rPr>
                <w:rFonts w:ascii="Consolas" w:hAnsi="Consolas"/>
                <w:color w:val="B91C1C"/>
                <w:sz w:val="18"/>
              </w:rPr>
              <w:t>♥ K 6 3</w:t>
            </w:r>
          </w:p>
          <w:p>
            <w:pPr>
              <w:spacing w:after="0"/>
            </w:pPr>
            <w:r>
              <w:rPr>
                <w:rFonts w:ascii="Consolas" w:hAnsi="Consolas"/>
                <w:color w:val="B91C1C"/>
                <w:sz w:val="18"/>
              </w:rPr>
              <w:t>♦ A 8 4</w:t>
            </w:r>
          </w:p>
          <w:p>
            <w:pPr>
              <w:spacing w:after="0"/>
            </w:pPr>
            <w:r>
              <w:rPr>
                <w:rFonts w:ascii="Consolas" w:hAnsi="Consolas"/>
                <w:color w:val="1A1A2E"/>
                <w:sz w:val="18"/>
              </w:rPr>
              <w:t>♣ 9</w:t>
            </w:r>
          </w:p>
        </w:tc>
        <w:tc>
          <w:tcPr>
            <w:tcW w:type="dxa" w:w="2880"/>
          </w:tcPr>
          <w:p/>
        </w:tc>
      </w:tr>
    </w:tbl>
    <w:p/>
    <w:p>
      <w:pPr>
        <w:spacing w:after="200"/>
      </w:pPr>
      <w:r>
        <w:rPr>
          <w:b w:val="0"/>
          <w:i w:val="0"/>
          <w:sz w:val="20"/>
        </w:rPr>
        <w:t>Il contro di Ovest cerca fit negli altri colori: quando Est salta a 2NT mostra una bilanciata (con fermo) di 18-20 quindi Ovest dice 3NT a cuor sereno. Le prese di Est: 5♣, 2♠, 1♥. Ne serve una, e ha un solo tempo per trovarla perché nel colore avversario ferma solo più una volta. Le quadri attirano, ma se la Q è mal messa si rischia di andare sotto. Una giocata molto più sicura è rinunciare all'impasse a cuori e giocare A♥ e poi J♥: la Q del morto rappresenta la nona presa. Attenzione, se questo è il Piano di gioco bisogna prendere con l'asso di picche di mano; il K servirà per trasferirsi al morto a incassare la Q♥. NON SEMPRE I TEMPI CONSENTONO DI SFRUTTARE I COLORI PIÙ LUNGHI: A VOLTE BISOGNA ACCONTENTARSI</w:t>
      </w:r>
    </w:p>
    <w:p>
      <w:pPr>
        <w:spacing w:after="60"/>
      </w:pPr>
      <w:r>
        <w:rPr>
          <w:b/>
          <w:i w:val="0"/>
          <w:sz w:val="24"/>
        </w:rPr>
        <w:t>Smazzata 2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J 8 5</w:t>
            </w:r>
          </w:p>
          <w:p>
            <w:pPr>
              <w:spacing w:after="0"/>
            </w:pPr>
            <w:r>
              <w:rPr>
                <w:rFonts w:ascii="Consolas" w:hAnsi="Consolas"/>
                <w:color w:val="B91C1C"/>
                <w:sz w:val="18"/>
              </w:rPr>
              <w:t>♥ A 9 4 3 2</w:t>
            </w:r>
          </w:p>
          <w:p>
            <w:pPr>
              <w:spacing w:after="0"/>
            </w:pPr>
            <w:r>
              <w:rPr>
                <w:rFonts w:ascii="Consolas" w:hAnsi="Consolas"/>
                <w:color w:val="B91C1C"/>
                <w:sz w:val="18"/>
              </w:rPr>
              <w:t>♦ 5 4 3 2</w:t>
            </w:r>
          </w:p>
          <w:p>
            <w:pPr>
              <w:spacing w:after="0"/>
            </w:pPr>
            <w:r>
              <w:rPr>
                <w:rFonts w:ascii="Consolas" w:hAnsi="Consolas"/>
                <w:color w:val="1A1A2E"/>
                <w:sz w:val="18"/>
              </w:rPr>
              <w:t>♣ 9</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A K Q 4</w:t>
            </w:r>
          </w:p>
          <w:p>
            <w:pPr>
              <w:spacing w:after="0"/>
            </w:pPr>
            <w:r>
              <w:rPr>
                <w:rFonts w:ascii="Consolas" w:hAnsi="Consolas"/>
                <w:color w:val="B91C1C"/>
                <w:sz w:val="18"/>
              </w:rPr>
              <w:t>♥ Q 10 8</w:t>
            </w:r>
          </w:p>
          <w:p>
            <w:pPr>
              <w:spacing w:after="0"/>
            </w:pPr>
            <w:r>
              <w:rPr>
                <w:rFonts w:ascii="Consolas" w:hAnsi="Consolas"/>
                <w:color w:val="B91C1C"/>
                <w:sz w:val="18"/>
              </w:rPr>
              <w:t>♦ 9 7</w:t>
            </w:r>
          </w:p>
          <w:p>
            <w:pPr>
              <w:spacing w:after="0"/>
            </w:pPr>
            <w:r>
              <w:rPr>
                <w:rFonts w:ascii="Consolas" w:hAnsi="Consolas"/>
                <w:color w:val="1A1A2E"/>
                <w:sz w:val="18"/>
              </w:rPr>
              <w:t>♣ A Q 7 5</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♥2</w:t>
            </w:r>
          </w:p>
        </w:tc>
        <w:tc>
          <w:tcPr>
            <w:tcW w:type="dxa" w:w="2880"/>
          </w:tcPr>
          <w:p>
            <w:pPr>
              <w:spacing w:after="20"/>
            </w:pPr>
            <w:r/>
            <w:r>
              <w:rPr>
                <w:b/>
                <w:color w:val="666666"/>
                <w:sz w:val="16"/>
              </w:rPr>
              <w:t>Est (11 PO)</w:t>
            </w:r>
          </w:p>
          <w:p>
            <w:pPr>
              <w:spacing w:after="0"/>
            </w:pPr>
            <w:r>
              <w:rPr>
                <w:rFonts w:ascii="Consolas" w:hAnsi="Consolas"/>
                <w:color w:val="1A1A2E"/>
                <w:sz w:val="18"/>
              </w:rPr>
              <w:t>♠ 6 3</w:t>
            </w:r>
          </w:p>
          <w:p>
            <w:pPr>
              <w:spacing w:after="0"/>
            </w:pPr>
            <w:r>
              <w:rPr>
                <w:rFonts w:ascii="Consolas" w:hAnsi="Consolas"/>
                <w:color w:val="B91C1C"/>
                <w:sz w:val="18"/>
              </w:rPr>
              <w:t>♥ J 7</w:t>
            </w:r>
          </w:p>
          <w:p>
            <w:pPr>
              <w:spacing w:after="0"/>
            </w:pPr>
            <w:r>
              <w:rPr>
                <w:rFonts w:ascii="Consolas" w:hAnsi="Consolas"/>
                <w:color w:val="B91C1C"/>
                <w:sz w:val="18"/>
              </w:rPr>
              <w:t>♦ K Q J 10 8</w:t>
            </w:r>
          </w:p>
          <w:p>
            <w:pPr>
              <w:spacing w:after="0"/>
            </w:pPr>
            <w:r>
              <w:rPr>
                <w:rFonts w:ascii="Consolas" w:hAnsi="Consolas"/>
                <w:color w:val="1A1A2E"/>
                <w:sz w:val="18"/>
              </w:rPr>
              <w:t>♣ K J 3 2</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10 9 7 2</w:t>
            </w:r>
          </w:p>
          <w:p>
            <w:pPr>
              <w:spacing w:after="0"/>
            </w:pPr>
            <w:r>
              <w:rPr>
                <w:rFonts w:ascii="Consolas" w:hAnsi="Consolas"/>
                <w:color w:val="B91C1C"/>
                <w:sz w:val="18"/>
              </w:rPr>
              <w:t>♥ K 6 5</w:t>
            </w:r>
          </w:p>
          <w:p>
            <w:pPr>
              <w:spacing w:after="0"/>
            </w:pPr>
            <w:r>
              <w:rPr>
                <w:rFonts w:ascii="Consolas" w:hAnsi="Consolas"/>
                <w:color w:val="B91C1C"/>
                <w:sz w:val="18"/>
              </w:rPr>
              <w:t>♦ A 6</w:t>
            </w:r>
          </w:p>
          <w:p>
            <w:pPr>
              <w:spacing w:after="0"/>
            </w:pPr>
            <w:r>
              <w:rPr>
                <w:rFonts w:ascii="Consolas" w:hAnsi="Consolas"/>
                <w:color w:val="1A1A2E"/>
                <w:sz w:val="18"/>
              </w:rPr>
              <w:t>♣ 10 8 6 4</w:t>
            </w:r>
          </w:p>
        </w:tc>
        <w:tc>
          <w:tcPr>
            <w:tcW w:type="dxa" w:w="2880"/>
          </w:tcPr>
          <w:p/>
        </w:tc>
      </w:tr>
    </w:tbl>
    <w:p/>
    <w:p>
      <w:pPr>
        <w:spacing w:after="200"/>
      </w:pPr>
      <w:r>
        <w:rPr>
          <w:b w:val="0"/>
          <w:i w:val="0"/>
          <w:sz w:val="20"/>
        </w:rPr>
        <w:t>La dichiarazione è di ordinaria amministrazione, in qualunque latitudine. Il Gioco. Sud prende e torna, e Nord può decidere se prendere o lisciare (a E/O spetta una presa comunque: sa che la Q è in Ovest). Ma Nord non ha ingressi: se ora prende e rigioca cuori le avrà affrancate ma avrà tolto di mano al suo partner tutte le cuori, quindi non le incasserà MAI. Per battere il contratto Nord deve lasciar fare la 2^presa al morto: quando Sud entrerà con l'A♦ rigiocherà l'ultima cuori e Nord ne incasserà 3 di fila. Ovest non ha colpe, questo ottimo 3NT non si può fare a meno di un errore della difesa. IL COLPO IN BIANCO È UNA MANOVRA DI GIOCO ADOTTATA DA ENTRAMBE LE LINEE</w:t>
      </w:r>
    </w:p>
    <w:p>
      <w:pPr>
        <w:spacing w:after="60"/>
      </w:pPr>
      <w:r>
        <w:rPr>
          <w:b/>
          <w:i w:val="0"/>
          <w:sz w:val="24"/>
        </w:rPr>
        <w:t>Smazzata 3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K Q 2</w:t>
            </w:r>
          </w:p>
          <w:p>
            <w:pPr>
              <w:spacing w:after="0"/>
            </w:pPr>
            <w:r>
              <w:rPr>
                <w:rFonts w:ascii="Consolas" w:hAnsi="Consolas"/>
                <w:color w:val="B91C1C"/>
                <w:sz w:val="18"/>
              </w:rPr>
              <w:t>♥ 2</w:t>
            </w:r>
          </w:p>
          <w:p>
            <w:pPr>
              <w:spacing w:after="0"/>
            </w:pPr>
            <w:r>
              <w:rPr>
                <w:rFonts w:ascii="Consolas" w:hAnsi="Consolas"/>
                <w:color w:val="B91C1C"/>
                <w:sz w:val="18"/>
              </w:rPr>
              <w:t>♦ Q J 10 9 7 4</w:t>
            </w:r>
          </w:p>
          <w:p>
            <w:pPr>
              <w:spacing w:after="0"/>
            </w:pPr>
            <w:r>
              <w:rPr>
                <w:rFonts w:ascii="Consolas" w:hAnsi="Consolas"/>
                <w:color w:val="1A1A2E"/>
                <w:sz w:val="18"/>
              </w:rPr>
              <w:t>♣ Q 6</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J 10 9 8 3</w:t>
            </w:r>
          </w:p>
          <w:p>
            <w:pPr>
              <w:spacing w:after="0"/>
            </w:pPr>
            <w:r>
              <w:rPr>
                <w:rFonts w:ascii="Consolas" w:hAnsi="Consolas"/>
                <w:color w:val="B91C1C"/>
                <w:sz w:val="18"/>
              </w:rPr>
              <w:t>♥ Q 8 7 5</w:t>
            </w:r>
          </w:p>
          <w:p>
            <w:pPr>
              <w:spacing w:after="0"/>
            </w:pPr>
            <w:r>
              <w:rPr>
                <w:rFonts w:ascii="Consolas" w:hAnsi="Consolas"/>
                <w:color w:val="B91C1C"/>
                <w:sz w:val="18"/>
              </w:rPr>
              <w:t>♦ 8 2</w:t>
            </w:r>
          </w:p>
          <w:p>
            <w:pPr>
              <w:spacing w:after="0"/>
            </w:pPr>
            <w:r>
              <w:rPr>
                <w:rFonts w:ascii="Consolas" w:hAnsi="Consolas"/>
                <w:color w:val="1A1A2E"/>
                <w:sz w:val="18"/>
              </w:rPr>
              <w:t>♣ K 7</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♠J</w:t>
            </w:r>
          </w:p>
        </w:tc>
        <w:tc>
          <w:tcPr>
            <w:tcW w:type="dxa" w:w="2880"/>
          </w:tcPr>
          <w:p>
            <w:pPr>
              <w:spacing w:after="20"/>
            </w:pPr>
            <w:r/>
            <w:r>
              <w:rPr>
                <w:b/>
                <w:color w:val="666666"/>
                <w:sz w:val="16"/>
              </w:rPr>
              <w:t>Est (8 PO)</w:t>
            </w:r>
          </w:p>
          <w:p>
            <w:pPr>
              <w:spacing w:after="0"/>
            </w:pPr>
            <w:r>
              <w:rPr>
                <w:rFonts w:ascii="Consolas" w:hAnsi="Consolas"/>
                <w:color w:val="1A1A2E"/>
                <w:sz w:val="18"/>
              </w:rPr>
              <w:t>♠ 6 5 4</w:t>
            </w:r>
          </w:p>
          <w:p>
            <w:pPr>
              <w:spacing w:after="0"/>
            </w:pPr>
            <w:r>
              <w:rPr>
                <w:rFonts w:ascii="Consolas" w:hAnsi="Consolas"/>
                <w:color w:val="B91C1C"/>
                <w:sz w:val="18"/>
              </w:rPr>
              <w:t>♥ K J</w:t>
            </w:r>
          </w:p>
          <w:p>
            <w:pPr>
              <w:spacing w:after="0"/>
            </w:pPr>
            <w:r>
              <w:rPr>
                <w:rFonts w:ascii="Consolas" w:hAnsi="Consolas"/>
                <w:color w:val="B91C1C"/>
                <w:sz w:val="18"/>
              </w:rPr>
              <w:t>♦ 6 5 3</w:t>
            </w:r>
          </w:p>
          <w:p>
            <w:pPr>
              <w:spacing w:after="0"/>
            </w:pPr>
            <w:r>
              <w:rPr>
                <w:rFonts w:ascii="Consolas" w:hAnsi="Consolas"/>
                <w:color w:val="1A1A2E"/>
                <w:sz w:val="18"/>
              </w:rPr>
              <w:t>♣ A 8 5 4 3</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7</w:t>
            </w:r>
          </w:p>
          <w:p>
            <w:pPr>
              <w:spacing w:after="0"/>
            </w:pPr>
            <w:r>
              <w:rPr>
                <w:rFonts w:ascii="Consolas" w:hAnsi="Consolas"/>
                <w:color w:val="B91C1C"/>
                <w:sz w:val="18"/>
              </w:rPr>
              <w:t>♥ A 10 9 6 4 3</w:t>
            </w:r>
          </w:p>
          <w:p>
            <w:pPr>
              <w:spacing w:after="0"/>
            </w:pPr>
            <w:r>
              <w:rPr>
                <w:rFonts w:ascii="Consolas" w:hAnsi="Consolas"/>
                <w:color w:val="B91C1C"/>
                <w:sz w:val="18"/>
              </w:rPr>
              <w:t>♦ A K</w:t>
            </w:r>
          </w:p>
          <w:p>
            <w:pPr>
              <w:spacing w:after="0"/>
            </w:pPr>
            <w:r>
              <w:rPr>
                <w:rFonts w:ascii="Consolas" w:hAnsi="Consolas"/>
                <w:color w:val="1A1A2E"/>
                <w:sz w:val="18"/>
              </w:rPr>
              <w:t>♣ J 10 9 2</w:t>
            </w:r>
          </w:p>
        </w:tc>
        <w:tc>
          <w:tcPr>
            <w:tcW w:type="dxa" w:w="2880"/>
          </w:tcPr>
          <w:p/>
        </w:tc>
      </w:tr>
    </w:tbl>
    <w:p/>
    <w:p>
      <w:pPr>
        <w:spacing w:after="200"/>
      </w:pPr>
      <w:r>
        <w:rPr>
          <w:b w:val="0"/>
          <w:i w:val="0"/>
          <w:sz w:val="20"/>
        </w:rPr>
        <w:t>Nord non ha fit a cuori e per giocare 3NT la sua Q♣ è insufficiente; quando mostra le picche per Sud diventa facile proporre i Senza: J109x sono un fermo inossidabile. Il Gioco. Ci sono 10 vincenti...ma l'attacco toglie prematuramente l'ingresso accanto alla lunga di quadri, e il colore è ancora bloccato. Che fare? Semplice: basta incassare anche gli altri due onori di picche, scartando A♦ e K♦, e proseguire con le sei quadri vincenti di Nord! NON AFFEZIONATEVI ALLE CARTE ALTE, AFFEZIONATEVI A QUELLE CHE SERVONO!</w:t>
      </w:r>
    </w:p>
    <w:p>
      <w:pPr>
        <w:spacing w:after="60"/>
      </w:pPr>
      <w:r>
        <w:rPr>
          <w:b/>
          <w:i w:val="0"/>
          <w:sz w:val="24"/>
        </w:rPr>
        <w:t>Smazzata 4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(17 PO)</w:t>
            </w:r>
          </w:p>
          <w:p>
            <w:pPr>
              <w:spacing w:after="0"/>
            </w:pPr>
            <w:r>
              <w:rPr>
                <w:rFonts w:ascii="Consolas" w:hAnsi="Consolas"/>
                <w:color w:val="1A1A2E"/>
                <w:sz w:val="18"/>
              </w:rPr>
              <w:t>♠ K 7</w:t>
            </w:r>
          </w:p>
          <w:p>
            <w:pPr>
              <w:spacing w:after="0"/>
            </w:pPr>
            <w:r>
              <w:rPr>
                <w:rFonts w:ascii="Consolas" w:hAnsi="Consolas"/>
                <w:color w:val="B91C1C"/>
                <w:sz w:val="18"/>
              </w:rPr>
              <w:t>♥ 8 5 2</w:t>
            </w:r>
          </w:p>
          <w:p>
            <w:pPr>
              <w:spacing w:after="0"/>
            </w:pPr>
            <w:r>
              <w:rPr>
                <w:rFonts w:ascii="Consolas" w:hAnsi="Consolas"/>
                <w:color w:val="B91C1C"/>
                <w:sz w:val="18"/>
              </w:rPr>
              <w:t>♦ A Q 4 3</w:t>
            </w:r>
          </w:p>
          <w:p>
            <w:pPr>
              <w:spacing w:after="0"/>
            </w:pPr>
            <w:r>
              <w:rPr>
                <w:rFonts w:ascii="Consolas" w:hAnsi="Consolas"/>
                <w:color w:val="1A1A2E"/>
                <w:sz w:val="18"/>
              </w:rPr>
              <w:t>♣ A K J 4</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J 9 3 2</w:t>
            </w:r>
          </w:p>
          <w:p>
            <w:pPr>
              <w:spacing w:after="0"/>
            </w:pPr>
            <w:r>
              <w:rPr>
                <w:rFonts w:ascii="Consolas" w:hAnsi="Consolas"/>
                <w:color w:val="B91C1C"/>
                <w:sz w:val="18"/>
              </w:rPr>
              <w:t>♥ K 6 3</w:t>
            </w:r>
          </w:p>
          <w:p>
            <w:pPr>
              <w:spacing w:after="0"/>
            </w:pPr>
            <w:r>
              <w:rPr>
                <w:rFonts w:ascii="Consolas" w:hAnsi="Consolas"/>
                <w:color w:val="B91C1C"/>
                <w:sz w:val="18"/>
              </w:rPr>
              <w:t>♦ J 9 8 5</w:t>
            </w:r>
          </w:p>
          <w:p>
            <w:pPr>
              <w:spacing w:after="0"/>
            </w:pPr>
            <w:r>
              <w:rPr>
                <w:rFonts w:ascii="Consolas" w:hAnsi="Consolas"/>
                <w:color w:val="1A1A2E"/>
                <w:sz w:val="18"/>
              </w:rPr>
              <w:t>♣ 8 5</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♠4</w:t>
            </w:r>
          </w:p>
        </w:tc>
        <w:tc>
          <w:tcPr>
            <w:tcW w:type="dxa" w:w="2880"/>
          </w:tcPr>
          <w:p>
            <w:pPr>
              <w:spacing w:after="20"/>
            </w:pPr>
            <w:r/>
            <w:r>
              <w:rPr>
                <w:b/>
                <w:color w:val="666666"/>
                <w:sz w:val="16"/>
              </w:rPr>
              <w:t>Est (7 PO)</w:t>
            </w:r>
          </w:p>
          <w:p>
            <w:pPr>
              <w:spacing w:after="0"/>
            </w:pPr>
            <w:r>
              <w:rPr>
                <w:rFonts w:ascii="Consolas" w:hAnsi="Consolas"/>
                <w:color w:val="1A1A2E"/>
                <w:sz w:val="18"/>
              </w:rPr>
              <w:t>♠ Q 10 8 6 4</w:t>
            </w:r>
          </w:p>
          <w:p>
            <w:pPr>
              <w:spacing w:after="0"/>
            </w:pPr>
            <w:r>
              <w:rPr>
                <w:rFonts w:ascii="Consolas" w:hAnsi="Consolas"/>
                <w:color w:val="B91C1C"/>
                <w:sz w:val="18"/>
              </w:rPr>
              <w:t>♥ Q 7 4</w:t>
            </w:r>
          </w:p>
          <w:p>
            <w:pPr>
              <w:spacing w:after="0"/>
            </w:pPr>
            <w:r>
              <w:rPr>
                <w:rFonts w:ascii="Consolas" w:hAnsi="Consolas"/>
                <w:color w:val="B91C1C"/>
                <w:sz w:val="18"/>
              </w:rPr>
              <w:t>♦ K 10</w:t>
            </w:r>
          </w:p>
          <w:p>
            <w:pPr>
              <w:spacing w:after="0"/>
            </w:pPr>
            <w:r>
              <w:rPr>
                <w:rFonts w:ascii="Consolas" w:hAnsi="Consolas"/>
                <w:color w:val="1A1A2E"/>
                <w:sz w:val="18"/>
              </w:rPr>
              <w:t>♣ 9 3 2</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5</w:t>
            </w:r>
          </w:p>
          <w:p>
            <w:pPr>
              <w:spacing w:after="0"/>
            </w:pPr>
            <w:r>
              <w:rPr>
                <w:rFonts w:ascii="Consolas" w:hAnsi="Consolas"/>
                <w:color w:val="B91C1C"/>
                <w:sz w:val="18"/>
              </w:rPr>
              <w:t>♥ A J 10 9</w:t>
            </w:r>
          </w:p>
          <w:p>
            <w:pPr>
              <w:spacing w:after="0"/>
            </w:pPr>
            <w:r>
              <w:rPr>
                <w:rFonts w:ascii="Consolas" w:hAnsi="Consolas"/>
                <w:color w:val="B91C1C"/>
                <w:sz w:val="18"/>
              </w:rPr>
              <w:t>♦ 7 6 2</w:t>
            </w:r>
          </w:p>
          <w:p>
            <w:pPr>
              <w:spacing w:after="0"/>
            </w:pPr>
            <w:r>
              <w:rPr>
                <w:rFonts w:ascii="Consolas" w:hAnsi="Consolas"/>
                <w:color w:val="1A1A2E"/>
                <w:sz w:val="18"/>
              </w:rPr>
              <w:t>♣ Q 10 7 6</w:t>
            </w:r>
          </w:p>
        </w:tc>
        <w:tc>
          <w:tcPr>
            <w:tcW w:type="dxa" w:w="2880"/>
          </w:tcPr>
          <w:p/>
        </w:tc>
      </w:tr>
    </w:tbl>
    <w:p/>
    <w:p>
      <w:pPr>
        <w:spacing w:after="200"/>
      </w:pPr>
      <w:r>
        <w:rPr>
          <w:b w:val="0"/>
          <w:i w:val="0"/>
          <w:sz w:val="20"/>
        </w:rPr>
        <w:t>Potendo contare su 2♠, 1♥, 4♣ e 1♦ Nord deve solo trovare una presa. I colori da considerare sono quadri e cuori. Nord deve scegliere, perché è rimasto con un solo fermo a picche e i difensori ci rigiocheranno ogni volta che prendono. Il piano di gioco che punta sull'impasse a quadri vale esattamente il 50%: se va bene si faranno 3NT, se va male non ci sarà tempo per cercare la nona altrove. Il piano di gioco che punta sull'affrancamento di almeno una cuori vale il 75%: occorre ripetere due volte l'impasse sperando che almeno un onore sia in Est. Si perde solo (1 volta su 4) quando K♥ e Q♥ sono entrambi in Ovest. LE PERCENTUALI NON SONO GARANZIA DI SUCCESSO, MA QUANDO AVRETE SCELTO LA LINEA DI GIOCO MIGLIORE POTRETE, SE NON ALTRO, ZITTIRE IL COMPAGNO E GLI ANGOLISTI</w:t>
      </w:r>
    </w:p>
    <w:p>
      <w:pPr>
        <w:spacing w:after="60"/>
      </w:pPr>
      <w:r>
        <w:rPr>
          <w:b/>
          <w:i w:val="0"/>
          <w:sz w:val="24"/>
        </w:rPr>
        <w:t>Smazzata 5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A 10 6 4 2</w:t>
            </w:r>
          </w:p>
          <w:p>
            <w:pPr>
              <w:spacing w:after="0"/>
            </w:pPr>
            <w:r>
              <w:rPr>
                <w:rFonts w:ascii="Consolas" w:hAnsi="Consolas"/>
                <w:color w:val="B91C1C"/>
                <w:sz w:val="18"/>
              </w:rPr>
              <w:t>♥ J 9 8 2</w:t>
            </w:r>
          </w:p>
          <w:p>
            <w:pPr>
              <w:spacing w:after="0"/>
            </w:pPr>
            <w:r>
              <w:rPr>
                <w:rFonts w:ascii="Consolas" w:hAnsi="Consolas"/>
                <w:color w:val="B91C1C"/>
                <w:sz w:val="18"/>
              </w:rPr>
              <w:t>♦ 9 6 5</w:t>
            </w:r>
          </w:p>
          <w:p>
            <w:pPr>
              <w:spacing w:after="0"/>
            </w:pPr>
            <w:r>
              <w:rPr>
                <w:rFonts w:ascii="Consolas" w:hAnsi="Consolas"/>
                <w:color w:val="1A1A2E"/>
                <w:sz w:val="18"/>
              </w:rPr>
              <w:t>♣ 5</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K Q 5</w:t>
            </w:r>
          </w:p>
          <w:p>
            <w:pPr>
              <w:spacing w:after="0"/>
            </w:pPr>
            <w:r>
              <w:rPr>
                <w:rFonts w:ascii="Consolas" w:hAnsi="Consolas"/>
                <w:color w:val="B91C1C"/>
                <w:sz w:val="18"/>
              </w:rPr>
              <w:t>♥ K 7 3</w:t>
            </w:r>
          </w:p>
          <w:p>
            <w:pPr>
              <w:spacing w:after="0"/>
            </w:pPr>
            <w:r>
              <w:rPr>
                <w:rFonts w:ascii="Consolas" w:hAnsi="Consolas"/>
                <w:color w:val="B91C1C"/>
                <w:sz w:val="18"/>
              </w:rPr>
              <w:t>♦ 10 8</w:t>
            </w:r>
          </w:p>
          <w:p>
            <w:pPr>
              <w:spacing w:after="0"/>
            </w:pPr>
            <w:r>
              <w:rPr>
                <w:rFonts w:ascii="Consolas" w:hAnsi="Consolas"/>
                <w:color w:val="1A1A2E"/>
                <w:sz w:val="18"/>
              </w:rPr>
              <w:t>♣ A Q 10 8 6</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♠2</w:t>
            </w:r>
          </w:p>
        </w:tc>
        <w:tc>
          <w:tcPr>
            <w:tcW w:type="dxa" w:w="2880"/>
          </w:tcPr>
          <w:p>
            <w:pPr>
              <w:spacing w:after="20"/>
            </w:pPr>
            <w:r/>
            <w:r>
              <w:rPr>
                <w:b/>
                <w:color w:val="666666"/>
                <w:sz w:val="16"/>
              </w:rPr>
              <w:t>Est (14 PO)</w:t>
            </w:r>
          </w:p>
          <w:p>
            <w:pPr>
              <w:spacing w:after="0"/>
            </w:pPr>
            <w:r>
              <w:rPr>
                <w:rFonts w:ascii="Consolas" w:hAnsi="Consolas"/>
                <w:color w:val="1A1A2E"/>
                <w:sz w:val="18"/>
              </w:rPr>
              <w:t>♠ 8</w:t>
            </w:r>
          </w:p>
          <w:p>
            <w:pPr>
              <w:spacing w:after="0"/>
            </w:pPr>
            <w:r>
              <w:rPr>
                <w:rFonts w:ascii="Consolas" w:hAnsi="Consolas"/>
                <w:color w:val="B91C1C"/>
                <w:sz w:val="18"/>
              </w:rPr>
              <w:t>♥ A Q 6</w:t>
            </w:r>
          </w:p>
          <w:p>
            <w:pPr>
              <w:spacing w:after="0"/>
            </w:pPr>
            <w:r>
              <w:rPr>
                <w:rFonts w:ascii="Consolas" w:hAnsi="Consolas"/>
                <w:color w:val="B91C1C"/>
                <w:sz w:val="18"/>
              </w:rPr>
              <w:t>♦ A Q J 4 3 2</w:t>
            </w:r>
          </w:p>
          <w:p>
            <w:pPr>
              <w:spacing w:after="0"/>
            </w:pPr>
            <w:r>
              <w:rPr>
                <w:rFonts w:ascii="Consolas" w:hAnsi="Consolas"/>
                <w:color w:val="1A1A2E"/>
                <w:sz w:val="18"/>
              </w:rPr>
              <w:t>♣ J 9 3</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J 9 7 3</w:t>
            </w:r>
          </w:p>
          <w:p>
            <w:pPr>
              <w:spacing w:after="0"/>
            </w:pPr>
            <w:r>
              <w:rPr>
                <w:rFonts w:ascii="Consolas" w:hAnsi="Consolas"/>
                <w:color w:val="B91C1C"/>
                <w:sz w:val="18"/>
              </w:rPr>
              <w:t>♥ 10 5 4</w:t>
            </w:r>
          </w:p>
          <w:p>
            <w:pPr>
              <w:spacing w:after="0"/>
            </w:pPr>
            <w:r>
              <w:rPr>
                <w:rFonts w:ascii="Consolas" w:hAnsi="Consolas"/>
                <w:color w:val="B91C1C"/>
                <w:sz w:val="18"/>
              </w:rPr>
              <w:t>♦ K 7</w:t>
            </w:r>
          </w:p>
          <w:p>
            <w:pPr>
              <w:spacing w:after="0"/>
            </w:pPr>
            <w:r>
              <w:rPr>
                <w:rFonts w:ascii="Consolas" w:hAnsi="Consolas"/>
                <w:color w:val="1A1A2E"/>
                <w:sz w:val="18"/>
              </w:rPr>
              <w:t>♣ K 7 4 2</w:t>
            </w:r>
          </w:p>
        </w:tc>
        <w:tc>
          <w:tcPr>
            <w:tcW w:type="dxa" w:w="2880"/>
          </w:tcPr>
          <w:p/>
        </w:tc>
      </w:tr>
    </w:tbl>
    <w:p/>
    <w:p>
      <w:pPr>
        <w:spacing w:after="200"/>
      </w:pPr>
      <w:r>
        <w:rPr>
          <w:b w:val="0"/>
          <w:i w:val="0"/>
          <w:sz w:val="20"/>
        </w:rPr>
        <w:t>Ovest vince la presa sul J di Sud, e deduce che l'asso e il 10 sono in Nord: se Sud dovesse entrare in presa giocherà picche e la difesa incasserà almeno 4 prese. Sud è l'avversario pericoloso. Quale impasse fare, tra quadri e fiori? Bisogna tentare l'impasse a fiori, perché se anche andasse male (prende Nord) il K♠ resterebbe protetto, e 4 prese a fiori bastano comunque per arrivare a 9 (1♠, 3♥, 1♦ e 4♣). Quindi: cuori al morto e fiori impasse, usando il J per poterlo ripetere qualora andasse bene, e riprovandoci con il 9. QUANDO AVETE MOLTE EQUIVALENTI USATELE PER FAR LEVA SULL'ONORE CHE VOLETE CATTURARE: NON SARETE COSTRETTI A USARE INGRESSI LATERALI.</w:t>
      </w:r>
    </w:p>
    <w:p>
      <w:pPr>
        <w:spacing w:after="60"/>
      </w:pPr>
      <w:r>
        <w:rPr>
          <w:b/>
          <w:i w:val="0"/>
          <w:sz w:val="24"/>
        </w:rPr>
        <w:t>Smazzata 6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(17 PO)</w:t>
            </w:r>
          </w:p>
          <w:p>
            <w:pPr>
              <w:spacing w:after="0"/>
            </w:pPr>
            <w:r>
              <w:rPr>
                <w:rFonts w:ascii="Consolas" w:hAnsi="Consolas"/>
                <w:color w:val="1A1A2E"/>
                <w:sz w:val="18"/>
              </w:rPr>
              <w:t>♠ A Q 2</w:t>
            </w:r>
          </w:p>
          <w:p>
            <w:pPr>
              <w:spacing w:after="0"/>
            </w:pPr>
            <w:r>
              <w:rPr>
                <w:rFonts w:ascii="Consolas" w:hAnsi="Consolas"/>
                <w:color w:val="B91C1C"/>
                <w:sz w:val="18"/>
              </w:rPr>
              <w:t>♥ 5 3</w:t>
            </w:r>
          </w:p>
          <w:p>
            <w:pPr>
              <w:spacing w:after="0"/>
            </w:pPr>
            <w:r>
              <w:rPr>
                <w:rFonts w:ascii="Consolas" w:hAnsi="Consolas"/>
                <w:color w:val="B91C1C"/>
                <w:sz w:val="18"/>
              </w:rPr>
              <w:t>♦ A 6 5 3</w:t>
            </w:r>
          </w:p>
          <w:p>
            <w:pPr>
              <w:spacing w:after="0"/>
            </w:pPr>
            <w:r>
              <w:rPr>
                <w:rFonts w:ascii="Consolas" w:hAnsi="Consolas"/>
                <w:color w:val="1A1A2E"/>
                <w:sz w:val="18"/>
              </w:rPr>
              <w:t>♣ A K 7 4</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K 7</w:t>
            </w:r>
          </w:p>
          <w:p>
            <w:pPr>
              <w:spacing w:after="0"/>
            </w:pPr>
            <w:r>
              <w:rPr>
                <w:rFonts w:ascii="Consolas" w:hAnsi="Consolas"/>
                <w:color w:val="B91C1C"/>
                <w:sz w:val="18"/>
              </w:rPr>
              <w:t>♥ J 10 9 6</w:t>
            </w:r>
          </w:p>
          <w:p>
            <w:pPr>
              <w:spacing w:after="0"/>
            </w:pPr>
            <w:r>
              <w:rPr>
                <w:rFonts w:ascii="Consolas" w:hAnsi="Consolas"/>
                <w:color w:val="B91C1C"/>
                <w:sz w:val="18"/>
              </w:rPr>
              <w:t>♦ Q J 10</w:t>
            </w:r>
          </w:p>
          <w:p>
            <w:pPr>
              <w:spacing w:after="0"/>
            </w:pPr>
            <w:r>
              <w:rPr>
                <w:rFonts w:ascii="Consolas" w:hAnsi="Consolas"/>
                <w:color w:val="1A1A2E"/>
                <w:sz w:val="18"/>
              </w:rPr>
              <w:t>♣ Q J 9 5</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♠J</w:t>
            </w:r>
          </w:p>
        </w:tc>
        <w:tc>
          <w:tcPr>
            <w:tcW w:type="dxa" w:w="2880"/>
          </w:tcPr>
          <w:p>
            <w:pPr>
              <w:spacing w:after="20"/>
            </w:pPr>
            <w:r/>
            <w:r>
              <w:rPr>
                <w:b/>
                <w:color w:val="666666"/>
                <w:sz w:val="16"/>
              </w:rPr>
              <w:t>Est (4 PO)</w:t>
            </w:r>
          </w:p>
          <w:p>
            <w:pPr>
              <w:spacing w:after="0"/>
            </w:pPr>
            <w:r>
              <w:rPr>
                <w:rFonts w:ascii="Consolas" w:hAnsi="Consolas"/>
                <w:color w:val="1A1A2E"/>
                <w:sz w:val="18"/>
              </w:rPr>
              <w:t>♠ J 10 9 8 5</w:t>
            </w:r>
          </w:p>
          <w:p>
            <w:pPr>
              <w:spacing w:after="0"/>
            </w:pPr>
            <w:r>
              <w:rPr>
                <w:rFonts w:ascii="Consolas" w:hAnsi="Consolas"/>
                <w:color w:val="B91C1C"/>
                <w:sz w:val="18"/>
              </w:rPr>
              <w:t>♥ 8 4</w:t>
            </w:r>
          </w:p>
          <w:p>
            <w:pPr>
              <w:spacing w:after="0"/>
            </w:pPr>
            <w:r>
              <w:rPr>
                <w:rFonts w:ascii="Consolas" w:hAnsi="Consolas"/>
                <w:color w:val="B91C1C"/>
                <w:sz w:val="18"/>
              </w:rPr>
              <w:t>♦ K 7 4</w:t>
            </w:r>
          </w:p>
          <w:p>
            <w:pPr>
              <w:spacing w:after="0"/>
            </w:pPr>
            <w:r>
              <w:rPr>
                <w:rFonts w:ascii="Consolas" w:hAnsi="Consolas"/>
                <w:color w:val="1A1A2E"/>
                <w:sz w:val="18"/>
              </w:rPr>
              <w:t>♣ 10 8 3</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6 4 3</w:t>
            </w:r>
          </w:p>
          <w:p>
            <w:pPr>
              <w:spacing w:after="0"/>
            </w:pPr>
            <w:r>
              <w:rPr>
                <w:rFonts w:ascii="Consolas" w:hAnsi="Consolas"/>
                <w:color w:val="B91C1C"/>
                <w:sz w:val="18"/>
              </w:rPr>
              <w:t>♥ A K Q 7 2</w:t>
            </w:r>
          </w:p>
          <w:p>
            <w:pPr>
              <w:spacing w:after="0"/>
            </w:pPr>
            <w:r>
              <w:rPr>
                <w:rFonts w:ascii="Consolas" w:hAnsi="Consolas"/>
                <w:color w:val="B91C1C"/>
                <w:sz w:val="18"/>
              </w:rPr>
              <w:t>♦ 9 8 2</w:t>
            </w:r>
          </w:p>
          <w:p>
            <w:pPr>
              <w:spacing w:after="0"/>
            </w:pPr>
            <w:r>
              <w:rPr>
                <w:rFonts w:ascii="Consolas" w:hAnsi="Consolas"/>
                <w:color w:val="1A1A2E"/>
                <w:sz w:val="18"/>
              </w:rPr>
              <w:t>♣ 6 2</w:t>
            </w:r>
          </w:p>
        </w:tc>
        <w:tc>
          <w:tcPr>
            <w:tcW w:type="dxa" w:w="2880"/>
          </w:tcPr>
          <w:p/>
        </w:tc>
      </w:tr>
    </w:tbl>
    <w:p/>
    <w:p>
      <w:pPr>
        <w:spacing w:after="200"/>
      </w:pPr>
      <w:r>
        <w:rPr>
          <w:b w:val="0"/>
          <w:i w:val="0"/>
          <w:sz w:val="20"/>
        </w:rPr>
        <w:t>Sud prende informazioni per sapere quale sia la miglior manche: dopo aver fatto Stayman presenta le sue cuori, ma Nord (che non deve decidere il contratto, ma solo dire se ha fit o no) mostra di averne solo 2, e la conclusione è 3NT. Il giocante dopo l'attacco ha 8 vincenti; per mettere insieme 9 prese ha bisogno di fare almeno 4 prese a cuori. Se Nord ingordamente incassa AKQ, farà 5 prese se le trova 3/3 (la probabilità è solo del 36%!), ma se sono 4/2 andrà sotto, perché la quarta cuori si affrancherà ma non ci sono ingressi per incassarla. La soluzione è semplice: colpo in bianco a cuori al primo giro. Con questa manovra farà 4 prese anche se il colore è 4-2. UN COLPO IN BIANCO PUÒ ESSERE NECESSARIO ANCHE QUANDO NEL COLORE ABBIAMO AKQ</w:t>
      </w:r>
    </w:p>
    <w:p>
      <w:pPr>
        <w:spacing w:after="60"/>
      </w:pPr>
      <w:r>
        <w:rPr>
          <w:b/>
          <w:i w:val="0"/>
          <w:sz w:val="24"/>
        </w:rPr>
        <w:t>Smazzata 7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10 8</w:t>
            </w:r>
          </w:p>
          <w:p>
            <w:pPr>
              <w:spacing w:after="0"/>
            </w:pPr>
            <w:r>
              <w:rPr>
                <w:rFonts w:ascii="Consolas" w:hAnsi="Consolas"/>
                <w:color w:val="B91C1C"/>
                <w:sz w:val="18"/>
              </w:rPr>
              <w:t>♥ K 8 2</w:t>
            </w:r>
          </w:p>
          <w:p>
            <w:pPr>
              <w:spacing w:after="0"/>
            </w:pPr>
            <w:r>
              <w:rPr>
                <w:rFonts w:ascii="Consolas" w:hAnsi="Consolas"/>
                <w:color w:val="B91C1C"/>
                <w:sz w:val="18"/>
              </w:rPr>
              <w:t>♦ Q J 10 7 6</w:t>
            </w:r>
          </w:p>
          <w:p>
            <w:pPr>
              <w:spacing w:after="0"/>
            </w:pPr>
            <w:r>
              <w:rPr>
                <w:rFonts w:ascii="Consolas" w:hAnsi="Consolas"/>
                <w:color w:val="1A1A2E"/>
                <w:sz w:val="18"/>
              </w:rPr>
              <w:t>♣ A 9 6</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Q 9 7 3 2</w:t>
            </w:r>
          </w:p>
          <w:p>
            <w:pPr>
              <w:spacing w:after="0"/>
            </w:pPr>
            <w:r>
              <w:rPr>
                <w:rFonts w:ascii="Consolas" w:hAnsi="Consolas"/>
                <w:color w:val="B91C1C"/>
                <w:sz w:val="18"/>
              </w:rPr>
              <w:t>♥ J 4 3</w:t>
            </w:r>
          </w:p>
          <w:p>
            <w:pPr>
              <w:spacing w:after="0"/>
            </w:pPr>
            <w:r>
              <w:rPr>
                <w:rFonts w:ascii="Consolas" w:hAnsi="Consolas"/>
                <w:color w:val="B91C1C"/>
                <w:sz w:val="18"/>
              </w:rPr>
              <w:t>♦ 9 8 4</w:t>
            </w:r>
          </w:p>
          <w:p>
            <w:pPr>
              <w:spacing w:after="0"/>
            </w:pPr>
            <w:r>
              <w:rPr>
                <w:rFonts w:ascii="Consolas" w:hAnsi="Consolas"/>
                <w:color w:val="1A1A2E"/>
                <w:sz w:val="18"/>
              </w:rPr>
              <w:t>♣ 8 7</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♠3</w:t>
            </w:r>
          </w:p>
        </w:tc>
        <w:tc>
          <w:tcPr>
            <w:tcW w:type="dxa" w:w="2880"/>
          </w:tcPr>
          <w:p>
            <w:pPr>
              <w:spacing w:after="20"/>
            </w:pPr>
            <w:r/>
            <w:r>
              <w:rPr>
                <w:b/>
                <w:color w:val="666666"/>
                <w:sz w:val="16"/>
              </w:rPr>
              <w:t>Est (9 PO)</w:t>
            </w:r>
          </w:p>
          <w:p>
            <w:pPr>
              <w:spacing w:after="0"/>
            </w:pPr>
            <w:r>
              <w:rPr>
                <w:rFonts w:ascii="Consolas" w:hAnsi="Consolas"/>
                <w:color w:val="1A1A2E"/>
                <w:sz w:val="18"/>
              </w:rPr>
              <w:t>♠ K J 4</w:t>
            </w:r>
          </w:p>
          <w:p>
            <w:pPr>
              <w:spacing w:after="0"/>
            </w:pPr>
            <w:r>
              <w:rPr>
                <w:rFonts w:ascii="Consolas" w:hAnsi="Consolas"/>
                <w:color w:val="B91C1C"/>
                <w:sz w:val="18"/>
              </w:rPr>
              <w:t>♥ 10 9 6 5</w:t>
            </w:r>
          </w:p>
          <w:p>
            <w:pPr>
              <w:spacing w:after="0"/>
            </w:pPr>
            <w:r>
              <w:rPr>
                <w:rFonts w:ascii="Consolas" w:hAnsi="Consolas"/>
                <w:color w:val="B91C1C"/>
                <w:sz w:val="18"/>
              </w:rPr>
              <w:t>♦ A 5</w:t>
            </w:r>
          </w:p>
          <w:p>
            <w:pPr>
              <w:spacing w:after="0"/>
            </w:pPr>
            <w:r>
              <w:rPr>
                <w:rFonts w:ascii="Consolas" w:hAnsi="Consolas"/>
                <w:color w:val="1A1A2E"/>
                <w:sz w:val="18"/>
              </w:rPr>
              <w:t>♣ J 10 5 3</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A 6 5</w:t>
            </w:r>
          </w:p>
          <w:p>
            <w:pPr>
              <w:spacing w:after="0"/>
            </w:pPr>
            <w:r>
              <w:rPr>
                <w:rFonts w:ascii="Consolas" w:hAnsi="Consolas"/>
                <w:color w:val="B91C1C"/>
                <w:sz w:val="18"/>
              </w:rPr>
              <w:t>♥ A Q 7</w:t>
            </w:r>
          </w:p>
          <w:p>
            <w:pPr>
              <w:spacing w:after="0"/>
            </w:pPr>
            <w:r>
              <w:rPr>
                <w:rFonts w:ascii="Consolas" w:hAnsi="Consolas"/>
                <w:color w:val="B91C1C"/>
                <w:sz w:val="18"/>
              </w:rPr>
              <w:t>♦ K 3 2</w:t>
            </w:r>
          </w:p>
          <w:p>
            <w:pPr>
              <w:spacing w:after="0"/>
            </w:pPr>
            <w:r>
              <w:rPr>
                <w:rFonts w:ascii="Consolas" w:hAnsi="Consolas"/>
                <w:color w:val="1A1A2E"/>
                <w:sz w:val="18"/>
              </w:rPr>
              <w:t>♣ K Q 4 2</w:t>
            </w:r>
          </w:p>
        </w:tc>
        <w:tc>
          <w:tcPr>
            <w:tcW w:type="dxa" w:w="2880"/>
          </w:tcPr>
          <w:p/>
        </w:tc>
      </w:tr>
    </w:tbl>
    <w:p/>
    <w:p>
      <w:pPr>
        <w:spacing w:after="200"/>
      </w:pPr>
      <w:r>
        <w:rPr>
          <w:b w:val="0"/>
          <w:i w:val="0"/>
          <w:sz w:val="20"/>
        </w:rPr>
        <w:t>Est deve giocare la più alta (K e J non sono affatto equivalenti) e, se rimane in presa, proseguire con il J. Sud conta 7 prese, anche se le fiori fossero divise non arriverà mai a 9 senza affrontare le quadri. Con le picche 4-4 non ci sarebbero problemi, ma se sono 5-3 e chi ha 5 carte ha anche l'A♦ non ci sarà nulla da fare. Una precauzione però è doverosa e non costa nulla: Sud aspetta a prendere al terzo giro. In questo modo si garantisce il successo se l'A♦ è in mano all'avversario che ha solo 3 carte di picche; avendole terminate – grazie alla doppia lisciata – Est andrà in presa ma il contratto non potrà essere battuto. ASPETTARE A PRENDERE SERVE A TAGLIARE I COLLEGAMENTI DEL COLORE AVVERSARIO. IN QUESTA OTTICA, A SENZA, UN FERMO DI AXX È MEGLIO DI AX (O SECCO)</w:t>
      </w:r>
    </w:p>
    <w:p>
      <w:pPr>
        <w:spacing w:after="60"/>
      </w:pPr>
      <w:r>
        <w:rPr>
          <w:b/>
          <w:i w:val="0"/>
          <w:sz w:val="24"/>
        </w:rPr>
        <w:t>Smazzata 8 — Tempi e comunicazioni a Senza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J 10 9 8</w:t>
            </w:r>
          </w:p>
          <w:p>
            <w:pPr>
              <w:spacing w:after="0"/>
            </w:pPr>
            <w:r>
              <w:rPr>
                <w:rFonts w:ascii="Consolas" w:hAnsi="Consolas"/>
                <w:color w:val="B91C1C"/>
                <w:sz w:val="18"/>
              </w:rPr>
              <w:t>♥ A 8 7 6</w:t>
            </w:r>
          </w:p>
          <w:p>
            <w:pPr>
              <w:spacing w:after="0"/>
            </w:pPr>
            <w:r>
              <w:rPr>
                <w:rFonts w:ascii="Consolas" w:hAnsi="Consolas"/>
                <w:color w:val="B91C1C"/>
                <w:sz w:val="18"/>
              </w:rPr>
              <w:t>♦ 8</w:t>
            </w:r>
          </w:p>
          <w:p>
            <w:pPr>
              <w:spacing w:after="0"/>
            </w:pPr>
            <w:r>
              <w:rPr>
                <w:rFonts w:ascii="Consolas" w:hAnsi="Consolas"/>
                <w:color w:val="1A1A2E"/>
                <w:sz w:val="18"/>
              </w:rPr>
              <w:t>♣ A 8 6 4</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7 6</w:t>
            </w:r>
          </w:p>
          <w:p>
            <w:pPr>
              <w:spacing w:after="0"/>
            </w:pPr>
            <w:r>
              <w:rPr>
                <w:rFonts w:ascii="Consolas" w:hAnsi="Consolas"/>
                <w:color w:val="B91C1C"/>
                <w:sz w:val="18"/>
              </w:rPr>
              <w:t>♥ J 9</w:t>
            </w:r>
          </w:p>
          <w:p>
            <w:pPr>
              <w:spacing w:after="0"/>
            </w:pPr>
            <w:r>
              <w:rPr>
                <w:rFonts w:ascii="Consolas" w:hAnsi="Consolas"/>
                <w:color w:val="B91C1C"/>
                <w:sz w:val="18"/>
              </w:rPr>
              <w:t>♦ 7 6 5 2</w:t>
            </w:r>
          </w:p>
          <w:p>
            <w:pPr>
              <w:spacing w:after="0"/>
            </w:pPr>
            <w:r>
              <w:rPr>
                <w:rFonts w:ascii="Consolas" w:hAnsi="Consolas"/>
                <w:color w:val="1A1A2E"/>
                <w:sz w:val="18"/>
              </w:rPr>
              <w:t>♣ K J 7 5 2</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(23 PO)</w:t>
            </w:r>
          </w:p>
          <w:p>
            <w:pPr>
              <w:spacing w:after="0"/>
            </w:pPr>
            <w:r>
              <w:rPr>
                <w:rFonts w:ascii="Consolas" w:hAnsi="Consolas"/>
                <w:color w:val="1A1A2E"/>
                <w:sz w:val="18"/>
              </w:rPr>
              <w:t>♠ A K 5 4</w:t>
            </w:r>
          </w:p>
          <w:p>
            <w:pPr>
              <w:spacing w:after="0"/>
            </w:pPr>
            <w:r>
              <w:rPr>
                <w:rFonts w:ascii="Consolas" w:hAnsi="Consolas"/>
                <w:color w:val="B91C1C"/>
                <w:sz w:val="18"/>
              </w:rPr>
              <w:t>♥ K Q 10 5</w:t>
            </w:r>
          </w:p>
          <w:p>
            <w:pPr>
              <w:spacing w:after="0"/>
            </w:pPr>
            <w:r>
              <w:rPr>
                <w:rFonts w:ascii="Consolas" w:hAnsi="Consolas"/>
                <w:color w:val="B91C1C"/>
                <w:sz w:val="18"/>
              </w:rPr>
              <w:t>♦ A K Q</w:t>
            </w:r>
          </w:p>
          <w:p>
            <w:pPr>
              <w:spacing w:after="0"/>
            </w:pPr>
            <w:r>
              <w:rPr>
                <w:rFonts w:ascii="Consolas" w:hAnsi="Consolas"/>
                <w:color w:val="1A1A2E"/>
                <w:sz w:val="18"/>
              </w:rPr>
              <w:t>♣ Q 10</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Q 3 2</w:t>
            </w:r>
          </w:p>
          <w:p>
            <w:pPr>
              <w:spacing w:after="0"/>
            </w:pPr>
            <w:r>
              <w:rPr>
                <w:rFonts w:ascii="Consolas" w:hAnsi="Consolas"/>
                <w:color w:val="B91C1C"/>
                <w:sz w:val="18"/>
              </w:rPr>
              <w:t>♥ 4 3 2</w:t>
            </w:r>
          </w:p>
          <w:p>
            <w:pPr>
              <w:spacing w:after="0"/>
            </w:pPr>
            <w:r>
              <w:rPr>
                <w:rFonts w:ascii="Consolas" w:hAnsi="Consolas"/>
                <w:color w:val="B91C1C"/>
                <w:sz w:val="18"/>
              </w:rPr>
              <w:t>♦ J 10 9 4 3</w:t>
            </w:r>
          </w:p>
          <w:p>
            <w:pPr>
              <w:spacing w:after="0"/>
            </w:pPr>
            <w:r>
              <w:rPr>
                <w:rFonts w:ascii="Consolas" w:hAnsi="Consolas"/>
                <w:color w:val="1A1A2E"/>
                <w:sz w:val="18"/>
              </w:rPr>
              <w:t>♣ 9 3</w:t>
            </w:r>
          </w:p>
        </w:tc>
        <w:tc>
          <w:tcPr>
            <w:tcW w:type="dxa" w:w="2880"/>
          </w:tcPr>
          <w:p/>
        </w:tc>
      </w:tr>
    </w:tbl>
    <w:p/>
    <w:p>
      <w:pPr>
        <w:spacing w:after="200"/>
      </w:pPr>
      <w:r>
        <w:rPr>
          <w:b w:val="0"/>
          <w:i w:val="0"/>
          <w:sz w:val="20"/>
        </w:rPr>
        <w:t>Il salto nel colore di apertura mostra una monocolore di 6+ carte, e 15-17/18 punti. Est ha tutte le carte in regola per dichiarare 3NT. Il Gioco. L'attacco, e la carta (10) giocata da Nord, evidenziano la presenza di AQ♦ in Sud: Nord, avendo una delle due, l'avrebbe giocata. Est vince con il J e rimane con un "fermo di posizione", in quanto il suo K♦ non avrà nulla da temere se entrerà in presa Sud, ma verrà massacrato se sarà Nord a vincere una presa. Morale: Nord NON deve prendere. Est non può fare a meno dell'impasse a quadri, ma quando vede il Re (perché mai Sud dovrebbe giocarlo, se non perché obbligato?) deve accorgersi del pericolo di 10xxx in Nord. Morale: lisciando il K♦ Est si mette in una botte di ferro! QUANDO VI SEMBRA CHE TUTTO VADA A GONFIE VELE, È IL MOMENTO DI METTERSI A RIFLETTERE. E CONTARE.</w:t>
      </w:r>
    </w:p>
    <w:p>
      <w:pPr>
        <w:spacing w:after="40"/>
      </w:pPr>
      <w:r>
        <w:rPr>
          <w:b/>
          <w:i w:val="0"/>
          <w:sz w:val="32"/>
        </w:rPr>
        <w:t>Lezione 52 — Valutazioni sull'apertura</w:t>
      </w:r>
    </w:p>
    <w:p>
      <w:pPr>
        <w:spacing w:after="160"/>
      </w:pPr>
      <w:r>
        <w:rPr>
          <w:b w:val="0"/>
          <w:i/>
          <w:color w:val="666666"/>
          <w:sz w:val="20"/>
        </w:rPr>
        <w:t>Mani di 11 punti, forza giocabile vs onori, barrage e valutazione della distribuzione.</w:t>
      </w:r>
    </w:p>
    <w:p>
      <w:pPr>
        <w:spacing w:after="80"/>
      </w:pPr>
      <w:r>
        <w:rPr>
          <w:b/>
          <w:i w:val="0"/>
          <w:color w:val="003DA5"/>
          <w:sz w:val="26"/>
        </w:rPr>
        <w:t>Mani di 11 punti: passare o aprire?</w:t>
      </w:r>
    </w:p>
    <w:p>
      <w:pPr>
        <w:spacing w:after="40"/>
      </w:pPr>
      <w:r>
        <w:rPr>
          <w:b/>
          <w:i w:val="0"/>
          <w:color w:val="666666"/>
          <w:sz w:val="16"/>
        </w:rPr>
        <w:t>TESTO · lez. 52, mod. Q2-1</w:t>
      </w:r>
    </w:p>
    <w:p>
      <w:pPr>
        <w:spacing w:after="160"/>
      </w:pPr>
      <w:r>
        <w:rPr>
          <w:b w:val="0"/>
          <w:i w:val="0"/>
          <w:sz w:val="21"/>
        </w:rPr>
        <w:t>Il conteggio Milton Work è estremamente approssimativo e insufficiente, va integrato con altre considerazioni. Con mani di 11 punti i 'difetti' possono essere tanti.</w:t>
      </w:r>
    </w:p>
    <w:p>
      <w:pPr>
        <w:spacing w:after="40"/>
      </w:pPr>
      <w:r>
        <w:rPr>
          <w:b/>
          <w:i w:val="0"/>
          <w:color w:val="666666"/>
          <w:sz w:val="16"/>
        </w:rPr>
        <w:t>REGOLA · lez. 52, mod. Q2-1</w:t>
      </w:r>
    </w:p>
    <w:p>
      <w:pPr>
        <w:spacing w:after="160"/>
      </w:pPr>
      <w:r>
        <w:rPr>
          <w:b w:val="0"/>
          <w:i w:val="0"/>
          <w:sz w:val="21"/>
        </w:rPr>
        <w:t>Difetti delle mani da 11 punti: 1) Poche carte 'di testa' (A e K sono più apprezzabili di Q e J). 2) La mano è 'impura' (onori concentrati nei colori lunghi). 3) Colori non competitivi (mancanza di maggiori). 4) La posizione di apertura sconsiglia. 5) Seconda dichiarazione pessima.</w:t>
      </w:r>
    </w:p>
    <w:p>
      <w:pPr>
        <w:spacing w:after="40"/>
      </w:pPr>
      <w:r>
        <w:rPr>
          <w:b/>
          <w:i w:val="0"/>
          <w:color w:val="666666"/>
          <w:sz w:val="16"/>
        </w:rPr>
        <w:t>ESEMPIO · lez. 52, mod. Q2-1</w:t>
      </w:r>
    </w:p>
    <w:p>
      <w:pPr>
        <w:spacing w:after="40"/>
      </w:pPr>
      <w:r>
        <w:rPr>
          <w:b/>
          <w:i w:val="0"/>
          <w:color w:val="003DA5"/>
          <w:sz w:val="20"/>
        </w:rPr>
        <w:t>♠AK75 ♥98 ♦A543 ♣754</w:t>
      </w:r>
    </w:p>
    <w:p>
      <w:pPr>
        <w:spacing w:after="160"/>
      </w:pPr>
      <w:r>
        <w:rPr>
          <w:b w:val="0"/>
          <w:i w:val="0"/>
          <w:sz w:val="21"/>
        </w:rPr>
        <w:t>♠AK75 ♥98 ♦A543 ♣754 - Questi sono 11 punti belli: 3 prese certe, qualunque sia il contratto finale.</w:t>
      </w:r>
    </w:p>
    <w:p>
      <w:pPr>
        <w:spacing w:after="40"/>
      </w:pPr>
      <w:r>
        <w:rPr>
          <w:b/>
          <w:i w:val="0"/>
          <w:color w:val="666666"/>
          <w:sz w:val="16"/>
        </w:rPr>
        <w:t>ESEMPIO · lez. 52, mod. Q2-1</w:t>
      </w:r>
    </w:p>
    <w:p>
      <w:pPr>
        <w:spacing w:after="40"/>
      </w:pPr>
      <w:r>
        <w:rPr>
          <w:b/>
          <w:i w:val="0"/>
          <w:color w:val="003DA5"/>
          <w:sz w:val="20"/>
        </w:rPr>
        <w:t>♠Q753 ♥K ♦QJ543 ♣QJ3</w:t>
      </w:r>
    </w:p>
    <w:p>
      <w:pPr>
        <w:spacing w:after="160"/>
      </w:pPr>
      <w:r>
        <w:rPr>
          <w:b w:val="0"/>
          <w:i w:val="0"/>
          <w:sz w:val="21"/>
        </w:rPr>
        <w:t>♠Q753 ♥K ♦QJ543 ♣QJ3 - Difficile immaginare di peggio: assenza di carte di testa e punti nei colori corti.</w:t>
      </w:r>
    </w:p>
    <w:p>
      <w:pPr>
        <w:spacing w:after="40"/>
      </w:pPr>
      <w:r>
        <w:rPr>
          <w:b/>
          <w:i w:val="0"/>
          <w:color w:val="666666"/>
          <w:sz w:val="16"/>
        </w:rPr>
        <w:t>REGOLA · lez. 52, mod. Q2-1</w:t>
      </w:r>
    </w:p>
    <w:p>
      <w:pPr>
        <w:spacing w:after="160"/>
      </w:pPr>
      <w:r>
        <w:rPr>
          <w:b w:val="0"/>
          <w:i w:val="0"/>
          <w:sz w:val="21"/>
        </w:rPr>
        <w:t>SE AVETE 11 PUNTI E LA MANO CONTIENE ALMENO DUE DI QUESTI DIFETTI... PASSATE!</w:t>
      </w:r>
    </w:p>
    <w:p>
      <w:pPr>
        <w:spacing w:after="40"/>
      </w:pPr>
      <w:r>
        <w:rPr>
          <w:b/>
          <w:i w:val="0"/>
          <w:color w:val="003DA5"/>
          <w:sz w:val="16"/>
        </w:rPr>
        <w:t>QUIZ · lez. 52, mod. Q2-1</w:t>
      </w:r>
    </w:p>
    <w:p>
      <w:pPr>
        <w:spacing w:after="60"/>
      </w:pPr>
      <w:r>
        <w:rPr>
          <w:b/>
          <w:i w:val="0"/>
          <w:sz w:val="21"/>
        </w:rPr>
        <w:t>Hai ♠KQ75 ♥98 ♦AQ43 ♣754 (11 punti). Apri?</w:t>
      </w:r>
    </w:p>
    <w:p>
      <w:pPr>
        <w:spacing w:after="20"/>
        <w:ind w:left="340"/>
      </w:pPr>
      <w:r>
        <w:rPr>
          <w:b w:val="0"/>
          <w:sz w:val="20"/>
        </w:rPr>
        <w:t>○ Sì, sempre con 11 punti</w:t>
      </w:r>
    </w:p>
    <w:p>
      <w:pPr>
        <w:spacing w:after="20"/>
        <w:ind w:left="340"/>
      </w:pPr>
      <w:r>
        <w:rPr>
          <w:b/>
          <w:color w:val="0B6B3A"/>
          <w:sz w:val="20"/>
        </w:rPr>
        <w:t>✔ Sì, carte di testa e distribuzione pulita</w:t>
      </w:r>
    </w:p>
    <w:p>
      <w:pPr>
        <w:spacing w:after="20"/>
        <w:ind w:left="340"/>
      </w:pPr>
      <w:r>
        <w:rPr>
          <w:b w:val="0"/>
          <w:sz w:val="20"/>
        </w:rPr>
        <w:t>○ No, troppo debole</w:t>
      </w:r>
    </w:p>
    <w:p>
      <w:pPr>
        <w:spacing w:after="20"/>
        <w:ind w:left="340"/>
      </w:pPr>
      <w:r>
        <w:rPr>
          <w:b w:val="0"/>
          <w:sz w:val="20"/>
        </w:rPr>
        <w:t>○ Dipende dalla vulnerabilità</w:t>
      </w:r>
    </w:p>
    <w:p>
      <w:pPr>
        <w:spacing w:after="160"/>
        <w:ind w:left="340"/>
      </w:pPr>
      <w:r>
        <w:rPr>
          <w:i/>
          <w:color w:val="666666"/>
          <w:sz w:val="19"/>
        </w:rPr>
        <w:t>Spiegazione: Con A e K (carte di testa), mano pura (onori nei lunghi) e buona seconda dichiarazione, questi 11 punti meritano l'apertura.</w:t>
      </w:r>
    </w:p>
    <w:p>
      <w:pPr>
        <w:spacing w:after="80"/>
      </w:pPr>
      <w:r>
        <w:rPr>
          <w:b/>
          <w:i w:val="0"/>
          <w:color w:val="003DA5"/>
          <w:sz w:val="26"/>
        </w:rPr>
        <w:t>Forza giocabile e forza onori</w:t>
      </w:r>
    </w:p>
    <w:p>
      <w:pPr>
        <w:spacing w:after="40"/>
      </w:pPr>
      <w:r>
        <w:rPr>
          <w:b/>
          <w:i w:val="0"/>
          <w:color w:val="666666"/>
          <w:sz w:val="16"/>
        </w:rPr>
        <w:t>TESTO · lez. 52, mod. Q2-2</w:t>
      </w:r>
    </w:p>
    <w:p>
      <w:pPr>
        <w:spacing w:after="160"/>
      </w:pPr>
      <w:r>
        <w:rPr>
          <w:b w:val="0"/>
          <w:i w:val="0"/>
          <w:sz w:val="21"/>
        </w:rPr>
        <w:t>La Forza Giocabile è la capacità di una mano di conseguire prese alla sola condizione di imporre il proprio atout. La Forza Onori è la capacità di produrre prese qualunque sia il contratto del tavolo.</w:t>
      </w:r>
    </w:p>
    <w:p>
      <w:pPr>
        <w:spacing w:after="40"/>
      </w:pPr>
      <w:r>
        <w:rPr>
          <w:b/>
          <w:i w:val="0"/>
          <w:color w:val="666666"/>
          <w:sz w:val="16"/>
        </w:rPr>
        <w:t>ESEMPIO · lez. 52, mod. Q2-2</w:t>
      </w:r>
    </w:p>
    <w:p>
      <w:pPr>
        <w:spacing w:after="40"/>
      </w:pPr>
      <w:r>
        <w:rPr>
          <w:b/>
          <w:i w:val="0"/>
          <w:color w:val="003DA5"/>
          <w:sz w:val="20"/>
        </w:rPr>
        <w:t>♠AKQ8765 ♥62 ♦J ♣543</w:t>
      </w:r>
    </w:p>
    <w:p>
      <w:pPr>
        <w:spacing w:after="160"/>
      </w:pPr>
      <w:r>
        <w:rPr>
          <w:b w:val="0"/>
          <w:i w:val="0"/>
          <w:sz w:val="21"/>
        </w:rPr>
        <w:t>1) ♠AKQ8765 ♥62 ♦J ♣543 - 7 vincenti con atout Picche, ma scarsissime possibilità in altri contratti. 2) ♠AQJ ♥KJ54 ♦AJ97 ♣K4 - Meno vincenti certe ma prese ovunque.</w:t>
      </w:r>
    </w:p>
    <w:p>
      <w:pPr>
        <w:spacing w:after="40"/>
      </w:pPr>
      <w:r>
        <w:rPr>
          <w:b/>
          <w:i w:val="0"/>
          <w:color w:val="666666"/>
          <w:sz w:val="16"/>
        </w:rPr>
        <w:t>REGOLA · lez. 52, mod. Q2-2</w:t>
      </w:r>
    </w:p>
    <w:p>
      <w:pPr>
        <w:spacing w:after="160"/>
      </w:pPr>
      <w:r>
        <w:rPr>
          <w:b w:val="0"/>
          <w:i w:val="0"/>
          <w:sz w:val="21"/>
        </w:rPr>
        <w:t>QUANDO APRIAMO IN BARRAGE DICIAMO QUANTE PRESE FACCIAMO NOI. QUANDO APRIAMO DI 'UNO' DICIAMO QUANTE PRESE NON FA L'AVVERSARIO.</w:t>
      </w:r>
    </w:p>
    <w:p>
      <w:pPr>
        <w:spacing w:after="40"/>
      </w:pPr>
      <w:r>
        <w:rPr>
          <w:b/>
          <w:i w:val="0"/>
          <w:color w:val="003DA5"/>
          <w:sz w:val="16"/>
        </w:rPr>
        <w:t>QUIZ · lez. 52, mod. Q2-2</w:t>
      </w:r>
    </w:p>
    <w:p>
      <w:pPr>
        <w:spacing w:after="60"/>
      </w:pPr>
      <w:r>
        <w:rPr>
          <w:b/>
          <w:i w:val="0"/>
          <w:sz w:val="21"/>
        </w:rPr>
        <w:t>Una mano con solo forza giocabile ha...</w:t>
      </w:r>
    </w:p>
    <w:p>
      <w:pPr>
        <w:spacing w:after="20"/>
        <w:ind w:left="340"/>
      </w:pPr>
      <w:r>
        <w:rPr>
          <w:b w:val="0"/>
          <w:sz w:val="20"/>
        </w:rPr>
        <w:t>○ Molti onori sparsi</w:t>
      </w:r>
    </w:p>
    <w:p>
      <w:pPr>
        <w:spacing w:after="20"/>
        <w:ind w:left="340"/>
      </w:pPr>
      <w:r>
        <w:rPr>
          <w:b/>
          <w:color w:val="0B6B3A"/>
          <w:sz w:val="20"/>
        </w:rPr>
        <w:t>✔ Un colore lungo e dominante</w:t>
      </w:r>
    </w:p>
    <w:p>
      <w:pPr>
        <w:spacing w:after="20"/>
        <w:ind w:left="340"/>
      </w:pPr>
      <w:r>
        <w:rPr>
          <w:b w:val="0"/>
          <w:sz w:val="20"/>
        </w:rPr>
        <w:t>○ Distribuzione bilanciata</w:t>
      </w:r>
    </w:p>
    <w:p>
      <w:pPr>
        <w:spacing w:after="20"/>
        <w:ind w:left="340"/>
      </w:pPr>
      <w:r>
        <w:rPr>
          <w:b w:val="0"/>
          <w:sz w:val="20"/>
        </w:rPr>
        <w:t>○ Almeno 15 punti onori</w:t>
      </w:r>
    </w:p>
    <w:p>
      <w:pPr>
        <w:spacing w:after="160"/>
        <w:ind w:left="340"/>
      </w:pPr>
      <w:r>
        <w:rPr>
          <w:i/>
          <w:color w:val="666666"/>
          <w:sz w:val="19"/>
        </w:rPr>
        <w:t>Spiegazione: La forza giocabile è data dalla capacità di fare prese con un colore lungo imposto come atout. Ha scarsissime possibilità di fare prese in contratti alternativi.</w:t>
      </w:r>
    </w:p>
    <w:p>
      <w:pPr>
        <w:spacing w:after="80"/>
      </w:pPr>
      <w:r>
        <w:rPr>
          <w:b/>
          <w:i w:val="0"/>
          <w:color w:val="003DA5"/>
          <w:sz w:val="26"/>
        </w:rPr>
        <w:t>Le aperture di barrage</w:t>
      </w:r>
    </w:p>
    <w:p>
      <w:pPr>
        <w:spacing w:after="40"/>
      </w:pPr>
      <w:r>
        <w:rPr>
          <w:b/>
          <w:i w:val="0"/>
          <w:color w:val="666666"/>
          <w:sz w:val="16"/>
        </w:rPr>
        <w:t>TESTO · lez. 52, mod. Q2-3</w:t>
      </w:r>
    </w:p>
    <w:p>
      <w:pPr>
        <w:spacing w:after="160"/>
      </w:pPr>
      <w:r>
        <w:rPr>
          <w:b w:val="0"/>
          <w:i w:val="0"/>
          <w:sz w:val="21"/>
        </w:rPr>
        <w:t>Le aperture di barrage (livello 3 e 4) sono per mani con grande forza giocabile: monocolori onorati. Il messaggio è: 'da solo, con le mie carte, faccio circa tre prese in meno di quelle che sto dichiarando.'</w:t>
      </w:r>
    </w:p>
    <w:p>
      <w:pPr>
        <w:spacing w:after="40"/>
      </w:pPr>
      <w:r>
        <w:rPr>
          <w:b/>
          <w:i w:val="0"/>
          <w:color w:val="666666"/>
          <w:sz w:val="16"/>
        </w:rPr>
        <w:t>REGOLA · lez. 52, mod. Q2-3</w:t>
      </w:r>
    </w:p>
    <w:p>
      <w:pPr>
        <w:spacing w:after="160"/>
      </w:pPr>
      <w:r>
        <w:rPr>
          <w:b w:val="0"/>
          <w:i w:val="0"/>
          <w:sz w:val="21"/>
        </w:rPr>
        <w:t>Requisiti barrage: 7+ carte onorate nel colore, non più di una carta alta (A o K) esterna al colore. Dopo un'apertura di barrage ogni decisione spetta al compagno: CHI FA UN BARRAGE... POI VA AL BAR A PRENDERSI UN CAFFÈ.</w:t>
      </w:r>
    </w:p>
    <w:p>
      <w:pPr>
        <w:spacing w:after="40"/>
      </w:pPr>
      <w:r>
        <w:rPr>
          <w:b/>
          <w:i w:val="0"/>
          <w:color w:val="666666"/>
          <w:sz w:val="16"/>
        </w:rPr>
        <w:t>ESEMPIO · lez. 52, mod. Q2-3</w:t>
      </w:r>
    </w:p>
    <w:p>
      <w:pPr>
        <w:spacing w:after="160"/>
      </w:pPr>
      <w:r>
        <w:rPr>
          <w:b w:val="0"/>
          <w:i w:val="0"/>
          <w:sz w:val="21"/>
        </w:rPr>
        <w:t>♠KQJ7654 ♥75 ♦43 ♣J5 = 3♠ (6 prese a Picche). ♠7 ♥75 ♦AQJ7654 ♣QJ5 = 3♦ (probabili 6 prese a Quadri). ♠AKJ87643 ♥7 ♦75 ♣54 = 4♠ (probabili 8 prese a Picche).</w:t>
      </w:r>
    </w:p>
    <w:p>
      <w:pPr>
        <w:spacing w:after="40"/>
      </w:pPr>
      <w:r>
        <w:rPr>
          <w:b/>
          <w:i w:val="0"/>
          <w:color w:val="003DA5"/>
          <w:sz w:val="16"/>
        </w:rPr>
        <w:t>VERO/FALSO · lez. 52, mod. Q2-3</w:t>
      </w:r>
    </w:p>
    <w:p>
      <w:pPr>
        <w:spacing w:after="60"/>
      </w:pPr>
      <w:r>
        <w:rPr>
          <w:b/>
          <w:i w:val="0"/>
          <w:sz w:val="21"/>
        </w:rPr>
        <w:t>Con ♠Q876543 ♥K2 ♦75 ♣J5 si apre di barrage 3♠.</w:t>
      </w:r>
    </w:p>
    <w:p>
      <w:pPr>
        <w:spacing w:after="40"/>
      </w:pPr>
      <w:r>
        <w:rPr>
          <w:b/>
          <w:i w:val="0"/>
          <w:color w:val="0B6B3A"/>
          <w:sz w:val="20"/>
        </w:rPr>
        <w:t>✔ Risposta data per corretta: VERO</w:t>
      </w:r>
    </w:p>
    <w:p>
      <w:pPr>
        <w:spacing w:after="160"/>
        <w:ind w:left="340"/>
      </w:pPr>
      <w:r>
        <w:rPr>
          <w:i/>
          <w:color w:val="666666"/>
          <w:sz w:val="19"/>
        </w:rPr>
        <w:t>Spiegazione: No! Le picche non sono sufficientemente onorate (dove vedete 6-7 prese?), e il K esterno è un difetto per un barrage. Questa mano va passata.</w:t>
      </w:r>
    </w:p>
    <w:p>
      <w:pPr>
        <w:spacing w:after="80"/>
      </w:pPr>
      <w:r>
        <w:rPr>
          <w:b/>
          <w:i w:val="0"/>
          <w:color w:val="003DA5"/>
          <w:sz w:val="26"/>
        </w:rPr>
        <w:t>Valutare la distribuzione</w:t>
      </w:r>
    </w:p>
    <w:p>
      <w:pPr>
        <w:spacing w:after="40"/>
      </w:pPr>
      <w:r>
        <w:rPr>
          <w:b/>
          <w:i w:val="0"/>
          <w:color w:val="666666"/>
          <w:sz w:val="16"/>
        </w:rPr>
        <w:t>TESTO · lez. 52, mod. Q2-4</w:t>
      </w:r>
    </w:p>
    <w:p>
      <w:pPr>
        <w:spacing w:after="160"/>
      </w:pPr>
      <w:r>
        <w:rPr>
          <w:b w:val="0"/>
          <w:i w:val="0"/>
          <w:sz w:val="21"/>
        </w:rPr>
        <w:t>Le valutazioni possono cambiare di molto strada facendo, sia la distribuzione che per i punti. Una lunga è tendenzialmente costante: tanto più se facilmente affrancabile, e sempre e comunque una buona cosa.</w:t>
      </w:r>
    </w:p>
    <w:p>
      <w:pPr>
        <w:spacing w:after="40"/>
      </w:pPr>
      <w:r>
        <w:rPr>
          <w:b/>
          <w:i w:val="0"/>
          <w:color w:val="666666"/>
          <w:sz w:val="16"/>
        </w:rPr>
        <w:t>REGOLA · lez. 52, mod. Q2-4</w:t>
      </w:r>
    </w:p>
    <w:p>
      <w:pPr>
        <w:spacing w:after="160"/>
      </w:pPr>
      <w:r>
        <w:rPr>
          <w:b w:val="0"/>
          <w:i w:val="0"/>
          <w:sz w:val="21"/>
        </w:rPr>
        <w:t>Una mano con due colori quarti (4432) è decisamente migliore di una che ne abbia uno solo (4333, la peggiore in assoluto). Ogni mano aumenta di valore quando si scopre fit, e perde valore quando si fronteggiano colori opposti.</w:t>
      </w:r>
    </w:p>
    <w:p>
      <w:pPr>
        <w:spacing w:after="40"/>
      </w:pPr>
      <w:r>
        <w:rPr>
          <w:b/>
          <w:i w:val="0"/>
          <w:color w:val="666666"/>
          <w:sz w:val="16"/>
        </w:rPr>
        <w:t>TESTO · lez. 52, mod. Q2-4</w:t>
      </w:r>
    </w:p>
    <w:p>
      <w:pPr>
        <w:spacing w:after="160"/>
      </w:pPr>
      <w:r>
        <w:rPr>
          <w:b w:val="0"/>
          <w:i w:val="0"/>
          <w:sz w:val="21"/>
        </w:rPr>
        <w:t>Le mani 6-5 sono spesso traditrici. Se la dichiarazione non ha impennate, la descrizione di una 6-5 richiede tre tempi. Se la mano non ha almeno 8 vincenti, è consigliabile trattare la 6-5 come fosse una 5-5, aprendo nel seme di rango maggiore anche se l'altro è più lungo.</w:t>
      </w:r>
    </w:p>
    <w:p>
      <w:pPr>
        <w:spacing w:after="40"/>
      </w:pPr>
      <w:r>
        <w:rPr>
          <w:b/>
          <w:i w:val="0"/>
          <w:color w:val="003DA5"/>
          <w:sz w:val="16"/>
        </w:rPr>
        <w:t>QUIZ · lez. 52, mod. Q2-4</w:t>
      </w:r>
    </w:p>
    <w:p>
      <w:pPr>
        <w:spacing w:after="60"/>
      </w:pPr>
      <w:r>
        <w:rPr>
          <w:b/>
          <w:i w:val="0"/>
          <w:sz w:val="21"/>
        </w:rPr>
        <w:t>Quale distribuzione è la peggiore in assoluto per il gioco ad atout?</w:t>
      </w:r>
    </w:p>
    <w:p>
      <w:pPr>
        <w:spacing w:after="20"/>
        <w:ind w:left="340"/>
      </w:pPr>
      <w:r>
        <w:rPr>
          <w:b w:val="0"/>
          <w:sz w:val="20"/>
        </w:rPr>
        <w:t>○ 4432</w:t>
      </w:r>
    </w:p>
    <w:p>
      <w:pPr>
        <w:spacing w:after="20"/>
        <w:ind w:left="340"/>
      </w:pPr>
      <w:r>
        <w:rPr>
          <w:b w:val="0"/>
          <w:sz w:val="20"/>
        </w:rPr>
        <w:t>○ 5332</w:t>
      </w:r>
    </w:p>
    <w:p>
      <w:pPr>
        <w:spacing w:after="20"/>
        <w:ind w:left="340"/>
      </w:pPr>
      <w:r>
        <w:rPr>
          <w:b/>
          <w:color w:val="0B6B3A"/>
          <w:sz w:val="20"/>
        </w:rPr>
        <w:t>✔ 4333</w:t>
      </w:r>
    </w:p>
    <w:p>
      <w:pPr>
        <w:spacing w:after="20"/>
        <w:ind w:left="340"/>
      </w:pPr>
      <w:r>
        <w:rPr>
          <w:b w:val="0"/>
          <w:sz w:val="20"/>
        </w:rPr>
        <w:t>○ 5422</w:t>
      </w:r>
    </w:p>
    <w:p>
      <w:pPr>
        <w:spacing w:after="160"/>
        <w:ind w:left="340"/>
      </w:pPr>
      <w:r>
        <w:rPr>
          <w:i/>
          <w:color w:val="666666"/>
          <w:sz w:val="19"/>
        </w:rPr>
        <w:t>Spiegazione: La 4333 è la peggiore: un solo colore quarto e nessuna possibilità di taglio. La 4432 è decisamente migliore perché offre un doubleton dove tagliare.</w:t>
      </w:r>
    </w:p>
    <w:p>
      <w:pPr>
        <w:spacing w:after="60"/>
      </w:pPr>
      <w:r>
        <w:rPr>
          <w:b/>
          <w:i w:val="0"/>
          <w:sz w:val="24"/>
        </w:rPr>
        <w:t>Smazzata 1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(18 PO)</w:t>
            </w:r>
          </w:p>
          <w:p>
            <w:pPr>
              <w:spacing w:after="0"/>
            </w:pPr>
            <w:r>
              <w:rPr>
                <w:rFonts w:ascii="Consolas" w:hAnsi="Consolas"/>
                <w:color w:val="1A1A2E"/>
                <w:sz w:val="18"/>
              </w:rPr>
              <w:t>♠ A K Q J 8 5</w:t>
            </w:r>
          </w:p>
          <w:p>
            <w:pPr>
              <w:spacing w:after="0"/>
            </w:pPr>
            <w:r>
              <w:rPr>
                <w:rFonts w:ascii="Consolas" w:hAnsi="Consolas"/>
                <w:color w:val="B91C1C"/>
                <w:sz w:val="18"/>
              </w:rPr>
              <w:t>♥ 4 2</w:t>
            </w:r>
          </w:p>
          <w:p>
            <w:pPr>
              <w:spacing w:after="0"/>
            </w:pPr>
            <w:r>
              <w:rPr>
                <w:rFonts w:ascii="Consolas" w:hAnsi="Consolas"/>
                <w:color w:val="B91C1C"/>
                <w:sz w:val="18"/>
              </w:rPr>
              <w:t>♦ 8 3</w:t>
            </w:r>
          </w:p>
          <w:p>
            <w:pPr>
              <w:spacing w:after="0"/>
            </w:pPr>
            <w:r>
              <w:rPr>
                <w:rFonts w:ascii="Consolas" w:hAnsi="Consolas"/>
                <w:color w:val="1A1A2E"/>
                <w:sz w:val="18"/>
              </w:rPr>
              <w:t>♣ A K J</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7 6 4 3</w:t>
            </w:r>
          </w:p>
          <w:p>
            <w:pPr>
              <w:spacing w:after="0"/>
            </w:pPr>
            <w:r>
              <w:rPr>
                <w:rFonts w:ascii="Consolas" w:hAnsi="Consolas"/>
                <w:color w:val="B91C1C"/>
                <w:sz w:val="18"/>
              </w:rPr>
              <w:t>♥ A J 9</w:t>
            </w:r>
          </w:p>
          <w:p>
            <w:pPr>
              <w:spacing w:after="0"/>
            </w:pPr>
            <w:r>
              <w:rPr>
                <w:rFonts w:ascii="Consolas" w:hAnsi="Consolas"/>
                <w:color w:val="B91C1C"/>
                <w:sz w:val="18"/>
              </w:rPr>
              <w:t>♦ A K 6</w:t>
            </w:r>
          </w:p>
          <w:p>
            <w:pPr>
              <w:spacing w:after="0"/>
            </w:pPr>
            <w:r>
              <w:rPr>
                <w:rFonts w:ascii="Consolas" w:hAnsi="Consolas"/>
                <w:color w:val="1A1A2E"/>
                <w:sz w:val="18"/>
              </w:rPr>
              <w:t>♣ Q 7 4</w:t>
            </w:r>
          </w:p>
        </w:tc>
        <w:tc>
          <w:tcPr>
            <w:tcW w:type="dxa" w:w="2880"/>
          </w:tcPr>
          <w:p>
            <w:pPr>
              <w:spacing w:after="0"/>
              <w:jc w:val="center"/>
            </w:pPr>
            <w:r/>
            <w:r>
              <w:rPr>
                <w:b/>
                <w:color w:val="003DA5"/>
                <w:sz w:val="16"/>
              </w:rPr>
              <w:t>3♠</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(6 PO)</w:t>
            </w:r>
          </w:p>
          <w:p>
            <w:pPr>
              <w:spacing w:after="0"/>
            </w:pPr>
            <w:r>
              <w:rPr>
                <w:rFonts w:ascii="Consolas" w:hAnsi="Consolas"/>
                <w:color w:val="1A1A2E"/>
                <w:sz w:val="18"/>
              </w:rPr>
              <w:t>♠ 9 2</w:t>
            </w:r>
          </w:p>
          <w:p>
            <w:pPr>
              <w:spacing w:after="0"/>
            </w:pPr>
            <w:r>
              <w:rPr>
                <w:rFonts w:ascii="Consolas" w:hAnsi="Consolas"/>
                <w:color w:val="B91C1C"/>
                <w:sz w:val="18"/>
              </w:rPr>
              <w:t>♥ K 10 7 5</w:t>
            </w:r>
          </w:p>
          <w:p>
            <w:pPr>
              <w:spacing w:after="0"/>
            </w:pPr>
            <w:r>
              <w:rPr>
                <w:rFonts w:ascii="Consolas" w:hAnsi="Consolas"/>
                <w:color w:val="B91C1C"/>
                <w:sz w:val="18"/>
              </w:rPr>
              <w:t>♦ Q J 9 2</w:t>
            </w:r>
          </w:p>
          <w:p>
            <w:pPr>
              <w:spacing w:after="0"/>
            </w:pPr>
            <w:r>
              <w:rPr>
                <w:rFonts w:ascii="Consolas" w:hAnsi="Consolas"/>
                <w:color w:val="1A1A2E"/>
                <w:sz w:val="18"/>
              </w:rPr>
              <w:t>♣ 6 5 2</w:t>
            </w:r>
          </w:p>
        </w:tc>
      </w:tr>
      <w:tr>
        <w:tc>
          <w:tcPr>
            <w:tcW w:type="dxa" w:w="2880"/>
          </w:tcPr>
          <w:p/>
        </w:tc>
        <w:tc>
          <w:tcPr>
            <w:tcW w:type="dxa" w:w="2880"/>
          </w:tcPr>
          <w:p>
            <w:pPr>
              <w:spacing w:after="20"/>
            </w:pPr>
            <w:r/>
            <w:r>
              <w:rPr>
                <w:b/>
                <w:color w:val="666666"/>
                <w:sz w:val="16"/>
              </w:rPr>
              <w:t>Sud (2 PO)</w:t>
            </w:r>
          </w:p>
          <w:p>
            <w:pPr>
              <w:spacing w:after="0"/>
            </w:pPr>
            <w:r>
              <w:rPr>
                <w:rFonts w:ascii="Consolas" w:hAnsi="Consolas"/>
                <w:color w:val="1A1A2E"/>
                <w:sz w:val="18"/>
              </w:rPr>
              <w:t>♠ 10</w:t>
            </w:r>
          </w:p>
          <w:p>
            <w:pPr>
              <w:spacing w:after="0"/>
            </w:pPr>
            <w:r>
              <w:rPr>
                <w:rFonts w:ascii="Consolas" w:hAnsi="Consolas"/>
                <w:color w:val="B91C1C"/>
                <w:sz w:val="18"/>
              </w:rPr>
              <w:t>♥ Q 8 6 3</w:t>
            </w:r>
          </w:p>
          <w:p>
            <w:pPr>
              <w:spacing w:after="0"/>
            </w:pPr>
            <w:r>
              <w:rPr>
                <w:rFonts w:ascii="Consolas" w:hAnsi="Consolas"/>
                <w:color w:val="B91C1C"/>
                <w:sz w:val="18"/>
              </w:rPr>
              <w:t>♦ 10 7 5 4</w:t>
            </w:r>
          </w:p>
          <w:p>
            <w:pPr>
              <w:spacing w:after="0"/>
            </w:pPr>
            <w:r>
              <w:rPr>
                <w:rFonts w:ascii="Consolas" w:hAnsi="Consolas"/>
                <w:color w:val="1A1A2E"/>
                <w:sz w:val="18"/>
              </w:rPr>
              <w:t>♣ 10 9 8 3</w:t>
            </w:r>
          </w:p>
        </w:tc>
        <w:tc>
          <w:tcPr>
            <w:tcW w:type="dxa" w:w="2880"/>
          </w:tcPr>
          <w:p/>
        </w:tc>
      </w:tr>
    </w:tbl>
    <w:p/>
    <w:p>
      <w:pPr>
        <w:spacing w:after="200"/>
      </w:pPr>
      <w:r>
        <w:rPr>
          <w:b w:val="0"/>
          <w:i w:val="0"/>
          <w:sz w:val="20"/>
        </w:rPr>
        <w:t>La mano di Nord presenta otto vincenti e mezzo (Il J♣ è vincente al 50%), quindi l'apertura di 2♠ è legittima. Sud, che non può passare, dichiara 2NT per dar modo al compagno di avere una seconda opportunità. Nord riposa nel livello di Guardia del 3♠: "se non mi porti almeno una presa, 4♠ non si fanno" e Sud ragionevolmente dice Passo. Il Gioco. La difesa incassa due quadri (quando la Q♦ resta in presa bisogna proseguire con la piccola!!) e Nord taglia al terzo giro; il 10 di picche è l'unico ingresso che gli consente di tentare l'impasse a fiori. Manovra che ha successo, dopodiché Nord non ha difficoltà a mantenere il contratto. NELLE MANI SBILANCIATE IL METRO DI VALUTAZIONE SONO LE PRESE, NON SOLO I PUNTI</w:t>
      </w:r>
    </w:p>
    <w:p>
      <w:pPr>
        <w:spacing w:after="60"/>
      </w:pPr>
      <w:r>
        <w:rPr>
          <w:b/>
          <w:i w:val="0"/>
          <w:sz w:val="24"/>
        </w:rPr>
        <w:t>Smazzata 2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A J 3</w:t>
            </w:r>
          </w:p>
          <w:p>
            <w:pPr>
              <w:spacing w:after="0"/>
            </w:pPr>
            <w:r>
              <w:rPr>
                <w:rFonts w:ascii="Consolas" w:hAnsi="Consolas"/>
                <w:color w:val="B91C1C"/>
                <w:sz w:val="18"/>
              </w:rPr>
              <w:t>♥ 10 9 8</w:t>
            </w:r>
          </w:p>
          <w:p>
            <w:pPr>
              <w:spacing w:after="0"/>
            </w:pPr>
            <w:r>
              <w:rPr>
                <w:rFonts w:ascii="Consolas" w:hAnsi="Consolas"/>
                <w:color w:val="B91C1C"/>
                <w:sz w:val="18"/>
              </w:rPr>
              <w:t>♦ 10 9 3</w:t>
            </w:r>
          </w:p>
          <w:p>
            <w:pPr>
              <w:spacing w:after="0"/>
            </w:pPr>
            <w:r>
              <w:rPr>
                <w:rFonts w:ascii="Consolas" w:hAnsi="Consolas"/>
                <w:color w:val="1A1A2E"/>
                <w:sz w:val="18"/>
              </w:rPr>
              <w:t>♣ A 6 4 3</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8 4</w:t>
            </w:r>
          </w:p>
          <w:p>
            <w:pPr>
              <w:spacing w:after="0"/>
            </w:pPr>
            <w:r>
              <w:rPr>
                <w:rFonts w:ascii="Consolas" w:hAnsi="Consolas"/>
                <w:color w:val="B91C1C"/>
                <w:sz w:val="18"/>
              </w:rPr>
              <w:t>♥ A 6 3 2</w:t>
            </w:r>
          </w:p>
          <w:p>
            <w:pPr>
              <w:spacing w:after="0"/>
            </w:pPr>
            <w:r>
              <w:rPr>
                <w:rFonts w:ascii="Consolas" w:hAnsi="Consolas"/>
                <w:color w:val="B91C1C"/>
                <w:sz w:val="18"/>
              </w:rPr>
              <w:t>♦ A K Q 4</w:t>
            </w:r>
          </w:p>
          <w:p>
            <w:pPr>
              <w:spacing w:after="0"/>
            </w:pPr>
            <w:r>
              <w:rPr>
                <w:rFonts w:ascii="Consolas" w:hAnsi="Consolas"/>
                <w:color w:val="1A1A2E"/>
                <w:sz w:val="18"/>
              </w:rPr>
              <w:t>♣ J 8 7</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♠2</w:t>
            </w:r>
          </w:p>
        </w:tc>
        <w:tc>
          <w:tcPr>
            <w:tcW w:type="dxa" w:w="2880"/>
          </w:tcPr>
          <w:p>
            <w:pPr>
              <w:spacing w:after="20"/>
            </w:pPr>
            <w:r/>
            <w:r>
              <w:rPr>
                <w:b/>
                <w:color w:val="666666"/>
                <w:sz w:val="16"/>
              </w:rPr>
              <w:t>Est (11 PO)</w:t>
            </w:r>
          </w:p>
          <w:p>
            <w:pPr>
              <w:spacing w:after="0"/>
            </w:pPr>
            <w:r>
              <w:rPr>
                <w:rFonts w:ascii="Consolas" w:hAnsi="Consolas"/>
                <w:color w:val="1A1A2E"/>
                <w:sz w:val="18"/>
              </w:rPr>
              <w:t>♠ K 10 5</w:t>
            </w:r>
          </w:p>
          <w:p>
            <w:pPr>
              <w:spacing w:after="0"/>
            </w:pPr>
            <w:r>
              <w:rPr>
                <w:rFonts w:ascii="Consolas" w:hAnsi="Consolas"/>
                <w:color w:val="B91C1C"/>
                <w:sz w:val="18"/>
              </w:rPr>
              <w:t>♥ K 5 4</w:t>
            </w:r>
          </w:p>
          <w:p>
            <w:pPr>
              <w:spacing w:after="0"/>
            </w:pPr>
            <w:r>
              <w:rPr>
                <w:rFonts w:ascii="Consolas" w:hAnsi="Consolas"/>
                <w:color w:val="B91C1C"/>
                <w:sz w:val="18"/>
              </w:rPr>
              <w:t>♦ 8 7 5 2</w:t>
            </w:r>
          </w:p>
          <w:p>
            <w:pPr>
              <w:spacing w:after="0"/>
            </w:pPr>
            <w:r>
              <w:rPr>
                <w:rFonts w:ascii="Consolas" w:hAnsi="Consolas"/>
                <w:color w:val="1A1A2E"/>
                <w:sz w:val="18"/>
              </w:rPr>
              <w:t>♣ K Q 5</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Q 9 7 6 2</w:t>
            </w:r>
          </w:p>
          <w:p>
            <w:pPr>
              <w:spacing w:after="0"/>
            </w:pPr>
            <w:r>
              <w:rPr>
                <w:rFonts w:ascii="Consolas" w:hAnsi="Consolas"/>
                <w:color w:val="B91C1C"/>
                <w:sz w:val="18"/>
              </w:rPr>
              <w:t>♥ Q J 7</w:t>
            </w:r>
          </w:p>
          <w:p>
            <w:pPr>
              <w:spacing w:after="0"/>
            </w:pPr>
            <w:r>
              <w:rPr>
                <w:rFonts w:ascii="Consolas" w:hAnsi="Consolas"/>
                <w:color w:val="B91C1C"/>
                <w:sz w:val="18"/>
              </w:rPr>
              <w:t>♦ J 6</w:t>
            </w:r>
          </w:p>
          <w:p>
            <w:pPr>
              <w:spacing w:after="0"/>
            </w:pPr>
            <w:r>
              <w:rPr>
                <w:rFonts w:ascii="Consolas" w:hAnsi="Consolas"/>
                <w:color w:val="1A1A2E"/>
                <w:sz w:val="18"/>
              </w:rPr>
              <w:t>♣ 10 9 2</w:t>
            </w:r>
          </w:p>
        </w:tc>
        <w:tc>
          <w:tcPr>
            <w:tcW w:type="dxa" w:w="2880"/>
          </w:tcPr>
          <w:p/>
        </w:tc>
      </w:tr>
    </w:tbl>
    <w:p/>
    <w:p>
      <w:pPr>
        <w:spacing w:after="200"/>
      </w:pPr>
      <w:r>
        <w:rPr>
          <w:b w:val="0"/>
          <w:i w:val="0"/>
          <w:sz w:val="20"/>
        </w:rPr>
        <w:t>Gli 11 punti di Est, con distribuzione piatta e senza nemmeno un asso, non presentano alcun motivo per essere rivalutati. Ma sull'apertura di Ovest, Est ha un'ottima dichiarazione: il suo 2NT mostra proprio 11 e carte molto più adatte al gioco a Senz'atout che a un parziale a quadri! Il Gioco. Nord vince la prima presa e rigioca nel colore (il fante, per favore!). Est può decidere se prendere o lisciare: al momento ha 7 prese e dovrà per forza affrancare 2 fiori. Se le picche sono 4-4 non avrà problemi: perderà 3♠ e ♣. Se Sud ha 5♠, e ha l'A♣, il contratto cadrà. Ma se l'A♣ è in mano a Nord no, purché Est aspetti a prendere al terzo giro, ossia quando Nord avrà terminato le picche! È PIÙ FACILE MOSTRARE "IL MASSIMO DEL PASSO" CHE "IL MINIMO DELL'APERTURA"</w:t>
      </w:r>
    </w:p>
    <w:p>
      <w:pPr>
        <w:spacing w:after="60"/>
      </w:pPr>
      <w:r>
        <w:rPr>
          <w:b/>
          <w:i w:val="0"/>
          <w:sz w:val="24"/>
        </w:rPr>
        <w:t>Smazzata 3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K Q</w:t>
            </w:r>
          </w:p>
          <w:p>
            <w:pPr>
              <w:spacing w:after="0"/>
            </w:pPr>
            <w:r>
              <w:rPr>
                <w:rFonts w:ascii="Consolas" w:hAnsi="Consolas"/>
                <w:color w:val="B91C1C"/>
                <w:sz w:val="18"/>
              </w:rPr>
              <w:t>♥ K 9 8 4</w:t>
            </w:r>
          </w:p>
          <w:p>
            <w:pPr>
              <w:spacing w:after="0"/>
            </w:pPr>
            <w:r>
              <w:rPr>
                <w:rFonts w:ascii="Consolas" w:hAnsi="Consolas"/>
                <w:color w:val="B91C1C"/>
                <w:sz w:val="18"/>
              </w:rPr>
              <w:t>♦ 9 7 4 2</w:t>
            </w:r>
          </w:p>
          <w:p>
            <w:pPr>
              <w:spacing w:after="0"/>
            </w:pPr>
            <w:r>
              <w:rPr>
                <w:rFonts w:ascii="Consolas" w:hAnsi="Consolas"/>
                <w:color w:val="1A1A2E"/>
                <w:sz w:val="18"/>
              </w:rPr>
              <w:t>♣ K 9 3</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7</w:t>
            </w:r>
          </w:p>
          <w:p>
            <w:pPr>
              <w:spacing w:after="0"/>
            </w:pPr>
            <w:r>
              <w:rPr>
                <w:rFonts w:ascii="Consolas" w:hAnsi="Consolas"/>
                <w:color w:val="B91C1C"/>
                <w:sz w:val="18"/>
              </w:rPr>
              <w:t>♥ 5 3</w:t>
            </w:r>
          </w:p>
          <w:p>
            <w:pPr>
              <w:spacing w:after="0"/>
            </w:pPr>
            <w:r>
              <w:rPr>
                <w:rFonts w:ascii="Consolas" w:hAnsi="Consolas"/>
                <w:color w:val="B91C1C"/>
                <w:sz w:val="18"/>
              </w:rPr>
              <w:t>♦ K Q 10</w:t>
            </w:r>
          </w:p>
          <w:p>
            <w:pPr>
              <w:spacing w:after="0"/>
            </w:pPr>
            <w:r>
              <w:rPr>
                <w:rFonts w:ascii="Consolas" w:hAnsi="Consolas"/>
                <w:color w:val="1A1A2E"/>
                <w:sz w:val="18"/>
              </w:rPr>
              <w:t>♣ A Q J 7 6 5 2</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(6 PO)</w:t>
            </w:r>
          </w:p>
          <w:p>
            <w:pPr>
              <w:spacing w:after="0"/>
            </w:pPr>
            <w:r>
              <w:rPr>
                <w:rFonts w:ascii="Consolas" w:hAnsi="Consolas"/>
                <w:color w:val="1A1A2E"/>
                <w:sz w:val="18"/>
              </w:rPr>
              <w:t>♠ 8 6 5 4 2</w:t>
            </w:r>
          </w:p>
          <w:p>
            <w:pPr>
              <w:spacing w:after="0"/>
            </w:pPr>
            <w:r>
              <w:rPr>
                <w:rFonts w:ascii="Consolas" w:hAnsi="Consolas"/>
                <w:color w:val="B91C1C"/>
                <w:sz w:val="18"/>
              </w:rPr>
              <w:t>♥ J 6 2</w:t>
            </w:r>
          </w:p>
          <w:p>
            <w:pPr>
              <w:spacing w:after="0"/>
            </w:pPr>
            <w:r>
              <w:rPr>
                <w:rFonts w:ascii="Consolas" w:hAnsi="Consolas"/>
                <w:color w:val="B91C1C"/>
                <w:sz w:val="18"/>
              </w:rPr>
              <w:t>♦ A J 6 5</w:t>
            </w:r>
          </w:p>
          <w:p>
            <w:pPr>
              <w:spacing w:after="0"/>
            </w:pPr>
            <w:r>
              <w:rPr>
                <w:rFonts w:ascii="Consolas" w:hAnsi="Consolas"/>
                <w:color w:val="1A1A2E"/>
                <w:sz w:val="18"/>
              </w:rPr>
              <w:t>♣ 8</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J 10 9 3</w:t>
            </w:r>
          </w:p>
          <w:p>
            <w:pPr>
              <w:spacing w:after="0"/>
            </w:pPr>
            <w:r>
              <w:rPr>
                <w:rFonts w:ascii="Consolas" w:hAnsi="Consolas"/>
                <w:color w:val="B91C1C"/>
                <w:sz w:val="18"/>
              </w:rPr>
              <w:t>♥ A Q 10 7</w:t>
            </w:r>
          </w:p>
          <w:p>
            <w:pPr>
              <w:spacing w:after="0"/>
            </w:pPr>
            <w:r>
              <w:rPr>
                <w:rFonts w:ascii="Consolas" w:hAnsi="Consolas"/>
                <w:color w:val="B91C1C"/>
                <w:sz w:val="18"/>
              </w:rPr>
              <w:t>♦ 8 3</w:t>
            </w:r>
          </w:p>
          <w:p>
            <w:pPr>
              <w:spacing w:after="0"/>
            </w:pPr>
            <w:r>
              <w:rPr>
                <w:rFonts w:ascii="Consolas" w:hAnsi="Consolas"/>
                <w:color w:val="1A1A2E"/>
                <w:sz w:val="18"/>
              </w:rPr>
              <w:t>♣ 10 4</w:t>
            </w:r>
          </w:p>
        </w:tc>
        <w:tc>
          <w:tcPr>
            <w:tcW w:type="dxa" w:w="2880"/>
          </w:tcPr>
          <w:p/>
        </w:tc>
      </w:tr>
    </w:tbl>
    <w:p/>
    <w:p>
      <w:pPr>
        <w:spacing w:after="200"/>
      </w:pPr>
      <w:r>
        <w:rPr>
          <w:b w:val="0"/>
          <w:i w:val="0"/>
          <w:sz w:val="20"/>
        </w:rPr>
        <w:t>Nord non ha motivo per aprire, con quei brutti 11, ma Sud si: ha entrambi i maggiori, punteggio di testa, e inoltre è terzo di mano. Il Contro fa scoprire a Nord il fit a cuori, e ora le sue carte valgono una scelta coraggiosa perché tutti i suoi onori (KQ di ♠, e anche il K♣, certamente ben messo) meritano di essere rivalutati. Il Gioco. Sud non farà fatica a fare 10 prese, a meno che Est organizzi un diabolico controgioco: K♦ superato dall'A♦ per giocare fiori. Se Ovest collabora (A♣ e fiori taglio) un'ulteriore presa a quadri batterà il contratto. UNA MANO MIGLIORA QUANDO TROVA FIT, E PEGGIORA QUANDO NON LO TROVA</w:t>
      </w:r>
    </w:p>
    <w:p>
      <w:pPr>
        <w:spacing w:after="60"/>
      </w:pPr>
      <w:r>
        <w:rPr>
          <w:b/>
          <w:i w:val="0"/>
          <w:sz w:val="24"/>
        </w:rPr>
        <w:t>Smazzata 4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10 8 7</w:t>
            </w:r>
          </w:p>
          <w:p>
            <w:pPr>
              <w:spacing w:after="0"/>
            </w:pPr>
            <w:r>
              <w:rPr>
                <w:rFonts w:ascii="Consolas" w:hAnsi="Consolas"/>
                <w:color w:val="B91C1C"/>
                <w:sz w:val="18"/>
              </w:rPr>
              <w:t>♥ 10 5</w:t>
            </w:r>
          </w:p>
          <w:p>
            <w:pPr>
              <w:spacing w:after="0"/>
            </w:pPr>
            <w:r>
              <w:rPr>
                <w:rFonts w:ascii="Consolas" w:hAnsi="Consolas"/>
                <w:color w:val="B91C1C"/>
                <w:sz w:val="18"/>
              </w:rPr>
              <w:t>♦ Q J 10 6</w:t>
            </w:r>
          </w:p>
          <w:p>
            <w:pPr>
              <w:spacing w:after="0"/>
            </w:pPr>
            <w:r>
              <w:rPr>
                <w:rFonts w:ascii="Consolas" w:hAnsi="Consolas"/>
                <w:color w:val="1A1A2E"/>
                <w:sz w:val="18"/>
              </w:rPr>
              <w:t>♣ A 8 4 2</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6 4</w:t>
            </w:r>
          </w:p>
          <w:p>
            <w:pPr>
              <w:spacing w:after="0"/>
            </w:pPr>
            <w:r>
              <w:rPr>
                <w:rFonts w:ascii="Consolas" w:hAnsi="Consolas"/>
                <w:color w:val="B91C1C"/>
                <w:sz w:val="18"/>
              </w:rPr>
              <w:t>♥ K Q J 8 6 3 2</w:t>
            </w:r>
          </w:p>
          <w:p>
            <w:pPr>
              <w:spacing w:after="0"/>
            </w:pPr>
            <w:r>
              <w:rPr>
                <w:rFonts w:ascii="Consolas" w:hAnsi="Consolas"/>
                <w:color w:val="B91C1C"/>
                <w:sz w:val="18"/>
              </w:rPr>
              <w:t>♦ 5 3 2</w:t>
            </w:r>
          </w:p>
          <w:p>
            <w:pPr>
              <w:spacing w:after="0"/>
            </w:pPr>
            <w:r>
              <w:rPr>
                <w:rFonts w:ascii="Consolas" w:hAnsi="Consolas"/>
                <w:color w:val="1A1A2E"/>
                <w:sz w:val="18"/>
              </w:rPr>
              <w:t>♣ K</w:t>
            </w:r>
          </w:p>
        </w:tc>
        <w:tc>
          <w:tcPr>
            <w:tcW w:type="dxa" w:w="2880"/>
          </w:tcPr>
          <w:p>
            <w:pPr>
              <w:spacing w:after="0"/>
              <w:jc w:val="center"/>
            </w:pPr>
            <w:r/>
            <w:r>
              <w:rPr>
                <w:b/>
                <w:color w:val="003DA5"/>
                <w:sz w:val="16"/>
              </w:rPr>
              <w:t>4♥</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♦Q</w:t>
            </w:r>
          </w:p>
        </w:tc>
        <w:tc>
          <w:tcPr>
            <w:tcW w:type="dxa" w:w="2880"/>
          </w:tcPr>
          <w:p>
            <w:pPr>
              <w:spacing w:after="20"/>
            </w:pPr>
            <w:r/>
            <w:r>
              <w:rPr>
                <w:b/>
                <w:color w:val="666666"/>
                <w:sz w:val="16"/>
              </w:rPr>
              <w:t>Est (14 PO)</w:t>
            </w:r>
          </w:p>
          <w:p>
            <w:pPr>
              <w:spacing w:after="0"/>
            </w:pPr>
            <w:r>
              <w:rPr>
                <w:rFonts w:ascii="Consolas" w:hAnsi="Consolas"/>
                <w:color w:val="1A1A2E"/>
                <w:sz w:val="18"/>
              </w:rPr>
              <w:t>♠ K Q J 3</w:t>
            </w:r>
          </w:p>
          <w:p>
            <w:pPr>
              <w:spacing w:after="0"/>
            </w:pPr>
            <w:r>
              <w:rPr>
                <w:rFonts w:ascii="Consolas" w:hAnsi="Consolas"/>
                <w:color w:val="B91C1C"/>
                <w:sz w:val="18"/>
              </w:rPr>
              <w:t>♥ 7 4</w:t>
            </w:r>
          </w:p>
          <w:p>
            <w:pPr>
              <w:spacing w:after="0"/>
            </w:pPr>
            <w:r>
              <w:rPr>
                <w:rFonts w:ascii="Consolas" w:hAnsi="Consolas"/>
                <w:color w:val="B91C1C"/>
                <w:sz w:val="18"/>
              </w:rPr>
              <w:t>♦ A K 4</w:t>
            </w:r>
          </w:p>
          <w:p>
            <w:pPr>
              <w:spacing w:after="0"/>
            </w:pPr>
            <w:r>
              <w:rPr>
                <w:rFonts w:ascii="Consolas" w:hAnsi="Consolas"/>
                <w:color w:val="1A1A2E"/>
                <w:sz w:val="18"/>
              </w:rPr>
              <w:t>♣ J 9 6 3</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A 9 5 2</w:t>
            </w:r>
          </w:p>
          <w:p>
            <w:pPr>
              <w:spacing w:after="0"/>
            </w:pPr>
            <w:r>
              <w:rPr>
                <w:rFonts w:ascii="Consolas" w:hAnsi="Consolas"/>
                <w:color w:val="B91C1C"/>
                <w:sz w:val="18"/>
              </w:rPr>
              <w:t>♥ A 9</w:t>
            </w:r>
          </w:p>
          <w:p>
            <w:pPr>
              <w:spacing w:after="0"/>
            </w:pPr>
            <w:r>
              <w:rPr>
                <w:rFonts w:ascii="Consolas" w:hAnsi="Consolas"/>
                <w:color w:val="B91C1C"/>
                <w:sz w:val="18"/>
              </w:rPr>
              <w:t>♦ 9 8 7</w:t>
            </w:r>
          </w:p>
          <w:p>
            <w:pPr>
              <w:spacing w:after="0"/>
            </w:pPr>
            <w:r>
              <w:rPr>
                <w:rFonts w:ascii="Consolas" w:hAnsi="Consolas"/>
                <w:color w:val="1A1A2E"/>
                <w:sz w:val="18"/>
              </w:rPr>
              <w:t>♣ Q 10 7 5</w:t>
            </w:r>
          </w:p>
        </w:tc>
        <w:tc>
          <w:tcPr>
            <w:tcW w:type="dxa" w:w="2880"/>
          </w:tcPr>
          <w:p/>
        </w:tc>
      </w:tr>
    </w:tbl>
    <w:p/>
    <w:p>
      <w:pPr>
        <w:spacing w:after="200"/>
      </w:pPr>
      <w:r>
        <w:rPr>
          <w:b w:val="0"/>
          <w:i w:val="0"/>
          <w:sz w:val="20"/>
        </w:rPr>
        <w:t>Con una settima di KQJ Ovest stima di fare 6 prese, quindi l'apertura di 3♥ è perfetta: "se gioco a cuori, faccio 3 prese in meno di quelle che sto dichiarando". Ma Est, con AK♦ + KQJ♠, può ragionevolmente pensare di portarne 4, quindi il rialzo a manche è ragionevole. Il Gioco. Dovendo perdere 1♠ 1♥ e 1♣, Ovest si deve preoccupare di non perdere anche la presa di quadri: se muove subito atout darà il tempo alla difesa di smontargli anche l'altro fermo nel colore, e andrà sotto. Deve lasciar stare le atout e affrancare immediatamente le picche: la difesa proseguirà a quadri ma Ovest avrà modo di incassare altre due picche e scartare una quadri, prima di battere atout. UNA MANOVRA DI AFFRANCAMENTO È INUTILE SE FATTA NEL MOMENTO SBAGLIATO</w:t>
      </w:r>
    </w:p>
    <w:p>
      <w:pPr>
        <w:spacing w:after="60"/>
      </w:pPr>
      <w:r>
        <w:rPr>
          <w:b/>
          <w:i w:val="0"/>
          <w:sz w:val="24"/>
        </w:rPr>
        <w:t>Smazzata 5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J 7</w:t>
            </w:r>
          </w:p>
          <w:p>
            <w:pPr>
              <w:spacing w:after="0"/>
            </w:pPr>
            <w:r>
              <w:rPr>
                <w:rFonts w:ascii="Consolas" w:hAnsi="Consolas"/>
                <w:color w:val="B91C1C"/>
                <w:sz w:val="18"/>
              </w:rPr>
              <w:t>♥ A K 10</w:t>
            </w:r>
          </w:p>
          <w:p>
            <w:pPr>
              <w:spacing w:after="0"/>
            </w:pPr>
            <w:r>
              <w:rPr>
                <w:rFonts w:ascii="Consolas" w:hAnsi="Consolas"/>
                <w:color w:val="B91C1C"/>
                <w:sz w:val="18"/>
              </w:rPr>
              <w:t>♦ Q 6 5</w:t>
            </w:r>
          </w:p>
          <w:p>
            <w:pPr>
              <w:spacing w:after="0"/>
            </w:pPr>
            <w:r>
              <w:rPr>
                <w:rFonts w:ascii="Consolas" w:hAnsi="Consolas"/>
                <w:color w:val="1A1A2E"/>
                <w:sz w:val="18"/>
              </w:rPr>
              <w:t>♣ 10 8 6 5 3</w:t>
            </w:r>
          </w:p>
        </w:tc>
        <w:tc>
          <w:tcPr>
            <w:tcW w:type="dxa" w:w="2880"/>
          </w:tcPr>
          <w:p/>
        </w:tc>
      </w:tr>
      <w:tr>
        <w:tc>
          <w:tcPr>
            <w:tcW w:type="dxa" w:w="2880"/>
          </w:tcPr>
          <w:p>
            <w:pPr>
              <w:spacing w:after="20"/>
            </w:pPr>
            <w:r/>
            <w:r>
              <w:rPr>
                <w:b/>
                <w:color w:val="666666"/>
                <w:sz w:val="16"/>
              </w:rPr>
              <w:t>Ovest (0 PO)</w:t>
            </w:r>
          </w:p>
          <w:p>
            <w:pPr>
              <w:spacing w:after="0"/>
            </w:pPr>
            <w:r>
              <w:rPr>
                <w:rFonts w:ascii="Consolas" w:hAnsi="Consolas"/>
                <w:color w:val="1A1A2E"/>
                <w:sz w:val="18"/>
              </w:rPr>
              <w:t>♠ 8 5 2</w:t>
            </w:r>
          </w:p>
          <w:p>
            <w:pPr>
              <w:spacing w:after="0"/>
            </w:pPr>
            <w:r>
              <w:rPr>
                <w:rFonts w:ascii="Consolas" w:hAnsi="Consolas"/>
                <w:color w:val="B91C1C"/>
                <w:sz w:val="18"/>
              </w:rPr>
              <w:t>♥ 9 7 6 4 2</w:t>
            </w:r>
          </w:p>
          <w:p>
            <w:pPr>
              <w:spacing w:after="0"/>
            </w:pPr>
            <w:r>
              <w:rPr>
                <w:rFonts w:ascii="Consolas" w:hAnsi="Consolas"/>
                <w:color w:val="B91C1C"/>
                <w:sz w:val="18"/>
              </w:rPr>
              <w:t>♦ 10 8 2</w:t>
            </w:r>
          </w:p>
          <w:p>
            <w:pPr>
              <w:spacing w:after="0"/>
            </w:pPr>
            <w:r>
              <w:rPr>
                <w:rFonts w:ascii="Consolas" w:hAnsi="Consolas"/>
                <w:color w:val="1A1A2E"/>
                <w:sz w:val="18"/>
              </w:rPr>
              <w:t>♣ 9 7</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N-S</w:t>
            </w:r>
          </w:p>
          <w:p>
            <w:pPr>
              <w:spacing w:after="0"/>
              <w:jc w:val="center"/>
            </w:pPr>
            <w:r>
              <w:rPr>
                <w:b w:val="0"/>
                <w:color w:val="666666"/>
                <w:sz w:val="16"/>
              </w:rPr>
              <w:t>Attacco ♠2</w:t>
            </w:r>
          </w:p>
        </w:tc>
        <w:tc>
          <w:tcPr>
            <w:tcW w:type="dxa" w:w="2880"/>
          </w:tcPr>
          <w:p>
            <w:pPr>
              <w:spacing w:after="20"/>
            </w:pPr>
            <w:r/>
            <w:r>
              <w:rPr>
                <w:b/>
                <w:color w:val="666666"/>
                <w:sz w:val="16"/>
              </w:rPr>
              <w:t>Est (13 PO)</w:t>
            </w:r>
          </w:p>
          <w:p>
            <w:pPr>
              <w:spacing w:after="0"/>
            </w:pPr>
            <w:r>
              <w:rPr>
                <w:rFonts w:ascii="Consolas" w:hAnsi="Consolas"/>
                <w:color w:val="1A1A2E"/>
                <w:sz w:val="18"/>
              </w:rPr>
              <w:t>♠ A Q 10 9 3</w:t>
            </w:r>
          </w:p>
          <w:p>
            <w:pPr>
              <w:spacing w:after="0"/>
            </w:pPr>
            <w:r>
              <w:rPr>
                <w:rFonts w:ascii="Consolas" w:hAnsi="Consolas"/>
                <w:color w:val="B91C1C"/>
                <w:sz w:val="18"/>
              </w:rPr>
              <w:t>♥ 8 3</w:t>
            </w:r>
          </w:p>
          <w:p>
            <w:pPr>
              <w:spacing w:after="0"/>
            </w:pPr>
            <w:r>
              <w:rPr>
                <w:rFonts w:ascii="Consolas" w:hAnsi="Consolas"/>
                <w:color w:val="B91C1C"/>
                <w:sz w:val="18"/>
              </w:rPr>
              <w:t>♦ K J 9</w:t>
            </w:r>
          </w:p>
          <w:p>
            <w:pPr>
              <w:spacing w:after="0"/>
            </w:pPr>
            <w:r>
              <w:rPr>
                <w:rFonts w:ascii="Consolas" w:hAnsi="Consolas"/>
                <w:color w:val="1A1A2E"/>
                <w:sz w:val="18"/>
              </w:rPr>
              <w:t>♣ K 4 2</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K 6 4</w:t>
            </w:r>
          </w:p>
          <w:p>
            <w:pPr>
              <w:spacing w:after="0"/>
            </w:pPr>
            <w:r>
              <w:rPr>
                <w:rFonts w:ascii="Consolas" w:hAnsi="Consolas"/>
                <w:color w:val="B91C1C"/>
                <w:sz w:val="18"/>
              </w:rPr>
              <w:t>♥ Q J 5</w:t>
            </w:r>
          </w:p>
          <w:p>
            <w:pPr>
              <w:spacing w:after="0"/>
            </w:pPr>
            <w:r>
              <w:rPr>
                <w:rFonts w:ascii="Consolas" w:hAnsi="Consolas"/>
                <w:color w:val="B91C1C"/>
                <w:sz w:val="18"/>
              </w:rPr>
              <w:t>♦ A 7 4 3</w:t>
            </w:r>
          </w:p>
          <w:p>
            <w:pPr>
              <w:spacing w:after="0"/>
            </w:pPr>
            <w:r>
              <w:rPr>
                <w:rFonts w:ascii="Consolas" w:hAnsi="Consolas"/>
                <w:color w:val="1A1A2E"/>
                <w:sz w:val="18"/>
              </w:rPr>
              <w:t>♣ A Q J</w:t>
            </w:r>
          </w:p>
        </w:tc>
        <w:tc>
          <w:tcPr>
            <w:tcW w:type="dxa" w:w="2880"/>
          </w:tcPr>
          <w:p/>
        </w:tc>
      </w:tr>
    </w:tbl>
    <w:p/>
    <w:p>
      <w:pPr>
        <w:spacing w:after="200"/>
      </w:pPr>
      <w:r>
        <w:rPr>
          <w:b w:val="0"/>
          <w:i w:val="0"/>
          <w:sz w:val="20"/>
        </w:rPr>
        <w:t>Niente di speciale per la dichiarazione, ma Sud deve ricordarsi che Est ha aperto! Ovest ha mano nulla quindi deve attaccare per il compagno, con piccola ♠. Est vince con l'A♠ e segue con la Q, schiacciando il J di Nord e affrancando il colore. Sud non ha niente da temere, perché alla vista del morto calcola che mancano esattamente 13 punti, ossia l'apertura di Est; il K♣, unica carta che gli preme catturare, è in Est al 100%. Dovrà muovere con cura le ♣: piccola al 10 (o J per il K) e impasse a ♣. Ancora cuori al morto e secondo impasse. Ora A♣, e ancora cuori al morto per incassare altre due fiori: 10 prese. LA DICHIARAZIONE, PER CHI SE LA RICORDA, CONTIENE MOLTI INDIZI UTILI NEL GIOCO.</w:t>
      </w:r>
    </w:p>
    <w:p>
      <w:pPr>
        <w:spacing w:after="60"/>
      </w:pPr>
      <w:r>
        <w:rPr>
          <w:b/>
          <w:i w:val="0"/>
          <w:sz w:val="24"/>
        </w:rPr>
        <w:t>Smazzata 6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A Q 10 9 3 2</w:t>
            </w:r>
          </w:p>
          <w:p>
            <w:pPr>
              <w:spacing w:after="0"/>
            </w:pPr>
            <w:r>
              <w:rPr>
                <w:rFonts w:ascii="Consolas" w:hAnsi="Consolas"/>
                <w:color w:val="B91C1C"/>
                <w:sz w:val="18"/>
              </w:rPr>
              <w:t>♥ 4</w:t>
            </w:r>
          </w:p>
          <w:p>
            <w:pPr>
              <w:spacing w:after="0"/>
            </w:pPr>
            <w:r>
              <w:rPr>
                <w:rFonts w:ascii="Consolas" w:hAnsi="Consolas"/>
                <w:color w:val="B91C1C"/>
                <w:sz w:val="18"/>
              </w:rPr>
              <w:t>♦ 6 5</w:t>
            </w:r>
          </w:p>
          <w:p>
            <w:pPr>
              <w:spacing w:after="0"/>
            </w:pPr>
            <w:r>
              <w:rPr>
                <w:rFonts w:ascii="Consolas" w:hAnsi="Consolas"/>
                <w:color w:val="1A1A2E"/>
                <w:sz w:val="18"/>
              </w:rPr>
              <w:t>♣ K Q 8 3</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8</w:t>
            </w:r>
          </w:p>
          <w:p>
            <w:pPr>
              <w:spacing w:after="0"/>
            </w:pPr>
            <w:r>
              <w:rPr>
                <w:rFonts w:ascii="Consolas" w:hAnsi="Consolas"/>
                <w:color w:val="B91C1C"/>
                <w:sz w:val="18"/>
              </w:rPr>
              <w:t>♥ Q J 5 2</w:t>
            </w:r>
          </w:p>
          <w:p>
            <w:pPr>
              <w:spacing w:after="0"/>
            </w:pPr>
            <w:r>
              <w:rPr>
                <w:rFonts w:ascii="Consolas" w:hAnsi="Consolas"/>
                <w:color w:val="B91C1C"/>
                <w:sz w:val="18"/>
              </w:rPr>
              <w:t>♦ 10 3 2</w:t>
            </w:r>
          </w:p>
          <w:p>
            <w:pPr>
              <w:spacing w:after="0"/>
            </w:pPr>
            <w:r>
              <w:rPr>
                <w:rFonts w:ascii="Consolas" w:hAnsi="Consolas"/>
                <w:color w:val="1A1A2E"/>
                <w:sz w:val="18"/>
              </w:rPr>
              <w:t>♣ A 10 7 4 2</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♥A</w:t>
            </w:r>
          </w:p>
        </w:tc>
        <w:tc>
          <w:tcPr>
            <w:tcW w:type="dxa" w:w="2880"/>
          </w:tcPr>
          <w:p>
            <w:pPr>
              <w:spacing w:after="20"/>
            </w:pPr>
            <w:r/>
            <w:r>
              <w:rPr>
                <w:b/>
                <w:color w:val="666666"/>
                <w:sz w:val="16"/>
              </w:rPr>
              <w:t>Est (13 PO)</w:t>
            </w:r>
          </w:p>
          <w:p>
            <w:pPr>
              <w:spacing w:after="0"/>
            </w:pPr>
            <w:r>
              <w:rPr>
                <w:rFonts w:ascii="Consolas" w:hAnsi="Consolas"/>
                <w:color w:val="1A1A2E"/>
                <w:sz w:val="18"/>
              </w:rPr>
              <w:t>♠ J 6</w:t>
            </w:r>
          </w:p>
          <w:p>
            <w:pPr>
              <w:spacing w:after="0"/>
            </w:pPr>
            <w:r>
              <w:rPr>
                <w:rFonts w:ascii="Consolas" w:hAnsi="Consolas"/>
                <w:color w:val="B91C1C"/>
                <w:sz w:val="18"/>
              </w:rPr>
              <w:t>♥ A K 10 8</w:t>
            </w:r>
          </w:p>
          <w:p>
            <w:pPr>
              <w:spacing w:after="0"/>
            </w:pPr>
            <w:r>
              <w:rPr>
                <w:rFonts w:ascii="Consolas" w:hAnsi="Consolas"/>
                <w:color w:val="B91C1C"/>
                <w:sz w:val="18"/>
              </w:rPr>
              <w:t>♦ K J 9 8 4</w:t>
            </w:r>
          </w:p>
          <w:p>
            <w:pPr>
              <w:spacing w:after="0"/>
            </w:pPr>
            <w:r>
              <w:rPr>
                <w:rFonts w:ascii="Consolas" w:hAnsi="Consolas"/>
                <w:color w:val="1A1A2E"/>
                <w:sz w:val="18"/>
              </w:rPr>
              <w:t>♣ J 9</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K 7 5 4</w:t>
            </w:r>
          </w:p>
          <w:p>
            <w:pPr>
              <w:spacing w:after="0"/>
            </w:pPr>
            <w:r>
              <w:rPr>
                <w:rFonts w:ascii="Consolas" w:hAnsi="Consolas"/>
                <w:color w:val="B91C1C"/>
                <w:sz w:val="18"/>
              </w:rPr>
              <w:t>♥ 9 7 6 3</w:t>
            </w:r>
          </w:p>
          <w:p>
            <w:pPr>
              <w:spacing w:after="0"/>
            </w:pPr>
            <w:r>
              <w:rPr>
                <w:rFonts w:ascii="Consolas" w:hAnsi="Consolas"/>
                <w:color w:val="B91C1C"/>
                <w:sz w:val="18"/>
              </w:rPr>
              <w:t>♦ A Q 7</w:t>
            </w:r>
          </w:p>
          <w:p>
            <w:pPr>
              <w:spacing w:after="0"/>
            </w:pPr>
            <w:r>
              <w:rPr>
                <w:rFonts w:ascii="Consolas" w:hAnsi="Consolas"/>
                <w:color w:val="1A1A2E"/>
                <w:sz w:val="18"/>
              </w:rPr>
              <w:t>♣ 6 5</w:t>
            </w:r>
          </w:p>
        </w:tc>
        <w:tc>
          <w:tcPr>
            <w:tcW w:type="dxa" w:w="2880"/>
          </w:tcPr>
          <w:p/>
        </w:tc>
      </w:tr>
    </w:tbl>
    <w:p/>
    <w:p>
      <w:pPr>
        <w:spacing w:after="200"/>
      </w:pPr>
      <w:r>
        <w:rPr>
          <w:b w:val="0"/>
          <w:i w:val="0"/>
          <w:sz w:val="20"/>
        </w:rPr>
        <w:t>Le carte di Sud, nello svolgimento della licita, sono migliorate molto: AQ di quadri (dopo l'apertura di 1♦) danno quasi certezza di 2 prese, il fit a ♠ è ottimo e dopo l'appoggio a ♥ dato da Est si può dedurre che Nord sia in grado di tagliare al 1° o al 2° giro il loro colore. Tanti motivi per dare un appoggio a salto, su cui Nord, con una bella 6-4, dovrebbe prender coraggio e rialzare. Il Gioco. Nessuna difficoltà a collezionare 11 prese; l'unica difficoltà di questa manche, con 20 punti in linea, era dichiararla! QUANDO L'AVVERSARIO SI APPOGGIA ATTRIBUITEGLI ALMENO 8 CARTE: È FREQUENTE CHE POSSIATE DEDURRE MOLTO SULLA LUNGHEZZA DEL COMPAGNO.</w:t>
      </w:r>
    </w:p>
    <w:p>
      <w:pPr>
        <w:spacing w:after="60"/>
      </w:pPr>
      <w:r>
        <w:rPr>
          <w:b/>
          <w:i w:val="0"/>
          <w:sz w:val="24"/>
        </w:rPr>
        <w:t>Smazzata 7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Q J 5</w:t>
            </w:r>
          </w:p>
          <w:p>
            <w:pPr>
              <w:spacing w:after="0"/>
            </w:pPr>
            <w:r>
              <w:rPr>
                <w:rFonts w:ascii="Consolas" w:hAnsi="Consolas"/>
                <w:color w:val="B91C1C"/>
                <w:sz w:val="18"/>
              </w:rPr>
              <w:t>♥ —</w:t>
            </w:r>
          </w:p>
          <w:p>
            <w:pPr>
              <w:spacing w:after="0"/>
            </w:pPr>
            <w:r>
              <w:rPr>
                <w:rFonts w:ascii="Consolas" w:hAnsi="Consolas"/>
                <w:color w:val="B91C1C"/>
                <w:sz w:val="18"/>
              </w:rPr>
              <w:t>♦ 8 7 6 4 2</w:t>
            </w:r>
          </w:p>
          <w:p>
            <w:pPr>
              <w:spacing w:after="0"/>
            </w:pPr>
            <w:r>
              <w:rPr>
                <w:rFonts w:ascii="Consolas" w:hAnsi="Consolas"/>
                <w:color w:val="1A1A2E"/>
                <w:sz w:val="18"/>
              </w:rPr>
              <w:t>♣ 10 9 8 4 3</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A 9 8 6 2</w:t>
            </w:r>
          </w:p>
          <w:p>
            <w:pPr>
              <w:spacing w:after="0"/>
            </w:pPr>
            <w:r>
              <w:rPr>
                <w:rFonts w:ascii="Consolas" w:hAnsi="Consolas"/>
                <w:color w:val="B91C1C"/>
                <w:sz w:val="18"/>
              </w:rPr>
              <w:t>♥ 10 8 5 3</w:t>
            </w:r>
          </w:p>
          <w:p>
            <w:pPr>
              <w:spacing w:after="0"/>
            </w:pPr>
            <w:r>
              <w:rPr>
                <w:rFonts w:ascii="Consolas" w:hAnsi="Consolas"/>
                <w:color w:val="B91C1C"/>
                <w:sz w:val="18"/>
              </w:rPr>
              <w:t>♦ A</w:t>
            </w:r>
          </w:p>
          <w:p>
            <w:pPr>
              <w:spacing w:after="0"/>
            </w:pPr>
            <w:r>
              <w:rPr>
                <w:rFonts w:ascii="Consolas" w:hAnsi="Consolas"/>
                <w:color w:val="1A1A2E"/>
                <w:sz w:val="18"/>
              </w:rPr>
              <w:t>♣ Q J 7</w:t>
            </w:r>
          </w:p>
        </w:tc>
        <w:tc>
          <w:tcPr>
            <w:tcW w:type="dxa" w:w="2880"/>
          </w:tcPr>
          <w:p>
            <w:pPr>
              <w:spacing w:after="0"/>
              <w:jc w:val="center"/>
            </w:pPr>
            <w:r/>
            <w:r>
              <w:rPr>
                <w:b/>
                <w:color w:val="003DA5"/>
                <w:sz w:val="16"/>
              </w:rPr>
              <w:t>4♠</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♣10</w:t>
            </w:r>
          </w:p>
        </w:tc>
        <w:tc>
          <w:tcPr>
            <w:tcW w:type="dxa" w:w="2880"/>
          </w:tcPr>
          <w:p>
            <w:pPr>
              <w:spacing w:after="20"/>
            </w:pPr>
            <w:r/>
            <w:r>
              <w:rPr>
                <w:b/>
                <w:color w:val="666666"/>
                <w:sz w:val="16"/>
              </w:rPr>
              <w:t>Est (15 PO)</w:t>
            </w:r>
          </w:p>
          <w:p>
            <w:pPr>
              <w:spacing w:after="0"/>
            </w:pPr>
            <w:r>
              <w:rPr>
                <w:rFonts w:ascii="Consolas" w:hAnsi="Consolas"/>
                <w:color w:val="1A1A2E"/>
                <w:sz w:val="18"/>
              </w:rPr>
              <w:t>♠ K 10 7 4</w:t>
            </w:r>
          </w:p>
          <w:p>
            <w:pPr>
              <w:spacing w:after="0"/>
            </w:pPr>
            <w:r>
              <w:rPr>
                <w:rFonts w:ascii="Consolas" w:hAnsi="Consolas"/>
                <w:color w:val="B91C1C"/>
                <w:sz w:val="18"/>
              </w:rPr>
              <w:t>♥ 9 4</w:t>
            </w:r>
          </w:p>
          <w:p>
            <w:pPr>
              <w:spacing w:after="0"/>
            </w:pPr>
            <w:r>
              <w:rPr>
                <w:rFonts w:ascii="Consolas" w:hAnsi="Consolas"/>
                <w:color w:val="B91C1C"/>
                <w:sz w:val="18"/>
              </w:rPr>
              <w:t>♦ K Q 10 9</w:t>
            </w:r>
          </w:p>
          <w:p>
            <w:pPr>
              <w:spacing w:after="0"/>
            </w:pPr>
            <w:r>
              <w:rPr>
                <w:rFonts w:ascii="Consolas" w:hAnsi="Consolas"/>
                <w:color w:val="1A1A2E"/>
                <w:sz w:val="18"/>
              </w:rPr>
              <w:t>♣ A K 5</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3</w:t>
            </w:r>
          </w:p>
          <w:p>
            <w:pPr>
              <w:spacing w:after="0"/>
            </w:pPr>
            <w:r>
              <w:rPr>
                <w:rFonts w:ascii="Consolas" w:hAnsi="Consolas"/>
                <w:color w:val="B91C1C"/>
                <w:sz w:val="18"/>
              </w:rPr>
              <w:t>♥ A K Q J 7 6 2</w:t>
            </w:r>
          </w:p>
          <w:p>
            <w:pPr>
              <w:spacing w:after="0"/>
            </w:pPr>
            <w:r>
              <w:rPr>
                <w:rFonts w:ascii="Consolas" w:hAnsi="Consolas"/>
                <w:color w:val="B91C1C"/>
                <w:sz w:val="18"/>
              </w:rPr>
              <w:t>♦ J 5 3</w:t>
            </w:r>
          </w:p>
          <w:p>
            <w:pPr>
              <w:spacing w:after="0"/>
            </w:pPr>
            <w:r>
              <w:rPr>
                <w:rFonts w:ascii="Consolas" w:hAnsi="Consolas"/>
                <w:color w:val="1A1A2E"/>
                <w:sz w:val="18"/>
              </w:rPr>
              <w:t>♣ 6 2</w:t>
            </w:r>
          </w:p>
        </w:tc>
        <w:tc>
          <w:tcPr>
            <w:tcW w:type="dxa" w:w="2880"/>
          </w:tcPr>
          <w:p/>
        </w:tc>
      </w:tr>
    </w:tbl>
    <w:p/>
    <w:p>
      <w:pPr>
        <w:spacing w:after="200"/>
      </w:pPr>
      <w:r>
        <w:rPr>
          <w:b w:val="0"/>
          <w:i w:val="0"/>
          <w:sz w:val="20"/>
        </w:rPr>
        <w:t>Quando ha aperto di 4♥ Sud ha detto tutto: "se gioco a cuori, faccio 3 prese in meno di quelle che ho dichiarato". Poi, anche se l'avversario trova manche, Sud si deve assentare e rispettare il Passo di Nord. Il Gioco. Il mancato attacco a cuori evidenzia che Nord è vuoto, ma Ovest non ha problemi: incassa le teste di atout (lasciando a Nord la vincente) e poi le quadri, su cui – grazie alla fortunosa caduta del J – scarta 3 cuori della mano, terminando con 11 prese. CHI FA UN BARRAGE, POI VA AL BAR A PRENDERE IL CAFFÈ: L'UNICO CHE PUÒ PRENDERE DECISIONI (PASSARE, CONTRARE, DIFENDERE) È IL COMPAGNO.</w:t>
      </w:r>
    </w:p>
    <w:p>
      <w:pPr>
        <w:spacing w:after="60"/>
      </w:pPr>
      <w:r>
        <w:rPr>
          <w:b/>
          <w:i w:val="0"/>
          <w:sz w:val="24"/>
        </w:rPr>
        <w:t>Smazzata 8 — Valutazioni sull'apertura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K Q 7</w:t>
            </w:r>
          </w:p>
          <w:p>
            <w:pPr>
              <w:spacing w:after="0"/>
            </w:pPr>
            <w:r>
              <w:rPr>
                <w:rFonts w:ascii="Consolas" w:hAnsi="Consolas"/>
                <w:color w:val="B91C1C"/>
                <w:sz w:val="18"/>
              </w:rPr>
              <w:t>♥ 10 8 3 2</w:t>
            </w:r>
          </w:p>
          <w:p>
            <w:pPr>
              <w:spacing w:after="0"/>
            </w:pPr>
            <w:r>
              <w:rPr>
                <w:rFonts w:ascii="Consolas" w:hAnsi="Consolas"/>
                <w:color w:val="B91C1C"/>
                <w:sz w:val="18"/>
              </w:rPr>
              <w:t>♦ 10 6 4 3</w:t>
            </w:r>
          </w:p>
          <w:p>
            <w:pPr>
              <w:spacing w:after="0"/>
            </w:pPr>
            <w:r>
              <w:rPr>
                <w:rFonts w:ascii="Consolas" w:hAnsi="Consolas"/>
                <w:color w:val="1A1A2E"/>
                <w:sz w:val="18"/>
              </w:rPr>
              <w:t>♣ J 9</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A 5 3</w:t>
            </w:r>
          </w:p>
          <w:p>
            <w:pPr>
              <w:spacing w:after="0"/>
            </w:pPr>
            <w:r>
              <w:rPr>
                <w:rFonts w:ascii="Consolas" w:hAnsi="Consolas"/>
                <w:color w:val="B91C1C"/>
                <w:sz w:val="18"/>
              </w:rPr>
              <w:t>♥ 5</w:t>
            </w:r>
          </w:p>
          <w:p>
            <w:pPr>
              <w:spacing w:after="0"/>
            </w:pPr>
            <w:r>
              <w:rPr>
                <w:rFonts w:ascii="Consolas" w:hAnsi="Consolas"/>
                <w:color w:val="B91C1C"/>
                <w:sz w:val="18"/>
              </w:rPr>
              <w:t>♦ A Q J 9 8 7</w:t>
            </w:r>
          </w:p>
          <w:p>
            <w:pPr>
              <w:spacing w:after="0"/>
            </w:pPr>
            <w:r>
              <w:rPr>
                <w:rFonts w:ascii="Consolas" w:hAnsi="Consolas"/>
                <w:color w:val="1A1A2E"/>
                <w:sz w:val="18"/>
              </w:rPr>
              <w:t>♣ K Q 2</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♥4</w:t>
            </w:r>
          </w:p>
        </w:tc>
        <w:tc>
          <w:tcPr>
            <w:tcW w:type="dxa" w:w="2880"/>
          </w:tcPr>
          <w:p>
            <w:pPr>
              <w:spacing w:after="20"/>
            </w:pPr>
            <w:r/>
            <w:r>
              <w:rPr>
                <w:b/>
                <w:color w:val="666666"/>
                <w:sz w:val="16"/>
              </w:rPr>
              <w:t>Est (9 PO)</w:t>
            </w:r>
          </w:p>
          <w:p>
            <w:pPr>
              <w:spacing w:after="0"/>
            </w:pPr>
            <w:r>
              <w:rPr>
                <w:rFonts w:ascii="Consolas" w:hAnsi="Consolas"/>
                <w:color w:val="1A1A2E"/>
                <w:sz w:val="18"/>
              </w:rPr>
              <w:t>♠ J 10 8 4</w:t>
            </w:r>
          </w:p>
          <w:p>
            <w:pPr>
              <w:spacing w:after="0"/>
            </w:pPr>
            <w:r>
              <w:rPr>
                <w:rFonts w:ascii="Consolas" w:hAnsi="Consolas"/>
                <w:color w:val="B91C1C"/>
                <w:sz w:val="18"/>
              </w:rPr>
              <w:t>♥ K J 6</w:t>
            </w:r>
          </w:p>
          <w:p>
            <w:pPr>
              <w:spacing w:after="0"/>
            </w:pPr>
            <w:r>
              <w:rPr>
                <w:rFonts w:ascii="Consolas" w:hAnsi="Consolas"/>
                <w:color w:val="B91C1C"/>
                <w:sz w:val="18"/>
              </w:rPr>
              <w:t>♦ 5 2</w:t>
            </w:r>
          </w:p>
          <w:p>
            <w:pPr>
              <w:spacing w:after="0"/>
            </w:pPr>
            <w:r>
              <w:rPr>
                <w:rFonts w:ascii="Consolas" w:hAnsi="Consolas"/>
                <w:color w:val="1A1A2E"/>
                <w:sz w:val="18"/>
              </w:rPr>
              <w:t>♣ A 8 7 4</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9 6 2</w:t>
            </w:r>
          </w:p>
          <w:p>
            <w:pPr>
              <w:spacing w:after="0"/>
            </w:pPr>
            <w:r>
              <w:rPr>
                <w:rFonts w:ascii="Consolas" w:hAnsi="Consolas"/>
                <w:color w:val="B91C1C"/>
                <w:sz w:val="18"/>
              </w:rPr>
              <w:t>♥ A Q 9 7 4</w:t>
            </w:r>
          </w:p>
          <w:p>
            <w:pPr>
              <w:spacing w:after="0"/>
            </w:pPr>
            <w:r>
              <w:rPr>
                <w:rFonts w:ascii="Consolas" w:hAnsi="Consolas"/>
                <w:color w:val="B91C1C"/>
                <w:sz w:val="18"/>
              </w:rPr>
              <w:t>♦ K</w:t>
            </w:r>
          </w:p>
          <w:p>
            <w:pPr>
              <w:spacing w:after="0"/>
            </w:pPr>
            <w:r>
              <w:rPr>
                <w:rFonts w:ascii="Consolas" w:hAnsi="Consolas"/>
                <w:color w:val="1A1A2E"/>
                <w:sz w:val="18"/>
              </w:rPr>
              <w:t>♣ 10 6 5 3</w:t>
            </w:r>
          </w:p>
        </w:tc>
        <w:tc>
          <w:tcPr>
            <w:tcW w:type="dxa" w:w="2880"/>
          </w:tcPr>
          <w:p/>
        </w:tc>
      </w:tr>
    </w:tbl>
    <w:p/>
    <w:p>
      <w:pPr>
        <w:spacing w:after="200"/>
      </w:pPr>
      <w:r>
        <w:rPr>
          <w:b w:val="0"/>
          <w:i w:val="0"/>
          <w:sz w:val="20"/>
        </w:rPr>
        <w:t>Il salto nel colore di apertura mostra una monocolore di 6+ carte, e 15-17/18 punti. Est ha tutte le carte in regola per dichiarare 3NT. Il Gioco. L'attacco, e la carta (10) giocata da Nord, evidenziano la presenza di AQ♥ in Sud: Nord, avendo una delle due, l'avrebbe giocata. Est vince con il J e rimane con un "fermo di posizione", in quanto il suo K♥ non avrà nulla da temere se entrerà in presa Sud, ma verrà massacrato se sarà Nord a vincere una presa. Morale: Nord NON deve prendere. Est non può fare a meno dell'impasse a quadri, ma quando vede il Re (perché mai Sud dovrebbe giocarlo, se non perché obbligato?) deve accorgersi del pericolo di 10xxx in Nord. Morale: lisciando il K♦ Est si mette in una botte di ferro! QUANDO VI SEMBRA CHE TUTTO VADA A GONFIE VELE, È IL MOMENTO DI METTERSI A RIFLETTERE. E CONTARE.</w:t>
      </w:r>
    </w:p>
    <w:p>
      <w:pPr>
        <w:spacing w:after="40"/>
      </w:pPr>
      <w:r>
        <w:rPr>
          <w:b/>
          <w:i w:val="0"/>
          <w:sz w:val="32"/>
        </w:rPr>
        <w:t>Lezione 53 — Contratti ad atout: tempo e controllo</w:t>
      </w:r>
    </w:p>
    <w:p>
      <w:pPr>
        <w:spacing w:after="160"/>
      </w:pPr>
      <w:r>
        <w:rPr>
          <w:b w:val="0"/>
          <w:i/>
          <w:color w:val="666666"/>
          <w:sz w:val="20"/>
        </w:rPr>
        <w:t>Impara le tecniche fondamentali nel gioco con atout: scarti, tagli e il metodo Base-Satellite.</w:t>
      </w:r>
    </w:p>
    <w:p>
      <w:pPr>
        <w:spacing w:after="80"/>
      </w:pPr>
      <w:r>
        <w:rPr>
          <w:b/>
          <w:i w:val="0"/>
          <w:color w:val="003DA5"/>
          <w:sz w:val="26"/>
        </w:rPr>
        <w:t>Il piano di gioco ad atout</w:t>
      </w:r>
    </w:p>
    <w:p>
      <w:pPr>
        <w:spacing w:after="40"/>
      </w:pPr>
      <w:r>
        <w:rPr>
          <w:b/>
          <w:i w:val="0"/>
          <w:color w:val="666666"/>
          <w:sz w:val="16"/>
        </w:rPr>
        <w:t>TESTO · lez. 53, mod. Q3-1</w:t>
      </w:r>
    </w:p>
    <w:p>
      <w:pPr>
        <w:spacing w:after="160"/>
      </w:pPr>
      <w:r>
        <w:rPr>
          <w:b w:val="0"/>
          <w:i w:val="0"/>
          <w:sz w:val="21"/>
        </w:rPr>
        <w:t>Il tempo di gioco è l'opportunità di ogni coppia di muovere un colore nel proprio interesse. I Controlli sono i 'fermi' che ogni linea possiede per impedire l'affrancamento di prese nei colori avversari.</w:t>
      </w:r>
    </w:p>
    <w:p>
      <w:pPr>
        <w:spacing w:after="40"/>
      </w:pPr>
      <w:r>
        <w:rPr>
          <w:b/>
          <w:i w:val="0"/>
          <w:color w:val="666666"/>
          <w:sz w:val="16"/>
        </w:rPr>
        <w:t>REGOLA · lez. 53, mod. Q3-1</w:t>
      </w:r>
    </w:p>
    <w:p>
      <w:pPr>
        <w:spacing w:after="160"/>
      </w:pPr>
      <w:r>
        <w:rPr>
          <w:b w:val="0"/>
          <w:i w:val="0"/>
          <w:sz w:val="21"/>
        </w:rPr>
        <w:t>Quando il piano di gioco prevede di cedere una presa, chiedetevi SEMPRE cosa farà l'avversario. L'equilibrio di Tempi e Controlli determina l'impostazione del piano di gioco.</w:t>
      </w:r>
    </w:p>
    <w:p>
      <w:pPr>
        <w:spacing w:after="40"/>
      </w:pPr>
      <w:r>
        <w:rPr>
          <w:b/>
          <w:i w:val="0"/>
          <w:color w:val="666666"/>
          <w:sz w:val="16"/>
        </w:rPr>
        <w:t>TESTO · lez. 53, mod. Q3-1</w:t>
      </w:r>
    </w:p>
    <w:p>
      <w:pPr>
        <w:spacing w:after="160"/>
      </w:pPr>
      <w:r>
        <w:rPr>
          <w:b w:val="0"/>
          <w:i w:val="0"/>
          <w:sz w:val="21"/>
        </w:rPr>
        <w:t>Il controllo in un seme si può avere o con carte alte o con le atout, ma per tagliare è necessario che la lunghezza in quel seme venga azzerata. Ottenere il controllo di taglio in un colore richiede, come mossa assai frequente, lo scarto di alcune carte vincenti in altri colori della mano di fronte.</w:t>
      </w:r>
    </w:p>
    <w:p>
      <w:pPr>
        <w:spacing w:after="40"/>
      </w:pPr>
      <w:r>
        <w:rPr>
          <w:b/>
          <w:i w:val="0"/>
          <w:color w:val="003DA5"/>
          <w:sz w:val="16"/>
        </w:rPr>
        <w:t>QUIZ · lez. 53, mod. Q3-1</w:t>
      </w:r>
    </w:p>
    <w:p>
      <w:pPr>
        <w:spacing w:after="60"/>
      </w:pPr>
      <w:r>
        <w:rPr>
          <w:b/>
          <w:i w:val="0"/>
          <w:sz w:val="21"/>
        </w:rPr>
        <w:t>In un contratto ad atout, quando si deve cedere una presa è importante...</w:t>
      </w:r>
    </w:p>
    <w:p>
      <w:pPr>
        <w:spacing w:after="20"/>
        <w:ind w:left="340"/>
      </w:pPr>
      <w:r>
        <w:rPr>
          <w:b w:val="0"/>
          <w:sz w:val="20"/>
        </w:rPr>
        <w:t>○ Battere subito tutte le atout</w:t>
      </w:r>
    </w:p>
    <w:p>
      <w:pPr>
        <w:spacing w:after="20"/>
        <w:ind w:left="340"/>
      </w:pPr>
      <w:r>
        <w:rPr>
          <w:b/>
          <w:color w:val="0B6B3A"/>
          <w:sz w:val="20"/>
        </w:rPr>
        <w:t>✔ Chiedersi cosa farà l'avversario in presa</w:t>
      </w:r>
    </w:p>
    <w:p>
      <w:pPr>
        <w:spacing w:after="20"/>
        <w:ind w:left="340"/>
      </w:pPr>
      <w:r>
        <w:rPr>
          <w:b w:val="0"/>
          <w:sz w:val="20"/>
        </w:rPr>
        <w:t>○ Giocare sempre il colore più lungo</w:t>
      </w:r>
    </w:p>
    <w:p>
      <w:pPr>
        <w:spacing w:after="20"/>
        <w:ind w:left="340"/>
      </w:pPr>
      <w:r>
        <w:rPr>
          <w:b w:val="0"/>
          <w:sz w:val="20"/>
        </w:rPr>
        <w:t>○ Passare subito al morto</w:t>
      </w:r>
    </w:p>
    <w:p>
      <w:pPr>
        <w:spacing w:after="160"/>
        <w:ind w:left="340"/>
      </w:pPr>
      <w:r>
        <w:rPr>
          <w:i/>
          <w:color w:val="666666"/>
          <w:sz w:val="19"/>
        </w:rPr>
        <w:t>Spiegazione: Prima di cedere la presa, valutate cosa l'avversario farà con il tempo guadagnato. Potrebbe affrancare un colore laterale, tagliare, o battere atout.</w:t>
      </w:r>
    </w:p>
    <w:p>
      <w:pPr>
        <w:spacing w:after="80"/>
      </w:pPr>
      <w:r>
        <w:rPr>
          <w:b/>
          <w:i w:val="0"/>
          <w:color w:val="003DA5"/>
          <w:sz w:val="26"/>
        </w:rPr>
        <w:t>Scartare su vincenti laterali</w:t>
      </w:r>
    </w:p>
    <w:p>
      <w:pPr>
        <w:spacing w:after="40"/>
      </w:pPr>
      <w:r>
        <w:rPr>
          <w:b/>
          <w:i w:val="0"/>
          <w:color w:val="666666"/>
          <w:sz w:val="16"/>
        </w:rPr>
        <w:t>TESTO · lez. 53, mod. Q3-2</w:t>
      </w:r>
    </w:p>
    <w:p>
      <w:pPr>
        <w:spacing w:after="160"/>
      </w:pPr>
      <w:r>
        <w:rPr>
          <w:b w:val="0"/>
          <w:i w:val="0"/>
          <w:sz w:val="21"/>
        </w:rPr>
        <w:t>L'urgenza di disfarsi di carte perdenti è il tema principale dei contratti ad atout. Ci sono due modi per disfarsi delle carte spettanti avversari: scartandole su vincenti (o affrancabili) extra della mano di fronte, oppure tagliandole.</w:t>
      </w:r>
    </w:p>
    <w:p>
      <w:pPr>
        <w:spacing w:after="40"/>
      </w:pPr>
      <w:r>
        <w:rPr>
          <w:b/>
          <w:i w:val="0"/>
          <w:color w:val="666666"/>
          <w:sz w:val="16"/>
        </w:rPr>
        <w:t>REGOLA · lez. 53, mod. Q3-2</w:t>
      </w:r>
    </w:p>
    <w:p>
      <w:pPr>
        <w:spacing w:after="160"/>
      </w:pPr>
      <w:r>
        <w:rPr>
          <w:b w:val="0"/>
          <w:i w:val="0"/>
          <w:sz w:val="21"/>
        </w:rPr>
        <w:t>Quando il tempo stringe, queste mosse vanno fatte PRIMA di battere atout. Se aspettate a battere atout, potreste cedere una presa nel momento sbagliato.</w:t>
      </w:r>
    </w:p>
    <w:p>
      <w:pPr>
        <w:spacing w:after="40"/>
      </w:pPr>
      <w:r>
        <w:rPr>
          <w:b/>
          <w:i w:val="0"/>
          <w:color w:val="666666"/>
          <w:sz w:val="16"/>
        </w:rPr>
        <w:t>ESEMPIO · lez. 53, mod. Q3-2</w:t>
      </w:r>
    </w:p>
    <w:p>
      <w:pPr>
        <w:spacing w:after="40"/>
      </w:pPr>
      <w:r>
        <w:rPr>
          <w:b/>
          <w:i w:val="0"/>
          <w:color w:val="003DA5"/>
          <w:sz w:val="20"/>
        </w:rPr>
        <w:t>♠KQ75 ♥A97 ♦863 ♣J84 | ♠J10984 ♥KQ ♦A7 ♣AKQ7</w:t>
      </w:r>
    </w:p>
    <w:p>
      <w:pPr>
        <w:spacing w:after="160"/>
      </w:pPr>
      <w:r>
        <w:rPr>
          <w:b w:val="0"/>
          <w:i w:val="0"/>
          <w:sz w:val="21"/>
        </w:rPr>
        <w:t>Est gioca 6♠, attacco Q♦. Se si precipita a muovere atout, dovendo cedere la presa d'Asso, andrà inevitabilmente sotto al ritorno di quadri. Est deve prima liberarsi della quadri perdente: incassa ♥K e ♥Q, va al morto con il Fante di Fiori e scarta il ♦7 sulla terza cuori del morto (l'Asso). Solo ora batte atout: se gli avversari prendono d'Asso, il ritorno a quadri non fa più danno.</w:t>
      </w:r>
    </w:p>
    <w:p>
      <w:pPr>
        <w:spacing w:after="40"/>
      </w:pPr>
      <w:r>
        <w:rPr>
          <w:b/>
          <w:i w:val="0"/>
          <w:color w:val="003DA5"/>
          <w:sz w:val="16"/>
        </w:rPr>
        <w:t>VERO/FALSO · lez. 53, mod. Q3-2</w:t>
      </w:r>
    </w:p>
    <w:p>
      <w:pPr>
        <w:spacing w:after="60"/>
      </w:pPr>
      <w:r>
        <w:rPr>
          <w:b/>
          <w:i w:val="0"/>
          <w:sz w:val="21"/>
        </w:rPr>
        <w:t>In un contratto a colore, se gli avversari possono incassare prese in un colore scoperto appena entrano in presa, bisogna scartare le perdenti sui vincenti laterali PRIMA di battere atout.</w:t>
      </w:r>
    </w:p>
    <w:p>
      <w:pPr>
        <w:spacing w:after="40"/>
      </w:pPr>
      <w:r>
        <w:rPr>
          <w:b/>
          <w:i w:val="0"/>
          <w:color w:val="0B6B3A"/>
          <w:sz w:val="20"/>
        </w:rPr>
        <w:t>✔ Risposta data per corretta: FALSO</w:t>
      </w:r>
    </w:p>
    <w:p>
      <w:pPr>
        <w:spacing w:after="160"/>
        <w:ind w:left="340"/>
      </w:pPr>
      <w:r>
        <w:rPr>
          <w:i/>
          <w:color w:val="666666"/>
          <w:sz w:val="19"/>
        </w:rPr>
        <w:t>Spiegazione: Quando il tempo stringe e gli avversari potrebbero incassare un colore se ottengono la presa durante la battuta delle atout, bisogna prima eliminare le perdenti.</w:t>
      </w:r>
    </w:p>
    <w:p>
      <w:pPr>
        <w:spacing w:after="80"/>
      </w:pPr>
      <w:r>
        <w:rPr>
          <w:b/>
          <w:i w:val="0"/>
          <w:color w:val="003DA5"/>
          <w:sz w:val="26"/>
        </w:rPr>
        <w:t>Tagliare dalla parte corta</w:t>
      </w:r>
    </w:p>
    <w:p>
      <w:pPr>
        <w:spacing w:after="40"/>
      </w:pPr>
      <w:r>
        <w:rPr>
          <w:b/>
          <w:i w:val="0"/>
          <w:color w:val="666666"/>
          <w:sz w:val="16"/>
        </w:rPr>
        <w:t>TESTO · lez. 53, mod. Q3-3</w:t>
      </w:r>
    </w:p>
    <w:p>
      <w:pPr>
        <w:spacing w:after="160"/>
      </w:pPr>
      <w:r>
        <w:rPr>
          <w:b w:val="0"/>
          <w:i w:val="0"/>
          <w:sz w:val="21"/>
        </w:rPr>
        <w:t>Quando il conto di vincenti e affrancabili non porta a un numero sufficiente di prese, la sola risorsa sono i tagli. Si possono guadagnare prese supplementari tagliando dalla parte corta in atout.</w:t>
      </w:r>
    </w:p>
    <w:p>
      <w:pPr>
        <w:spacing w:after="40"/>
      </w:pPr>
      <w:r>
        <w:rPr>
          <w:b/>
          <w:i w:val="0"/>
          <w:color w:val="666666"/>
          <w:sz w:val="16"/>
        </w:rPr>
        <w:t>REGOLA · lez. 53, mod. Q3-3</w:t>
      </w:r>
    </w:p>
    <w:p>
      <w:pPr>
        <w:spacing w:after="160"/>
      </w:pPr>
      <w:r>
        <w:rPr>
          <w:b w:val="0"/>
          <w:i w:val="0"/>
          <w:sz w:val="21"/>
        </w:rPr>
        <w:t>METODO PER CONTARE LE PRESE NEL GIOCO IN ATOUT: Se una mano contiene più atout dell'altra, è considerata la mano BASE, l'altra il SATELLITE. Si contano le prese di atout della Base e si aggiungono quelle certe o possibili che possono essere reperite nel Satellite (tagli).</w:t>
      </w:r>
    </w:p>
    <w:p>
      <w:pPr>
        <w:spacing w:after="40"/>
      </w:pPr>
      <w:r>
        <w:rPr>
          <w:b/>
          <w:i w:val="0"/>
          <w:color w:val="666666"/>
          <w:sz w:val="16"/>
        </w:rPr>
        <w:t>CONSIGLIO · lez. 53, mod. Q3-3</w:t>
      </w:r>
    </w:p>
    <w:p>
      <w:pPr>
        <w:spacing w:after="160"/>
      </w:pPr>
      <w:r>
        <w:rPr>
          <w:b w:val="0"/>
          <w:i w:val="0"/>
          <w:sz w:val="21"/>
        </w:rPr>
        <w:t>Le prese disponibili nel Satellite devono essere raggiungibili. Altrimenti Base e Satellite si scollegano! Attenzione ai controlli e ai rientri.</w:t>
      </w:r>
    </w:p>
    <w:p>
      <w:pPr>
        <w:spacing w:after="40"/>
      </w:pPr>
      <w:r>
        <w:rPr>
          <w:b/>
          <w:i w:val="0"/>
          <w:color w:val="666666"/>
          <w:sz w:val="16"/>
        </w:rPr>
        <w:t>ESEMPIO · lez. 53, mod. Q3-3</w:t>
      </w:r>
    </w:p>
    <w:p>
      <w:pPr>
        <w:spacing w:after="40"/>
      </w:pPr>
      <w:r>
        <w:rPr>
          <w:b/>
          <w:i w:val="0"/>
          <w:color w:val="003DA5"/>
          <w:sz w:val="20"/>
        </w:rPr>
        <w:t>♠AQJ10 ♥J5 ♦A872 ♣AK7 | ♠K986 ♥9743 ♦4 ♣8653</w:t>
      </w:r>
    </w:p>
    <w:p>
      <w:pPr>
        <w:spacing w:after="160"/>
      </w:pPr>
      <w:r>
        <w:rPr>
          <w:b w:val="0"/>
          <w:i w:val="0"/>
          <w:sz w:val="21"/>
        </w:rPr>
        <w:t>Est gioca 4♠, attacco K♦. Solo 3 prese a lato delle atout, nessun affrancamento possibile. Le atout devono fornire 7 prese: 4 di una mano + 3 tagli dall'altra. A♦ e quadri taglio, fiori al morto e quadri taglio, fiori e quadri taglio con il K di atout.</w:t>
      </w:r>
    </w:p>
    <w:p>
      <w:pPr>
        <w:spacing w:after="40"/>
      </w:pPr>
      <w:r>
        <w:rPr>
          <w:b/>
          <w:i w:val="0"/>
          <w:color w:val="003DA5"/>
          <w:sz w:val="16"/>
        </w:rPr>
        <w:t>QUIZ · lez. 53, mod. Q3-3</w:t>
      </w:r>
    </w:p>
    <w:p>
      <w:pPr>
        <w:spacing w:after="60"/>
      </w:pPr>
      <w:r>
        <w:rPr>
          <w:b/>
          <w:i w:val="0"/>
          <w:sz w:val="21"/>
        </w:rPr>
        <w:t>Qual è la 'parte corta' in un fit 5-3 di atout?</w:t>
      </w:r>
    </w:p>
    <w:p>
      <w:pPr>
        <w:spacing w:after="20"/>
        <w:ind w:left="340"/>
      </w:pPr>
      <w:r>
        <w:rPr>
          <w:b w:val="0"/>
          <w:sz w:val="20"/>
        </w:rPr>
        <w:t>○ La mano con 5 atout</w:t>
      </w:r>
    </w:p>
    <w:p>
      <w:pPr>
        <w:spacing w:after="20"/>
        <w:ind w:left="340"/>
      </w:pPr>
      <w:r>
        <w:rPr>
          <w:b/>
          <w:color w:val="0B6B3A"/>
          <w:sz w:val="20"/>
        </w:rPr>
        <w:t>✔ La mano con 3 atout</w:t>
      </w:r>
    </w:p>
    <w:p>
      <w:pPr>
        <w:spacing w:after="20"/>
        <w:ind w:left="340"/>
      </w:pPr>
      <w:r>
        <w:rPr>
          <w:b w:val="0"/>
          <w:sz w:val="20"/>
        </w:rPr>
        <w:t>○ Dipende dagli onori</w:t>
      </w:r>
    </w:p>
    <w:p>
      <w:pPr>
        <w:spacing w:after="20"/>
        <w:ind w:left="340"/>
      </w:pPr>
      <w:r>
        <w:rPr>
          <w:b w:val="0"/>
          <w:sz w:val="20"/>
        </w:rPr>
        <w:t>○ Non esiste parte corta</w:t>
      </w:r>
    </w:p>
    <w:p>
      <w:pPr>
        <w:spacing w:after="160"/>
        <w:ind w:left="340"/>
      </w:pPr>
      <w:r>
        <w:rPr>
          <w:i/>
          <w:color w:val="666666"/>
          <w:sz w:val="19"/>
        </w:rPr>
        <w:t>Spiegazione: La mano con meno atout è il Satellite (parte corta). I tagli dal Satellite aggiungono prese extra, mentre quelli dalla Base no (sono già contate).</w:t>
      </w:r>
    </w:p>
    <w:p>
      <w:pPr>
        <w:spacing w:after="80"/>
      </w:pPr>
      <w:r>
        <w:rPr>
          <w:b/>
          <w:i w:val="0"/>
          <w:color w:val="003DA5"/>
          <w:sz w:val="26"/>
        </w:rPr>
        <w:t>Il metodo Base-Satellite</w:t>
      </w:r>
    </w:p>
    <w:p>
      <w:pPr>
        <w:spacing w:after="40"/>
      </w:pPr>
      <w:r>
        <w:rPr>
          <w:b/>
          <w:i w:val="0"/>
          <w:color w:val="666666"/>
          <w:sz w:val="16"/>
        </w:rPr>
        <w:t>TESTO · lez. 53, mod. Q3-4</w:t>
      </w:r>
    </w:p>
    <w:p>
      <w:pPr>
        <w:spacing w:after="160"/>
      </w:pPr>
      <w:r>
        <w:rPr>
          <w:b w:val="0"/>
          <w:i w:val="0"/>
          <w:sz w:val="21"/>
        </w:rPr>
        <w:t>Con il fit 4-4, entrambe le mani possono fare da Base o Satellite. Questo tipo di fit è il più potente che esista. Non essendoci a priori una mano base, questa potrà essere scelta dal giocante a seconda delle esigenze.</w:t>
      </w:r>
    </w:p>
    <w:p>
      <w:pPr>
        <w:spacing w:after="40"/>
      </w:pPr>
      <w:r>
        <w:rPr>
          <w:b/>
          <w:i w:val="0"/>
          <w:color w:val="666666"/>
          <w:sz w:val="16"/>
        </w:rPr>
        <w:t>REGOLA · lez. 53, mod. Q3-4</w:t>
      </w:r>
    </w:p>
    <w:p>
      <w:pPr>
        <w:spacing w:after="160"/>
      </w:pPr>
      <w:r>
        <w:rPr>
          <w:b w:val="0"/>
          <w:i w:val="0"/>
          <w:sz w:val="21"/>
        </w:rPr>
        <w:t>La mano BASE è quella destinata prima o poi a battere atout. La mano SATELLITE usa le sue atout per effettuare i tagli. Questa distinzione è fondamentale nel piano di gioco.</w:t>
      </w:r>
    </w:p>
    <w:p>
      <w:pPr>
        <w:spacing w:after="40"/>
      </w:pPr>
      <w:r>
        <w:rPr>
          <w:b/>
          <w:i w:val="0"/>
          <w:color w:val="666666"/>
          <w:sz w:val="16"/>
        </w:rPr>
        <w:t>CONSIGLIO · lez. 53, mod. Q3-4</w:t>
      </w:r>
    </w:p>
    <w:p>
      <w:pPr>
        <w:spacing w:after="160"/>
      </w:pPr>
      <w:r>
        <w:rPr>
          <w:b w:val="0"/>
          <w:i w:val="0"/>
          <w:sz w:val="21"/>
        </w:rPr>
        <w:t>Attenzione a non sovrapporre due piani di gioco: se l'unico colore in cui si comunica con una lunga del morto è quello di atout, la parte corta non va accorciata con i tagli!</w:t>
      </w:r>
    </w:p>
    <w:p>
      <w:pPr>
        <w:spacing w:after="40"/>
      </w:pPr>
      <w:r>
        <w:rPr>
          <w:b/>
          <w:i w:val="0"/>
          <w:color w:val="003DA5"/>
          <w:sz w:val="16"/>
        </w:rPr>
        <w:t>QUIZ · lez. 53, mod. Q3-4</w:t>
      </w:r>
    </w:p>
    <w:p>
      <w:pPr>
        <w:spacing w:after="60"/>
      </w:pPr>
      <w:r>
        <w:rPr>
          <w:b/>
          <w:i w:val="0"/>
          <w:sz w:val="21"/>
        </w:rPr>
        <w:t>Si definiscono 'atout legittime' della difesa...</w:t>
      </w:r>
    </w:p>
    <w:p>
      <w:pPr>
        <w:spacing w:after="20"/>
        <w:ind w:left="340"/>
      </w:pPr>
      <w:r>
        <w:rPr>
          <w:b w:val="0"/>
          <w:sz w:val="20"/>
        </w:rPr>
        <w:t>○ Tutte le atout degli avversari</w:t>
      </w:r>
    </w:p>
    <w:p>
      <w:pPr>
        <w:spacing w:after="20"/>
        <w:ind w:left="340"/>
      </w:pPr>
      <w:r>
        <w:rPr>
          <w:b w:val="0"/>
          <w:sz w:val="20"/>
        </w:rPr>
        <w:t>○ Solo le atout che possono tagliare</w:t>
      </w:r>
    </w:p>
    <w:p>
      <w:pPr>
        <w:spacing w:after="20"/>
        <w:ind w:left="340"/>
      </w:pPr>
      <w:r>
        <w:rPr>
          <w:b/>
          <w:color w:val="0B6B3A"/>
          <w:sz w:val="20"/>
        </w:rPr>
        <w:t>✔ Quelle che comunque presa la faranno</w:t>
      </w:r>
    </w:p>
    <w:p>
      <w:pPr>
        <w:spacing w:after="20"/>
        <w:ind w:left="340"/>
      </w:pPr>
      <w:r>
        <w:rPr>
          <w:b w:val="0"/>
          <w:sz w:val="20"/>
        </w:rPr>
        <w:t>○ Quelle giocate nel primo giro</w:t>
      </w:r>
    </w:p>
    <w:p>
      <w:pPr>
        <w:spacing w:after="160"/>
        <w:ind w:left="340"/>
      </w:pPr>
      <w:r>
        <w:rPr>
          <w:i/>
          <w:color w:val="666666"/>
          <w:sz w:val="19"/>
        </w:rPr>
        <w:t>Spiegazione: Le atout legittime della difesa sono quelle che comunque farebbero presa, indipendentemente da quando vengono giocate. Le prese di taglio in più sono 'illegittime' perché vengono guadagnate extra.</w:t>
      </w:r>
    </w:p>
    <w:p>
      <w:pPr>
        <w:spacing w:after="60"/>
      </w:pPr>
      <w:r>
        <w:rPr>
          <w:b/>
          <w:i w:val="0"/>
          <w:sz w:val="24"/>
        </w:rPr>
        <w:t>Smazzata 1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K J 7 6 2</w:t>
            </w:r>
          </w:p>
          <w:p>
            <w:pPr>
              <w:spacing w:after="0"/>
            </w:pPr>
            <w:r>
              <w:rPr>
                <w:rFonts w:ascii="Consolas" w:hAnsi="Consolas"/>
                <w:color w:val="B91C1C"/>
                <w:sz w:val="18"/>
              </w:rPr>
              <w:t>♥ K J</w:t>
            </w:r>
          </w:p>
          <w:p>
            <w:pPr>
              <w:spacing w:after="0"/>
            </w:pPr>
            <w:r>
              <w:rPr>
                <w:rFonts w:ascii="Consolas" w:hAnsi="Consolas"/>
                <w:color w:val="B91C1C"/>
                <w:sz w:val="18"/>
              </w:rPr>
              <w:t>♦ 7 4 3</w:t>
            </w:r>
          </w:p>
          <w:p>
            <w:pPr>
              <w:spacing w:after="0"/>
            </w:pPr>
            <w:r>
              <w:rPr>
                <w:rFonts w:ascii="Consolas" w:hAnsi="Consolas"/>
                <w:color w:val="1A1A2E"/>
                <w:sz w:val="18"/>
              </w:rPr>
              <w:t>♣ Q 9 2</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9 3</w:t>
            </w:r>
          </w:p>
          <w:p>
            <w:pPr>
              <w:spacing w:after="0"/>
            </w:pPr>
            <w:r>
              <w:rPr>
                <w:rFonts w:ascii="Consolas" w:hAnsi="Consolas"/>
                <w:color w:val="B91C1C"/>
                <w:sz w:val="18"/>
              </w:rPr>
              <w:t>♥ A 7 6 2</w:t>
            </w:r>
          </w:p>
          <w:p>
            <w:pPr>
              <w:spacing w:after="0"/>
            </w:pPr>
            <w:r>
              <w:rPr>
                <w:rFonts w:ascii="Consolas" w:hAnsi="Consolas"/>
                <w:color w:val="B91C1C"/>
                <w:sz w:val="18"/>
              </w:rPr>
              <w:t>♦ Q J 10 5</w:t>
            </w:r>
          </w:p>
          <w:p>
            <w:pPr>
              <w:spacing w:after="0"/>
            </w:pPr>
            <w:r>
              <w:rPr>
                <w:rFonts w:ascii="Consolas" w:hAnsi="Consolas"/>
                <w:color w:val="1A1A2E"/>
                <w:sz w:val="18"/>
              </w:rPr>
              <w:t>♣ 10 6 4</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(8 PO)</w:t>
            </w:r>
          </w:p>
          <w:p>
            <w:pPr>
              <w:spacing w:after="0"/>
            </w:pPr>
            <w:r>
              <w:rPr>
                <w:rFonts w:ascii="Consolas" w:hAnsi="Consolas"/>
                <w:color w:val="1A1A2E"/>
                <w:sz w:val="18"/>
              </w:rPr>
              <w:t>♠ A 4</w:t>
            </w:r>
          </w:p>
          <w:p>
            <w:pPr>
              <w:spacing w:after="0"/>
            </w:pPr>
            <w:r>
              <w:rPr>
                <w:rFonts w:ascii="Consolas" w:hAnsi="Consolas"/>
                <w:color w:val="B91C1C"/>
                <w:sz w:val="18"/>
              </w:rPr>
              <w:t>♥ 9 8 4 3</w:t>
            </w:r>
          </w:p>
          <w:p>
            <w:pPr>
              <w:spacing w:after="0"/>
            </w:pPr>
            <w:r>
              <w:rPr>
                <w:rFonts w:ascii="Consolas" w:hAnsi="Consolas"/>
                <w:color w:val="B91C1C"/>
                <w:sz w:val="18"/>
              </w:rPr>
              <w:t>♦ 9 8 2</w:t>
            </w:r>
          </w:p>
          <w:p>
            <w:pPr>
              <w:spacing w:after="0"/>
            </w:pPr>
            <w:r>
              <w:rPr>
                <w:rFonts w:ascii="Consolas" w:hAnsi="Consolas"/>
                <w:color w:val="1A1A2E"/>
                <w:sz w:val="18"/>
              </w:rPr>
              <w:t>♣ A 8 7 3</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Q 10 8 5</w:t>
            </w:r>
          </w:p>
          <w:p>
            <w:pPr>
              <w:spacing w:after="0"/>
            </w:pPr>
            <w:r>
              <w:rPr>
                <w:rFonts w:ascii="Consolas" w:hAnsi="Consolas"/>
                <w:color w:val="B91C1C"/>
                <w:sz w:val="18"/>
              </w:rPr>
              <w:t>♥ Q 10 5</w:t>
            </w:r>
          </w:p>
          <w:p>
            <w:pPr>
              <w:spacing w:after="0"/>
            </w:pPr>
            <w:r>
              <w:rPr>
                <w:rFonts w:ascii="Consolas" w:hAnsi="Consolas"/>
                <w:color w:val="B91C1C"/>
                <w:sz w:val="18"/>
              </w:rPr>
              <w:t>♦ A K 6</w:t>
            </w:r>
          </w:p>
          <w:p>
            <w:pPr>
              <w:spacing w:after="0"/>
            </w:pPr>
            <w:r>
              <w:rPr>
                <w:rFonts w:ascii="Consolas" w:hAnsi="Consolas"/>
                <w:color w:val="1A1A2E"/>
                <w:sz w:val="18"/>
              </w:rPr>
              <w:t>♣ K J 5</w:t>
            </w:r>
          </w:p>
        </w:tc>
        <w:tc>
          <w:tcPr>
            <w:tcW w:type="dxa" w:w="2880"/>
          </w:tcPr>
          <w:p/>
        </w:tc>
      </w:tr>
    </w:tbl>
    <w:p/>
    <w:p>
      <w:pPr>
        <w:spacing w:after="200"/>
      </w:pPr>
      <w:r>
        <w:rPr>
          <w:b w:val="0"/>
          <w:i w:val="0"/>
          <w:sz w:val="20"/>
        </w:rPr>
        <w:t>La difesa ha tre assi da incassare e la possibilità di affrancare la presa del down continuando a giocare ♦. Sud avrebbe a disposizione 10 prese: 4♠, 2♦, 2♣ e 2♥, deve solo evitare che la difesa riesca a incassare la ♦. Può scartare una quadri del morto su una cuori affrancata della mano, ma deve sbrigarsi e affrontare le cuori immediatamente; se perde questo tempo di vantaggio e batte atout, i difensori- purché ripetano quadri ogni volta che prendono- batteranno il contratto; Est deve collaborare, tornando nel colore d'attacco se il giocante gli cede la presa a fiori o a picche. APPROFITTA DEL TEMPO DI VANTAGGIO, SE PUOI DISFARTI DI UNA CARTA PERDENTE</w:t>
      </w:r>
    </w:p>
    <w:p>
      <w:pPr>
        <w:spacing w:after="60"/>
      </w:pPr>
      <w:r>
        <w:rPr>
          <w:b/>
          <w:i w:val="0"/>
          <w:sz w:val="24"/>
        </w:rPr>
        <w:t>Smazzata 2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10 8 6 5</w:t>
            </w:r>
          </w:p>
          <w:p>
            <w:pPr>
              <w:spacing w:after="0"/>
            </w:pPr>
            <w:r>
              <w:rPr>
                <w:rFonts w:ascii="Consolas" w:hAnsi="Consolas"/>
                <w:color w:val="B91C1C"/>
                <w:sz w:val="18"/>
              </w:rPr>
              <w:t>♥ K 5</w:t>
            </w:r>
          </w:p>
          <w:p>
            <w:pPr>
              <w:spacing w:after="0"/>
            </w:pPr>
            <w:r>
              <w:rPr>
                <w:rFonts w:ascii="Consolas" w:hAnsi="Consolas"/>
                <w:color w:val="B91C1C"/>
                <w:sz w:val="18"/>
              </w:rPr>
              <w:t>♦ 10 8 5</w:t>
            </w:r>
          </w:p>
          <w:p>
            <w:pPr>
              <w:spacing w:after="0"/>
            </w:pPr>
            <w:r>
              <w:rPr>
                <w:rFonts w:ascii="Consolas" w:hAnsi="Consolas"/>
                <w:color w:val="1A1A2E"/>
                <w:sz w:val="18"/>
              </w:rPr>
              <w:t>♣ A 9 7 5</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Q 9</w:t>
            </w:r>
          </w:p>
          <w:p>
            <w:pPr>
              <w:spacing w:after="0"/>
            </w:pPr>
            <w:r>
              <w:rPr>
                <w:rFonts w:ascii="Consolas" w:hAnsi="Consolas"/>
                <w:color w:val="B91C1C"/>
                <w:sz w:val="18"/>
              </w:rPr>
              <w:t>♥ A 9 7 6 4</w:t>
            </w:r>
          </w:p>
          <w:p>
            <w:pPr>
              <w:spacing w:after="0"/>
            </w:pPr>
            <w:r>
              <w:rPr>
                <w:rFonts w:ascii="Consolas" w:hAnsi="Consolas"/>
                <w:color w:val="B91C1C"/>
                <w:sz w:val="18"/>
              </w:rPr>
              <w:t>♦ 9 7 6</w:t>
            </w:r>
          </w:p>
          <w:p>
            <w:pPr>
              <w:spacing w:after="0"/>
            </w:pPr>
            <w:r>
              <w:rPr>
                <w:rFonts w:ascii="Consolas" w:hAnsi="Consolas"/>
                <w:color w:val="1A1A2E"/>
                <w:sz w:val="18"/>
              </w:rPr>
              <w:t>♣ K J 4</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♦K</w:t>
            </w:r>
          </w:p>
        </w:tc>
        <w:tc>
          <w:tcPr>
            <w:tcW w:type="dxa" w:w="2880"/>
          </w:tcPr>
          <w:p>
            <w:pPr>
              <w:spacing w:after="20"/>
            </w:pPr>
            <w:r/>
            <w:r>
              <w:rPr>
                <w:b/>
                <w:color w:val="666666"/>
                <w:sz w:val="16"/>
              </w:rPr>
              <w:t>Est (16 PO)</w:t>
            </w:r>
          </w:p>
          <w:p>
            <w:pPr>
              <w:spacing w:after="0"/>
            </w:pPr>
            <w:r>
              <w:rPr>
                <w:rFonts w:ascii="Consolas" w:hAnsi="Consolas"/>
                <w:color w:val="1A1A2E"/>
                <w:sz w:val="18"/>
              </w:rPr>
              <w:t>♠ A K 7</w:t>
            </w:r>
          </w:p>
          <w:p>
            <w:pPr>
              <w:spacing w:after="0"/>
            </w:pPr>
            <w:r>
              <w:rPr>
                <w:rFonts w:ascii="Consolas" w:hAnsi="Consolas"/>
                <w:color w:val="B91C1C"/>
                <w:sz w:val="18"/>
              </w:rPr>
              <w:t>♥ Q J 10 8</w:t>
            </w:r>
          </w:p>
          <w:p>
            <w:pPr>
              <w:spacing w:after="0"/>
            </w:pPr>
            <w:r>
              <w:rPr>
                <w:rFonts w:ascii="Consolas" w:hAnsi="Consolas"/>
                <w:color w:val="B91C1C"/>
                <w:sz w:val="18"/>
              </w:rPr>
              <w:t>♦ A 4 3</w:t>
            </w:r>
          </w:p>
          <w:p>
            <w:pPr>
              <w:spacing w:after="0"/>
            </w:pPr>
            <w:r>
              <w:rPr>
                <w:rFonts w:ascii="Consolas" w:hAnsi="Consolas"/>
                <w:color w:val="1A1A2E"/>
                <w:sz w:val="18"/>
              </w:rPr>
              <w:t>♣ Q 10 8</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J 4 3 2</w:t>
            </w:r>
          </w:p>
          <w:p>
            <w:pPr>
              <w:spacing w:after="0"/>
            </w:pPr>
            <w:r>
              <w:rPr>
                <w:rFonts w:ascii="Consolas" w:hAnsi="Consolas"/>
                <w:color w:val="B91C1C"/>
                <w:sz w:val="18"/>
              </w:rPr>
              <w:t>♥ 3 2</w:t>
            </w:r>
          </w:p>
          <w:p>
            <w:pPr>
              <w:spacing w:after="0"/>
            </w:pPr>
            <w:r>
              <w:rPr>
                <w:rFonts w:ascii="Consolas" w:hAnsi="Consolas"/>
                <w:color w:val="B91C1C"/>
                <w:sz w:val="18"/>
              </w:rPr>
              <w:t>♦ K Q J 2</w:t>
            </w:r>
          </w:p>
          <w:p>
            <w:pPr>
              <w:spacing w:after="0"/>
            </w:pPr>
            <w:r>
              <w:rPr>
                <w:rFonts w:ascii="Consolas" w:hAnsi="Consolas"/>
                <w:color w:val="1A1A2E"/>
                <w:sz w:val="18"/>
              </w:rPr>
              <w:t>♣ 6 3 2</w:t>
            </w:r>
          </w:p>
        </w:tc>
        <w:tc>
          <w:tcPr>
            <w:tcW w:type="dxa" w:w="2880"/>
          </w:tcPr>
          <w:p/>
        </w:tc>
      </w:tr>
    </w:tbl>
    <w:p/>
    <w:p>
      <w:pPr>
        <w:spacing w:after="200"/>
      </w:pPr>
      <w:r>
        <w:rPr>
          <w:b w:val="0"/>
          <w:i w:val="0"/>
          <w:sz w:val="20"/>
        </w:rPr>
        <w:t>Est conta 3♠, almeno 4♥, 1♦ e 2 affrancabili a ♣. Ma dopo l'attacco, la difesa ha affrancato due ♦ e, se entrassero in presa ora, il contratto cadrebbe. Est deve urgentemente liberarsi almeno di una delle quadri del morto, scartandola su una delle vincenti a picche della mano. Incassa subito la Q di ♠, poi A♠ e K♠ scartando quadri: questa manovra consentirà al morto di controllare con un taglio il terzo giro di quadri. Dopo, Est può battere atout, mentre se giocasse atout immediatamente (e l'impasse andasse male) agli avversari sarebbero in grado di incassare due giri di quadri battendo il contratto. LE ATOUT POSSONO ATTENDERE, SE C'È QUALCOSA DI PIÙ URGENTE DA FARE!</w:t>
      </w:r>
    </w:p>
    <w:p>
      <w:pPr>
        <w:spacing w:after="60"/>
      </w:pPr>
      <w:r>
        <w:rPr>
          <w:b/>
          <w:i w:val="0"/>
          <w:sz w:val="24"/>
        </w:rPr>
        <w:t>Smazzata 3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K</w:t>
            </w:r>
          </w:p>
          <w:p>
            <w:pPr>
              <w:spacing w:after="0"/>
            </w:pPr>
            <w:r>
              <w:rPr>
                <w:rFonts w:ascii="Consolas" w:hAnsi="Consolas"/>
                <w:color w:val="B91C1C"/>
                <w:sz w:val="18"/>
              </w:rPr>
              <w:t>♥ K Q 10 9 6 4</w:t>
            </w:r>
          </w:p>
          <w:p>
            <w:pPr>
              <w:spacing w:after="0"/>
            </w:pPr>
            <w:r>
              <w:rPr>
                <w:rFonts w:ascii="Consolas" w:hAnsi="Consolas"/>
                <w:color w:val="B91C1C"/>
                <w:sz w:val="18"/>
              </w:rPr>
              <w:t>♦ K J 6</w:t>
            </w:r>
          </w:p>
          <w:p>
            <w:pPr>
              <w:spacing w:after="0"/>
            </w:pPr>
            <w:r>
              <w:rPr>
                <w:rFonts w:ascii="Consolas" w:hAnsi="Consolas"/>
                <w:color w:val="1A1A2E"/>
                <w:sz w:val="18"/>
              </w:rPr>
              <w:t>♣ A 7 4</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9 6 5</w:t>
            </w:r>
          </w:p>
          <w:p>
            <w:pPr>
              <w:spacing w:after="0"/>
            </w:pPr>
            <w:r>
              <w:rPr>
                <w:rFonts w:ascii="Consolas" w:hAnsi="Consolas"/>
                <w:color w:val="B91C1C"/>
                <w:sz w:val="18"/>
              </w:rPr>
              <w:t>♥ A 8 5</w:t>
            </w:r>
          </w:p>
          <w:p>
            <w:pPr>
              <w:spacing w:after="0"/>
            </w:pPr>
            <w:r>
              <w:rPr>
                <w:rFonts w:ascii="Consolas" w:hAnsi="Consolas"/>
                <w:color w:val="B91C1C"/>
                <w:sz w:val="18"/>
              </w:rPr>
              <w:t>♦ A 8 4 3</w:t>
            </w:r>
          </w:p>
          <w:p>
            <w:pPr>
              <w:spacing w:after="0"/>
            </w:pPr>
            <w:r>
              <w:rPr>
                <w:rFonts w:ascii="Consolas" w:hAnsi="Consolas"/>
                <w:color w:val="1A1A2E"/>
                <w:sz w:val="18"/>
              </w:rPr>
              <w:t>♣ 9 6 3</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(7 PO)</w:t>
            </w:r>
          </w:p>
          <w:p>
            <w:pPr>
              <w:spacing w:after="0"/>
            </w:pPr>
            <w:r>
              <w:rPr>
                <w:rFonts w:ascii="Consolas" w:hAnsi="Consolas"/>
                <w:color w:val="1A1A2E"/>
                <w:sz w:val="18"/>
              </w:rPr>
              <w:t>♠ A 10 8 2</w:t>
            </w:r>
          </w:p>
          <w:p>
            <w:pPr>
              <w:spacing w:after="0"/>
            </w:pPr>
            <w:r>
              <w:rPr>
                <w:rFonts w:ascii="Consolas" w:hAnsi="Consolas"/>
                <w:color w:val="B91C1C"/>
                <w:sz w:val="18"/>
              </w:rPr>
              <w:t>♥ 3 2</w:t>
            </w:r>
          </w:p>
          <w:p>
            <w:pPr>
              <w:spacing w:after="0"/>
            </w:pPr>
            <w:r>
              <w:rPr>
                <w:rFonts w:ascii="Consolas" w:hAnsi="Consolas"/>
                <w:color w:val="B91C1C"/>
                <w:sz w:val="18"/>
              </w:rPr>
              <w:t>♦ 7 5 2</w:t>
            </w:r>
          </w:p>
          <w:p>
            <w:pPr>
              <w:spacing w:after="0"/>
            </w:pPr>
            <w:r>
              <w:rPr>
                <w:rFonts w:ascii="Consolas" w:hAnsi="Consolas"/>
                <w:color w:val="1A1A2E"/>
                <w:sz w:val="18"/>
              </w:rPr>
              <w:t>♣ Q J 10 8</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Q J 7 4 3</w:t>
            </w:r>
          </w:p>
          <w:p>
            <w:pPr>
              <w:spacing w:after="0"/>
            </w:pPr>
            <w:r>
              <w:rPr>
                <w:rFonts w:ascii="Consolas" w:hAnsi="Consolas"/>
                <w:color w:val="B91C1C"/>
                <w:sz w:val="18"/>
              </w:rPr>
              <w:t>♥ J 7</w:t>
            </w:r>
          </w:p>
          <w:p>
            <w:pPr>
              <w:spacing w:after="0"/>
            </w:pPr>
            <w:r>
              <w:rPr>
                <w:rFonts w:ascii="Consolas" w:hAnsi="Consolas"/>
                <w:color w:val="B91C1C"/>
                <w:sz w:val="18"/>
              </w:rPr>
              <w:t>♦ Q 10 9</w:t>
            </w:r>
          </w:p>
          <w:p>
            <w:pPr>
              <w:spacing w:after="0"/>
            </w:pPr>
            <w:r>
              <w:rPr>
                <w:rFonts w:ascii="Consolas" w:hAnsi="Consolas"/>
                <w:color w:val="1A1A2E"/>
                <w:sz w:val="18"/>
              </w:rPr>
              <w:t>♣ K 5 2</w:t>
            </w:r>
          </w:p>
        </w:tc>
        <w:tc>
          <w:tcPr>
            <w:tcW w:type="dxa" w:w="2880"/>
          </w:tcPr>
          <w:p/>
        </w:tc>
      </w:tr>
    </w:tbl>
    <w:p/>
    <w:p>
      <w:pPr>
        <w:spacing w:after="200"/>
      </w:pPr>
      <w:r>
        <w:rPr>
          <w:b w:val="0"/>
          <w:i w:val="0"/>
          <w:sz w:val="20"/>
        </w:rPr>
        <w:t>Dopo la risposta 1♠ Nord valuta di avere 16 a pieno valore, quindi la ripetizione delle ♥ a salto è corretta. Sud conta i suoi 9, + 15/17 del compagno, e rialza. Il Gioco. Nord dovrà perdere i 3 assi, e anche una fiori se non trova come provvedere. Per sua fortuna ha ancora un onore che controlla il colore, ma non deve perdere tempo: giocando subito il K♠ affrancherà la Q del morto, su cui potrà scartare. Attenzione, però: in quel momento avrà bisogno di poter andare rapidamente al morto (se cede la presa a loro è inutile il lavoro fatto), quindi occorre mantenere per dopo l'ingresso di K♣, e prendere l'attacco iniziale con l'asso di mano. Consegna per i difensori: rigiocare ♣ ad ogni occasione! PRIMA DI DECIDERE DA CHE PARTE PRENDERE, ABBI CHIARE LE MOSSE CHE FARAI IN SEGUITO</w:t>
      </w:r>
    </w:p>
    <w:p>
      <w:pPr>
        <w:spacing w:after="60"/>
      </w:pPr>
      <w:r>
        <w:rPr>
          <w:b/>
          <w:i w:val="0"/>
          <w:sz w:val="24"/>
        </w:rPr>
        <w:t>Smazzata 4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Q 7 4</w:t>
            </w:r>
          </w:p>
          <w:p>
            <w:pPr>
              <w:spacing w:after="0"/>
            </w:pPr>
            <w:r>
              <w:rPr>
                <w:rFonts w:ascii="Consolas" w:hAnsi="Consolas"/>
                <w:color w:val="B91C1C"/>
                <w:sz w:val="18"/>
              </w:rPr>
              <w:t>♥ 10 4</w:t>
            </w:r>
          </w:p>
          <w:p>
            <w:pPr>
              <w:spacing w:after="0"/>
            </w:pPr>
            <w:r>
              <w:rPr>
                <w:rFonts w:ascii="Consolas" w:hAnsi="Consolas"/>
                <w:color w:val="B91C1C"/>
                <w:sz w:val="18"/>
              </w:rPr>
              <w:t>♦ 10 6 4 3</w:t>
            </w:r>
          </w:p>
          <w:p>
            <w:pPr>
              <w:spacing w:after="0"/>
            </w:pPr>
            <w:r>
              <w:rPr>
                <w:rFonts w:ascii="Consolas" w:hAnsi="Consolas"/>
                <w:color w:val="1A1A2E"/>
                <w:sz w:val="18"/>
              </w:rPr>
              <w:t>♣ K Q J 9</w:t>
            </w:r>
          </w:p>
        </w:tc>
        <w:tc>
          <w:tcPr>
            <w:tcW w:type="dxa" w:w="2880"/>
          </w:tcPr>
          <w:p/>
        </w:tc>
      </w:tr>
      <w:tr>
        <w:tc>
          <w:tcPr>
            <w:tcW w:type="dxa" w:w="2880"/>
          </w:tcPr>
          <w:p>
            <w:pPr>
              <w:spacing w:after="20"/>
            </w:pPr>
            <w:r/>
            <w:r>
              <w:rPr>
                <w:b/>
                <w:color w:val="666666"/>
                <w:sz w:val="16"/>
              </w:rPr>
              <w:t>Ovest (25 PO)</w:t>
            </w:r>
          </w:p>
          <w:p>
            <w:pPr>
              <w:spacing w:after="0"/>
            </w:pPr>
            <w:r>
              <w:rPr>
                <w:rFonts w:ascii="Consolas" w:hAnsi="Consolas"/>
                <w:color w:val="1A1A2E"/>
                <w:sz w:val="18"/>
              </w:rPr>
              <w:t>♠ A K J</w:t>
            </w:r>
          </w:p>
          <w:p>
            <w:pPr>
              <w:spacing w:after="0"/>
            </w:pPr>
            <w:r>
              <w:rPr>
                <w:rFonts w:ascii="Consolas" w:hAnsi="Consolas"/>
                <w:color w:val="B91C1C"/>
                <w:sz w:val="18"/>
              </w:rPr>
              <w:t>♥ K Q J 9 7 6</w:t>
            </w:r>
          </w:p>
          <w:p>
            <w:pPr>
              <w:spacing w:after="0"/>
            </w:pPr>
            <w:r>
              <w:rPr>
                <w:rFonts w:ascii="Consolas" w:hAnsi="Consolas"/>
                <w:color w:val="B91C1C"/>
                <w:sz w:val="18"/>
              </w:rPr>
              <w:t>♦ A K</w:t>
            </w:r>
          </w:p>
          <w:p>
            <w:pPr>
              <w:spacing w:after="0"/>
            </w:pPr>
            <w:r>
              <w:rPr>
                <w:rFonts w:ascii="Consolas" w:hAnsi="Consolas"/>
                <w:color w:val="1A1A2E"/>
                <w:sz w:val="18"/>
              </w:rPr>
              <w:t>♣ A 6</w:t>
            </w:r>
          </w:p>
        </w:tc>
        <w:tc>
          <w:tcPr>
            <w:tcW w:type="dxa" w:w="2880"/>
          </w:tcPr>
          <w:p>
            <w:pPr>
              <w:spacing w:after="0"/>
              <w:jc w:val="center"/>
            </w:pPr>
            <w:r/>
            <w:r>
              <w:rPr>
                <w:b/>
                <w:color w:val="003DA5"/>
                <w:sz w:val="16"/>
              </w:rPr>
              <w:t>4♥</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(2 PO)</w:t>
            </w:r>
          </w:p>
          <w:p>
            <w:pPr>
              <w:spacing w:after="0"/>
            </w:pPr>
            <w:r>
              <w:rPr>
                <w:rFonts w:ascii="Consolas" w:hAnsi="Consolas"/>
                <w:color w:val="1A1A2E"/>
                <w:sz w:val="18"/>
              </w:rPr>
              <w:t>♠ 10 8</w:t>
            </w:r>
          </w:p>
          <w:p>
            <w:pPr>
              <w:spacing w:after="0"/>
            </w:pPr>
            <w:r>
              <w:rPr>
                <w:rFonts w:ascii="Consolas" w:hAnsi="Consolas"/>
                <w:color w:val="B91C1C"/>
                <w:sz w:val="18"/>
              </w:rPr>
              <w:t>♥ 8 5 3</w:t>
            </w:r>
          </w:p>
          <w:p>
            <w:pPr>
              <w:spacing w:after="0"/>
            </w:pPr>
            <w:r>
              <w:rPr>
                <w:rFonts w:ascii="Consolas" w:hAnsi="Consolas"/>
                <w:color w:val="B91C1C"/>
                <w:sz w:val="18"/>
              </w:rPr>
              <w:t>♦ Q 9 8</w:t>
            </w:r>
          </w:p>
          <w:p>
            <w:pPr>
              <w:spacing w:after="0"/>
            </w:pPr>
            <w:r>
              <w:rPr>
                <w:rFonts w:ascii="Consolas" w:hAnsi="Consolas"/>
                <w:color w:val="1A1A2E"/>
                <w:sz w:val="18"/>
              </w:rPr>
              <w:t>♣ 8 7 4 3 2</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9 6 5 3 2</w:t>
            </w:r>
          </w:p>
          <w:p>
            <w:pPr>
              <w:spacing w:after="0"/>
            </w:pPr>
            <w:r>
              <w:rPr>
                <w:rFonts w:ascii="Consolas" w:hAnsi="Consolas"/>
                <w:color w:val="B91C1C"/>
                <w:sz w:val="18"/>
              </w:rPr>
              <w:t>♥ A 2</w:t>
            </w:r>
          </w:p>
          <w:p>
            <w:pPr>
              <w:spacing w:after="0"/>
            </w:pPr>
            <w:r>
              <w:rPr>
                <w:rFonts w:ascii="Consolas" w:hAnsi="Consolas"/>
                <w:color w:val="B91C1C"/>
                <w:sz w:val="18"/>
              </w:rPr>
              <w:t>♦ J 7 5 2</w:t>
            </w:r>
          </w:p>
          <w:p>
            <w:pPr>
              <w:spacing w:after="0"/>
            </w:pPr>
            <w:r>
              <w:rPr>
                <w:rFonts w:ascii="Consolas" w:hAnsi="Consolas"/>
                <w:color w:val="1A1A2E"/>
                <w:sz w:val="18"/>
              </w:rPr>
              <w:t>♣ 10 5</w:t>
            </w:r>
          </w:p>
        </w:tc>
        <w:tc>
          <w:tcPr>
            <w:tcW w:type="dxa" w:w="2880"/>
          </w:tcPr>
          <w:p/>
        </w:tc>
      </w:tr>
    </w:tbl>
    <w:p/>
    <w:p>
      <w:pPr>
        <w:spacing w:after="200"/>
      </w:pPr>
      <w:r>
        <w:rPr>
          <w:b w:val="0"/>
          <w:i w:val="0"/>
          <w:sz w:val="20"/>
        </w:rPr>
        <w:t>Ovest conta 10 prese da solo: su 2NT è bene che dichiari la manche che pensa di fare, perché se dichiara 3♥ (Livello di Guardia) Est può passare. Il Gioco. Il contratto è in una botte di ferro, ma è sempre doveroso ricavare da ogni mano il maggior numero possibile di prese! Come si può raggiungere il morto per poter incassare la Q♦? Semplice: sblocca AK♦, gioca AK♠ e taglia il J al morto, incassa la Q♦ scartando fiori, e se tutto è filato liscio ora può giocare atout: 12 prese. SE HAI LA POSSIBILITÀ, SENZA RISCHIARE TROPPO, DI FARE PRESE IN PIÙ, RICORDATI CHE IN GARA IL SUCCESSO NON È "MANTENERE L'IMPEGNO" MA VINCERE IL "CONFRONTO" CON I RISULTATI DEGLI ALTRI!</w:t>
      </w:r>
    </w:p>
    <w:p>
      <w:pPr>
        <w:spacing w:after="60"/>
      </w:pPr>
      <w:r>
        <w:rPr>
          <w:b/>
          <w:i w:val="0"/>
          <w:sz w:val="24"/>
        </w:rPr>
        <w:t>Smazzata 5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10 9 8 2</w:t>
            </w:r>
          </w:p>
          <w:p>
            <w:pPr>
              <w:spacing w:after="0"/>
            </w:pPr>
            <w:r>
              <w:rPr>
                <w:rFonts w:ascii="Consolas" w:hAnsi="Consolas"/>
                <w:color w:val="B91C1C"/>
                <w:sz w:val="18"/>
              </w:rPr>
              <w:t>♥ K 8 5</w:t>
            </w:r>
          </w:p>
          <w:p>
            <w:pPr>
              <w:spacing w:after="0"/>
            </w:pPr>
            <w:r>
              <w:rPr>
                <w:rFonts w:ascii="Consolas" w:hAnsi="Consolas"/>
                <w:color w:val="B91C1C"/>
                <w:sz w:val="18"/>
              </w:rPr>
              <w:t>♦ A 9 7</w:t>
            </w:r>
          </w:p>
          <w:p>
            <w:pPr>
              <w:spacing w:after="0"/>
            </w:pPr>
            <w:r>
              <w:rPr>
                <w:rFonts w:ascii="Consolas" w:hAnsi="Consolas"/>
                <w:color w:val="1A1A2E"/>
                <w:sz w:val="18"/>
              </w:rPr>
              <w:t>♣ 9 5 4</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6 4</w:t>
            </w:r>
          </w:p>
          <w:p>
            <w:pPr>
              <w:spacing w:after="0"/>
            </w:pPr>
            <w:r>
              <w:rPr>
                <w:rFonts w:ascii="Consolas" w:hAnsi="Consolas"/>
                <w:color w:val="B91C1C"/>
                <w:sz w:val="18"/>
              </w:rPr>
              <w:t>♥ J 10 9 7 6 4</w:t>
            </w:r>
          </w:p>
          <w:p>
            <w:pPr>
              <w:spacing w:after="0"/>
            </w:pPr>
            <w:r>
              <w:rPr>
                <w:rFonts w:ascii="Consolas" w:hAnsi="Consolas"/>
                <w:color w:val="B91C1C"/>
                <w:sz w:val="18"/>
              </w:rPr>
              <w:t>♦ Q 2</w:t>
            </w:r>
          </w:p>
          <w:p>
            <w:pPr>
              <w:spacing w:after="0"/>
            </w:pPr>
            <w:r>
              <w:rPr>
                <w:rFonts w:ascii="Consolas" w:hAnsi="Consolas"/>
                <w:color w:val="1A1A2E"/>
                <w:sz w:val="18"/>
              </w:rPr>
              <w:t>♣ 7 6 3</w:t>
            </w:r>
          </w:p>
        </w:tc>
        <w:tc>
          <w:tcPr>
            <w:tcW w:type="dxa" w:w="2880"/>
          </w:tcPr>
          <w:p>
            <w:pPr>
              <w:spacing w:after="0"/>
              <w:jc w:val="center"/>
            </w:pPr>
            <w:r/>
            <w:r>
              <w:rPr>
                <w:b/>
                <w:color w:val="003DA5"/>
                <w:sz w:val="16"/>
              </w:rPr>
              <w:t>2♥</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♣10</w:t>
            </w:r>
          </w:p>
        </w:tc>
        <w:tc>
          <w:tcPr>
            <w:tcW w:type="dxa" w:w="2880"/>
          </w:tcPr>
          <w:p>
            <w:pPr>
              <w:spacing w:after="20"/>
            </w:pPr>
            <w:r/>
            <w:r>
              <w:rPr>
                <w:b/>
                <w:color w:val="666666"/>
                <w:sz w:val="16"/>
              </w:rPr>
              <w:t>Est (16 PO)</w:t>
            </w:r>
          </w:p>
          <w:p>
            <w:pPr>
              <w:spacing w:after="0"/>
            </w:pPr>
            <w:r>
              <w:rPr>
                <w:rFonts w:ascii="Consolas" w:hAnsi="Consolas"/>
                <w:color w:val="1A1A2E"/>
                <w:sz w:val="18"/>
              </w:rPr>
              <w:t>♠ A Q 7 3</w:t>
            </w:r>
          </w:p>
          <w:p>
            <w:pPr>
              <w:spacing w:after="0"/>
            </w:pPr>
            <w:r>
              <w:rPr>
                <w:rFonts w:ascii="Consolas" w:hAnsi="Consolas"/>
                <w:color w:val="B91C1C"/>
                <w:sz w:val="18"/>
              </w:rPr>
              <w:t>♥ Q 3</w:t>
            </w:r>
          </w:p>
          <w:p>
            <w:pPr>
              <w:spacing w:after="0"/>
            </w:pPr>
            <w:r>
              <w:rPr>
                <w:rFonts w:ascii="Consolas" w:hAnsi="Consolas"/>
                <w:color w:val="B91C1C"/>
                <w:sz w:val="18"/>
              </w:rPr>
              <w:t>♦ K J 10 4</w:t>
            </w:r>
          </w:p>
          <w:p>
            <w:pPr>
              <w:spacing w:after="0"/>
            </w:pPr>
            <w:r>
              <w:rPr>
                <w:rFonts w:ascii="Consolas" w:hAnsi="Consolas"/>
                <w:color w:val="1A1A2E"/>
                <w:sz w:val="18"/>
              </w:rPr>
              <w:t>♣ A 8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K J 5</w:t>
            </w:r>
          </w:p>
          <w:p>
            <w:pPr>
              <w:spacing w:after="0"/>
            </w:pPr>
            <w:r>
              <w:rPr>
                <w:rFonts w:ascii="Consolas" w:hAnsi="Consolas"/>
                <w:color w:val="B91C1C"/>
                <w:sz w:val="18"/>
              </w:rPr>
              <w:t>♥ A 2</w:t>
            </w:r>
          </w:p>
          <w:p>
            <w:pPr>
              <w:spacing w:after="0"/>
            </w:pPr>
            <w:r>
              <w:rPr>
                <w:rFonts w:ascii="Consolas" w:hAnsi="Consolas"/>
                <w:color w:val="B91C1C"/>
                <w:sz w:val="18"/>
              </w:rPr>
              <w:t>♦ 8 6 5 3</w:t>
            </w:r>
          </w:p>
          <w:p>
            <w:pPr>
              <w:spacing w:after="0"/>
            </w:pPr>
            <w:r>
              <w:rPr>
                <w:rFonts w:ascii="Consolas" w:hAnsi="Consolas"/>
                <w:color w:val="1A1A2E"/>
                <w:sz w:val="18"/>
              </w:rPr>
              <w:t>♣ K Q J 10</w:t>
            </w:r>
          </w:p>
        </w:tc>
        <w:tc>
          <w:tcPr>
            <w:tcW w:type="dxa" w:w="2880"/>
          </w:tcPr>
          <w:p/>
        </w:tc>
      </w:tr>
    </w:tbl>
    <w:p/>
    <w:p>
      <w:pPr>
        <w:spacing w:after="200"/>
      </w:pPr>
      <w:r>
        <w:rPr>
          <w:b w:val="0"/>
          <w:i w:val="0"/>
          <w:sz w:val="20"/>
        </w:rPr>
        <w:t>2♥ vuol dire: "se riparli, ti tiro una seggiolata". E Est passa senza esitazioni. Il Gioco. Teoricamente Ovest conta 9 prese, con 4♥, 1♠, 1♣ e 3♦ affrancate. Ma se perde "tempo" la difesa può incassare 1♠, 2♥, 2♣, e 1♦. Questo è quanto succederà se mette la Q♠ sull'attacco: Sud prende, e torna fiori: una sotto. Rifiutando l'impasse Ovest guadagna invece un tempo, e lo usa per affrancare le quadri immediatamente (prima che gli avversari gli facciano saltare l'A♣). Su qualunque ritorno, appena riesce a prendere, potrà incassare le quadri scartando almeno una fiori, mantenendo il contratto. OGNI LINEA HA UN CERTO NUMERO DI VINCENTI. LA TERRA DI NESSUNO (AFFRANCABILI) SARÀ IL PREMIO DI CHI APPROFITTA MEGLIO DEI TEMPI, NELLA GARA A "SMONTARSI I CONTROLLI".</w:t>
      </w:r>
    </w:p>
    <w:p>
      <w:pPr>
        <w:spacing w:after="60"/>
      </w:pPr>
      <w:r>
        <w:rPr>
          <w:b/>
          <w:i w:val="0"/>
          <w:sz w:val="24"/>
        </w:rPr>
        <w:t>Smazzata 6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K J 8 2</w:t>
            </w:r>
          </w:p>
          <w:p>
            <w:pPr>
              <w:spacing w:after="0"/>
            </w:pPr>
            <w:r>
              <w:rPr>
                <w:rFonts w:ascii="Consolas" w:hAnsi="Consolas"/>
                <w:color w:val="B91C1C"/>
                <w:sz w:val="18"/>
              </w:rPr>
              <w:t>♥ J 8</w:t>
            </w:r>
          </w:p>
          <w:p>
            <w:pPr>
              <w:spacing w:after="0"/>
            </w:pPr>
            <w:r>
              <w:rPr>
                <w:rFonts w:ascii="Consolas" w:hAnsi="Consolas"/>
                <w:color w:val="B91C1C"/>
                <w:sz w:val="18"/>
              </w:rPr>
              <w:t>♦ 5 4 2</w:t>
            </w:r>
          </w:p>
          <w:p>
            <w:pPr>
              <w:spacing w:after="0"/>
            </w:pPr>
            <w:r>
              <w:rPr>
                <w:rFonts w:ascii="Consolas" w:hAnsi="Consolas"/>
                <w:color w:val="1A1A2E"/>
                <w:sz w:val="18"/>
              </w:rPr>
              <w:t>♣ A K 10 4</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6 4 3</w:t>
            </w:r>
          </w:p>
          <w:p>
            <w:pPr>
              <w:spacing w:after="0"/>
            </w:pPr>
            <w:r>
              <w:rPr>
                <w:rFonts w:ascii="Consolas" w:hAnsi="Consolas"/>
                <w:color w:val="B91C1C"/>
                <w:sz w:val="18"/>
              </w:rPr>
              <w:t>♥ K 7 2</w:t>
            </w:r>
          </w:p>
          <w:p>
            <w:pPr>
              <w:spacing w:after="0"/>
            </w:pPr>
            <w:r>
              <w:rPr>
                <w:rFonts w:ascii="Consolas" w:hAnsi="Consolas"/>
                <w:color w:val="B91C1C"/>
                <w:sz w:val="18"/>
              </w:rPr>
              <w:t>♦ Q J 10 6</w:t>
            </w:r>
          </w:p>
          <w:p>
            <w:pPr>
              <w:spacing w:after="0"/>
            </w:pPr>
            <w:r>
              <w:rPr>
                <w:rFonts w:ascii="Consolas" w:hAnsi="Consolas"/>
                <w:color w:val="1A1A2E"/>
                <w:sz w:val="18"/>
              </w:rPr>
              <w:t>♣ Q 9 3</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(8 PO)</w:t>
            </w:r>
          </w:p>
          <w:p>
            <w:pPr>
              <w:spacing w:after="0"/>
            </w:pPr>
            <w:r>
              <w:rPr>
                <w:rFonts w:ascii="Consolas" w:hAnsi="Consolas"/>
                <w:color w:val="1A1A2E"/>
                <w:sz w:val="18"/>
              </w:rPr>
              <w:t>♠ A</w:t>
            </w:r>
          </w:p>
          <w:p>
            <w:pPr>
              <w:spacing w:after="0"/>
            </w:pPr>
            <w:r>
              <w:rPr>
                <w:rFonts w:ascii="Consolas" w:hAnsi="Consolas"/>
                <w:color w:val="B91C1C"/>
                <w:sz w:val="18"/>
              </w:rPr>
              <w:t>♥ A 9 6 5 4</w:t>
            </w:r>
          </w:p>
          <w:p>
            <w:pPr>
              <w:spacing w:after="0"/>
            </w:pPr>
            <w:r>
              <w:rPr>
                <w:rFonts w:ascii="Consolas" w:hAnsi="Consolas"/>
                <w:color w:val="B91C1C"/>
                <w:sz w:val="18"/>
              </w:rPr>
              <w:t>♦ 9 8 7</w:t>
            </w:r>
          </w:p>
          <w:p>
            <w:pPr>
              <w:spacing w:after="0"/>
            </w:pPr>
            <w:r>
              <w:rPr>
                <w:rFonts w:ascii="Consolas" w:hAnsi="Consolas"/>
                <w:color w:val="1A1A2E"/>
                <w:sz w:val="18"/>
              </w:rPr>
              <w:t>♣ 7 6 5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Q 10 9 7 5</w:t>
            </w:r>
          </w:p>
          <w:p>
            <w:pPr>
              <w:spacing w:after="0"/>
            </w:pPr>
            <w:r>
              <w:rPr>
                <w:rFonts w:ascii="Consolas" w:hAnsi="Consolas"/>
                <w:color w:val="B91C1C"/>
                <w:sz w:val="18"/>
              </w:rPr>
              <w:t>♥ Q 10 3</w:t>
            </w:r>
          </w:p>
          <w:p>
            <w:pPr>
              <w:spacing w:after="0"/>
            </w:pPr>
            <w:r>
              <w:rPr>
                <w:rFonts w:ascii="Consolas" w:hAnsi="Consolas"/>
                <w:color w:val="B91C1C"/>
                <w:sz w:val="18"/>
              </w:rPr>
              <w:t>♦ A K 3</w:t>
            </w:r>
          </w:p>
          <w:p>
            <w:pPr>
              <w:spacing w:after="0"/>
            </w:pPr>
            <w:r>
              <w:rPr>
                <w:rFonts w:ascii="Consolas" w:hAnsi="Consolas"/>
                <w:color w:val="1A1A2E"/>
                <w:sz w:val="18"/>
              </w:rPr>
              <w:t>♣ J 8</w:t>
            </w:r>
          </w:p>
        </w:tc>
        <w:tc>
          <w:tcPr>
            <w:tcW w:type="dxa" w:w="2880"/>
          </w:tcPr>
          <w:p/>
        </w:tc>
      </w:tr>
    </w:tbl>
    <w:p/>
    <w:p>
      <w:pPr>
        <w:spacing w:after="200"/>
      </w:pPr>
      <w:r>
        <w:rPr>
          <w:b w:val="0"/>
          <w:i w:val="0"/>
          <w:sz w:val="20"/>
        </w:rPr>
        <w:t>La difesa ha a disposizione 3 assi e sta per affrancare anche una ♦, quindi bisogna cercare di scartare o una ♦ della mano o una del morto. La Q di ♥ offrirebbe uno scarto ma… troppo tardi: ci occorrono 2 tempi per affrancarla, agli avversari ne basta 1 per liberarsi la quadri. Bisogna rischiare l'impasse alla Q di fiori, subito: J♣, sperando nella Q in Ovest. Se siamo fortunati proseguiremo con 2 giri a ♣ scartando il 3♦. Poi potremo giocare atout. Questo piano, l'unico che ha prospettive di mantenimento del contratto, richiede che la Q♣ sia in impasse, e che passino 3 giri di fiori (quindi che il colore sia diviso 4/3). UNA STRADA INCERTA È MEGLIO DI UN VICOLO CIECO; SE DEVI RISCHIARE PER MANTENERE IL CONTRATTO, FALLO: IN FONDO È UN GIOCO!</w:t>
      </w:r>
    </w:p>
    <w:p>
      <w:pPr>
        <w:spacing w:after="60"/>
      </w:pPr>
      <w:r>
        <w:rPr>
          <w:b/>
          <w:i w:val="0"/>
          <w:sz w:val="24"/>
        </w:rPr>
        <w:t>Smazzata 7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Q J 10 7 6</w:t>
            </w:r>
          </w:p>
          <w:p>
            <w:pPr>
              <w:spacing w:after="0"/>
            </w:pPr>
            <w:r>
              <w:rPr>
                <w:rFonts w:ascii="Consolas" w:hAnsi="Consolas"/>
                <w:color w:val="B91C1C"/>
                <w:sz w:val="18"/>
              </w:rPr>
              <w:t>♥ A Q 4</w:t>
            </w:r>
          </w:p>
          <w:p>
            <w:pPr>
              <w:spacing w:after="0"/>
            </w:pPr>
            <w:r>
              <w:rPr>
                <w:rFonts w:ascii="Consolas" w:hAnsi="Consolas"/>
                <w:color w:val="B91C1C"/>
                <w:sz w:val="18"/>
              </w:rPr>
              <w:t>♦ J 8</w:t>
            </w:r>
          </w:p>
          <w:p>
            <w:pPr>
              <w:spacing w:after="0"/>
            </w:pPr>
            <w:r>
              <w:rPr>
                <w:rFonts w:ascii="Consolas" w:hAnsi="Consolas"/>
                <w:color w:val="1A1A2E"/>
                <w:sz w:val="18"/>
              </w:rPr>
              <w:t>♣ A 7 6</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9 3 2</w:t>
            </w:r>
          </w:p>
          <w:p>
            <w:pPr>
              <w:spacing w:after="0"/>
            </w:pPr>
            <w:r>
              <w:rPr>
                <w:rFonts w:ascii="Consolas" w:hAnsi="Consolas"/>
                <w:color w:val="B91C1C"/>
                <w:sz w:val="18"/>
              </w:rPr>
              <w:t>♥ K 6 3</w:t>
            </w:r>
          </w:p>
          <w:p>
            <w:pPr>
              <w:spacing w:after="0"/>
            </w:pPr>
            <w:r>
              <w:rPr>
                <w:rFonts w:ascii="Consolas" w:hAnsi="Consolas"/>
                <w:color w:val="B91C1C"/>
                <w:sz w:val="18"/>
              </w:rPr>
              <w:t>♦ 9 3 2</w:t>
            </w:r>
          </w:p>
          <w:p>
            <w:pPr>
              <w:spacing w:after="0"/>
            </w:pPr>
            <w:r>
              <w:rPr>
                <w:rFonts w:ascii="Consolas" w:hAnsi="Consolas"/>
                <w:color w:val="1A1A2E"/>
                <w:sz w:val="18"/>
              </w:rPr>
              <w:t>♣ K Q 10 8</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(5 PO)</w:t>
            </w:r>
          </w:p>
          <w:p>
            <w:pPr>
              <w:spacing w:after="0"/>
            </w:pPr>
            <w:r>
              <w:rPr>
                <w:rFonts w:ascii="Consolas" w:hAnsi="Consolas"/>
                <w:color w:val="1A1A2E"/>
                <w:sz w:val="18"/>
              </w:rPr>
              <w:t>♠ 8 4</w:t>
            </w:r>
          </w:p>
          <w:p>
            <w:pPr>
              <w:spacing w:after="0"/>
            </w:pPr>
            <w:r>
              <w:rPr>
                <w:rFonts w:ascii="Consolas" w:hAnsi="Consolas"/>
                <w:color w:val="B91C1C"/>
                <w:sz w:val="18"/>
              </w:rPr>
              <w:t>♥ J 10 9 5 2</w:t>
            </w:r>
          </w:p>
          <w:p>
            <w:pPr>
              <w:spacing w:after="0"/>
            </w:pPr>
            <w:r>
              <w:rPr>
                <w:rFonts w:ascii="Consolas" w:hAnsi="Consolas"/>
                <w:color w:val="B91C1C"/>
                <w:sz w:val="18"/>
              </w:rPr>
              <w:t>♦ A 5 4</w:t>
            </w:r>
          </w:p>
          <w:p>
            <w:pPr>
              <w:spacing w:after="0"/>
            </w:pPr>
            <w:r>
              <w:rPr>
                <w:rFonts w:ascii="Consolas" w:hAnsi="Consolas"/>
                <w:color w:val="1A1A2E"/>
                <w:sz w:val="18"/>
              </w:rPr>
              <w:t>♣ 9 5 3</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A K 5</w:t>
            </w:r>
          </w:p>
          <w:p>
            <w:pPr>
              <w:spacing w:after="0"/>
            </w:pPr>
            <w:r>
              <w:rPr>
                <w:rFonts w:ascii="Consolas" w:hAnsi="Consolas"/>
                <w:color w:val="B91C1C"/>
                <w:sz w:val="18"/>
              </w:rPr>
              <w:t>♥ 8 7</w:t>
            </w:r>
          </w:p>
          <w:p>
            <w:pPr>
              <w:spacing w:after="0"/>
            </w:pPr>
            <w:r>
              <w:rPr>
                <w:rFonts w:ascii="Consolas" w:hAnsi="Consolas"/>
                <w:color w:val="B91C1C"/>
                <w:sz w:val="18"/>
              </w:rPr>
              <w:t>♦ K Q 10 7 6</w:t>
            </w:r>
          </w:p>
          <w:p>
            <w:pPr>
              <w:spacing w:after="0"/>
            </w:pPr>
            <w:r>
              <w:rPr>
                <w:rFonts w:ascii="Consolas" w:hAnsi="Consolas"/>
                <w:color w:val="1A1A2E"/>
                <w:sz w:val="18"/>
              </w:rPr>
              <w:t>♣ J 4 2</w:t>
            </w:r>
          </w:p>
        </w:tc>
        <w:tc>
          <w:tcPr>
            <w:tcW w:type="dxa" w:w="2880"/>
          </w:tcPr>
          <w:p/>
        </w:tc>
      </w:tr>
    </w:tbl>
    <w:p/>
    <w:p>
      <w:pPr>
        <w:spacing w:after="200"/>
      </w:pPr>
      <w:r>
        <w:rPr>
          <w:b w:val="0"/>
          <w:i w:val="0"/>
          <w:sz w:val="20"/>
        </w:rPr>
        <w:t>Con un cambio di colore forzante Nord ottiene l'informazione che cercava. Il Gioco. L'attacco non disturba, ma se Nord batte le atout, e quando affronta le quadri Est rifiuta di prendere al primo giro, il morto diventa irraggiungibile. La soluzione c'è: basta incassare solo due colpi di atout, lasciando A o K al morto come ingresso! Quindi: AQ♠ e poi quadri. Anche se l'avversario prende al secondo giro, l'atout lasciata al morto consentirà sia di completare la battuta sia di andare a incassare la quadri. SE HAI UNA LUNGA DA AFFRANCARE, E GLI INGRESSI SONO DATI SOLO DALLE ATOUT, ASPETTA A BATTERLE: LA LUNGA VA AFFRANCATA PRIMA.</w:t>
      </w:r>
    </w:p>
    <w:p>
      <w:pPr>
        <w:spacing w:after="60"/>
      </w:pPr>
      <w:r>
        <w:rPr>
          <w:b/>
          <w:i w:val="0"/>
          <w:sz w:val="24"/>
        </w:rPr>
        <w:t>Smazzata 8 — Contratti ad atout: tempo e controllo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A 8 7 6</w:t>
            </w:r>
          </w:p>
          <w:p>
            <w:pPr>
              <w:spacing w:after="0"/>
            </w:pPr>
            <w:r>
              <w:rPr>
                <w:rFonts w:ascii="Consolas" w:hAnsi="Consolas"/>
                <w:color w:val="B91C1C"/>
                <w:sz w:val="18"/>
              </w:rPr>
              <w:t>♥ 9 5</w:t>
            </w:r>
          </w:p>
          <w:p>
            <w:pPr>
              <w:spacing w:after="0"/>
            </w:pPr>
            <w:r>
              <w:rPr>
                <w:rFonts w:ascii="Consolas" w:hAnsi="Consolas"/>
                <w:color w:val="B91C1C"/>
                <w:sz w:val="18"/>
              </w:rPr>
              <w:t>♦ A J 9 8</w:t>
            </w:r>
          </w:p>
          <w:p>
            <w:pPr>
              <w:spacing w:after="0"/>
            </w:pPr>
            <w:r>
              <w:rPr>
                <w:rFonts w:ascii="Consolas" w:hAnsi="Consolas"/>
                <w:color w:val="1A1A2E"/>
                <w:sz w:val="18"/>
              </w:rPr>
              <w:t>♣ Q 10 8</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K 5 3 2</w:t>
            </w:r>
          </w:p>
          <w:p>
            <w:pPr>
              <w:spacing w:after="0"/>
            </w:pPr>
            <w:r>
              <w:rPr>
                <w:rFonts w:ascii="Consolas" w:hAnsi="Consolas"/>
                <w:color w:val="B91C1C"/>
                <w:sz w:val="18"/>
              </w:rPr>
              <w:t>♥ K 10 4</w:t>
            </w:r>
          </w:p>
          <w:p>
            <w:pPr>
              <w:spacing w:after="0"/>
            </w:pPr>
            <w:r>
              <w:rPr>
                <w:rFonts w:ascii="Consolas" w:hAnsi="Consolas"/>
                <w:color w:val="B91C1C"/>
                <w:sz w:val="18"/>
              </w:rPr>
              <w:t>♦ K 7</w:t>
            </w:r>
          </w:p>
          <w:p>
            <w:pPr>
              <w:spacing w:after="0"/>
            </w:pPr>
            <w:r>
              <w:rPr>
                <w:rFonts w:ascii="Consolas" w:hAnsi="Consolas"/>
                <w:color w:val="1A1A2E"/>
                <w:sz w:val="18"/>
              </w:rPr>
              <w:t>♣ A 6 4 2</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(12 PO)</w:t>
            </w:r>
          </w:p>
          <w:p>
            <w:pPr>
              <w:spacing w:after="0"/>
            </w:pPr>
            <w:r>
              <w:rPr>
                <w:rFonts w:ascii="Consolas" w:hAnsi="Consolas"/>
                <w:color w:val="1A1A2E"/>
                <w:sz w:val="18"/>
              </w:rPr>
              <w:t>♠ 4</w:t>
            </w:r>
          </w:p>
          <w:p>
            <w:pPr>
              <w:spacing w:after="0"/>
            </w:pPr>
            <w:r>
              <w:rPr>
                <w:rFonts w:ascii="Consolas" w:hAnsi="Consolas"/>
                <w:color w:val="B91C1C"/>
                <w:sz w:val="18"/>
              </w:rPr>
              <w:t>♥ A Q J 8 7 6</w:t>
            </w:r>
          </w:p>
          <w:p>
            <w:pPr>
              <w:spacing w:after="0"/>
            </w:pPr>
            <w:r>
              <w:rPr>
                <w:rFonts w:ascii="Consolas" w:hAnsi="Consolas"/>
                <w:color w:val="B91C1C"/>
                <w:sz w:val="18"/>
              </w:rPr>
              <w:t>♦ Q 5 4 3</w:t>
            </w:r>
          </w:p>
          <w:p>
            <w:pPr>
              <w:spacing w:after="0"/>
            </w:pPr>
            <w:r>
              <w:rPr>
                <w:rFonts w:ascii="Consolas" w:hAnsi="Consolas"/>
                <w:color w:val="1A1A2E"/>
                <w:sz w:val="18"/>
              </w:rPr>
              <w:t>♣ K 5</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Q J 10 9</w:t>
            </w:r>
          </w:p>
          <w:p>
            <w:pPr>
              <w:spacing w:after="0"/>
            </w:pPr>
            <w:r>
              <w:rPr>
                <w:rFonts w:ascii="Consolas" w:hAnsi="Consolas"/>
                <w:color w:val="B91C1C"/>
                <w:sz w:val="18"/>
              </w:rPr>
              <w:t>♥ 3 2</w:t>
            </w:r>
          </w:p>
          <w:p>
            <w:pPr>
              <w:spacing w:after="0"/>
            </w:pPr>
            <w:r>
              <w:rPr>
                <w:rFonts w:ascii="Consolas" w:hAnsi="Consolas"/>
                <w:color w:val="B91C1C"/>
                <w:sz w:val="18"/>
              </w:rPr>
              <w:t>♦ 10 6 2</w:t>
            </w:r>
          </w:p>
          <w:p>
            <w:pPr>
              <w:spacing w:after="0"/>
            </w:pPr>
            <w:r>
              <w:rPr>
                <w:rFonts w:ascii="Consolas" w:hAnsi="Consolas"/>
                <w:color w:val="1A1A2E"/>
                <w:sz w:val="18"/>
              </w:rPr>
              <w:t>♣ J 9 7 3</w:t>
            </w:r>
          </w:p>
        </w:tc>
        <w:tc>
          <w:tcPr>
            <w:tcW w:type="dxa" w:w="2880"/>
          </w:tcPr>
          <w:p/>
        </w:tc>
      </w:tr>
    </w:tbl>
    <w:p/>
    <w:p>
      <w:pPr>
        <w:spacing w:after="200"/>
      </w:pPr>
      <w:r>
        <w:rPr>
          <w:b w:val="0"/>
          <w:i w:val="0"/>
          <w:sz w:val="20"/>
        </w:rPr>
        <w:t>Sul 4° colore (2♦) Ovest dà precedenza al fit nobile, quindi 2♥ e non 2NT. Il Gioco. Est taglia il 2°giro e conta 9 prese (6♥,1♦,2♣). Nessun allungamento è ottenibile tagliando le ♣ o le ♠, mentre è vantaggioso cercare di tagliare le quadri; la prima cosa da fare è aprire il taglio, cedendo l'A♦. Vinto qualsiasi ritorno procederà con Q♦ e quadri tagliata, fiori per il K e quadri tagliata. Poi, atout, per 11 prese. Se batte atout subito resterà a 9. (Nota: l'attacco e il ritorno in atout, col senno di poi, è la miglior difesa: limita a 10 le prese del giocante. PRIMA DI PRECIPITARSI A BATTERE ATOUT È OPPORTUNO VERIFICARE SE SERVONO TAGLI DALLA PARTE CORTA.</w:t>
      </w:r>
    </w:p>
    <w:p>
      <w:pPr>
        <w:spacing w:after="40"/>
      </w:pPr>
      <w:r>
        <w:rPr>
          <w:b/>
          <w:i w:val="0"/>
          <w:sz w:val="32"/>
        </w:rPr>
        <w:t>Lezione 54 — Il capitanato e la replica dell'apertore</w:t>
      </w:r>
    </w:p>
    <w:p>
      <w:pPr>
        <w:spacing w:after="160"/>
      </w:pPr>
      <w:r>
        <w:rPr>
          <w:b w:val="0"/>
          <w:i/>
          <w:color w:val="666666"/>
          <w:sz w:val="20"/>
        </w:rPr>
        <w:t>Capitano e Subordinato: chi decide il contratto e chi si descrive. La replica dell'Apertore.</w:t>
      </w:r>
    </w:p>
    <w:p>
      <w:pPr>
        <w:spacing w:after="80"/>
      </w:pPr>
      <w:r>
        <w:rPr>
          <w:b/>
          <w:i w:val="0"/>
          <w:color w:val="003DA5"/>
          <w:sz w:val="26"/>
        </w:rPr>
        <w:t>Capitano e Subordinato</w:t>
      </w:r>
    </w:p>
    <w:p>
      <w:pPr>
        <w:spacing w:after="40"/>
      </w:pPr>
      <w:r>
        <w:rPr>
          <w:b/>
          <w:i w:val="0"/>
          <w:color w:val="666666"/>
          <w:sz w:val="16"/>
        </w:rPr>
        <w:t>TESTO · lez. 54, mod. Q4-1</w:t>
      </w:r>
    </w:p>
    <w:p>
      <w:pPr>
        <w:spacing w:after="160"/>
      </w:pPr>
      <w:r>
        <w:rPr>
          <w:b w:val="0"/>
          <w:i w:val="0"/>
          <w:sz w:val="21"/>
        </w:rPr>
        <w:t>Nel corso di una sequenza dichiarativa, prima o poi uno dei due compagni precisa il suo punteggio tra un massimo e un minimo: si dice che ha 'limitato la mano'. Diventa il Subordinato, mentre il compagno che conosce la forza combinata diventa il Capitano.</w:t>
      </w:r>
    </w:p>
    <w:p>
      <w:pPr>
        <w:spacing w:after="40"/>
      </w:pPr>
      <w:r>
        <w:rPr>
          <w:b/>
          <w:i w:val="0"/>
          <w:color w:val="666666"/>
          <w:sz w:val="16"/>
        </w:rPr>
        <w:t>REGOLA · lez. 54, mod. Q4-1</w:t>
      </w:r>
    </w:p>
    <w:p>
      <w:pPr>
        <w:spacing w:after="160"/>
      </w:pPr>
      <w:r>
        <w:rPr>
          <w:b w:val="0"/>
          <w:i w:val="0"/>
          <w:sz w:val="21"/>
        </w:rPr>
        <w:t>SU QUALSIASI APERTURA DI UNO IL CAPITANATO SPETTA AL RISPONDENTE. L'APERTORE QUINDI DOVRÀ DESCRIVERSI. MA MAI PRENDERSI L'ARBITRIO DI DECIDERE IL CONTRATTO.</w:t>
      </w:r>
    </w:p>
    <w:p>
      <w:pPr>
        <w:spacing w:after="40"/>
      </w:pPr>
      <w:r>
        <w:rPr>
          <w:b/>
          <w:i w:val="0"/>
          <w:color w:val="666666"/>
          <w:sz w:val="16"/>
        </w:rPr>
        <w:t>TESTO · lez. 54, mod. Q4-1</w:t>
      </w:r>
    </w:p>
    <w:p>
      <w:pPr>
        <w:spacing w:after="160"/>
      </w:pPr>
      <w:r>
        <w:rPr>
          <w:b w:val="0"/>
          <w:i w:val="0"/>
          <w:sz w:val="21"/>
        </w:rPr>
        <w:t>Tutte le dichiarazioni fatte dal Subordinato sono descrittive e rappresentano sempre colori reali. Il Capitano può inventare cambi di colore anche senza averli, perché sarà lui a prendere la decisione finale.</w:t>
      </w:r>
    </w:p>
    <w:p>
      <w:pPr>
        <w:spacing w:after="40"/>
      </w:pPr>
      <w:r>
        <w:rPr>
          <w:b/>
          <w:i w:val="0"/>
          <w:color w:val="003DA5"/>
          <w:sz w:val="16"/>
        </w:rPr>
        <w:t>QUIZ · lez. 54, mod. Q4-1</w:t>
      </w:r>
    </w:p>
    <w:p>
      <w:pPr>
        <w:spacing w:after="60"/>
      </w:pPr>
      <w:r>
        <w:rPr>
          <w:b/>
          <w:i w:val="0"/>
          <w:sz w:val="21"/>
        </w:rPr>
        <w:t>Nella sequenza 1♥-2♣-2♥, chi è il Capitano?</w:t>
      </w:r>
    </w:p>
    <w:p>
      <w:pPr>
        <w:spacing w:after="20"/>
        <w:ind w:left="340"/>
      </w:pPr>
      <w:r>
        <w:rPr>
          <w:b w:val="0"/>
          <w:sz w:val="20"/>
        </w:rPr>
        <w:t>○ L'Apertore (Nord)</w:t>
      </w:r>
    </w:p>
    <w:p>
      <w:pPr>
        <w:spacing w:after="20"/>
        <w:ind w:left="340"/>
      </w:pPr>
      <w:r>
        <w:rPr>
          <w:b/>
          <w:color w:val="0B6B3A"/>
          <w:sz w:val="20"/>
        </w:rPr>
        <w:t>✔ Il Rispondente (Sud)</w:t>
      </w:r>
    </w:p>
    <w:p>
      <w:pPr>
        <w:spacing w:after="20"/>
        <w:ind w:left="340"/>
      </w:pPr>
      <w:r>
        <w:rPr>
          <w:b w:val="0"/>
          <w:sz w:val="20"/>
        </w:rPr>
        <w:t>○ Nessuno ancora</w:t>
      </w:r>
    </w:p>
    <w:p>
      <w:pPr>
        <w:spacing w:after="20"/>
        <w:ind w:left="340"/>
      </w:pPr>
      <w:r>
        <w:rPr>
          <w:b w:val="0"/>
          <w:sz w:val="20"/>
        </w:rPr>
        <w:t>○ Dipende dai punti</w:t>
      </w:r>
    </w:p>
    <w:p>
      <w:pPr>
        <w:spacing w:after="160"/>
        <w:ind w:left="340"/>
      </w:pPr>
      <w:r>
        <w:rPr>
          <w:i/>
          <w:color w:val="666666"/>
          <w:sz w:val="19"/>
        </w:rPr>
        <w:t>Spiegazione: Il Rispondente è il Capitano: ha dichiarato un colore nuovo (2♣ forzante) e l'Apertore, ridichiarando 2♥, si sta descrivendo come Subordinato. Sud deciderà il contratto finale.</w:t>
      </w:r>
    </w:p>
    <w:p>
      <w:pPr>
        <w:spacing w:after="80"/>
      </w:pPr>
      <w:r>
        <w:rPr>
          <w:b/>
          <w:i w:val="0"/>
          <w:color w:val="003DA5"/>
          <w:sz w:val="26"/>
        </w:rPr>
        <w:t>La replica dopo risposte 2 su 1</w:t>
      </w:r>
    </w:p>
    <w:p>
      <w:pPr>
        <w:spacing w:after="40"/>
      </w:pPr>
      <w:r>
        <w:rPr>
          <w:b/>
          <w:i w:val="0"/>
          <w:color w:val="666666"/>
          <w:sz w:val="16"/>
        </w:rPr>
        <w:t>TESTO · lez. 54, mod. Q4-2</w:t>
      </w:r>
    </w:p>
    <w:p>
      <w:pPr>
        <w:spacing w:after="160"/>
      </w:pPr>
      <w:r>
        <w:rPr>
          <w:b w:val="0"/>
          <w:i w:val="0"/>
          <w:sz w:val="21"/>
        </w:rPr>
        <w:t>Quando l'apertura è stata 1♥ o 1♠ e la risposta è stata 2 su 1, vale che: la ripetizione del nobile non lo allunga e non limita la mano. Un colore nuovo a livello 2 ha forza ambigua (12+). Un colore nuovo a livello 3 è certamente mano buona (15+ oppure 5-5).</w:t>
      </w:r>
    </w:p>
    <w:p>
      <w:pPr>
        <w:spacing w:after="40"/>
      </w:pPr>
      <w:r>
        <w:rPr>
          <w:b/>
          <w:i w:val="0"/>
          <w:color w:val="666666"/>
          <w:sz w:val="16"/>
        </w:rPr>
        <w:t>REGOLA · lez. 54, mod. Q4-2</w:t>
      </w:r>
    </w:p>
    <w:p>
      <w:pPr>
        <w:spacing w:after="160"/>
      </w:pPr>
      <w:r>
        <w:rPr>
          <w:b w:val="0"/>
          <w:i w:val="0"/>
          <w:sz w:val="21"/>
        </w:rPr>
        <w:t>2NT è una 5332 di 12-14, adatta a giocare a Senza con un fermo nei colori non detti. Un SALTO mostra una monocolore 'chiusa' o una grande bicolore.</w:t>
      </w:r>
    </w:p>
    <w:p>
      <w:pPr>
        <w:spacing w:after="40"/>
      </w:pPr>
      <w:r>
        <w:rPr>
          <w:b/>
          <w:i w:val="0"/>
          <w:color w:val="666666"/>
          <w:sz w:val="16"/>
        </w:rPr>
        <w:t>ESEMPIO · lez. 54, mod. Q4-2</w:t>
      </w:r>
    </w:p>
    <w:p>
      <w:pPr>
        <w:spacing w:after="160"/>
      </w:pPr>
      <w:r>
        <w:rPr>
          <w:b w:val="0"/>
          <w:i w:val="0"/>
          <w:sz w:val="21"/>
        </w:rPr>
        <w:t>Dopo 1♥-2♣: ♠K75 ♥Q9853 ♦AKQ ♣72 - La replica corretta è 2NT (5332 di Diritto, non 2♦!). L'Apertore si descrive senza fare invenzioni.</w:t>
      </w:r>
    </w:p>
    <w:p>
      <w:pPr>
        <w:spacing w:after="40"/>
      </w:pPr>
      <w:r>
        <w:rPr>
          <w:b/>
          <w:i w:val="0"/>
          <w:color w:val="003DA5"/>
          <w:sz w:val="16"/>
        </w:rPr>
        <w:t>SCELTA DELLA DICHIARAZIONE · lez. 54, mod. Q4-2</w:t>
      </w:r>
    </w:p>
    <w:p>
      <w:pPr>
        <w:spacing w:after="60"/>
      </w:pPr>
      <w:r>
        <w:rPr>
          <w:b/>
          <w:i w:val="0"/>
          <w:sz w:val="21"/>
        </w:rPr>
        <w:t>Dopo 1♠-2♣, Nord con ♠AKQJ94 ♥64 ♦A73 ♣J6 replica...</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2NT</w:t>
      </w:r>
    </w:p>
    <w:p>
      <w:pPr>
        <w:spacing w:after="20"/>
        <w:ind w:left="340"/>
      </w:pPr>
      <w:r>
        <w:rPr>
          <w:b w:val="0"/>
          <w:sz w:val="20"/>
        </w:rPr>
        <w:t>○ 2♦</w:t>
      </w:r>
    </w:p>
    <w:p>
      <w:pPr>
        <w:spacing w:after="160"/>
        <w:ind w:left="340"/>
      </w:pPr>
      <w:r>
        <w:rPr>
          <w:i/>
          <w:color w:val="666666"/>
          <w:sz w:val="19"/>
        </w:rPr>
        <w:t>Spiegazione: 3♠ è un salto che mostra una monocolore 'chiusa': picche lunghe e solide, qualità eccezionale del colore. Il messaggio è: 'possiamo giocare a picche anche se non ne hai'.</w:t>
      </w:r>
    </w:p>
    <w:p>
      <w:pPr>
        <w:spacing w:after="80"/>
      </w:pPr>
      <w:r>
        <w:rPr>
          <w:b/>
          <w:i w:val="0"/>
          <w:color w:val="003DA5"/>
          <w:sz w:val="26"/>
        </w:rPr>
        <w:t>La replica dopo risposte a livello 1</w:t>
      </w:r>
    </w:p>
    <w:p>
      <w:pPr>
        <w:spacing w:after="40"/>
      </w:pPr>
      <w:r>
        <w:rPr>
          <w:b/>
          <w:i w:val="0"/>
          <w:color w:val="666666"/>
          <w:sz w:val="16"/>
        </w:rPr>
        <w:t>TESTO · lez. 54, mod. Q4-3</w:t>
      </w:r>
    </w:p>
    <w:p>
      <w:pPr>
        <w:spacing w:after="160"/>
      </w:pPr>
      <w:r>
        <w:rPr>
          <w:b w:val="0"/>
          <w:i w:val="0"/>
          <w:sz w:val="21"/>
        </w:rPr>
        <w:t>Sulla risposta a colore a livello 1, l'Apertore ha il compito di descriversi senza inventare mai colori che non ha. La replica di 1NT mostra una bilanciata (12-14), nega fit quarto, nega quarte che si sarebbero potute dire a livello 1.</w:t>
      </w:r>
    </w:p>
    <w:p>
      <w:pPr>
        <w:spacing w:after="40"/>
      </w:pPr>
      <w:r>
        <w:rPr>
          <w:b/>
          <w:i w:val="0"/>
          <w:color w:val="666666"/>
          <w:sz w:val="16"/>
        </w:rPr>
        <w:t>REGOLA · lez. 54, mod. Q4-3</w:t>
      </w:r>
    </w:p>
    <w:p>
      <w:pPr>
        <w:spacing w:after="160"/>
      </w:pPr>
      <w:r>
        <w:rPr>
          <w:b w:val="0"/>
          <w:i w:val="0"/>
          <w:sz w:val="21"/>
        </w:rPr>
        <w:t>LA RIPETIZIONE DEL COLORE DI APERTURA: su risposte a livello UNO, mostra forza (12-14) e mano sbilanciata: o il colore è sesto, o c'è una 5/4 non dichiarabile. Mai la 5332.</w:t>
      </w:r>
    </w:p>
    <w:p>
      <w:pPr>
        <w:spacing w:after="40"/>
      </w:pPr>
      <w:r>
        <w:rPr>
          <w:b/>
          <w:i w:val="0"/>
          <w:color w:val="666666"/>
          <w:sz w:val="16"/>
        </w:rPr>
        <w:t>TESTO · lez. 54, mod. Q4-3</w:t>
      </w:r>
    </w:p>
    <w:p>
      <w:pPr>
        <w:spacing w:after="160"/>
      </w:pPr>
      <w:r>
        <w:rPr>
          <w:b w:val="0"/>
          <w:i w:val="0"/>
          <w:sz w:val="21"/>
        </w:rPr>
        <w:t>I Rever: Piccoli Rever (15-17) sono le dichiarazioni con cui l'Apertore SALTA in un colore già detto. I Rever senza salto sono a tutto campo: 16-20. I Rever a salto (Gran Rever) sono sempre nella fascia massima: 18-20.</w:t>
      </w:r>
    </w:p>
    <w:p>
      <w:pPr>
        <w:spacing w:after="40"/>
      </w:pPr>
      <w:r>
        <w:rPr>
          <w:b/>
          <w:i w:val="0"/>
          <w:color w:val="003DA5"/>
          <w:sz w:val="16"/>
        </w:rPr>
        <w:t>SCELTA DELLA DICHIARAZIONE · lez. 54, mod. Q4-3</w:t>
      </w:r>
    </w:p>
    <w:p>
      <w:pPr>
        <w:spacing w:after="60"/>
      </w:pPr>
      <w:r>
        <w:rPr>
          <w:b/>
          <w:i w:val="0"/>
          <w:sz w:val="21"/>
        </w:rPr>
        <w:t>Dopo 1♦-1♠, Nord con ♠K5 ♥J6 ♦AKJ965 ♣AJ2 replica...</w:t>
      </w:r>
    </w:p>
    <w:p>
      <w:pPr>
        <w:spacing w:after="20"/>
        <w:ind w:left="340"/>
      </w:pPr>
      <w:r>
        <w:rPr>
          <w:b w:val="0"/>
          <w:sz w:val="20"/>
        </w:rPr>
        <w:t>○ 1NT</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2NT</w:t>
      </w:r>
    </w:p>
    <w:p>
      <w:pPr>
        <w:spacing w:after="160"/>
        <w:ind w:left="340"/>
      </w:pPr>
      <w:r>
        <w:rPr>
          <w:i/>
          <w:color w:val="666666"/>
          <w:sz w:val="19"/>
        </w:rPr>
        <w:t>Spiegazione: 3♦ è un Piccolo Rever (15-17): l'Apertore salta nel proprio colore mostrando forza extra. Se avesse dichiarato solo 2♦ avrebbe mostrato 12-14.</w:t>
      </w:r>
    </w:p>
    <w:p>
      <w:pPr>
        <w:spacing w:after="80"/>
      </w:pPr>
      <w:r>
        <w:rPr>
          <w:b/>
          <w:i w:val="0"/>
          <w:color w:val="003DA5"/>
          <w:sz w:val="26"/>
        </w:rPr>
        <w:t>Repliche elastiche e forza</w:t>
      </w:r>
    </w:p>
    <w:p>
      <w:pPr>
        <w:spacing w:after="40"/>
      </w:pPr>
      <w:r>
        <w:rPr>
          <w:b/>
          <w:i w:val="0"/>
          <w:color w:val="666666"/>
          <w:sz w:val="16"/>
        </w:rPr>
        <w:t>TESTO · lez. 54, mod. Q4-4</w:t>
      </w:r>
    </w:p>
    <w:p>
      <w:pPr>
        <w:spacing w:after="160"/>
      </w:pPr>
      <w:r>
        <w:rPr>
          <w:b w:val="0"/>
          <w:i w:val="0"/>
          <w:sz w:val="21"/>
        </w:rPr>
        <w:t>Quando l'Apertore ridichiara 1NT, la sua mano è decisamente definita tra 12 e 14 punti. Quando mostra un nuovo colore (1♦-1♥-1♠, oppure 1♥-1♠-2♦) il punteggio è più elastico e non si può tassativamente circoscrivere ai 12-14.</w:t>
      </w:r>
    </w:p>
    <w:p>
      <w:pPr>
        <w:spacing w:after="40"/>
      </w:pPr>
      <w:r>
        <w:rPr>
          <w:b/>
          <w:i w:val="0"/>
          <w:color w:val="666666"/>
          <w:sz w:val="16"/>
        </w:rPr>
        <w:t>REGOLA · lez. 54, mod. Q4-4</w:t>
      </w:r>
    </w:p>
    <w:p>
      <w:pPr>
        <w:spacing w:after="160"/>
      </w:pPr>
      <w:r>
        <w:rPr>
          <w:b w:val="0"/>
          <w:i w:val="0"/>
          <w:sz w:val="21"/>
        </w:rPr>
        <w:t>I ROVESCI IN APPOGGIO O IN 'AUTO-APPOGGIO' MOSTRANO 15-17 E NON SONO FORZANTI. I REVER SENZA SALTO SONO A TUTTO CAMPO: 16-20. I REVER A SALTO (GRAN REVER) SONO SEMPRE NELLA FASCIA MASSIMA: 18-20.</w:t>
      </w:r>
    </w:p>
    <w:p>
      <w:pPr>
        <w:spacing w:after="40"/>
      </w:pPr>
      <w:r>
        <w:rPr>
          <w:b/>
          <w:i w:val="0"/>
          <w:color w:val="666666"/>
          <w:sz w:val="16"/>
        </w:rPr>
        <w:t>CONSIGLIO · lez. 54, mod. Q4-4</w:t>
      </w:r>
    </w:p>
    <w:p>
      <w:pPr>
        <w:spacing w:after="160"/>
      </w:pPr>
      <w:r>
        <w:rPr>
          <w:b w:val="0"/>
          <w:i w:val="0"/>
          <w:sz w:val="21"/>
        </w:rPr>
        <w:t>Quando siete in dubbio se fare Gran Rever o temporeggiare in Diritto, ricordatevi che la situazione di probabile misfit è un elemento negativo. Con mani di forza 15-17, descrivete la mano come bilanciata e aprite di 1NT quando i colori lunghi sono fragili e i doubleton entrambi coperti.</w:t>
      </w:r>
    </w:p>
    <w:p>
      <w:pPr>
        <w:spacing w:after="40"/>
      </w:pPr>
      <w:r>
        <w:rPr>
          <w:b/>
          <w:i w:val="0"/>
          <w:color w:val="003DA5"/>
          <w:sz w:val="16"/>
        </w:rPr>
        <w:t>QUIZ · lez. 54, mod. Q4-4</w:t>
      </w:r>
    </w:p>
    <w:p>
      <w:pPr>
        <w:spacing w:after="60"/>
      </w:pPr>
      <w:r>
        <w:rPr>
          <w:b/>
          <w:i w:val="0"/>
          <w:sz w:val="21"/>
        </w:rPr>
        <w:t>L'apertura di 1NT aperta mostra...</w:t>
      </w:r>
    </w:p>
    <w:p>
      <w:pPr>
        <w:spacing w:after="20"/>
        <w:ind w:left="340"/>
      </w:pPr>
      <w:r>
        <w:rPr>
          <w:b w:val="0"/>
          <w:sz w:val="20"/>
        </w:rPr>
        <w:t>○ 12-14 bilanciata</w:t>
      </w:r>
    </w:p>
    <w:p>
      <w:pPr>
        <w:spacing w:after="20"/>
        <w:ind w:left="340"/>
      </w:pPr>
      <w:r>
        <w:rPr>
          <w:b/>
          <w:color w:val="0B6B3A"/>
          <w:sz w:val="20"/>
        </w:rPr>
        <w:t>✔ 15-17 bilanciata</w:t>
      </w:r>
    </w:p>
    <w:p>
      <w:pPr>
        <w:spacing w:after="20"/>
        <w:ind w:left="340"/>
      </w:pPr>
      <w:r>
        <w:rPr>
          <w:b w:val="0"/>
          <w:sz w:val="20"/>
        </w:rPr>
        <w:t>○ 12-20 qualunque</w:t>
      </w:r>
    </w:p>
    <w:p>
      <w:pPr>
        <w:spacing w:after="20"/>
        <w:ind w:left="340"/>
      </w:pPr>
      <w:r>
        <w:rPr>
          <w:b w:val="0"/>
          <w:sz w:val="20"/>
        </w:rPr>
        <w:t>○ 16-18 sbilanciata</w:t>
      </w:r>
    </w:p>
    <w:p>
      <w:pPr>
        <w:spacing w:after="160"/>
        <w:ind w:left="340"/>
      </w:pPr>
      <w:r>
        <w:rPr>
          <w:i/>
          <w:color w:val="666666"/>
          <w:sz w:val="19"/>
        </w:rPr>
        <w:t>Spiegazione: 1NT mostra una mano bilanciata con 15-17 punti. È l'esempio tipico di mano 'definita' per punteggio e distribuzione: in una sola dichiarazione l'Apertore ha dato un'informazione precisa.</w:t>
      </w:r>
    </w:p>
    <w:p>
      <w:pPr>
        <w:spacing w:after="60"/>
      </w:pPr>
      <w:r>
        <w:rPr>
          <w:b/>
          <w:i w:val="0"/>
          <w:sz w:val="24"/>
        </w:rPr>
        <w:t>Smazzata 1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10 6 5 4</w:t>
            </w:r>
          </w:p>
          <w:p>
            <w:pPr>
              <w:spacing w:after="0"/>
            </w:pPr>
            <w:r>
              <w:rPr>
                <w:rFonts w:ascii="Consolas" w:hAnsi="Consolas"/>
                <w:color w:val="B91C1C"/>
                <w:sz w:val="18"/>
              </w:rPr>
              <w:t>♥ A Q 10 5 2</w:t>
            </w:r>
          </w:p>
          <w:p>
            <w:pPr>
              <w:spacing w:after="0"/>
            </w:pPr>
            <w:r>
              <w:rPr>
                <w:rFonts w:ascii="Consolas" w:hAnsi="Consolas"/>
                <w:color w:val="B91C1C"/>
                <w:sz w:val="18"/>
              </w:rPr>
              <w:t>♦ 9</w:t>
            </w:r>
          </w:p>
          <w:p>
            <w:pPr>
              <w:spacing w:after="0"/>
            </w:pPr>
            <w:r>
              <w:rPr>
                <w:rFonts w:ascii="Consolas" w:hAnsi="Consolas"/>
                <w:color w:val="1A1A2E"/>
                <w:sz w:val="18"/>
              </w:rPr>
              <w:t>♣ A 6</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J 9</w:t>
            </w:r>
          </w:p>
          <w:p>
            <w:pPr>
              <w:spacing w:after="0"/>
            </w:pPr>
            <w:r>
              <w:rPr>
                <w:rFonts w:ascii="Consolas" w:hAnsi="Consolas"/>
                <w:color w:val="B91C1C"/>
                <w:sz w:val="18"/>
              </w:rPr>
              <w:t>♥ 9 8 4</w:t>
            </w:r>
          </w:p>
          <w:p>
            <w:pPr>
              <w:spacing w:after="0"/>
            </w:pPr>
            <w:r>
              <w:rPr>
                <w:rFonts w:ascii="Consolas" w:hAnsi="Consolas"/>
                <w:color w:val="B91C1C"/>
                <w:sz w:val="18"/>
              </w:rPr>
              <w:t>♦ Q 8 7 6 4</w:t>
            </w:r>
          </w:p>
          <w:p>
            <w:pPr>
              <w:spacing w:after="0"/>
            </w:pPr>
            <w:r>
              <w:rPr>
                <w:rFonts w:ascii="Consolas" w:hAnsi="Consolas"/>
                <w:color w:val="1A1A2E"/>
                <w:sz w:val="18"/>
              </w:rPr>
              <w:t>♣ K J 3</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(5 PO)</w:t>
            </w:r>
          </w:p>
          <w:p>
            <w:pPr>
              <w:spacing w:after="0"/>
            </w:pPr>
            <w:r>
              <w:rPr>
                <w:rFonts w:ascii="Consolas" w:hAnsi="Consolas"/>
                <w:color w:val="1A1A2E"/>
                <w:sz w:val="18"/>
              </w:rPr>
              <w:t>♠ Q 8 7 3</w:t>
            </w:r>
          </w:p>
          <w:p>
            <w:pPr>
              <w:spacing w:after="0"/>
            </w:pPr>
            <w:r>
              <w:rPr>
                <w:rFonts w:ascii="Consolas" w:hAnsi="Consolas"/>
                <w:color w:val="B91C1C"/>
                <w:sz w:val="18"/>
              </w:rPr>
              <w:t>♥ 6 3</w:t>
            </w:r>
          </w:p>
          <w:p>
            <w:pPr>
              <w:spacing w:after="0"/>
            </w:pPr>
            <w:r>
              <w:rPr>
                <w:rFonts w:ascii="Consolas" w:hAnsi="Consolas"/>
                <w:color w:val="B91C1C"/>
                <w:sz w:val="18"/>
              </w:rPr>
              <w:t>♦ K 10 5 3</w:t>
            </w:r>
          </w:p>
          <w:p>
            <w:pPr>
              <w:spacing w:after="0"/>
            </w:pPr>
            <w:r>
              <w:rPr>
                <w:rFonts w:ascii="Consolas" w:hAnsi="Consolas"/>
                <w:color w:val="1A1A2E"/>
                <w:sz w:val="18"/>
              </w:rPr>
              <w:t>♣ 8 4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K 2</w:t>
            </w:r>
          </w:p>
          <w:p>
            <w:pPr>
              <w:spacing w:after="0"/>
            </w:pPr>
            <w:r>
              <w:rPr>
                <w:rFonts w:ascii="Consolas" w:hAnsi="Consolas"/>
                <w:color w:val="B91C1C"/>
                <w:sz w:val="18"/>
              </w:rPr>
              <w:t>♥ K J 7</w:t>
            </w:r>
          </w:p>
          <w:p>
            <w:pPr>
              <w:spacing w:after="0"/>
            </w:pPr>
            <w:r>
              <w:rPr>
                <w:rFonts w:ascii="Consolas" w:hAnsi="Consolas"/>
                <w:color w:val="B91C1C"/>
                <w:sz w:val="18"/>
              </w:rPr>
              <w:t>♦ A J 2</w:t>
            </w:r>
          </w:p>
          <w:p>
            <w:pPr>
              <w:spacing w:after="0"/>
            </w:pPr>
            <w:r>
              <w:rPr>
                <w:rFonts w:ascii="Consolas" w:hAnsi="Consolas"/>
                <w:color w:val="1A1A2E"/>
                <w:sz w:val="18"/>
              </w:rPr>
              <w:t>♣ Q 10 9 7 5</w:t>
            </w:r>
          </w:p>
        </w:tc>
        <w:tc>
          <w:tcPr>
            <w:tcW w:type="dxa" w:w="2880"/>
          </w:tcPr>
          <w:p/>
        </w:tc>
      </w:tr>
    </w:tbl>
    <w:p/>
    <w:p>
      <w:pPr>
        <w:spacing w:after="200"/>
      </w:pPr>
      <w:r>
        <w:rPr>
          <w:b w:val="0"/>
          <w:i w:val="0"/>
          <w:sz w:val="20"/>
        </w:rPr>
        <w:t>Dopo il 2♣ Sud, invece di chiudere la bocca a Nord con 3NT, temporeggia con 2NT (forzante!) per avere ancora informazioni; Nord si può sfogare raccontando di avere 5 carte anche nel secondo colore e la coppia trova la miglior manche. L'attacco non è evidente, non picche e non fiori, quindi a scelta tra ♥ e ♦. Il Gioco. La via più semplice per Nord è cercare di affrancare la sua mano, tagliando al morto 1 o 2 picche. Poiché per evitare surtagli servono le atout alte di Sud, vince in mano l'attacco in atout e apre i tagli a picche usando J♥ e K♥, rientrando in mano con l'Asso di ♣. Realizzerà 12 prese, perdendo solo il K♠. DOPO LE RISPOSTE 2 SU 1 QUALSIASI DICHIARAZIONE SOTTO MANCHE È FORZANTE E PUÒ ESSERE UTILIZZATA PER AVERE UN QUADRO PIÙ CHIARO DELLA MANO DELL'APERTORE</w:t>
      </w:r>
    </w:p>
    <w:p>
      <w:pPr>
        <w:spacing w:after="60"/>
      </w:pPr>
      <w:r>
        <w:rPr>
          <w:b/>
          <w:i w:val="0"/>
          <w:sz w:val="24"/>
        </w:rPr>
        <w:t>Smazzata 2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4 2</w:t>
            </w:r>
          </w:p>
          <w:p>
            <w:pPr>
              <w:spacing w:after="0"/>
            </w:pPr>
            <w:r>
              <w:rPr>
                <w:rFonts w:ascii="Consolas" w:hAnsi="Consolas"/>
                <w:color w:val="B91C1C"/>
                <w:sz w:val="18"/>
              </w:rPr>
              <w:t>♥ A 9 7 5 3</w:t>
            </w:r>
          </w:p>
          <w:p>
            <w:pPr>
              <w:spacing w:after="0"/>
            </w:pPr>
            <w:r>
              <w:rPr>
                <w:rFonts w:ascii="Consolas" w:hAnsi="Consolas"/>
                <w:color w:val="B91C1C"/>
                <w:sz w:val="18"/>
              </w:rPr>
              <w:t>♦ 10 8 4 2</w:t>
            </w:r>
          </w:p>
          <w:p>
            <w:pPr>
              <w:spacing w:after="0"/>
            </w:pPr>
            <w:r>
              <w:rPr>
                <w:rFonts w:ascii="Consolas" w:hAnsi="Consolas"/>
                <w:color w:val="1A1A2E"/>
                <w:sz w:val="18"/>
              </w:rPr>
              <w:t>♣ 10 9</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A 10 7 6 3</w:t>
            </w:r>
          </w:p>
          <w:p>
            <w:pPr>
              <w:spacing w:after="0"/>
            </w:pPr>
            <w:r>
              <w:rPr>
                <w:rFonts w:ascii="Consolas" w:hAnsi="Consolas"/>
                <w:color w:val="B91C1C"/>
                <w:sz w:val="18"/>
              </w:rPr>
              <w:t>♥ K Q 10</w:t>
            </w:r>
          </w:p>
          <w:p>
            <w:pPr>
              <w:spacing w:after="0"/>
            </w:pPr>
            <w:r>
              <w:rPr>
                <w:rFonts w:ascii="Consolas" w:hAnsi="Consolas"/>
                <w:color w:val="B91C1C"/>
                <w:sz w:val="18"/>
              </w:rPr>
              <w:t>♦ K 6</w:t>
            </w:r>
          </w:p>
          <w:p>
            <w:pPr>
              <w:spacing w:after="0"/>
            </w:pPr>
            <w:r>
              <w:rPr>
                <w:rFonts w:ascii="Consolas" w:hAnsi="Consolas"/>
                <w:color w:val="1A1A2E"/>
                <w:sz w:val="18"/>
              </w:rPr>
              <w:t>♣ Q 8 6</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♥3</w:t>
            </w:r>
          </w:p>
        </w:tc>
        <w:tc>
          <w:tcPr>
            <w:tcW w:type="dxa" w:w="2880"/>
          </w:tcPr>
          <w:p>
            <w:pPr>
              <w:spacing w:after="20"/>
            </w:pPr>
            <w:r/>
            <w:r>
              <w:rPr>
                <w:b/>
                <w:color w:val="666666"/>
                <w:sz w:val="16"/>
              </w:rPr>
              <w:t>Est (13 PO)</w:t>
            </w:r>
          </w:p>
          <w:p>
            <w:pPr>
              <w:spacing w:after="0"/>
            </w:pPr>
            <w:r>
              <w:rPr>
                <w:rFonts w:ascii="Consolas" w:hAnsi="Consolas"/>
                <w:color w:val="1A1A2E"/>
                <w:sz w:val="18"/>
              </w:rPr>
              <w:t>♠ Q 8</w:t>
            </w:r>
          </w:p>
          <w:p>
            <w:pPr>
              <w:spacing w:after="0"/>
            </w:pPr>
            <w:r>
              <w:rPr>
                <w:rFonts w:ascii="Consolas" w:hAnsi="Consolas"/>
                <w:color w:val="B91C1C"/>
                <w:sz w:val="18"/>
              </w:rPr>
              <w:t>♥ 8</w:t>
            </w:r>
          </w:p>
          <w:p>
            <w:pPr>
              <w:spacing w:after="0"/>
            </w:pPr>
            <w:r>
              <w:rPr>
                <w:rFonts w:ascii="Consolas" w:hAnsi="Consolas"/>
                <w:color w:val="B91C1C"/>
                <w:sz w:val="18"/>
              </w:rPr>
              <w:t>♦ Q J 7 5</w:t>
            </w:r>
          </w:p>
          <w:p>
            <w:pPr>
              <w:spacing w:after="0"/>
            </w:pPr>
            <w:r>
              <w:rPr>
                <w:rFonts w:ascii="Consolas" w:hAnsi="Consolas"/>
                <w:color w:val="1A1A2E"/>
                <w:sz w:val="18"/>
              </w:rPr>
              <w:t>♣ A K J 7 4 2</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K J 9 5</w:t>
            </w:r>
          </w:p>
          <w:p>
            <w:pPr>
              <w:spacing w:after="0"/>
            </w:pPr>
            <w:r>
              <w:rPr>
                <w:rFonts w:ascii="Consolas" w:hAnsi="Consolas"/>
                <w:color w:val="B91C1C"/>
                <w:sz w:val="18"/>
              </w:rPr>
              <w:t>♥ J 6 4 2</w:t>
            </w:r>
          </w:p>
          <w:p>
            <w:pPr>
              <w:spacing w:after="0"/>
            </w:pPr>
            <w:r>
              <w:rPr>
                <w:rFonts w:ascii="Consolas" w:hAnsi="Consolas"/>
                <w:color w:val="B91C1C"/>
                <w:sz w:val="18"/>
              </w:rPr>
              <w:t>♦ A 9 3</w:t>
            </w:r>
          </w:p>
          <w:p>
            <w:pPr>
              <w:spacing w:after="0"/>
            </w:pPr>
            <w:r>
              <w:rPr>
                <w:rFonts w:ascii="Consolas" w:hAnsi="Consolas"/>
                <w:color w:val="1A1A2E"/>
                <w:sz w:val="18"/>
              </w:rPr>
              <w:t>♣ 5 3</w:t>
            </w:r>
          </w:p>
        </w:tc>
        <w:tc>
          <w:tcPr>
            <w:tcW w:type="dxa" w:w="2880"/>
          </w:tcPr>
          <w:p/>
        </w:tc>
      </w:tr>
    </w:tbl>
    <w:p/>
    <w:p>
      <w:pPr>
        <w:spacing w:after="200"/>
      </w:pPr>
      <w:r>
        <w:rPr>
          <w:b w:val="0"/>
          <w:i w:val="0"/>
          <w:sz w:val="20"/>
        </w:rPr>
        <w:t>Può sembrare strano che Ovest dica un colore che non ha, Est lo appoggi, e il contratto finisca a 3NT: ma tutto è invece molto logico se lo si guarda dal punto di vista del Capitanato. Ovest, con dichiarazioni sempre forzanti, ha conservato il comando quindi sarà lui a decidere e Est a descriversi. Il 2♦ è un cambio di colore che ha la sola funzione di allungare le picche in modo forzante; non corre nessun rischio. Il Gioco. Nessun problema: 6♣, 2♦, 2♥ e 1♠ danno 3NT + 2. LA DICHIARAZIONE NON È AFFATTO UN DIALOGO: UNO FA DOMANDE, L'ALTRO DÀ RISPOSTE.</w:t>
      </w:r>
    </w:p>
    <w:p>
      <w:pPr>
        <w:spacing w:after="60"/>
      </w:pPr>
      <w:r>
        <w:rPr>
          <w:b/>
          <w:i w:val="0"/>
          <w:sz w:val="24"/>
        </w:rPr>
        <w:t>Smazzata 3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9 3</w:t>
            </w:r>
          </w:p>
          <w:p>
            <w:pPr>
              <w:spacing w:after="0"/>
            </w:pPr>
            <w:r>
              <w:rPr>
                <w:rFonts w:ascii="Consolas" w:hAnsi="Consolas"/>
                <w:color w:val="B91C1C"/>
                <w:sz w:val="18"/>
              </w:rPr>
              <w:t>♥ Q 6 4</w:t>
            </w:r>
          </w:p>
          <w:p>
            <w:pPr>
              <w:spacing w:after="0"/>
            </w:pPr>
            <w:r>
              <w:rPr>
                <w:rFonts w:ascii="Consolas" w:hAnsi="Consolas"/>
                <w:color w:val="B91C1C"/>
                <w:sz w:val="18"/>
              </w:rPr>
              <w:t>♦ A K 8 6 3 2</w:t>
            </w:r>
          </w:p>
          <w:p>
            <w:pPr>
              <w:spacing w:after="0"/>
            </w:pPr>
            <w:r>
              <w:rPr>
                <w:rFonts w:ascii="Consolas" w:hAnsi="Consolas"/>
                <w:color w:val="1A1A2E"/>
                <w:sz w:val="18"/>
              </w:rPr>
              <w:t>♣ K Q</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6 5</w:t>
            </w:r>
          </w:p>
          <w:p>
            <w:pPr>
              <w:spacing w:after="0"/>
            </w:pPr>
            <w:r>
              <w:rPr>
                <w:rFonts w:ascii="Consolas" w:hAnsi="Consolas"/>
                <w:color w:val="B91C1C"/>
                <w:sz w:val="18"/>
              </w:rPr>
              <w:t>♥ A 9 7 2</w:t>
            </w:r>
          </w:p>
          <w:p>
            <w:pPr>
              <w:spacing w:after="0"/>
            </w:pPr>
            <w:r>
              <w:rPr>
                <w:rFonts w:ascii="Consolas" w:hAnsi="Consolas"/>
                <w:color w:val="B91C1C"/>
                <w:sz w:val="18"/>
              </w:rPr>
              <w:t>♦ Q 4</w:t>
            </w:r>
          </w:p>
          <w:p>
            <w:pPr>
              <w:spacing w:after="0"/>
            </w:pPr>
            <w:r>
              <w:rPr>
                <w:rFonts w:ascii="Consolas" w:hAnsi="Consolas"/>
                <w:color w:val="1A1A2E"/>
                <w:sz w:val="18"/>
              </w:rPr>
              <w:t>♣ J 10 9 5 4</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♣J</w:t>
            </w:r>
          </w:p>
        </w:tc>
        <w:tc>
          <w:tcPr>
            <w:tcW w:type="dxa" w:w="2880"/>
          </w:tcPr>
          <w:p>
            <w:pPr>
              <w:spacing w:after="20"/>
            </w:pPr>
            <w:r/>
            <w:r>
              <w:rPr>
                <w:b/>
                <w:color w:val="666666"/>
                <w:sz w:val="16"/>
              </w:rPr>
              <w:t>Est (4 PO)</w:t>
            </w:r>
          </w:p>
          <w:p>
            <w:pPr>
              <w:spacing w:after="0"/>
            </w:pPr>
            <w:r>
              <w:rPr>
                <w:rFonts w:ascii="Consolas" w:hAnsi="Consolas"/>
                <w:color w:val="1A1A2E"/>
                <w:sz w:val="18"/>
              </w:rPr>
              <w:t>♠ 10 7 2</w:t>
            </w:r>
          </w:p>
          <w:p>
            <w:pPr>
              <w:spacing w:after="0"/>
            </w:pPr>
            <w:r>
              <w:rPr>
                <w:rFonts w:ascii="Consolas" w:hAnsi="Consolas"/>
                <w:color w:val="B91C1C"/>
                <w:sz w:val="18"/>
              </w:rPr>
              <w:t>♥ K 10 8</w:t>
            </w:r>
          </w:p>
          <w:p>
            <w:pPr>
              <w:spacing w:after="0"/>
            </w:pPr>
            <w:r>
              <w:rPr>
                <w:rFonts w:ascii="Consolas" w:hAnsi="Consolas"/>
                <w:color w:val="B91C1C"/>
                <w:sz w:val="18"/>
              </w:rPr>
              <w:t>♦ J 10 5</w:t>
            </w:r>
          </w:p>
          <w:p>
            <w:pPr>
              <w:spacing w:after="0"/>
            </w:pPr>
            <w:r>
              <w:rPr>
                <w:rFonts w:ascii="Consolas" w:hAnsi="Consolas"/>
                <w:color w:val="1A1A2E"/>
                <w:sz w:val="18"/>
              </w:rPr>
              <w:t>♣ 8 7 3 2</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A K Q J 8 4</w:t>
            </w:r>
          </w:p>
          <w:p>
            <w:pPr>
              <w:spacing w:after="0"/>
            </w:pPr>
            <w:r>
              <w:rPr>
                <w:rFonts w:ascii="Consolas" w:hAnsi="Consolas"/>
                <w:color w:val="B91C1C"/>
                <w:sz w:val="18"/>
              </w:rPr>
              <w:t>♥ J 5 3</w:t>
            </w:r>
          </w:p>
          <w:p>
            <w:pPr>
              <w:spacing w:after="0"/>
            </w:pPr>
            <w:r>
              <w:rPr>
                <w:rFonts w:ascii="Consolas" w:hAnsi="Consolas"/>
                <w:color w:val="B91C1C"/>
                <w:sz w:val="18"/>
              </w:rPr>
              <w:t>♦ 9 7</w:t>
            </w:r>
          </w:p>
          <w:p>
            <w:pPr>
              <w:spacing w:after="0"/>
            </w:pPr>
            <w:r>
              <w:rPr>
                <w:rFonts w:ascii="Consolas" w:hAnsi="Consolas"/>
                <w:color w:val="1A1A2E"/>
                <w:sz w:val="18"/>
              </w:rPr>
              <w:t>♣ A 6</w:t>
            </w:r>
          </w:p>
        </w:tc>
        <w:tc>
          <w:tcPr>
            <w:tcW w:type="dxa" w:w="2880"/>
          </w:tcPr>
          <w:p/>
        </w:tc>
      </w:tr>
    </w:tbl>
    <w:p/>
    <w:p>
      <w:pPr>
        <w:spacing w:after="200"/>
      </w:pPr>
      <w:r>
        <w:rPr>
          <w:b w:val="0"/>
          <w:i w:val="0"/>
          <w:sz w:val="20"/>
        </w:rPr>
        <w:t>Un salto a colore, dopo risposta che promette manche, non serve per mostrare forza in più: per quella ci sarà tempo. Serve, invece, per mostrare una qualità eccezionale del colore (6+ carte capeggiate da almeno 4 delle 5 più alte). IL GIOCO. Il contratto è salvo, ci sono 10 prese. Ma visto che l'attacco a ♥ non c'è stato, è possibile provare ad affrancare al taglio le quadri, per fare prese in più; per incassarle servirà un ingresso, quindi l'attacco va preso assolutamente con l'A♣! Poi si battono le atout, si taglia una quadri e si torna al morto con il K♣ per incassare: 13 prese. IL SALTO NEL COLORE DI APERTURA HA SIGNIFICATI DIVERSI: MOSTRA FORZA GENERICA SE LA RISPOSTA È A LIV. 1, O MOSTRA UN COLORE CHIUSO (O SEMICHIUSO) SE LA RISPOSTA È 2 SU 1.</w:t>
      </w:r>
    </w:p>
    <w:p>
      <w:pPr>
        <w:spacing w:after="60"/>
      </w:pPr>
      <w:r>
        <w:rPr>
          <w:b/>
          <w:i w:val="0"/>
          <w:sz w:val="24"/>
        </w:rPr>
        <w:t>Smazzata 4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J 10</w:t>
            </w:r>
          </w:p>
          <w:p>
            <w:pPr>
              <w:spacing w:after="0"/>
            </w:pPr>
            <w:r>
              <w:rPr>
                <w:rFonts w:ascii="Consolas" w:hAnsi="Consolas"/>
                <w:color w:val="B91C1C"/>
                <w:sz w:val="18"/>
              </w:rPr>
              <w:t>♥ A 9 8 2</w:t>
            </w:r>
          </w:p>
          <w:p>
            <w:pPr>
              <w:spacing w:after="0"/>
            </w:pPr>
            <w:r>
              <w:rPr>
                <w:rFonts w:ascii="Consolas" w:hAnsi="Consolas"/>
                <w:color w:val="B91C1C"/>
                <w:sz w:val="18"/>
              </w:rPr>
              <w:t>♦ J 9 7 2</w:t>
            </w:r>
          </w:p>
          <w:p>
            <w:pPr>
              <w:spacing w:after="0"/>
            </w:pPr>
            <w:r>
              <w:rPr>
                <w:rFonts w:ascii="Consolas" w:hAnsi="Consolas"/>
                <w:color w:val="1A1A2E"/>
                <w:sz w:val="18"/>
              </w:rPr>
              <w:t>♣ J 10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8 7</w:t>
            </w:r>
          </w:p>
          <w:p>
            <w:pPr>
              <w:spacing w:after="0"/>
            </w:pPr>
            <w:r>
              <w:rPr>
                <w:rFonts w:ascii="Consolas" w:hAnsi="Consolas"/>
                <w:color w:val="B91C1C"/>
                <w:sz w:val="18"/>
              </w:rPr>
              <w:t>♥ K J 7 4</w:t>
            </w:r>
          </w:p>
          <w:p>
            <w:pPr>
              <w:spacing w:after="0"/>
            </w:pPr>
            <w:r>
              <w:rPr>
                <w:rFonts w:ascii="Consolas" w:hAnsi="Consolas"/>
                <w:color w:val="B91C1C"/>
                <w:sz w:val="18"/>
              </w:rPr>
              <w:t>♦ A 10 6 4</w:t>
            </w:r>
          </w:p>
          <w:p>
            <w:pPr>
              <w:spacing w:after="0"/>
            </w:pPr>
            <w:r>
              <w:rPr>
                <w:rFonts w:ascii="Consolas" w:hAnsi="Consolas"/>
                <w:color w:val="1A1A2E"/>
                <w:sz w:val="18"/>
              </w:rPr>
              <w:t>♣ A 5 3</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(14 PO)</w:t>
            </w:r>
          </w:p>
          <w:p>
            <w:pPr>
              <w:spacing w:after="0"/>
            </w:pPr>
            <w:r>
              <w:rPr>
                <w:rFonts w:ascii="Consolas" w:hAnsi="Consolas"/>
                <w:color w:val="1A1A2E"/>
                <w:sz w:val="18"/>
              </w:rPr>
              <w:t>♠ A K 5 4 3</w:t>
            </w:r>
          </w:p>
          <w:p>
            <w:pPr>
              <w:spacing w:after="0"/>
            </w:pPr>
            <w:r>
              <w:rPr>
                <w:rFonts w:ascii="Consolas" w:hAnsi="Consolas"/>
                <w:color w:val="B91C1C"/>
                <w:sz w:val="18"/>
              </w:rPr>
              <w:t>♥ Q 10 3</w:t>
            </w:r>
          </w:p>
          <w:p>
            <w:pPr>
              <w:spacing w:after="0"/>
            </w:pPr>
            <w:r>
              <w:rPr>
                <w:rFonts w:ascii="Consolas" w:hAnsi="Consolas"/>
                <w:color w:val="B91C1C"/>
                <w:sz w:val="18"/>
              </w:rPr>
              <w:t>♦ K 5</w:t>
            </w:r>
          </w:p>
          <w:p>
            <w:pPr>
              <w:spacing w:after="0"/>
            </w:pPr>
            <w:r>
              <w:rPr>
                <w:rFonts w:ascii="Consolas" w:hAnsi="Consolas"/>
                <w:color w:val="1A1A2E"/>
                <w:sz w:val="18"/>
              </w:rPr>
              <w:t>♣ Q 9 6</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Q 9 6 2</w:t>
            </w:r>
          </w:p>
          <w:p>
            <w:pPr>
              <w:spacing w:after="0"/>
            </w:pPr>
            <w:r>
              <w:rPr>
                <w:rFonts w:ascii="Consolas" w:hAnsi="Consolas"/>
                <w:color w:val="B91C1C"/>
                <w:sz w:val="18"/>
              </w:rPr>
              <w:t>♥ 6 5</w:t>
            </w:r>
          </w:p>
          <w:p>
            <w:pPr>
              <w:spacing w:after="0"/>
            </w:pPr>
            <w:r>
              <w:rPr>
                <w:rFonts w:ascii="Consolas" w:hAnsi="Consolas"/>
                <w:color w:val="B91C1C"/>
                <w:sz w:val="18"/>
              </w:rPr>
              <w:t>♦ Q 8 3</w:t>
            </w:r>
          </w:p>
          <w:p>
            <w:pPr>
              <w:spacing w:after="0"/>
            </w:pPr>
            <w:r>
              <w:rPr>
                <w:rFonts w:ascii="Consolas" w:hAnsi="Consolas"/>
                <w:color w:val="1A1A2E"/>
                <w:sz w:val="18"/>
              </w:rPr>
              <w:t>♣ K 8 7 4</w:t>
            </w:r>
          </w:p>
        </w:tc>
        <w:tc>
          <w:tcPr>
            <w:tcW w:type="dxa" w:w="2880"/>
          </w:tcPr>
          <w:p/>
        </w:tc>
      </w:tr>
    </w:tbl>
    <w:p/>
    <w:p>
      <w:pPr>
        <w:spacing w:after="200"/>
      </w:pPr>
      <w:r>
        <w:rPr>
          <w:b w:val="0"/>
          <w:i w:val="0"/>
          <w:sz w:val="20"/>
        </w:rPr>
        <w:t>Est usa un cambio di colore per sentire se nella bilanciata di Ovest ci sono almeno 3♥; il 2♥ (che a questo punto non è di certo Rever) descrive perfettamente la 2443. Est, che è ancora Capitano, decide per la manche più ragionevole. IL GIOCO. Nord attacca nell'unico colore "non dichiarato" (2♦ è la sola licita artificiale fatta al tavolo). La carta che salva questo 3NT è…il 9♣: Ovest copre con la Q e cattura il K di Sud, cede l'A♣, e realizza la 9^ presa con l'expasse verso il 9, sapendo che il 10 è in Nord. SUL CAMBIO DI COLORE FORZANTE IL FIT TERZO NEL NOBILE DI RISPOSTA HA LA PRECEDENZA ASSOLUTA; SE NON VIENE DATO, NON C'È.</w:t>
      </w:r>
    </w:p>
    <w:p>
      <w:pPr>
        <w:spacing w:after="60"/>
      </w:pPr>
      <w:r>
        <w:rPr>
          <w:b/>
          <w:i w:val="0"/>
          <w:sz w:val="24"/>
        </w:rPr>
        <w:t>Smazzata 5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10 8</w:t>
            </w:r>
          </w:p>
          <w:p>
            <w:pPr>
              <w:spacing w:after="0"/>
            </w:pPr>
            <w:r>
              <w:rPr>
                <w:rFonts w:ascii="Consolas" w:hAnsi="Consolas"/>
                <w:color w:val="B91C1C"/>
                <w:sz w:val="18"/>
              </w:rPr>
              <w:t>♥ 9 4</w:t>
            </w:r>
          </w:p>
          <w:p>
            <w:pPr>
              <w:spacing w:after="0"/>
            </w:pPr>
            <w:r>
              <w:rPr>
                <w:rFonts w:ascii="Consolas" w:hAnsi="Consolas"/>
                <w:color w:val="B91C1C"/>
                <w:sz w:val="18"/>
              </w:rPr>
              <w:t>♦ A 9 7 5 3</w:t>
            </w:r>
          </w:p>
          <w:p>
            <w:pPr>
              <w:spacing w:after="0"/>
            </w:pPr>
            <w:r>
              <w:rPr>
                <w:rFonts w:ascii="Consolas" w:hAnsi="Consolas"/>
                <w:color w:val="1A1A2E"/>
                <w:sz w:val="18"/>
              </w:rPr>
              <w:t>♣ K Q J 10</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K 6</w:t>
            </w:r>
          </w:p>
          <w:p>
            <w:pPr>
              <w:spacing w:after="0"/>
            </w:pPr>
            <w:r>
              <w:rPr>
                <w:rFonts w:ascii="Consolas" w:hAnsi="Consolas"/>
                <w:color w:val="B91C1C"/>
                <w:sz w:val="18"/>
              </w:rPr>
              <w:t>♥ A Q 8</w:t>
            </w:r>
          </w:p>
          <w:p>
            <w:pPr>
              <w:spacing w:after="0"/>
            </w:pPr>
            <w:r>
              <w:rPr>
                <w:rFonts w:ascii="Consolas" w:hAnsi="Consolas"/>
                <w:color w:val="B91C1C"/>
                <w:sz w:val="18"/>
              </w:rPr>
              <w:t>♦ K J 6 4</w:t>
            </w:r>
          </w:p>
          <w:p>
            <w:pPr>
              <w:spacing w:after="0"/>
            </w:pPr>
            <w:r>
              <w:rPr>
                <w:rFonts w:ascii="Consolas" w:hAnsi="Consolas"/>
                <w:color w:val="1A1A2E"/>
                <w:sz w:val="18"/>
              </w:rPr>
              <w:t>♣ A 9 5 4</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♣2</w:t>
            </w:r>
          </w:p>
        </w:tc>
        <w:tc>
          <w:tcPr>
            <w:tcW w:type="dxa" w:w="2880"/>
          </w:tcPr>
          <w:p>
            <w:pPr>
              <w:spacing w:after="20"/>
            </w:pPr>
            <w:r/>
            <w:r>
              <w:rPr>
                <w:b/>
                <w:color w:val="666666"/>
                <w:sz w:val="16"/>
              </w:rPr>
              <w:t>Est (10 PO)</w:t>
            </w:r>
          </w:p>
          <w:p>
            <w:pPr>
              <w:spacing w:after="0"/>
            </w:pPr>
            <w:r>
              <w:rPr>
                <w:rFonts w:ascii="Consolas" w:hAnsi="Consolas"/>
                <w:color w:val="1A1A2E"/>
                <w:sz w:val="18"/>
              </w:rPr>
              <w:t>♠ A Q 7 3</w:t>
            </w:r>
          </w:p>
          <w:p>
            <w:pPr>
              <w:spacing w:after="0"/>
            </w:pPr>
            <w:r>
              <w:rPr>
                <w:rFonts w:ascii="Consolas" w:hAnsi="Consolas"/>
                <w:color w:val="B91C1C"/>
                <w:sz w:val="18"/>
              </w:rPr>
              <w:t>♥ K J 10 7 6</w:t>
            </w:r>
          </w:p>
          <w:p>
            <w:pPr>
              <w:spacing w:after="0"/>
            </w:pPr>
            <w:r>
              <w:rPr>
                <w:rFonts w:ascii="Consolas" w:hAnsi="Consolas"/>
                <w:color w:val="B91C1C"/>
                <w:sz w:val="18"/>
              </w:rPr>
              <w:t>♦ —</w:t>
            </w:r>
          </w:p>
          <w:p>
            <w:pPr>
              <w:spacing w:after="0"/>
            </w:pPr>
            <w:r>
              <w:rPr>
                <w:rFonts w:ascii="Consolas" w:hAnsi="Consolas"/>
                <w:color w:val="1A1A2E"/>
                <w:sz w:val="18"/>
              </w:rPr>
              <w:t>♣ 8 7 6 3</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J 9 5 4 2</w:t>
            </w:r>
          </w:p>
          <w:p>
            <w:pPr>
              <w:spacing w:after="0"/>
            </w:pPr>
            <w:r>
              <w:rPr>
                <w:rFonts w:ascii="Consolas" w:hAnsi="Consolas"/>
                <w:color w:val="B91C1C"/>
                <w:sz w:val="18"/>
              </w:rPr>
              <w:t>♥ 5 3 2</w:t>
            </w:r>
          </w:p>
          <w:p>
            <w:pPr>
              <w:spacing w:after="0"/>
            </w:pPr>
            <w:r>
              <w:rPr>
                <w:rFonts w:ascii="Consolas" w:hAnsi="Consolas"/>
                <w:color w:val="B91C1C"/>
                <w:sz w:val="18"/>
              </w:rPr>
              <w:t>♦ Q 10 8 2</w:t>
            </w:r>
          </w:p>
          <w:p>
            <w:pPr>
              <w:spacing w:after="0"/>
            </w:pPr>
            <w:r>
              <w:rPr>
                <w:rFonts w:ascii="Consolas" w:hAnsi="Consolas"/>
                <w:color w:val="1A1A2E"/>
                <w:sz w:val="18"/>
              </w:rPr>
              <w:t>♣ 2</w:t>
            </w:r>
          </w:p>
        </w:tc>
        <w:tc>
          <w:tcPr>
            <w:tcW w:type="dxa" w:w="2880"/>
          </w:tcPr>
          <w:p/>
        </w:tc>
      </w:tr>
    </w:tbl>
    <w:p/>
    <w:p>
      <w:pPr>
        <w:spacing w:after="200"/>
      </w:pPr>
      <w:r>
        <w:rPr>
          <w:b w:val="0"/>
          <w:i w:val="0"/>
          <w:sz w:val="20"/>
        </w:rPr>
        <w:t>Est interroga, poi dichiara le cuori in cerca del possibile fit terzo. Il Capitanato gli appartiene, pertanto Ovest si deve limitare, su 2♥, a dire semplicemente se ha 3 carte di fit (3♥) oppure no (2NT). Non sta a lui decidere il contratto. Il Gioco. Est conta 9 prese: 5♥, 3♠ e 1♣. Purtroppo i valori a quadri sono inutili. La 10^ presa è facile da trovare, tagliando una picche al morto; sarebbe sciocco fare economie (ha tutte atout alte) quindi il taglio va fatto con un onore e non con l'8. Alla difesa spetteranno solo le 3 fiori di Nord. CHI APRE DI 1NT NON PRENDE MAI LA DECISIONE FINALE, A MENO CHE IL COMPAGNO NON ESPRIMA UN INVITO.</w:t>
      </w:r>
    </w:p>
    <w:p>
      <w:pPr>
        <w:spacing w:after="60"/>
      </w:pPr>
      <w:r>
        <w:rPr>
          <w:b/>
          <w:i w:val="0"/>
          <w:sz w:val="24"/>
        </w:rPr>
        <w:t>Smazzata 6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Q J 8 6 5 3</w:t>
            </w:r>
          </w:p>
          <w:p>
            <w:pPr>
              <w:spacing w:after="0"/>
            </w:pPr>
            <w:r>
              <w:rPr>
                <w:rFonts w:ascii="Consolas" w:hAnsi="Consolas"/>
                <w:color w:val="B91C1C"/>
                <w:sz w:val="18"/>
              </w:rPr>
              <w:t>♥ K 10 9</w:t>
            </w:r>
          </w:p>
          <w:p>
            <w:pPr>
              <w:spacing w:after="0"/>
            </w:pPr>
            <w:r>
              <w:rPr>
                <w:rFonts w:ascii="Consolas" w:hAnsi="Consolas"/>
                <w:color w:val="B91C1C"/>
                <w:sz w:val="18"/>
              </w:rPr>
              <w:t>♦ 9</w:t>
            </w:r>
          </w:p>
          <w:p>
            <w:pPr>
              <w:spacing w:after="0"/>
            </w:pPr>
            <w:r>
              <w:rPr>
                <w:rFonts w:ascii="Consolas" w:hAnsi="Consolas"/>
                <w:color w:val="1A1A2E"/>
                <w:sz w:val="18"/>
              </w:rPr>
              <w:t>♣ A J 8</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7</w:t>
            </w:r>
          </w:p>
          <w:p>
            <w:pPr>
              <w:spacing w:after="0"/>
            </w:pPr>
            <w:r>
              <w:rPr>
                <w:rFonts w:ascii="Consolas" w:hAnsi="Consolas"/>
                <w:color w:val="B91C1C"/>
                <w:sz w:val="18"/>
              </w:rPr>
              <w:t>♥ J 8 7 6 5</w:t>
            </w:r>
          </w:p>
          <w:p>
            <w:pPr>
              <w:spacing w:after="0"/>
            </w:pPr>
            <w:r>
              <w:rPr>
                <w:rFonts w:ascii="Consolas" w:hAnsi="Consolas"/>
                <w:color w:val="B91C1C"/>
                <w:sz w:val="18"/>
              </w:rPr>
              <w:t>♦ J 7 4 3</w:t>
            </w:r>
          </w:p>
          <w:p>
            <w:pPr>
              <w:spacing w:after="0"/>
            </w:pPr>
            <w:r>
              <w:rPr>
                <w:rFonts w:ascii="Consolas" w:hAnsi="Consolas"/>
                <w:color w:val="1A1A2E"/>
                <w:sz w:val="18"/>
              </w:rPr>
              <w:t>♣ K 6 2</w:t>
            </w:r>
          </w:p>
        </w:tc>
        <w:tc>
          <w:tcPr>
            <w:tcW w:type="dxa" w:w="2880"/>
          </w:tcPr>
          <w:p>
            <w:pPr>
              <w:spacing w:after="0"/>
              <w:jc w:val="center"/>
            </w:pPr>
            <w:r/>
            <w:r>
              <w:rPr>
                <w:b/>
                <w:color w:val="003DA5"/>
                <w:sz w:val="16"/>
              </w:rPr>
              <w:t>6♠</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♣3</w:t>
            </w:r>
          </w:p>
        </w:tc>
        <w:tc>
          <w:tcPr>
            <w:tcW w:type="dxa" w:w="2880"/>
          </w:tcPr>
          <w:p>
            <w:pPr>
              <w:spacing w:after="20"/>
            </w:pPr>
            <w:r/>
            <w:r>
              <w:rPr>
                <w:b/>
                <w:color w:val="666666"/>
                <w:sz w:val="16"/>
              </w:rPr>
              <w:t>Est (8 PO)</w:t>
            </w:r>
          </w:p>
          <w:p>
            <w:pPr>
              <w:spacing w:after="0"/>
            </w:pPr>
            <w:r>
              <w:rPr>
                <w:rFonts w:ascii="Consolas" w:hAnsi="Consolas"/>
                <w:color w:val="1A1A2E"/>
                <w:sz w:val="18"/>
              </w:rPr>
              <w:t>♠ 10 9</w:t>
            </w:r>
          </w:p>
          <w:p>
            <w:pPr>
              <w:spacing w:after="0"/>
            </w:pPr>
            <w:r>
              <w:rPr>
                <w:rFonts w:ascii="Consolas" w:hAnsi="Consolas"/>
                <w:color w:val="B91C1C"/>
                <w:sz w:val="18"/>
              </w:rPr>
              <w:t>♥ A Q 4 2</w:t>
            </w:r>
          </w:p>
          <w:p>
            <w:pPr>
              <w:spacing w:after="0"/>
            </w:pPr>
            <w:r>
              <w:rPr>
                <w:rFonts w:ascii="Consolas" w:hAnsi="Consolas"/>
                <w:color w:val="B91C1C"/>
                <w:sz w:val="18"/>
              </w:rPr>
              <w:t>♦ 8 6</w:t>
            </w:r>
          </w:p>
          <w:p>
            <w:pPr>
              <w:spacing w:after="0"/>
            </w:pPr>
            <w:r>
              <w:rPr>
                <w:rFonts w:ascii="Consolas" w:hAnsi="Consolas"/>
                <w:color w:val="1A1A2E"/>
                <w:sz w:val="18"/>
              </w:rPr>
              <w:t>♣ Q 10 5 4 3</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K 4 2</w:t>
            </w:r>
          </w:p>
          <w:p>
            <w:pPr>
              <w:spacing w:after="0"/>
            </w:pPr>
            <w:r>
              <w:rPr>
                <w:rFonts w:ascii="Consolas" w:hAnsi="Consolas"/>
                <w:color w:val="B91C1C"/>
                <w:sz w:val="18"/>
              </w:rPr>
              <w:t>♥ 3</w:t>
            </w:r>
          </w:p>
          <w:p>
            <w:pPr>
              <w:spacing w:after="0"/>
            </w:pPr>
            <w:r>
              <w:rPr>
                <w:rFonts w:ascii="Consolas" w:hAnsi="Consolas"/>
                <w:color w:val="B91C1C"/>
                <w:sz w:val="18"/>
              </w:rPr>
              <w:t>♦ A K Q 10 5 2</w:t>
            </w:r>
          </w:p>
          <w:p>
            <w:pPr>
              <w:spacing w:after="0"/>
            </w:pPr>
            <w:r>
              <w:rPr>
                <w:rFonts w:ascii="Consolas" w:hAnsi="Consolas"/>
                <w:color w:val="1A1A2E"/>
                <w:sz w:val="18"/>
              </w:rPr>
              <w:t>♣ 9 7</w:t>
            </w:r>
          </w:p>
        </w:tc>
        <w:tc>
          <w:tcPr>
            <w:tcW w:type="dxa" w:w="2880"/>
          </w:tcPr>
          <w:p/>
        </w:tc>
      </w:tr>
    </w:tbl>
    <w:p/>
    <w:p>
      <w:pPr>
        <w:spacing w:after="200"/>
      </w:pPr>
      <w:r>
        <w:rPr>
          <w:b w:val="0"/>
          <w:i w:val="0"/>
          <w:sz w:val="20"/>
        </w:rPr>
        <w:t>L'appoggio a manche dice: "anche a fronte del tuo minimo (5p.)- penso tu possa mantenere il contratto di 4♠". Nord deve immaginare una mano di 20 punti, o equivalente in distribuzione; sa di giocare con 10 atout e nei colori di probabile attacco ha un asso e un Re. Tanti motivi per sparare 6♠… Il Gioco. Le ♦ sono una miniera d'oro da sfruttare: battuti due giri di atout (lasciando almeno una ♠ alta al morto) Nord incassa le teste di quadri scartando fiori, taglia una quadri affrancandone altre due e torna al morto in atout per incassarle: 12 prese. QUANDO CAPITA UNA MANO IN CUI IL CONTO DELLE PRESE FATTIBILI È FACILE E VERITIERO, NON LA SI DEVE MORTIFICARE MISURANDOLA CON IL "METRO" DEI PUNTI ONORI</w:t>
      </w:r>
    </w:p>
    <w:p>
      <w:pPr>
        <w:spacing w:after="60"/>
      </w:pPr>
      <w:r>
        <w:rPr>
          <w:b/>
          <w:i w:val="0"/>
          <w:sz w:val="24"/>
        </w:rPr>
        <w:t>Smazzata 7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7 6 2</w:t>
            </w:r>
          </w:p>
          <w:p>
            <w:pPr>
              <w:spacing w:after="0"/>
            </w:pPr>
            <w:r>
              <w:rPr>
                <w:rFonts w:ascii="Consolas" w:hAnsi="Consolas"/>
                <w:color w:val="B91C1C"/>
                <w:sz w:val="18"/>
              </w:rPr>
              <w:t>♥ 3 2</w:t>
            </w:r>
          </w:p>
          <w:p>
            <w:pPr>
              <w:spacing w:after="0"/>
            </w:pPr>
            <w:r>
              <w:rPr>
                <w:rFonts w:ascii="Consolas" w:hAnsi="Consolas"/>
                <w:color w:val="B91C1C"/>
                <w:sz w:val="18"/>
              </w:rPr>
              <w:t>♦ A 6 5</w:t>
            </w:r>
          </w:p>
          <w:p>
            <w:pPr>
              <w:spacing w:after="0"/>
            </w:pPr>
            <w:r>
              <w:rPr>
                <w:rFonts w:ascii="Consolas" w:hAnsi="Consolas"/>
                <w:color w:val="1A1A2E"/>
                <w:sz w:val="18"/>
              </w:rPr>
              <w:t>♣ A J 10 9 6</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A J 9</w:t>
            </w:r>
          </w:p>
          <w:p>
            <w:pPr>
              <w:spacing w:after="0"/>
            </w:pPr>
            <w:r>
              <w:rPr>
                <w:rFonts w:ascii="Consolas" w:hAnsi="Consolas"/>
                <w:color w:val="B91C1C"/>
                <w:sz w:val="18"/>
              </w:rPr>
              <w:t>♥ 9 8 4</w:t>
            </w:r>
          </w:p>
          <w:p>
            <w:pPr>
              <w:spacing w:after="0"/>
            </w:pPr>
            <w:r>
              <w:rPr>
                <w:rFonts w:ascii="Consolas" w:hAnsi="Consolas"/>
                <w:color w:val="B91C1C"/>
                <w:sz w:val="18"/>
              </w:rPr>
              <w:t>♦ Q J 10 7</w:t>
            </w:r>
          </w:p>
          <w:p>
            <w:pPr>
              <w:spacing w:after="0"/>
            </w:pPr>
            <w:r>
              <w:rPr>
                <w:rFonts w:ascii="Consolas" w:hAnsi="Consolas"/>
                <w:color w:val="1A1A2E"/>
                <w:sz w:val="18"/>
              </w:rPr>
              <w:t>♣ Q 5 4</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♦Q</w:t>
            </w:r>
          </w:p>
        </w:tc>
        <w:tc>
          <w:tcPr>
            <w:tcW w:type="dxa" w:w="2880"/>
          </w:tcPr>
          <w:p>
            <w:pPr>
              <w:spacing w:after="20"/>
            </w:pPr>
            <w:r/>
            <w:r>
              <w:rPr>
                <w:b/>
                <w:color w:val="666666"/>
                <w:sz w:val="16"/>
              </w:rPr>
              <w:t>Est (3 PO)</w:t>
            </w:r>
          </w:p>
          <w:p>
            <w:pPr>
              <w:spacing w:after="0"/>
            </w:pPr>
            <w:r>
              <w:rPr>
                <w:rFonts w:ascii="Consolas" w:hAnsi="Consolas"/>
                <w:color w:val="1A1A2E"/>
                <w:sz w:val="18"/>
              </w:rPr>
              <w:t>♠ Q 10 5 4</w:t>
            </w:r>
          </w:p>
          <w:p>
            <w:pPr>
              <w:spacing w:after="0"/>
            </w:pPr>
            <w:r>
              <w:rPr>
                <w:rFonts w:ascii="Consolas" w:hAnsi="Consolas"/>
                <w:color w:val="B91C1C"/>
                <w:sz w:val="18"/>
              </w:rPr>
              <w:t>♥ J 10</w:t>
            </w:r>
          </w:p>
          <w:p>
            <w:pPr>
              <w:spacing w:after="0"/>
            </w:pPr>
            <w:r>
              <w:rPr>
                <w:rFonts w:ascii="Consolas" w:hAnsi="Consolas"/>
                <w:color w:val="B91C1C"/>
                <w:sz w:val="18"/>
              </w:rPr>
              <w:t>♦ 9 8 3</w:t>
            </w:r>
          </w:p>
          <w:p>
            <w:pPr>
              <w:spacing w:after="0"/>
            </w:pPr>
            <w:r>
              <w:rPr>
                <w:rFonts w:ascii="Consolas" w:hAnsi="Consolas"/>
                <w:color w:val="1A1A2E"/>
                <w:sz w:val="18"/>
              </w:rPr>
              <w:t>♣ 8 7 3 2</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K 8 3</w:t>
            </w:r>
          </w:p>
          <w:p>
            <w:pPr>
              <w:spacing w:after="0"/>
            </w:pPr>
            <w:r>
              <w:rPr>
                <w:rFonts w:ascii="Consolas" w:hAnsi="Consolas"/>
                <w:color w:val="B91C1C"/>
                <w:sz w:val="18"/>
              </w:rPr>
              <w:t>♥ A K Q 7 6 5</w:t>
            </w:r>
          </w:p>
          <w:p>
            <w:pPr>
              <w:spacing w:after="0"/>
            </w:pPr>
            <w:r>
              <w:rPr>
                <w:rFonts w:ascii="Consolas" w:hAnsi="Consolas"/>
                <w:color w:val="B91C1C"/>
                <w:sz w:val="18"/>
              </w:rPr>
              <w:t>♦ K 4 2</w:t>
            </w:r>
          </w:p>
          <w:p>
            <w:pPr>
              <w:spacing w:after="0"/>
            </w:pPr>
            <w:r>
              <w:rPr>
                <w:rFonts w:ascii="Consolas" w:hAnsi="Consolas"/>
                <w:color w:val="1A1A2E"/>
                <w:sz w:val="18"/>
              </w:rPr>
              <w:t>♣ K</w:t>
            </w:r>
          </w:p>
        </w:tc>
        <w:tc>
          <w:tcPr>
            <w:tcW w:type="dxa" w:w="2880"/>
          </w:tcPr>
          <w:p/>
        </w:tc>
      </w:tr>
    </w:tbl>
    <w:p/>
    <w:p>
      <w:pPr>
        <w:spacing w:after="200"/>
      </w:pPr>
      <w:r>
        <w:rPr>
          <w:b w:val="0"/>
          <w:i w:val="0"/>
          <w:sz w:val="20"/>
        </w:rPr>
        <w:t>La risposta limite di 1NT sposta il Capitanato in mano all'apertore; con 3♥ Sud descrive una monocolore di 6+ carte (non necessariamente chiuse: questo salto è necessario per dare la forza) di 15-17, e Nord con due assi rialza. Il Gioco. Ci sono 10 prese, ma Sud ha una soluzione al 100% per trovare l'11^: vince in mano l'attacco, batte i 3 giri di atout, supera il K♣ con l'Asso e gioca il J♣, intenzionato a scartare se da Est non compare la Q. Ovest incasserà questa presa (e l'A♠: adesso o mai più) ma il K♣ consentirà a Sud di tornare al morto per incassare 10♣ 9♣ e 6♣. UN SALTO NEL COLORE DI APERTURA MOSTRA LA CHIUSA SE LA RISPOSTA È 2 SU 1, MOSTRA FORZA GENERICA SE LA RISPOSTA È A LIVELLO 1</w:t>
      </w:r>
    </w:p>
    <w:p>
      <w:pPr>
        <w:spacing w:after="60"/>
      </w:pPr>
      <w:r>
        <w:rPr>
          <w:b/>
          <w:i w:val="0"/>
          <w:sz w:val="24"/>
        </w:rPr>
        <w:t>Smazzata 8 — Il capitanato e la replica dell'apertore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Q 10</w:t>
            </w:r>
          </w:p>
          <w:p>
            <w:pPr>
              <w:spacing w:after="0"/>
            </w:pPr>
            <w:r>
              <w:rPr>
                <w:rFonts w:ascii="Consolas" w:hAnsi="Consolas"/>
                <w:color w:val="B91C1C"/>
                <w:sz w:val="18"/>
              </w:rPr>
              <w:t>♥ K 8 6 2</w:t>
            </w:r>
          </w:p>
          <w:p>
            <w:pPr>
              <w:spacing w:after="0"/>
            </w:pPr>
            <w:r>
              <w:rPr>
                <w:rFonts w:ascii="Consolas" w:hAnsi="Consolas"/>
                <w:color w:val="B91C1C"/>
                <w:sz w:val="18"/>
              </w:rPr>
              <w:t>♦ 10 9 4 3</w:t>
            </w:r>
          </w:p>
          <w:p>
            <w:pPr>
              <w:spacing w:after="0"/>
            </w:pPr>
            <w:r>
              <w:rPr>
                <w:rFonts w:ascii="Consolas" w:hAnsi="Consolas"/>
                <w:color w:val="1A1A2E"/>
                <w:sz w:val="18"/>
              </w:rPr>
              <w:t>♣ A 8 3</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K J 4 2</w:t>
            </w:r>
          </w:p>
          <w:p>
            <w:pPr>
              <w:spacing w:after="0"/>
            </w:pPr>
            <w:r>
              <w:rPr>
                <w:rFonts w:ascii="Consolas" w:hAnsi="Consolas"/>
                <w:color w:val="B91C1C"/>
                <w:sz w:val="18"/>
              </w:rPr>
              <w:t>♥ Q 9 4</w:t>
            </w:r>
          </w:p>
          <w:p>
            <w:pPr>
              <w:spacing w:after="0"/>
            </w:pPr>
            <w:r>
              <w:rPr>
                <w:rFonts w:ascii="Consolas" w:hAnsi="Consolas"/>
                <w:color w:val="B91C1C"/>
                <w:sz w:val="18"/>
              </w:rPr>
              <w:t>♦ A 8 7 6</w:t>
            </w:r>
          </w:p>
          <w:p>
            <w:pPr>
              <w:spacing w:after="0"/>
            </w:pPr>
            <w:r>
              <w:rPr>
                <w:rFonts w:ascii="Consolas" w:hAnsi="Consolas"/>
                <w:color w:val="1A1A2E"/>
                <w:sz w:val="18"/>
              </w:rPr>
              <w:t>♣ Q 4</w:t>
            </w:r>
          </w:p>
        </w:tc>
        <w:tc>
          <w:tcPr>
            <w:tcW w:type="dxa" w:w="2880"/>
          </w:tcPr>
          <w:p>
            <w:pPr>
              <w:spacing w:after="0"/>
              <w:jc w:val="center"/>
            </w:pPr>
            <w:r/>
            <w:r>
              <w:rPr>
                <w:b/>
                <w:color w:val="003DA5"/>
                <w:sz w:val="16"/>
              </w:rPr>
              <w:t>2NT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(11 PO)</w:t>
            </w:r>
          </w:p>
          <w:p>
            <w:pPr>
              <w:spacing w:after="0"/>
            </w:pPr>
            <w:r>
              <w:rPr>
                <w:rFonts w:ascii="Consolas" w:hAnsi="Consolas"/>
                <w:color w:val="1A1A2E"/>
                <w:sz w:val="18"/>
              </w:rPr>
              <w:t>♠ 8 5 3</w:t>
            </w:r>
          </w:p>
          <w:p>
            <w:pPr>
              <w:spacing w:after="0"/>
            </w:pPr>
            <w:r>
              <w:rPr>
                <w:rFonts w:ascii="Consolas" w:hAnsi="Consolas"/>
                <w:color w:val="B91C1C"/>
                <w:sz w:val="18"/>
              </w:rPr>
              <w:t>♥ A J 10 3</w:t>
            </w:r>
          </w:p>
          <w:p>
            <w:pPr>
              <w:spacing w:after="0"/>
            </w:pPr>
            <w:r>
              <w:rPr>
                <w:rFonts w:ascii="Consolas" w:hAnsi="Consolas"/>
                <w:color w:val="B91C1C"/>
                <w:sz w:val="18"/>
              </w:rPr>
              <w:t>♦ K Q 5</w:t>
            </w:r>
          </w:p>
          <w:p>
            <w:pPr>
              <w:spacing w:after="0"/>
            </w:pPr>
            <w:r>
              <w:rPr>
                <w:rFonts w:ascii="Consolas" w:hAnsi="Consolas"/>
                <w:color w:val="1A1A2E"/>
                <w:sz w:val="18"/>
              </w:rPr>
              <w:t>♣ J 9 6</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A 9 7 6</w:t>
            </w:r>
          </w:p>
          <w:p>
            <w:pPr>
              <w:spacing w:after="0"/>
            </w:pPr>
            <w:r>
              <w:rPr>
                <w:rFonts w:ascii="Consolas" w:hAnsi="Consolas"/>
                <w:color w:val="B91C1C"/>
                <w:sz w:val="18"/>
              </w:rPr>
              <w:t>♥ 7 5</w:t>
            </w:r>
          </w:p>
          <w:p>
            <w:pPr>
              <w:spacing w:after="0"/>
            </w:pPr>
            <w:r>
              <w:rPr>
                <w:rFonts w:ascii="Consolas" w:hAnsi="Consolas"/>
                <w:color w:val="B91C1C"/>
                <w:sz w:val="18"/>
              </w:rPr>
              <w:t>♦ J 2</w:t>
            </w:r>
          </w:p>
          <w:p>
            <w:pPr>
              <w:spacing w:after="0"/>
            </w:pPr>
            <w:r>
              <w:rPr>
                <w:rFonts w:ascii="Consolas" w:hAnsi="Consolas"/>
                <w:color w:val="1A1A2E"/>
                <w:sz w:val="18"/>
              </w:rPr>
              <w:t>♣ K 10 7 5 2</w:t>
            </w:r>
          </w:p>
        </w:tc>
        <w:tc>
          <w:tcPr>
            <w:tcW w:type="dxa" w:w="2880"/>
          </w:tcPr>
          <w:p/>
        </w:tc>
      </w:tr>
    </w:tbl>
    <w:p/>
    <w:p>
      <w:pPr>
        <w:spacing w:after="200"/>
      </w:pPr>
      <w:r>
        <w:rPr>
          <w:b w:val="0"/>
          <w:i w:val="0"/>
          <w:sz w:val="20"/>
        </w:rPr>
        <w:t>Con 2NT Est mostra 11 e Ovest, passato in comando, decide di passare avendo il minimo. Sull'attacco si deve assolutamente giocare il 4♣ (altrimenti NS sfilano le prime 6) e accorgersi dalla carta di ritorno (Nord, rimasto con 2 carte, deve giocare l'8) che il colore è diviso 5-3. Il Gioco. La sola possibilità di mantenere il contratto è che riesca l'impasse a cuori, e c'è un solo ingresso, a quadri. Est incassa KQ♣ e poi l'A♦, vedendo che non sono divise. Ora bisogna gestire le carte di cuori in modo da poter ripetere l'impasse più volte: occorre iniziare con il 9 (e star sotto con il 3), poi la Q e infine il 7; Est manterrà l'impegno con 4♥, 3♦ e 1♣. 2NT, IN QUALUNQUE SITUAZIONE VENGA DICHIARATO, MOSTRA IL COMPLEMENTO A 22-23 A FRONTE DEL MINIMO DEL COMPAGNO E CHIEDE 2-3 PUNTI IN PIÙ PER RIALZARE.</w:t>
      </w:r>
    </w:p>
    <w:p>
      <w:pPr>
        <w:spacing w:after="40"/>
      </w:pPr>
      <w:r>
        <w:rPr>
          <w:b/>
          <w:i w:val="0"/>
          <w:sz w:val="32"/>
        </w:rPr>
        <w:t>Lezione 55 — I colori bucati: come muovere le figure</w:t>
      </w:r>
    </w:p>
    <w:p>
      <w:pPr>
        <w:spacing w:after="160"/>
      </w:pPr>
      <w:r>
        <w:rPr>
          <w:b w:val="0"/>
          <w:i/>
          <w:color w:val="666666"/>
          <w:sz w:val="20"/>
        </w:rPr>
        <w:t>Impasse, expasse, colpo di sonda e la regola aurea: come gestire i colori con forchette.</w:t>
      </w:r>
    </w:p>
    <w:p>
      <w:pPr>
        <w:spacing w:after="80"/>
      </w:pPr>
      <w:r>
        <w:rPr>
          <w:b/>
          <w:i w:val="0"/>
          <w:color w:val="003DA5"/>
          <w:sz w:val="26"/>
        </w:rPr>
        <w:t>Il principio fondamentale</w:t>
      </w:r>
    </w:p>
    <w:p>
      <w:pPr>
        <w:spacing w:after="40"/>
      </w:pPr>
      <w:r>
        <w:rPr>
          <w:b/>
          <w:i w:val="0"/>
          <w:color w:val="666666"/>
          <w:sz w:val="16"/>
        </w:rPr>
        <w:t>TESTO · lez. 55, mod. Q5-1</w:t>
      </w:r>
    </w:p>
    <w:p>
      <w:pPr>
        <w:spacing w:after="160"/>
      </w:pPr>
      <w:r>
        <w:rPr>
          <w:b w:val="0"/>
          <w:i w:val="0"/>
          <w:sz w:val="21"/>
        </w:rPr>
        <w:t>Quando si affronta un colore bucato (che contiene una forchetta), si deve tener presente un principio universale: 'chi comincia perde'. Nell'economia della presa, ogni giocatore marca a uomo l'avversario che lo precede.</w:t>
      </w:r>
    </w:p>
    <w:p>
      <w:pPr>
        <w:spacing w:after="40"/>
      </w:pPr>
      <w:r>
        <w:rPr>
          <w:b/>
          <w:i w:val="0"/>
          <w:color w:val="666666"/>
          <w:sz w:val="16"/>
        </w:rPr>
        <w:t>REGOLA · lez. 55, mod. Q5-1</w:t>
      </w:r>
    </w:p>
    <w:p>
      <w:pPr>
        <w:spacing w:after="160"/>
      </w:pPr>
      <w:r>
        <w:rPr>
          <w:b w:val="0"/>
          <w:i w:val="0"/>
          <w:sz w:val="21"/>
        </w:rPr>
        <w:t>SE ENTRAMBE LE LINEE HANNO INTERESSE AD AFFRANCARE PRESE IN UN COLORE, LA LINEA CHE SI MUOVE PER PRIMA È QUASI SEMPRE SVANTAGGIATA.</w:t>
      </w:r>
    </w:p>
    <w:p>
      <w:pPr>
        <w:spacing w:after="40"/>
      </w:pPr>
      <w:r>
        <w:rPr>
          <w:b/>
          <w:i w:val="0"/>
          <w:color w:val="666666"/>
          <w:sz w:val="16"/>
        </w:rPr>
        <w:t>ESEMPIO · lez. 55, mod. Q5-1</w:t>
      </w:r>
    </w:p>
    <w:p>
      <w:pPr>
        <w:spacing w:after="160"/>
      </w:pPr>
      <w:r>
        <w:rPr>
          <w:b w:val="0"/>
          <w:i w:val="0"/>
          <w:sz w:val="21"/>
        </w:rPr>
        <w:t>Disposizione Q74 in Nord, K95 in Ovest, A106 in Est, J83 in Sud. Se Sud inizia col 3, Ovest sta basso; il suo K deve prendersi cura del J di Sud, mentre l'Asso di Est si occuperà della Q di Nord. Se il colore viene mosso da Est o Ovest: una presa per NS.</w:t>
      </w:r>
    </w:p>
    <w:p>
      <w:pPr>
        <w:spacing w:after="40"/>
      </w:pPr>
      <w:r>
        <w:rPr>
          <w:b/>
          <w:i w:val="0"/>
          <w:color w:val="666666"/>
          <w:sz w:val="16"/>
        </w:rPr>
        <w:t>TESTO · lez. 55, mod. Q5-1</w:t>
      </w:r>
    </w:p>
    <w:p>
      <w:pPr>
        <w:spacing w:after="160"/>
      </w:pPr>
      <w:r>
        <w:rPr>
          <w:b w:val="0"/>
          <w:i w:val="0"/>
          <w:sz w:val="21"/>
        </w:rPr>
        <w:t>Fare ipotesi sulla posizione degli onori mancanti è fondamentale. Quando affrontiamo una figura di carte dobbiamo sempre chiederci quale sia la configurazione per noi vincente.</w:t>
      </w:r>
    </w:p>
    <w:p>
      <w:pPr>
        <w:spacing w:after="40"/>
      </w:pPr>
      <w:r>
        <w:rPr>
          <w:b/>
          <w:i w:val="0"/>
          <w:color w:val="003DA5"/>
          <w:sz w:val="16"/>
        </w:rPr>
        <w:t>QUIZ · lez. 55, mod. Q5-1</w:t>
      </w:r>
    </w:p>
    <w:p>
      <w:pPr>
        <w:spacing w:after="60"/>
      </w:pPr>
      <w:r>
        <w:rPr>
          <w:b/>
          <w:i w:val="0"/>
          <w:sz w:val="21"/>
        </w:rPr>
        <w:t>Con AQ54 in Nord e J632 in Sud, cosa occorre perché facciate prese?</w:t>
      </w:r>
    </w:p>
    <w:p>
      <w:pPr>
        <w:spacing w:after="20"/>
        <w:ind w:left="340"/>
      </w:pPr>
      <w:r>
        <w:rPr>
          <w:b/>
          <w:color w:val="0B6B3A"/>
          <w:sz w:val="20"/>
        </w:rPr>
        <w:t>✔ Che il K sia in Ovest (in impasse)</w:t>
      </w:r>
    </w:p>
    <w:p>
      <w:pPr>
        <w:spacing w:after="20"/>
        <w:ind w:left="340"/>
      </w:pPr>
      <w:r>
        <w:rPr>
          <w:b w:val="0"/>
          <w:sz w:val="20"/>
        </w:rPr>
        <w:t>○ Che il K sia in Est</w:t>
      </w:r>
    </w:p>
    <w:p>
      <w:pPr>
        <w:spacing w:after="20"/>
        <w:ind w:left="340"/>
      </w:pPr>
      <w:r>
        <w:rPr>
          <w:b w:val="0"/>
          <w:sz w:val="20"/>
        </w:rPr>
        <w:t>○ Non importa dove sia il K</w:t>
      </w:r>
    </w:p>
    <w:p>
      <w:pPr>
        <w:spacing w:after="20"/>
        <w:ind w:left="340"/>
      </w:pPr>
      <w:r>
        <w:rPr>
          <w:b w:val="0"/>
          <w:sz w:val="20"/>
        </w:rPr>
        <w:t>○ Che il K sia secco</w:t>
      </w:r>
    </w:p>
    <w:p>
      <w:pPr>
        <w:spacing w:after="160"/>
        <w:ind w:left="340"/>
      </w:pPr>
      <w:r>
        <w:rPr>
          <w:i/>
          <w:color w:val="666666"/>
          <w:sz w:val="19"/>
        </w:rPr>
        <w:t>Spiegazione: Occorre che il K sia secondo in impasse (in Ovest, davanti all'AQ). Si deve muovere piccola per la Q e poi tirare l'Asso. La posizione del 10 e del 9 è ininfluente.</w:t>
      </w:r>
    </w:p>
    <w:p>
      <w:pPr>
        <w:spacing w:after="80"/>
      </w:pPr>
      <w:r>
        <w:rPr>
          <w:b/>
          <w:i w:val="0"/>
          <w:color w:val="003DA5"/>
          <w:sz w:val="26"/>
        </w:rPr>
        <w:t>Il gradino di ingresso e il colpo di sonda</w:t>
      </w:r>
    </w:p>
    <w:p>
      <w:pPr>
        <w:spacing w:after="40"/>
      </w:pPr>
      <w:r>
        <w:rPr>
          <w:b/>
          <w:i w:val="0"/>
          <w:color w:val="666666"/>
          <w:sz w:val="16"/>
        </w:rPr>
        <w:t>TESTO · lez. 55, mod. Q5-2</w:t>
      </w:r>
    </w:p>
    <w:p>
      <w:pPr>
        <w:spacing w:after="160"/>
      </w:pPr>
      <w:r>
        <w:rPr>
          <w:b w:val="0"/>
          <w:i w:val="0"/>
          <w:sz w:val="21"/>
        </w:rPr>
        <w:t>Il 'gradino di ingresso' è una delle carte equivalenti che possediamo in linea e che ci permetterebbe, nelle figure di impasse, di forzare la carta avversaria restando dalla parte giusta per ripetere l'operazione.</w:t>
      </w:r>
    </w:p>
    <w:p>
      <w:pPr>
        <w:spacing w:after="40"/>
      </w:pPr>
      <w:r>
        <w:rPr>
          <w:b/>
          <w:i w:val="0"/>
          <w:color w:val="666666"/>
          <w:sz w:val="16"/>
        </w:rPr>
        <w:t>REGOLA · lez. 55, mod. Q5-2</w:t>
      </w:r>
    </w:p>
    <w:p>
      <w:pPr>
        <w:spacing w:after="160"/>
      </w:pPr>
      <w:r>
        <w:rPr>
          <w:b w:val="0"/>
          <w:i w:val="0"/>
          <w:sz w:val="21"/>
        </w:rPr>
        <w:t>NON INIZIATE CON UN ONORE QUANDO... SE L'AVVERSARIO LO COPRE NON SIETE CONTENTI. Usare un gradino di ingresso implica sempre il consumo di due carte: prevedete sempre che l'avversario copra con l'onore.</w:t>
      </w:r>
    </w:p>
    <w:p>
      <w:pPr>
        <w:spacing w:after="40"/>
      </w:pPr>
      <w:r>
        <w:rPr>
          <w:b/>
          <w:i w:val="0"/>
          <w:color w:val="666666"/>
          <w:sz w:val="16"/>
        </w:rPr>
        <w:t>TESTO · lez. 55, mod. Q5-2</w:t>
      </w:r>
    </w:p>
    <w:p>
      <w:pPr>
        <w:spacing w:after="160"/>
      </w:pPr>
      <w:r>
        <w:rPr>
          <w:b w:val="0"/>
          <w:i w:val="0"/>
          <w:sz w:val="21"/>
        </w:rPr>
        <w:t>Il colpo di sonda consiste nell'incassare un onore alto PRIMA di effettuare l'impasse, per far cadere un'eventuale figura corta. Con AK103 in Nord e Q9652 in Sud: incassate prima un onore (per esempio l'Asso = il colpo di sonda); se il Fante non cade, giocate piccola da Sud verso il 10 di Nord. La forchetta K-10 cattura il Fante quando è in Ovest, davanti alla forchetta.</w:t>
      </w:r>
    </w:p>
    <w:p>
      <w:pPr>
        <w:spacing w:after="40"/>
      </w:pPr>
      <w:r>
        <w:rPr>
          <w:b/>
          <w:i w:val="0"/>
          <w:color w:val="003DA5"/>
          <w:sz w:val="16"/>
        </w:rPr>
        <w:t>QUIZ · lez. 55, mod. Q5-2</w:t>
      </w:r>
    </w:p>
    <w:p>
      <w:pPr>
        <w:spacing w:after="60"/>
      </w:pPr>
      <w:r>
        <w:rPr>
          <w:b/>
          <w:i w:val="0"/>
          <w:sz w:val="21"/>
        </w:rPr>
        <w:t>Con AKJ10 in Nord e 8752 in Sud, la manovra migliore è...</w:t>
      </w:r>
    </w:p>
    <w:p>
      <w:pPr>
        <w:spacing w:after="20"/>
        <w:ind w:left="340"/>
      </w:pPr>
      <w:r>
        <w:rPr>
          <w:b w:val="0"/>
          <w:sz w:val="20"/>
        </w:rPr>
        <w:t>○ Giocare AK e sperare nella Q secca</w:t>
      </w:r>
    </w:p>
    <w:p>
      <w:pPr>
        <w:spacing w:after="20"/>
        <w:ind w:left="340"/>
      </w:pPr>
      <w:r>
        <w:rPr>
          <w:b/>
          <w:color w:val="0B6B3A"/>
          <w:sz w:val="20"/>
        </w:rPr>
        <w:t>✔ Fare il colpo di sonda: A, poi piccola verso J10</w:t>
      </w:r>
    </w:p>
    <w:p>
      <w:pPr>
        <w:spacing w:after="20"/>
        <w:ind w:left="340"/>
      </w:pPr>
      <w:r>
        <w:rPr>
          <w:b w:val="0"/>
          <w:sz w:val="20"/>
        </w:rPr>
        <w:t>○ Impasse al J dal Sud</w:t>
      </w:r>
    </w:p>
    <w:p>
      <w:pPr>
        <w:spacing w:after="20"/>
        <w:ind w:left="340"/>
      </w:pPr>
      <w:r>
        <w:rPr>
          <w:b w:val="0"/>
          <w:sz w:val="20"/>
        </w:rPr>
        <w:t>○ Giocare piccola da entrambe le parti</w:t>
      </w:r>
    </w:p>
    <w:p>
      <w:pPr>
        <w:spacing w:after="160"/>
        <w:ind w:left="340"/>
      </w:pPr>
      <w:r>
        <w:rPr>
          <w:i/>
          <w:color w:val="666666"/>
          <w:sz w:val="19"/>
        </w:rPr>
        <w:t>Spiegazione: Con 8 carte in linea e mancando solo la Dama si incassa PRIMA un solo onore alto (l'Asso: è il colpo di sonda), per catturare un'eventuale Dama secca. Se cadono solo cartine, si torna in Sud e si gioca piccola verso il J10 di Nord: la forchetta cattura la Dama quando è in Ovest. Battere anche il Re sarebbe un errore: giocare per la caduta conviene solo con 9 o più carte in linea.</w:t>
      </w:r>
    </w:p>
    <w:p>
      <w:pPr>
        <w:spacing w:after="80"/>
      </w:pPr>
      <w:r>
        <w:rPr>
          <w:b/>
          <w:i w:val="0"/>
          <w:color w:val="003DA5"/>
          <w:sz w:val="26"/>
        </w:rPr>
        <w:t>La regola aurea dell'impasse</w:t>
      </w:r>
    </w:p>
    <w:p>
      <w:pPr>
        <w:spacing w:after="40"/>
      </w:pPr>
      <w:r>
        <w:rPr>
          <w:b/>
          <w:i w:val="0"/>
          <w:color w:val="666666"/>
          <w:sz w:val="16"/>
        </w:rPr>
        <w:t>REGOLA · lez. 55, mod. Q5-3</w:t>
      </w:r>
    </w:p>
    <w:p>
      <w:pPr>
        <w:spacing w:after="160"/>
      </w:pPr>
      <w:r>
        <w:rPr>
          <w:b w:val="0"/>
          <w:i w:val="0"/>
          <w:sz w:val="21"/>
        </w:rPr>
        <w:t>QUANDO GLI AVVERSARI HANNO UN ONORE PIÙ DUE O TRE CARTINE... FATE L'IMPASSE. QUANDO GLI AVVERSARI HANNO UN ONORE E UNA CARTINA... BATTETE IN TESTA.</w:t>
      </w:r>
    </w:p>
    <w:p>
      <w:pPr>
        <w:spacing w:after="40"/>
      </w:pPr>
      <w:r>
        <w:rPr>
          <w:b/>
          <w:i w:val="0"/>
          <w:color w:val="666666"/>
          <w:sz w:val="16"/>
        </w:rPr>
        <w:t>ESEMPIO · lez. 55, mod. Q5-3</w:t>
      </w:r>
    </w:p>
    <w:p>
      <w:pPr>
        <w:spacing w:after="160"/>
      </w:pPr>
      <w:r>
        <w:rPr>
          <w:b w:val="0"/>
          <w:i w:val="0"/>
          <w:sz w:val="21"/>
        </w:rPr>
        <w:t>Con AQJ109 in Nord e 87654 in Sud: si gioca piccola verso il morto. Se compare una cartina a sinistra, quando manca il K (e due cartine) si fa l'impasse. Quando manca il K e una sola cartina, si batte l'Asso.</w:t>
      </w:r>
    </w:p>
    <w:p>
      <w:pPr>
        <w:spacing w:after="40"/>
      </w:pPr>
      <w:r>
        <w:rPr>
          <w:b/>
          <w:i w:val="0"/>
          <w:color w:val="666666"/>
          <w:sz w:val="16"/>
        </w:rPr>
        <w:t>TESTO · lez. 55, mod. Q5-3</w:t>
      </w:r>
    </w:p>
    <w:p>
      <w:pPr>
        <w:spacing w:after="160"/>
      </w:pPr>
      <w:r>
        <w:rPr>
          <w:b w:val="0"/>
          <w:i w:val="0"/>
          <w:sz w:val="21"/>
        </w:rPr>
        <w:t>Quando manca solo la Dama: con 9 o più carte si battono A e K (la probabilità di trovarla secca o seconda è superiore). Con 8 o meno carte si fa l'impasse.</w:t>
      </w:r>
    </w:p>
    <w:p>
      <w:pPr>
        <w:spacing w:after="40"/>
      </w:pPr>
      <w:r>
        <w:rPr>
          <w:b/>
          <w:i w:val="0"/>
          <w:color w:val="666666"/>
          <w:sz w:val="16"/>
        </w:rPr>
        <w:t>CONSIGLIO · lez. 55, mod. Q5-3</w:t>
      </w:r>
    </w:p>
    <w:p>
      <w:pPr>
        <w:spacing w:after="160"/>
      </w:pPr>
      <w:r>
        <w:rPr>
          <w:b w:val="0"/>
          <w:i w:val="0"/>
          <w:sz w:val="21"/>
        </w:rPr>
        <w:t>CHI GIOCA IL FANTE... E NON HA IL 10 DEVE STARE IN GINOCCHIO SUI CECI!!! Il 10 è una carta chiave nelle manovre di impasse: la mancanza del 10 orienta l'impasse verso il lato che ha il Fante.</w:t>
      </w:r>
    </w:p>
    <w:p>
      <w:pPr>
        <w:spacing w:after="40"/>
      </w:pPr>
      <w:r>
        <w:rPr>
          <w:b/>
          <w:i w:val="0"/>
          <w:color w:val="003DA5"/>
          <w:sz w:val="16"/>
        </w:rPr>
        <w:t>QUIZ · lez. 55, mod. Q5-3</w:t>
      </w:r>
    </w:p>
    <w:p>
      <w:pPr>
        <w:spacing w:after="60"/>
      </w:pPr>
      <w:r>
        <w:rPr>
          <w:b/>
          <w:i w:val="0"/>
          <w:sz w:val="21"/>
        </w:rPr>
        <w:t>Hai AQJ109 al morto e 87654 in mano. Manca il K. Se a sinistra compare una cartina, cosa fai?</w:t>
      </w:r>
    </w:p>
    <w:p>
      <w:pPr>
        <w:spacing w:after="20"/>
        <w:ind w:left="340"/>
      </w:pPr>
      <w:r>
        <w:rPr>
          <w:b w:val="0"/>
          <w:sz w:val="20"/>
        </w:rPr>
        <w:t>○ Batti l'Asso</w:t>
      </w:r>
    </w:p>
    <w:p>
      <w:pPr>
        <w:spacing w:after="20"/>
        <w:ind w:left="340"/>
      </w:pPr>
      <w:r>
        <w:rPr>
          <w:b/>
          <w:color w:val="0B6B3A"/>
          <w:sz w:val="20"/>
        </w:rPr>
        <w:t>✔ Fai l'impasse inserendo il J</w:t>
      </w:r>
    </w:p>
    <w:p>
      <w:pPr>
        <w:spacing w:after="20"/>
        <w:ind w:left="340"/>
      </w:pPr>
      <w:r>
        <w:rPr>
          <w:b w:val="0"/>
          <w:sz w:val="20"/>
        </w:rPr>
        <w:t>○ Giochi il 10</w:t>
      </w:r>
    </w:p>
    <w:p>
      <w:pPr>
        <w:spacing w:after="20"/>
        <w:ind w:left="340"/>
      </w:pPr>
      <w:r>
        <w:rPr>
          <w:b w:val="0"/>
          <w:sz w:val="20"/>
        </w:rPr>
        <w:t>○ Passi sotto</w:t>
      </w:r>
    </w:p>
    <w:p>
      <w:pPr>
        <w:spacing w:after="160"/>
        <w:ind w:left="340"/>
      </w:pPr>
      <w:r>
        <w:rPr>
          <w:i/>
          <w:color w:val="666666"/>
          <w:sz w:val="19"/>
        </w:rPr>
        <w:t>Spiegazione: Quando manca il K e gli avversari hanno un onore più due o tre cartine, si fa l'impasse. Inserendo il J (o il Q) si spera che il K sia in Ovest.</w:t>
      </w:r>
    </w:p>
    <w:p>
      <w:pPr>
        <w:spacing w:after="80"/>
      </w:pPr>
      <w:r>
        <w:rPr>
          <w:b/>
          <w:i w:val="0"/>
          <w:color w:val="003DA5"/>
          <w:sz w:val="26"/>
        </w:rPr>
        <w:t>Le expasse e i casi disperati</w:t>
      </w:r>
    </w:p>
    <w:p>
      <w:pPr>
        <w:spacing w:after="40"/>
      </w:pPr>
      <w:r>
        <w:rPr>
          <w:b/>
          <w:i w:val="0"/>
          <w:color w:val="666666"/>
          <w:sz w:val="16"/>
        </w:rPr>
        <w:t>TESTO · lez. 55, mod. Q5-4</w:t>
      </w:r>
    </w:p>
    <w:p>
      <w:pPr>
        <w:spacing w:after="160"/>
      </w:pPr>
      <w:r>
        <w:rPr>
          <w:b w:val="0"/>
          <w:i w:val="0"/>
          <w:sz w:val="21"/>
        </w:rPr>
        <w:t>I colori bucati possono presentare figure di onore isolato che si prestano a manovre di expasse: non muovete gli onori... ma muovete VERSO gli onori. La consegna è sempre la stessa.</w:t>
      </w:r>
    </w:p>
    <w:p>
      <w:pPr>
        <w:spacing w:after="40"/>
      </w:pPr>
      <w:r>
        <w:rPr>
          <w:b/>
          <w:i w:val="0"/>
          <w:color w:val="666666"/>
          <w:sz w:val="16"/>
        </w:rPr>
        <w:t>REGOLA · lez. 55, mod. Q5-4</w:t>
      </w:r>
    </w:p>
    <w:p>
      <w:pPr>
        <w:spacing w:after="160"/>
      </w:pPr>
      <w:r>
        <w:rPr>
          <w:b w:val="0"/>
          <w:i w:val="0"/>
          <w:sz w:val="21"/>
        </w:rPr>
        <w:t>L'IMPASSE consiste nel giocare un colore iniziando dalla parte opposta di una forchetta, e inserendo la carta più bassa della forchetta stessa, allo scopo di far presa se l'onore mancante è posizionato 'prima'. L'EXPASSE: non si muovono gli onori isolati ma si gioca verso di essi.</w:t>
      </w:r>
    </w:p>
    <w:p>
      <w:pPr>
        <w:spacing w:after="40"/>
      </w:pPr>
      <w:r>
        <w:rPr>
          <w:b/>
          <w:i w:val="0"/>
          <w:color w:val="666666"/>
          <w:sz w:val="16"/>
        </w:rPr>
        <w:t>ESEMPIO · lez. 55, mod. Q5-4</w:t>
      </w:r>
    </w:p>
    <w:p>
      <w:pPr>
        <w:spacing w:after="160"/>
      </w:pPr>
      <w:r>
        <w:rPr>
          <w:b w:val="0"/>
          <w:i w:val="0"/>
          <w:sz w:val="21"/>
        </w:rPr>
        <w:t>Con K1043 in Nord e Q652 in Sud: il 10 è la vostra carta chiave, rafforzata (protetta) da un onore. Piccola alla Dama, poi piccola all'Asso isolato. Qualunque cosa succeda, rimarremo con la forchetta K10.</w:t>
      </w:r>
    </w:p>
    <w:p>
      <w:pPr>
        <w:spacing w:after="40"/>
      </w:pPr>
      <w:r>
        <w:rPr>
          <w:b/>
          <w:i w:val="0"/>
          <w:color w:val="003DA5"/>
          <w:sz w:val="16"/>
        </w:rPr>
        <w:t>QUIZ · lez. 55, mod. Q5-4</w:t>
      </w:r>
    </w:p>
    <w:p>
      <w:pPr>
        <w:spacing w:after="60"/>
      </w:pPr>
      <w:r>
        <w:rPr>
          <w:b/>
          <w:i w:val="0"/>
          <w:sz w:val="21"/>
        </w:rPr>
        <w:t>Con AQJ10642 in mano e 3 al morto, bloccati in Ovest. Cosa fate?</w:t>
      </w:r>
    </w:p>
    <w:p>
      <w:pPr>
        <w:spacing w:after="20"/>
        <w:ind w:left="340"/>
      </w:pPr>
      <w:r>
        <w:rPr>
          <w:b w:val="0"/>
          <w:sz w:val="20"/>
        </w:rPr>
        <w:t>○ Impasse verso la Q</w:t>
      </w:r>
    </w:p>
    <w:p>
      <w:pPr>
        <w:spacing w:after="20"/>
        <w:ind w:left="340"/>
      </w:pPr>
      <w:r>
        <w:rPr>
          <w:b/>
          <w:color w:val="0B6B3A"/>
          <w:sz w:val="20"/>
        </w:rPr>
        <w:t>✔ Tirate l'Asso e sperate</w:t>
      </w:r>
    </w:p>
    <w:p>
      <w:pPr>
        <w:spacing w:after="20"/>
        <w:ind w:left="340"/>
      </w:pPr>
      <w:r>
        <w:rPr>
          <w:b w:val="0"/>
          <w:sz w:val="20"/>
        </w:rPr>
        <w:t>○ Non c'è soluzione</w:t>
      </w:r>
    </w:p>
    <w:p>
      <w:pPr>
        <w:spacing w:after="20"/>
        <w:ind w:left="340"/>
      </w:pPr>
      <w:r>
        <w:rPr>
          <w:b w:val="0"/>
          <w:sz w:val="20"/>
        </w:rPr>
        <w:t>○ Giocate il K di mano se lo avete</w:t>
      </w:r>
    </w:p>
    <w:p>
      <w:pPr>
        <w:spacing w:after="160"/>
        <w:ind w:left="340"/>
      </w:pPr>
      <w:r>
        <w:rPr>
          <w:i/>
          <w:color w:val="666666"/>
          <w:sz w:val="19"/>
        </w:rPr>
        <w:t>Spiegazione: Se siete bloccati in Ovest e non potete fare l'impasse, tirate l'Asso! Ogni tanto trovate l'onore secco. Nei casi disperati, incassate la vincente: una volta all'anno trovate l'onore secco!</w:t>
      </w:r>
    </w:p>
    <w:p>
      <w:pPr>
        <w:spacing w:after="60"/>
      </w:pPr>
      <w:r>
        <w:rPr>
          <w:b/>
          <w:i w:val="0"/>
          <w:sz w:val="24"/>
        </w:rPr>
        <w:t>Smazzata 1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J 7</w:t>
            </w:r>
          </w:p>
          <w:p>
            <w:pPr>
              <w:spacing w:after="0"/>
            </w:pPr>
            <w:r>
              <w:rPr>
                <w:rFonts w:ascii="Consolas" w:hAnsi="Consolas"/>
                <w:color w:val="B91C1C"/>
                <w:sz w:val="18"/>
              </w:rPr>
              <w:t>♥ A Q 10 5 2</w:t>
            </w:r>
          </w:p>
          <w:p>
            <w:pPr>
              <w:spacing w:after="0"/>
            </w:pPr>
            <w:r>
              <w:rPr>
                <w:rFonts w:ascii="Consolas" w:hAnsi="Consolas"/>
                <w:color w:val="B91C1C"/>
                <w:sz w:val="18"/>
              </w:rPr>
              <w:t>♦ K 10 7 6</w:t>
            </w:r>
          </w:p>
          <w:p>
            <w:pPr>
              <w:spacing w:after="0"/>
            </w:pPr>
            <w:r>
              <w:rPr>
                <w:rFonts w:ascii="Consolas" w:hAnsi="Consolas"/>
                <w:color w:val="1A1A2E"/>
                <w:sz w:val="18"/>
              </w:rPr>
              <w:t>♣ 5 3</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Q 10 6 5 2</w:t>
            </w:r>
          </w:p>
          <w:p>
            <w:pPr>
              <w:spacing w:after="0"/>
            </w:pPr>
            <w:r>
              <w:rPr>
                <w:rFonts w:ascii="Consolas" w:hAnsi="Consolas"/>
                <w:color w:val="B91C1C"/>
                <w:sz w:val="18"/>
              </w:rPr>
              <w:t>♥ —</w:t>
            </w:r>
          </w:p>
          <w:p>
            <w:pPr>
              <w:spacing w:after="0"/>
            </w:pPr>
            <w:r>
              <w:rPr>
                <w:rFonts w:ascii="Consolas" w:hAnsi="Consolas"/>
                <w:color w:val="B91C1C"/>
                <w:sz w:val="18"/>
              </w:rPr>
              <w:t>♦ J 9 3</w:t>
            </w:r>
          </w:p>
          <w:p>
            <w:pPr>
              <w:spacing w:after="0"/>
            </w:pPr>
            <w:r>
              <w:rPr>
                <w:rFonts w:ascii="Consolas" w:hAnsi="Consolas"/>
                <w:color w:val="1A1A2E"/>
                <w:sz w:val="18"/>
              </w:rPr>
              <w:t>♣ J 10 9 6 2</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(10 PO)</w:t>
            </w:r>
          </w:p>
          <w:p>
            <w:pPr>
              <w:spacing w:after="0"/>
            </w:pPr>
            <w:r>
              <w:rPr>
                <w:rFonts w:ascii="Consolas" w:hAnsi="Consolas"/>
                <w:color w:val="1A1A2E"/>
                <w:sz w:val="18"/>
              </w:rPr>
              <w:t>♠ K 9 3</w:t>
            </w:r>
          </w:p>
          <w:p>
            <w:pPr>
              <w:spacing w:after="0"/>
            </w:pPr>
            <w:r>
              <w:rPr>
                <w:rFonts w:ascii="Consolas" w:hAnsi="Consolas"/>
                <w:color w:val="B91C1C"/>
                <w:sz w:val="18"/>
              </w:rPr>
              <w:t>♥ J 8 6 3</w:t>
            </w:r>
          </w:p>
          <w:p>
            <w:pPr>
              <w:spacing w:after="0"/>
            </w:pPr>
            <w:r>
              <w:rPr>
                <w:rFonts w:ascii="Consolas" w:hAnsi="Consolas"/>
                <w:color w:val="B91C1C"/>
                <w:sz w:val="18"/>
              </w:rPr>
              <w:t>♦ A 8</w:t>
            </w:r>
          </w:p>
          <w:p>
            <w:pPr>
              <w:spacing w:after="0"/>
            </w:pPr>
            <w:r>
              <w:rPr>
                <w:rFonts w:ascii="Consolas" w:hAnsi="Consolas"/>
                <w:color w:val="1A1A2E"/>
                <w:sz w:val="18"/>
              </w:rPr>
              <w:t>♣ Q 8 7 4</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8 4</w:t>
            </w:r>
          </w:p>
          <w:p>
            <w:pPr>
              <w:spacing w:after="0"/>
            </w:pPr>
            <w:r>
              <w:rPr>
                <w:rFonts w:ascii="Consolas" w:hAnsi="Consolas"/>
                <w:color w:val="B91C1C"/>
                <w:sz w:val="18"/>
              </w:rPr>
              <w:t>♥ K 9 7 4</w:t>
            </w:r>
          </w:p>
          <w:p>
            <w:pPr>
              <w:spacing w:after="0"/>
            </w:pPr>
            <w:r>
              <w:rPr>
                <w:rFonts w:ascii="Consolas" w:hAnsi="Consolas"/>
                <w:color w:val="B91C1C"/>
                <w:sz w:val="18"/>
              </w:rPr>
              <w:t>♦ Q 5 4 2</w:t>
            </w:r>
          </w:p>
          <w:p>
            <w:pPr>
              <w:spacing w:after="0"/>
            </w:pPr>
            <w:r>
              <w:rPr>
                <w:rFonts w:ascii="Consolas" w:hAnsi="Consolas"/>
                <w:color w:val="1A1A2E"/>
                <w:sz w:val="18"/>
              </w:rPr>
              <w:t>♣ A K</w:t>
            </w:r>
          </w:p>
        </w:tc>
        <w:tc>
          <w:tcPr>
            <w:tcW w:type="dxa" w:w="2880"/>
          </w:tcPr>
          <w:p/>
        </w:tc>
      </w:tr>
    </w:tbl>
    <w:p/>
    <w:p>
      <w:pPr>
        <w:spacing w:after="200"/>
      </w:pPr>
      <w:r>
        <w:rPr>
          <w:b w:val="0"/>
          <w:i w:val="0"/>
          <w:sz w:val="20"/>
        </w:rPr>
        <w:t>Sud può contare su 5 prese a ♥ con certezza matematica, a condizione che incassi per primo un onore del morto: qualora scoprisse la 4-0, rimanendo con Q10+K9, potrà catturare il J quarto sia in Est che in Ovest. Una volta risolto il problema delle cuori dovrà manovrare al meglio le quadri, per perdere una sola presa. QUANDO UN COLORE PRESENTA I DUE ONORI (K E Q) DIVISI, E UNO DI ESSI È A PROTEZIONE DEL 10, IL PRIMO ONORE CHE VA SACRIFICATO – GIOCANDO "PICCOLA VERSO" - È QUELLO DA SOLO; QUALUNQUE COSA SUCCEDA SI POTRÀ PROSEGUIRE GIOCANDO VERSO Q + 10 PER FARE L'IMPASSE AL FANTE.</w:t>
      </w:r>
    </w:p>
    <w:p>
      <w:pPr>
        <w:spacing w:after="60"/>
      </w:pPr>
      <w:r>
        <w:rPr>
          <w:b/>
          <w:i w:val="0"/>
          <w:sz w:val="24"/>
        </w:rPr>
        <w:t>Smazzata 2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10 9 4</w:t>
            </w:r>
          </w:p>
          <w:p>
            <w:pPr>
              <w:spacing w:after="0"/>
            </w:pPr>
            <w:r>
              <w:rPr>
                <w:rFonts w:ascii="Consolas" w:hAnsi="Consolas"/>
                <w:color w:val="B91C1C"/>
                <w:sz w:val="18"/>
              </w:rPr>
              <w:t>♥ K 8 7</w:t>
            </w:r>
          </w:p>
          <w:p>
            <w:pPr>
              <w:spacing w:after="0"/>
            </w:pPr>
            <w:r>
              <w:rPr>
                <w:rFonts w:ascii="Consolas" w:hAnsi="Consolas"/>
                <w:color w:val="B91C1C"/>
                <w:sz w:val="18"/>
              </w:rPr>
              <w:t>♦ 10 5</w:t>
            </w:r>
          </w:p>
          <w:p>
            <w:pPr>
              <w:spacing w:after="0"/>
            </w:pPr>
            <w:r>
              <w:rPr>
                <w:rFonts w:ascii="Consolas" w:hAnsi="Consolas"/>
                <w:color w:val="1A1A2E"/>
                <w:sz w:val="18"/>
              </w:rPr>
              <w:t>♣ Q J 9 5 4</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A Q 6 5</w:t>
            </w:r>
          </w:p>
          <w:p>
            <w:pPr>
              <w:spacing w:after="0"/>
            </w:pPr>
            <w:r>
              <w:rPr>
                <w:rFonts w:ascii="Consolas" w:hAnsi="Consolas"/>
                <w:color w:val="B91C1C"/>
                <w:sz w:val="18"/>
              </w:rPr>
              <w:t>♥ Q 10 4</w:t>
            </w:r>
          </w:p>
          <w:p>
            <w:pPr>
              <w:spacing w:after="0"/>
            </w:pPr>
            <w:r>
              <w:rPr>
                <w:rFonts w:ascii="Consolas" w:hAnsi="Consolas"/>
                <w:color w:val="B91C1C"/>
                <w:sz w:val="18"/>
              </w:rPr>
              <w:t>♦ K J 6 2</w:t>
            </w:r>
          </w:p>
          <w:p>
            <w:pPr>
              <w:spacing w:after="0"/>
            </w:pPr>
            <w:r>
              <w:rPr>
                <w:rFonts w:ascii="Consolas" w:hAnsi="Consolas"/>
                <w:color w:val="1A1A2E"/>
                <w:sz w:val="18"/>
              </w:rPr>
              <w:t>♣ 10 7</w:t>
            </w:r>
          </w:p>
        </w:tc>
        <w:tc>
          <w:tcPr>
            <w:tcW w:type="dxa" w:w="2880"/>
          </w:tcPr>
          <w:p>
            <w:pPr>
              <w:spacing w:after="0"/>
              <w:jc w:val="center"/>
            </w:pPr>
            <w:r/>
            <w:r>
              <w:rPr>
                <w:b/>
                <w:color w:val="003DA5"/>
                <w:sz w:val="16"/>
              </w:rPr>
              <w:t>4♠</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(14 PO)</w:t>
            </w:r>
          </w:p>
          <w:p>
            <w:pPr>
              <w:spacing w:after="0"/>
            </w:pPr>
            <w:r>
              <w:rPr>
                <w:rFonts w:ascii="Consolas" w:hAnsi="Consolas"/>
                <w:color w:val="1A1A2E"/>
                <w:sz w:val="18"/>
              </w:rPr>
              <w:t>♠ J 7 3 2</w:t>
            </w:r>
          </w:p>
          <w:p>
            <w:pPr>
              <w:spacing w:after="0"/>
            </w:pPr>
            <w:r>
              <w:rPr>
                <w:rFonts w:ascii="Consolas" w:hAnsi="Consolas"/>
                <w:color w:val="B91C1C"/>
                <w:sz w:val="18"/>
              </w:rPr>
              <w:t>♥ A J 9 3</w:t>
            </w:r>
          </w:p>
          <w:p>
            <w:pPr>
              <w:spacing w:after="0"/>
            </w:pPr>
            <w:r>
              <w:rPr>
                <w:rFonts w:ascii="Consolas" w:hAnsi="Consolas"/>
                <w:color w:val="B91C1C"/>
                <w:sz w:val="18"/>
              </w:rPr>
              <w:t>♦ A 7 4 3</w:t>
            </w:r>
          </w:p>
          <w:p>
            <w:pPr>
              <w:spacing w:after="0"/>
            </w:pPr>
            <w:r>
              <w:rPr>
                <w:rFonts w:ascii="Consolas" w:hAnsi="Consolas"/>
                <w:color w:val="1A1A2E"/>
                <w:sz w:val="18"/>
              </w:rPr>
              <w:t>♣ A</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K 8</w:t>
            </w:r>
          </w:p>
          <w:p>
            <w:pPr>
              <w:spacing w:after="0"/>
            </w:pPr>
            <w:r>
              <w:rPr>
                <w:rFonts w:ascii="Consolas" w:hAnsi="Consolas"/>
                <w:color w:val="B91C1C"/>
                <w:sz w:val="18"/>
              </w:rPr>
              <w:t>♥ 6 5 2</w:t>
            </w:r>
          </w:p>
          <w:p>
            <w:pPr>
              <w:spacing w:after="0"/>
            </w:pPr>
            <w:r>
              <w:rPr>
                <w:rFonts w:ascii="Consolas" w:hAnsi="Consolas"/>
                <w:color w:val="B91C1C"/>
                <w:sz w:val="18"/>
              </w:rPr>
              <w:t>♦ Q 9 8</w:t>
            </w:r>
          </w:p>
          <w:p>
            <w:pPr>
              <w:spacing w:after="0"/>
            </w:pPr>
            <w:r>
              <w:rPr>
                <w:rFonts w:ascii="Consolas" w:hAnsi="Consolas"/>
                <w:color w:val="1A1A2E"/>
                <w:sz w:val="18"/>
              </w:rPr>
              <w:t>♣ K 8 6 3 2</w:t>
            </w:r>
          </w:p>
        </w:tc>
        <w:tc>
          <w:tcPr>
            <w:tcW w:type="dxa" w:w="2880"/>
          </w:tcPr>
          <w:p/>
        </w:tc>
      </w:tr>
    </w:tbl>
    <w:p/>
    <w:p>
      <w:pPr>
        <w:spacing w:after="200"/>
      </w:pPr>
      <w:r>
        <w:rPr>
          <w:b w:val="0"/>
          <w:i w:val="0"/>
          <w:sz w:val="20"/>
        </w:rPr>
        <w:t>In presa al morto, il primo provvedimento è battere le atout (♥ e ♦ presentano prese lunghe); la manovra corretta (l'unica con cui è possibile fare tutte le prese) è PICCOLA verso la Q, e poi l'Asso; la sola figura favorevole è che ci sia Kx in impasse. Iniziare con il J è perdente sempre, con qualsiasi figura. Ed eccoci alle quadri: un onore per parte, uno dei quali protegge il fante. La manovra corretta è Asso e poi piccola verso KJ per l'impasse. Per nessun motivo si deve iniziare con il J, visto che il 10 ce l'hanno i difensori. Infine le cuori: tante equivalenti, quindi l'impasse al Re va fatto "a forzare": si inizia con Q o 10. CHI GIOCA IL FANTE, E NON HA IL 10, DEVE STARE IN GINOCCHIO SUI CECI</w:t>
      </w:r>
    </w:p>
    <w:p>
      <w:pPr>
        <w:spacing w:after="60"/>
      </w:pPr>
      <w:r>
        <w:rPr>
          <w:b/>
          <w:i w:val="0"/>
          <w:sz w:val="24"/>
        </w:rPr>
        <w:t>Smazzata 3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Q J 8</w:t>
            </w:r>
          </w:p>
          <w:p>
            <w:pPr>
              <w:spacing w:after="0"/>
            </w:pPr>
            <w:r>
              <w:rPr>
                <w:rFonts w:ascii="Consolas" w:hAnsi="Consolas"/>
                <w:color w:val="B91C1C"/>
                <w:sz w:val="18"/>
              </w:rPr>
              <w:t>♥ A K 5 4 3 2</w:t>
            </w:r>
          </w:p>
          <w:p>
            <w:pPr>
              <w:spacing w:after="0"/>
            </w:pPr>
            <w:r>
              <w:rPr>
                <w:rFonts w:ascii="Consolas" w:hAnsi="Consolas"/>
                <w:color w:val="B91C1C"/>
                <w:sz w:val="18"/>
              </w:rPr>
              <w:t>♦ 8</w:t>
            </w:r>
          </w:p>
          <w:p>
            <w:pPr>
              <w:spacing w:after="0"/>
            </w:pPr>
            <w:r>
              <w:rPr>
                <w:rFonts w:ascii="Consolas" w:hAnsi="Consolas"/>
                <w:color w:val="1A1A2E"/>
                <w:sz w:val="18"/>
              </w:rPr>
              <w:t>♣ 8 5 4</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10 5 4 2</w:t>
            </w:r>
          </w:p>
          <w:p>
            <w:pPr>
              <w:spacing w:after="0"/>
            </w:pPr>
            <w:r>
              <w:rPr>
                <w:rFonts w:ascii="Consolas" w:hAnsi="Consolas"/>
                <w:color w:val="B91C1C"/>
                <w:sz w:val="18"/>
              </w:rPr>
              <w:t>♥ 9</w:t>
            </w:r>
          </w:p>
          <w:p>
            <w:pPr>
              <w:spacing w:after="0"/>
            </w:pPr>
            <w:r>
              <w:rPr>
                <w:rFonts w:ascii="Consolas" w:hAnsi="Consolas"/>
                <w:color w:val="B91C1C"/>
                <w:sz w:val="18"/>
              </w:rPr>
              <w:t>♦ A K 6 4</w:t>
            </w:r>
          </w:p>
          <w:p>
            <w:pPr>
              <w:spacing w:after="0"/>
            </w:pPr>
            <w:r>
              <w:rPr>
                <w:rFonts w:ascii="Consolas" w:hAnsi="Consolas"/>
                <w:color w:val="1A1A2E"/>
                <w:sz w:val="18"/>
              </w:rPr>
              <w:t>♣ K 10 6 3</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♦J</w:t>
            </w:r>
          </w:p>
        </w:tc>
        <w:tc>
          <w:tcPr>
            <w:tcW w:type="dxa" w:w="2880"/>
          </w:tcPr>
          <w:p>
            <w:pPr>
              <w:spacing w:after="20"/>
            </w:pPr>
            <w:r/>
            <w:r>
              <w:rPr>
                <w:b/>
                <w:color w:val="666666"/>
                <w:sz w:val="16"/>
              </w:rPr>
              <w:t>Est (4 PO)</w:t>
            </w:r>
          </w:p>
          <w:p>
            <w:pPr>
              <w:spacing w:after="0"/>
            </w:pPr>
            <w:r>
              <w:rPr>
                <w:rFonts w:ascii="Consolas" w:hAnsi="Consolas"/>
                <w:color w:val="1A1A2E"/>
                <w:sz w:val="18"/>
              </w:rPr>
              <w:t>♠ 7 6</w:t>
            </w:r>
          </w:p>
          <w:p>
            <w:pPr>
              <w:spacing w:after="0"/>
            </w:pPr>
            <w:r>
              <w:rPr>
                <w:rFonts w:ascii="Consolas" w:hAnsi="Consolas"/>
                <w:color w:val="B91C1C"/>
                <w:sz w:val="18"/>
              </w:rPr>
              <w:t>♥ Q 10 8 7</w:t>
            </w:r>
          </w:p>
          <w:p>
            <w:pPr>
              <w:spacing w:after="0"/>
            </w:pPr>
            <w:r>
              <w:rPr>
                <w:rFonts w:ascii="Consolas" w:hAnsi="Consolas"/>
                <w:color w:val="B91C1C"/>
                <w:sz w:val="18"/>
              </w:rPr>
              <w:t>♦ J 10 9 3</w:t>
            </w:r>
          </w:p>
          <w:p>
            <w:pPr>
              <w:spacing w:after="0"/>
            </w:pPr>
            <w:r>
              <w:rPr>
                <w:rFonts w:ascii="Consolas" w:hAnsi="Consolas"/>
                <w:color w:val="1A1A2E"/>
                <w:sz w:val="18"/>
              </w:rPr>
              <w:t>♣ J 9 7</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K 9 3</w:t>
            </w:r>
          </w:p>
          <w:p>
            <w:pPr>
              <w:spacing w:after="0"/>
            </w:pPr>
            <w:r>
              <w:rPr>
                <w:rFonts w:ascii="Consolas" w:hAnsi="Consolas"/>
                <w:color w:val="B91C1C"/>
                <w:sz w:val="18"/>
              </w:rPr>
              <w:t>♥ J 6</w:t>
            </w:r>
          </w:p>
          <w:p>
            <w:pPr>
              <w:spacing w:after="0"/>
            </w:pPr>
            <w:r>
              <w:rPr>
                <w:rFonts w:ascii="Consolas" w:hAnsi="Consolas"/>
                <w:color w:val="B91C1C"/>
                <w:sz w:val="18"/>
              </w:rPr>
              <w:t>♦ Q 7 5 2</w:t>
            </w:r>
          </w:p>
          <w:p>
            <w:pPr>
              <w:spacing w:after="0"/>
            </w:pPr>
            <w:r>
              <w:rPr>
                <w:rFonts w:ascii="Consolas" w:hAnsi="Consolas"/>
                <w:color w:val="1A1A2E"/>
                <w:sz w:val="18"/>
              </w:rPr>
              <w:t>♣ A Q 2</w:t>
            </w:r>
          </w:p>
        </w:tc>
        <w:tc>
          <w:tcPr>
            <w:tcW w:type="dxa" w:w="2880"/>
          </w:tcPr>
          <w:p/>
        </w:tc>
      </w:tr>
    </w:tbl>
    <w:p/>
    <w:p>
      <w:pPr>
        <w:spacing w:after="200"/>
      </w:pPr>
      <w:r>
        <w:rPr>
          <w:b w:val="0"/>
          <w:i w:val="0"/>
          <w:sz w:val="20"/>
        </w:rPr>
        <w:t>Nord ha a disposizione 4♠ e almeno 1♦, se dalle sue 6 carte di cuori otterrà almeno 5 prese il contratto è in porto. Tagliata la seconda quadri bisogna muovere le atout, e poiché farle tutte è impossibile si deve trovare la manovra migliore per non perderne due. Il modo migliore, che dà un valore al J, è giocare subito piccola verso il J: se le cuori sono 3-2 farà poi tutte le restanti, se ce ne sono 4 in Ovest avrebbe perso comunque, se ce ne sono 4 in Est (con la Q) Nord avrà trovato l'unica via per perdere una cuori sola. L'EXPASSE È SEMPRE UN'ALTERNATIVA DA TENER PRESENTE, QUANDO NON CI SONO I REQUISITI PER FARE UN IMPASSE</w:t>
      </w:r>
    </w:p>
    <w:p>
      <w:pPr>
        <w:spacing w:after="60"/>
      </w:pPr>
      <w:r>
        <w:rPr>
          <w:b/>
          <w:i w:val="0"/>
          <w:sz w:val="24"/>
        </w:rPr>
        <w:t>Smazzata 4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Q J 10 9 2</w:t>
            </w:r>
          </w:p>
          <w:p>
            <w:pPr>
              <w:spacing w:after="0"/>
            </w:pPr>
            <w:r>
              <w:rPr>
                <w:rFonts w:ascii="Consolas" w:hAnsi="Consolas"/>
                <w:color w:val="B91C1C"/>
                <w:sz w:val="18"/>
              </w:rPr>
              <w:t>♥ A K 7</w:t>
            </w:r>
          </w:p>
          <w:p>
            <w:pPr>
              <w:spacing w:after="0"/>
            </w:pPr>
            <w:r>
              <w:rPr>
                <w:rFonts w:ascii="Consolas" w:hAnsi="Consolas"/>
                <w:color w:val="B91C1C"/>
                <w:sz w:val="18"/>
              </w:rPr>
              <w:t>♦ 9 8</w:t>
            </w:r>
          </w:p>
          <w:p>
            <w:pPr>
              <w:spacing w:after="0"/>
            </w:pPr>
            <w:r>
              <w:rPr>
                <w:rFonts w:ascii="Consolas" w:hAnsi="Consolas"/>
                <w:color w:val="1A1A2E"/>
                <w:sz w:val="18"/>
              </w:rPr>
              <w:t>♣ 10 9 8</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6 5</w:t>
            </w:r>
          </w:p>
          <w:p>
            <w:pPr>
              <w:spacing w:after="0"/>
            </w:pPr>
            <w:r>
              <w:rPr>
                <w:rFonts w:ascii="Consolas" w:hAnsi="Consolas"/>
                <w:color w:val="B91C1C"/>
                <w:sz w:val="18"/>
              </w:rPr>
              <w:t>♥ Q 4 2</w:t>
            </w:r>
          </w:p>
          <w:p>
            <w:pPr>
              <w:spacing w:after="0"/>
            </w:pPr>
            <w:r>
              <w:rPr>
                <w:rFonts w:ascii="Consolas" w:hAnsi="Consolas"/>
                <w:color w:val="B91C1C"/>
                <w:sz w:val="18"/>
              </w:rPr>
              <w:t>♦ A 7 6 4 3</w:t>
            </w:r>
          </w:p>
          <w:p>
            <w:pPr>
              <w:spacing w:after="0"/>
            </w:pPr>
            <w:r>
              <w:rPr>
                <w:rFonts w:ascii="Consolas" w:hAnsi="Consolas"/>
                <w:color w:val="1A1A2E"/>
                <w:sz w:val="18"/>
              </w:rPr>
              <w:t>♣ Q 4 3</w:t>
            </w:r>
          </w:p>
        </w:tc>
        <w:tc>
          <w:tcPr>
            <w:tcW w:type="dxa" w:w="2880"/>
          </w:tcPr>
          <w:p>
            <w:pPr>
              <w:spacing w:after="0"/>
              <w:jc w:val="center"/>
            </w:pPr>
            <w:r/>
            <w:r>
              <w:rPr>
                <w:b/>
                <w:color w:val="003DA5"/>
                <w:sz w:val="16"/>
              </w:rPr>
              <w:t>1NT</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(12 PO)</w:t>
            </w:r>
          </w:p>
          <w:p>
            <w:pPr>
              <w:spacing w:after="0"/>
            </w:pPr>
            <w:r>
              <w:rPr>
                <w:rFonts w:ascii="Consolas" w:hAnsi="Consolas"/>
                <w:color w:val="1A1A2E"/>
                <w:sz w:val="18"/>
              </w:rPr>
              <w:t>♠ A K 8</w:t>
            </w:r>
          </w:p>
          <w:p>
            <w:pPr>
              <w:spacing w:after="0"/>
            </w:pPr>
            <w:r>
              <w:rPr>
                <w:rFonts w:ascii="Consolas" w:hAnsi="Consolas"/>
                <w:color w:val="B91C1C"/>
                <w:sz w:val="18"/>
              </w:rPr>
              <w:t>♥ 6 5 3</w:t>
            </w:r>
          </w:p>
          <w:p>
            <w:pPr>
              <w:spacing w:after="0"/>
            </w:pPr>
            <w:r>
              <w:rPr>
                <w:rFonts w:ascii="Consolas" w:hAnsi="Consolas"/>
                <w:color w:val="B91C1C"/>
                <w:sz w:val="18"/>
              </w:rPr>
              <w:t>♦ Q 5</w:t>
            </w:r>
          </w:p>
          <w:p>
            <w:pPr>
              <w:spacing w:after="0"/>
            </w:pPr>
            <w:r>
              <w:rPr>
                <w:rFonts w:ascii="Consolas" w:hAnsi="Consolas"/>
                <w:color w:val="1A1A2E"/>
                <w:sz w:val="18"/>
              </w:rPr>
              <w:t>♣ K 7 6 5 2</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7 4 3</w:t>
            </w:r>
          </w:p>
          <w:p>
            <w:pPr>
              <w:spacing w:after="0"/>
            </w:pPr>
            <w:r>
              <w:rPr>
                <w:rFonts w:ascii="Consolas" w:hAnsi="Consolas"/>
                <w:color w:val="B91C1C"/>
                <w:sz w:val="18"/>
              </w:rPr>
              <w:t>♥ J 10 9 8</w:t>
            </w:r>
          </w:p>
          <w:p>
            <w:pPr>
              <w:spacing w:after="0"/>
            </w:pPr>
            <w:r>
              <w:rPr>
                <w:rFonts w:ascii="Consolas" w:hAnsi="Consolas"/>
                <w:color w:val="B91C1C"/>
                <w:sz w:val="18"/>
              </w:rPr>
              <w:t>♦ K J 10 2</w:t>
            </w:r>
          </w:p>
          <w:p>
            <w:pPr>
              <w:spacing w:after="0"/>
            </w:pPr>
            <w:r>
              <w:rPr>
                <w:rFonts w:ascii="Consolas" w:hAnsi="Consolas"/>
                <w:color w:val="1A1A2E"/>
                <w:sz w:val="18"/>
              </w:rPr>
              <w:t>♣ A J</w:t>
            </w:r>
          </w:p>
        </w:tc>
        <w:tc>
          <w:tcPr>
            <w:tcW w:type="dxa" w:w="2880"/>
          </w:tcPr>
          <w:p/>
        </w:tc>
      </w:tr>
    </w:tbl>
    <w:p/>
    <w:p>
      <w:pPr>
        <w:spacing w:after="200"/>
      </w:pPr>
      <w:r>
        <w:rPr>
          <w:b w:val="0"/>
          <w:i w:val="0"/>
          <w:sz w:val="20"/>
        </w:rPr>
        <w:t>Sul J♥ non si deve mettere la Q perché non ha speranze; in compenso, a volte, Sud è quinto e Nord ha AK secchi. Purtroppo non è questo il caso e vedete Nord incassare AK, per poi proseguire con la Q♠. Est prende e conta: 2♠, 1♦ e servono 4 prese a ♣, perché l'expasse a ♦ è destinato a fallire. Perché? Perché avete già visto in Nord 7 punti a ♠ e 3 a ♠, e se avesse il K♦ o l'A♣ avrebbe aperto! La buona notizia è che ora sapete come muovere le fiori: quando si ha Kxxx + Qxxx, o Kxxxx + Qxx, si deve sperare che un avversario abbia l'Asso secondo, indovinare quale sia, passargli sotto il naso con il primo expasse (2♣ per la Q) e poi rigiocare verso l'altro onore senza metterlo (3♣ per il 5: cade l'asso). KQXX + XXXX È UNA FIGURA MOLTO PIÙ SOLIDA DI KXXX + QXXX</w:t>
      </w:r>
    </w:p>
    <w:p>
      <w:pPr>
        <w:spacing w:after="60"/>
      </w:pPr>
      <w:r>
        <w:rPr>
          <w:b/>
          <w:i w:val="0"/>
          <w:sz w:val="24"/>
        </w:rPr>
        <w:t>Smazzata 5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K J 10 8 4</w:t>
            </w:r>
          </w:p>
          <w:p>
            <w:pPr>
              <w:spacing w:after="0"/>
            </w:pPr>
            <w:r>
              <w:rPr>
                <w:rFonts w:ascii="Consolas" w:hAnsi="Consolas"/>
                <w:color w:val="B91C1C"/>
                <w:sz w:val="18"/>
              </w:rPr>
              <w:t>♥ A Q 6 5 2</w:t>
            </w:r>
          </w:p>
          <w:p>
            <w:pPr>
              <w:spacing w:after="0"/>
            </w:pPr>
            <w:r>
              <w:rPr>
                <w:rFonts w:ascii="Consolas" w:hAnsi="Consolas"/>
                <w:color w:val="B91C1C"/>
                <w:sz w:val="18"/>
              </w:rPr>
              <w:t>♦ 4</w:t>
            </w:r>
          </w:p>
          <w:p>
            <w:pPr>
              <w:spacing w:after="0"/>
            </w:pPr>
            <w:r>
              <w:rPr>
                <w:rFonts w:ascii="Consolas" w:hAnsi="Consolas"/>
                <w:color w:val="1A1A2E"/>
                <w:sz w:val="18"/>
              </w:rPr>
              <w:t>♣ Q 3</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6 5 3 2</w:t>
            </w:r>
          </w:p>
          <w:p>
            <w:pPr>
              <w:spacing w:after="0"/>
            </w:pPr>
            <w:r>
              <w:rPr>
                <w:rFonts w:ascii="Consolas" w:hAnsi="Consolas"/>
                <w:color w:val="B91C1C"/>
                <w:sz w:val="18"/>
              </w:rPr>
              <w:t>♥ K</w:t>
            </w:r>
          </w:p>
          <w:p>
            <w:pPr>
              <w:spacing w:after="0"/>
            </w:pPr>
            <w:r>
              <w:rPr>
                <w:rFonts w:ascii="Consolas" w:hAnsi="Consolas"/>
                <w:color w:val="B91C1C"/>
                <w:sz w:val="18"/>
              </w:rPr>
              <w:t>♦ 9 8 5 2</w:t>
            </w:r>
          </w:p>
          <w:p>
            <w:pPr>
              <w:spacing w:after="0"/>
            </w:pPr>
            <w:r>
              <w:rPr>
                <w:rFonts w:ascii="Consolas" w:hAnsi="Consolas"/>
                <w:color w:val="1A1A2E"/>
                <w:sz w:val="18"/>
              </w:rPr>
              <w:t>♣ K 9 7 4</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♦K</w:t>
            </w:r>
          </w:p>
        </w:tc>
        <w:tc>
          <w:tcPr>
            <w:tcW w:type="dxa" w:w="2880"/>
          </w:tcPr>
          <w:p>
            <w:pPr>
              <w:spacing w:after="20"/>
            </w:pPr>
            <w:r/>
            <w:r>
              <w:rPr>
                <w:b/>
                <w:color w:val="666666"/>
                <w:sz w:val="16"/>
              </w:rPr>
              <w:t>Est (10 PO)</w:t>
            </w:r>
          </w:p>
          <w:p>
            <w:pPr>
              <w:spacing w:after="0"/>
            </w:pPr>
            <w:r>
              <w:rPr>
                <w:rFonts w:ascii="Consolas" w:hAnsi="Consolas"/>
                <w:color w:val="1A1A2E"/>
                <w:sz w:val="18"/>
              </w:rPr>
              <w:t>♠ A 7</w:t>
            </w:r>
          </w:p>
          <w:p>
            <w:pPr>
              <w:spacing w:after="0"/>
            </w:pPr>
            <w:r>
              <w:rPr>
                <w:rFonts w:ascii="Consolas" w:hAnsi="Consolas"/>
                <w:color w:val="B91C1C"/>
                <w:sz w:val="18"/>
              </w:rPr>
              <w:t>♥ 10 9 8 4</w:t>
            </w:r>
          </w:p>
          <w:p>
            <w:pPr>
              <w:spacing w:after="0"/>
            </w:pPr>
            <w:r>
              <w:rPr>
                <w:rFonts w:ascii="Consolas" w:hAnsi="Consolas"/>
                <w:color w:val="B91C1C"/>
                <w:sz w:val="18"/>
              </w:rPr>
              <w:t>♦ K Q J 10</w:t>
            </w:r>
          </w:p>
          <w:p>
            <w:pPr>
              <w:spacing w:after="0"/>
            </w:pPr>
            <w:r>
              <w:rPr>
                <w:rFonts w:ascii="Consolas" w:hAnsi="Consolas"/>
                <w:color w:val="1A1A2E"/>
                <w:sz w:val="18"/>
              </w:rPr>
              <w:t>♣ 10 8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Q 9</w:t>
            </w:r>
          </w:p>
          <w:p>
            <w:pPr>
              <w:spacing w:after="0"/>
            </w:pPr>
            <w:r>
              <w:rPr>
                <w:rFonts w:ascii="Consolas" w:hAnsi="Consolas"/>
                <w:color w:val="B91C1C"/>
                <w:sz w:val="18"/>
              </w:rPr>
              <w:t>♥ J 7 3</w:t>
            </w:r>
          </w:p>
          <w:p>
            <w:pPr>
              <w:spacing w:after="0"/>
            </w:pPr>
            <w:r>
              <w:rPr>
                <w:rFonts w:ascii="Consolas" w:hAnsi="Consolas"/>
                <w:color w:val="B91C1C"/>
                <w:sz w:val="18"/>
              </w:rPr>
              <w:t>♦ A 7 6 3</w:t>
            </w:r>
          </w:p>
          <w:p>
            <w:pPr>
              <w:spacing w:after="0"/>
            </w:pPr>
            <w:r>
              <w:rPr>
                <w:rFonts w:ascii="Consolas" w:hAnsi="Consolas"/>
                <w:color w:val="1A1A2E"/>
                <w:sz w:val="18"/>
              </w:rPr>
              <w:t>♣ A J 6 5</w:t>
            </w:r>
          </w:p>
        </w:tc>
        <w:tc>
          <w:tcPr>
            <w:tcW w:type="dxa" w:w="2880"/>
          </w:tcPr>
          <w:p/>
        </w:tc>
      </w:tr>
    </w:tbl>
    <w:p/>
    <w:p>
      <w:pPr>
        <w:spacing w:after="200"/>
      </w:pPr>
      <w:r>
        <w:rPr>
          <w:b w:val="0"/>
          <w:i w:val="0"/>
          <w:sz w:val="20"/>
        </w:rPr>
        <w:t>Il 2NT è una licita morbida (comunque forzante, dopo 2♣) che consente a Nord di descrivere altro, se ha maggiori lunghezze. Se Sud avesse sparato 3NT Nord avrebbe dovuto indovinare tra Passo e 4♥. Il Gioco. Vinto l'attacco Nord deve manovrare le atout: con Jxx + AQxxx, mancando il 10, la partenza con il J è sempre perdente. Non si faranno MAI 5 prese in nessun caso, e se poi ci fosse il K secco se ne perderebbero due! Quindi, si parte di piccola con l'intenzione di passare la Q. Nord cattura il K e lascia a Est l'atout vincente per dedicarsi alle picche; Est gli batterà l'atout e giocherà quadri, ma ormai Nord ha 10 prese. È CORRETTO GIOCARE UN IMPASSE "A FORZARE" SOLO SE, CATTURATO L'ONORE, AVANZATE QUANTO BASTA PER POTER ELIMINARE TUTTE LE CARTE AVVERSARIE</w:t>
      </w:r>
    </w:p>
    <w:p>
      <w:pPr>
        <w:spacing w:after="60"/>
      </w:pPr>
      <w:r>
        <w:rPr>
          <w:b/>
          <w:i w:val="0"/>
          <w:sz w:val="24"/>
        </w:rPr>
        <w:t>Smazzata 6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K Q 4</w:t>
            </w:r>
          </w:p>
          <w:p>
            <w:pPr>
              <w:spacing w:after="0"/>
            </w:pPr>
            <w:r>
              <w:rPr>
                <w:rFonts w:ascii="Consolas" w:hAnsi="Consolas"/>
                <w:color w:val="B91C1C"/>
                <w:sz w:val="18"/>
              </w:rPr>
              <w:t>♥ K 10</w:t>
            </w:r>
          </w:p>
          <w:p>
            <w:pPr>
              <w:spacing w:after="0"/>
            </w:pPr>
            <w:r>
              <w:rPr>
                <w:rFonts w:ascii="Consolas" w:hAnsi="Consolas"/>
                <w:color w:val="B91C1C"/>
                <w:sz w:val="18"/>
              </w:rPr>
              <w:t>♦ 10 3</w:t>
            </w:r>
          </w:p>
          <w:p>
            <w:pPr>
              <w:spacing w:after="0"/>
            </w:pPr>
            <w:r>
              <w:rPr>
                <w:rFonts w:ascii="Consolas" w:hAnsi="Consolas"/>
                <w:color w:val="1A1A2E"/>
                <w:sz w:val="18"/>
              </w:rPr>
              <w:t>♣ A 10 8 3 2</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7 2</w:t>
            </w:r>
          </w:p>
          <w:p>
            <w:pPr>
              <w:spacing w:after="0"/>
            </w:pPr>
            <w:r>
              <w:rPr>
                <w:rFonts w:ascii="Consolas" w:hAnsi="Consolas"/>
                <w:color w:val="B91C1C"/>
                <w:sz w:val="18"/>
              </w:rPr>
              <w:t>♥ 5 4 2</w:t>
            </w:r>
          </w:p>
          <w:p>
            <w:pPr>
              <w:spacing w:after="0"/>
            </w:pPr>
            <w:r>
              <w:rPr>
                <w:rFonts w:ascii="Consolas" w:hAnsi="Consolas"/>
                <w:color w:val="B91C1C"/>
                <w:sz w:val="18"/>
              </w:rPr>
              <w:t>♦ K 8 7 5 2</w:t>
            </w:r>
          </w:p>
          <w:p>
            <w:pPr>
              <w:spacing w:after="0"/>
            </w:pPr>
            <w:r>
              <w:rPr>
                <w:rFonts w:ascii="Consolas" w:hAnsi="Consolas"/>
                <w:color w:val="1A1A2E"/>
                <w:sz w:val="18"/>
              </w:rPr>
              <w:t>♣ Q 9 7</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(10 PO)</w:t>
            </w:r>
          </w:p>
          <w:p>
            <w:pPr>
              <w:spacing w:after="0"/>
            </w:pPr>
            <w:r>
              <w:rPr>
                <w:rFonts w:ascii="Consolas" w:hAnsi="Consolas"/>
                <w:color w:val="1A1A2E"/>
                <w:sz w:val="18"/>
              </w:rPr>
              <w:t>♠ 6 3</w:t>
            </w:r>
          </w:p>
          <w:p>
            <w:pPr>
              <w:spacing w:after="0"/>
            </w:pPr>
            <w:r>
              <w:rPr>
                <w:rFonts w:ascii="Consolas" w:hAnsi="Consolas"/>
                <w:color w:val="B91C1C"/>
                <w:sz w:val="18"/>
              </w:rPr>
              <w:t>♥ A Q J 7 6</w:t>
            </w:r>
          </w:p>
          <w:p>
            <w:pPr>
              <w:spacing w:after="0"/>
            </w:pPr>
            <w:r>
              <w:rPr>
                <w:rFonts w:ascii="Consolas" w:hAnsi="Consolas"/>
                <w:color w:val="B91C1C"/>
                <w:sz w:val="18"/>
              </w:rPr>
              <w:t>♦ Q J 9 6</w:t>
            </w:r>
          </w:p>
          <w:p>
            <w:pPr>
              <w:spacing w:after="0"/>
            </w:pPr>
            <w:r>
              <w:rPr>
                <w:rFonts w:ascii="Consolas" w:hAnsi="Consolas"/>
                <w:color w:val="1A1A2E"/>
                <w:sz w:val="18"/>
              </w:rPr>
              <w:t>♣ 6 5</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J 10 9 8 5</w:t>
            </w:r>
          </w:p>
          <w:p>
            <w:pPr>
              <w:spacing w:after="0"/>
            </w:pPr>
            <w:r>
              <w:rPr>
                <w:rFonts w:ascii="Consolas" w:hAnsi="Consolas"/>
                <w:color w:val="B91C1C"/>
                <w:sz w:val="18"/>
              </w:rPr>
              <w:t>♥ 9 8 3</w:t>
            </w:r>
          </w:p>
          <w:p>
            <w:pPr>
              <w:spacing w:after="0"/>
            </w:pPr>
            <w:r>
              <w:rPr>
                <w:rFonts w:ascii="Consolas" w:hAnsi="Consolas"/>
                <w:color w:val="B91C1C"/>
                <w:sz w:val="18"/>
              </w:rPr>
              <w:t>♦ A 4</w:t>
            </w:r>
          </w:p>
          <w:p>
            <w:pPr>
              <w:spacing w:after="0"/>
            </w:pPr>
            <w:r>
              <w:rPr>
                <w:rFonts w:ascii="Consolas" w:hAnsi="Consolas"/>
                <w:color w:val="1A1A2E"/>
                <w:sz w:val="18"/>
              </w:rPr>
              <w:t>♣ K J 4</w:t>
            </w:r>
          </w:p>
        </w:tc>
        <w:tc>
          <w:tcPr>
            <w:tcW w:type="dxa" w:w="2880"/>
          </w:tcPr>
          <w:p/>
        </w:tc>
      </w:tr>
    </w:tbl>
    <w:p/>
    <w:p>
      <w:pPr>
        <w:spacing w:after="200"/>
      </w:pPr>
      <w:r>
        <w:rPr>
          <w:b w:val="0"/>
          <w:i w:val="0"/>
          <w:sz w:val="20"/>
        </w:rPr>
        <w:t>Anche se sa che il K♥, data la licita, è un valore probabilmente nullo, Nord ha comunque una buona sbilanciata di 16 pertanto l'appoggio a picche va dato a salto. Come previsto Est incassa le prime 2 prese poi per il suo meglio intavola la Q♦. Il Gioco. Dopo aver perso due cuori e smontato a quadri, per Sud diventa vitale, dopo aver battuto le atout, indovinare la Q♣: con 8 carte l'impasse va fatto, e poiché ha KJ in una mano e A10 nell'altra può scegliere da che parte farlo. Una scelta al 50%? Proprio no, se si ricorda che Est (passato di mano) ha già fatto vedere 7 punti a cuori e, verosimilmente, 3 a quadri. Se avesse lui la Q♣ avrebbe aperto, quindi K♣ e J♣ a girare. UN IMPASSE "BILATERALE" È LASCIATO AL CASO, A MENO CHE SI ABBIANO DEDUZIONI UTILI</w:t>
      </w:r>
    </w:p>
    <w:p>
      <w:pPr>
        <w:spacing w:after="60"/>
      </w:pPr>
      <w:r>
        <w:rPr>
          <w:b/>
          <w:i w:val="0"/>
          <w:sz w:val="24"/>
        </w:rPr>
        <w:t>Smazzata 7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8 2</w:t>
            </w:r>
          </w:p>
          <w:p>
            <w:pPr>
              <w:spacing w:after="0"/>
            </w:pPr>
            <w:r>
              <w:rPr>
                <w:rFonts w:ascii="Consolas" w:hAnsi="Consolas"/>
                <w:color w:val="B91C1C"/>
                <w:sz w:val="18"/>
              </w:rPr>
              <w:t>♥ K 2</w:t>
            </w:r>
          </w:p>
          <w:p>
            <w:pPr>
              <w:spacing w:after="0"/>
            </w:pPr>
            <w:r>
              <w:rPr>
                <w:rFonts w:ascii="Consolas" w:hAnsi="Consolas"/>
                <w:color w:val="B91C1C"/>
                <w:sz w:val="18"/>
              </w:rPr>
              <w:t>♦ 9 4 3</w:t>
            </w:r>
          </w:p>
          <w:p>
            <w:pPr>
              <w:spacing w:after="0"/>
            </w:pPr>
            <w:r>
              <w:rPr>
                <w:rFonts w:ascii="Consolas" w:hAnsi="Consolas"/>
                <w:color w:val="1A1A2E"/>
                <w:sz w:val="18"/>
              </w:rPr>
              <w:t>♣ J 10 8 7 4</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Q J 3</w:t>
            </w:r>
          </w:p>
          <w:p>
            <w:pPr>
              <w:spacing w:after="0"/>
            </w:pPr>
            <w:r>
              <w:rPr>
                <w:rFonts w:ascii="Consolas" w:hAnsi="Consolas"/>
                <w:color w:val="B91C1C"/>
                <w:sz w:val="18"/>
              </w:rPr>
              <w:t>♥ A J 9 6</w:t>
            </w:r>
          </w:p>
          <w:p>
            <w:pPr>
              <w:spacing w:after="0"/>
            </w:pPr>
            <w:r>
              <w:rPr>
                <w:rFonts w:ascii="Consolas" w:hAnsi="Consolas"/>
                <w:color w:val="B91C1C"/>
                <w:sz w:val="18"/>
              </w:rPr>
              <w:t>♦ K Q 7 5</w:t>
            </w:r>
          </w:p>
          <w:p>
            <w:pPr>
              <w:spacing w:after="0"/>
            </w:pPr>
            <w:r>
              <w:rPr>
                <w:rFonts w:ascii="Consolas" w:hAnsi="Consolas"/>
                <w:color w:val="1A1A2E"/>
                <w:sz w:val="18"/>
              </w:rPr>
              <w:t>♣ A 6</w:t>
            </w:r>
          </w:p>
        </w:tc>
        <w:tc>
          <w:tcPr>
            <w:tcW w:type="dxa" w:w="2880"/>
          </w:tcPr>
          <w:p>
            <w:pPr>
              <w:spacing w:after="0"/>
              <w:jc w:val="center"/>
            </w:pPr>
            <w:r/>
            <w:r>
              <w:rPr>
                <w:b/>
                <w:color w:val="003DA5"/>
                <w:sz w:val="16"/>
              </w:rPr>
              <w:t>4♥</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(10 PO)</w:t>
            </w:r>
          </w:p>
          <w:p>
            <w:pPr>
              <w:spacing w:after="0"/>
            </w:pPr>
            <w:r>
              <w:rPr>
                <w:rFonts w:ascii="Consolas" w:hAnsi="Consolas"/>
                <w:color w:val="1A1A2E"/>
                <w:sz w:val="18"/>
              </w:rPr>
              <w:t>♠ K 7 5 4</w:t>
            </w:r>
          </w:p>
          <w:p>
            <w:pPr>
              <w:spacing w:after="0"/>
            </w:pPr>
            <w:r>
              <w:rPr>
                <w:rFonts w:ascii="Consolas" w:hAnsi="Consolas"/>
                <w:color w:val="B91C1C"/>
                <w:sz w:val="18"/>
              </w:rPr>
              <w:t>♥ 8 7 5 3</w:t>
            </w:r>
          </w:p>
          <w:p>
            <w:pPr>
              <w:spacing w:after="0"/>
            </w:pPr>
            <w:r>
              <w:rPr>
                <w:rFonts w:ascii="Consolas" w:hAnsi="Consolas"/>
                <w:color w:val="B91C1C"/>
                <w:sz w:val="18"/>
              </w:rPr>
              <w:t>♦ A J 6</w:t>
            </w:r>
          </w:p>
          <w:p>
            <w:pPr>
              <w:spacing w:after="0"/>
            </w:pPr>
            <w:r>
              <w:rPr>
                <w:rFonts w:ascii="Consolas" w:hAnsi="Consolas"/>
                <w:color w:val="1A1A2E"/>
                <w:sz w:val="18"/>
              </w:rPr>
              <w:t>♣ Q 5</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10 9 6</w:t>
            </w:r>
          </w:p>
          <w:p>
            <w:pPr>
              <w:spacing w:after="0"/>
            </w:pPr>
            <w:r>
              <w:rPr>
                <w:rFonts w:ascii="Consolas" w:hAnsi="Consolas"/>
                <w:color w:val="B91C1C"/>
                <w:sz w:val="18"/>
              </w:rPr>
              <w:t>♥ Q 10 4</w:t>
            </w:r>
          </w:p>
          <w:p>
            <w:pPr>
              <w:spacing w:after="0"/>
            </w:pPr>
            <w:r>
              <w:rPr>
                <w:rFonts w:ascii="Consolas" w:hAnsi="Consolas"/>
                <w:color w:val="B91C1C"/>
                <w:sz w:val="18"/>
              </w:rPr>
              <w:t>♦ 10 8 2</w:t>
            </w:r>
          </w:p>
          <w:p>
            <w:pPr>
              <w:spacing w:after="0"/>
            </w:pPr>
            <w:r>
              <w:rPr>
                <w:rFonts w:ascii="Consolas" w:hAnsi="Consolas"/>
                <w:color w:val="1A1A2E"/>
                <w:sz w:val="18"/>
              </w:rPr>
              <w:t>♣ K 9 3 2</w:t>
            </w:r>
          </w:p>
        </w:tc>
        <w:tc>
          <w:tcPr>
            <w:tcW w:type="dxa" w:w="2880"/>
          </w:tcPr>
          <w:p/>
        </w:tc>
      </w:tr>
    </w:tbl>
    <w:p/>
    <w:p>
      <w:pPr>
        <w:spacing w:after="200"/>
      </w:pPr>
      <w:r>
        <w:rPr>
          <w:b w:val="0"/>
          <w:i w:val="0"/>
          <w:sz w:val="20"/>
        </w:rPr>
        <w:t>L'attacco è il peggiore che Ovest possa ricevere, e non ha nessuno scarto veloce per disfarsi della fiori quindi si deve rassegnare a perderla. Dovrà dare anche l'A♠, quindi dovrà cercare di perdere una sola presa a ♥. Come si muove un colore fatto da xxxx + AJ9x per dare una sola presa? Si deve sperare nella 3-2, ma non solo: si deve sperare che il DIECI sia in mano al difensore che precede AJ9, e giocare piccola al NOVE. Se tale carta basterà per far scendere un onore, si potrà fare l'impasse all'altro grazie alla forchetta di AJ. LE BATTAGLIE LE VINCONO GLI ASSI, I RE E LE DAME: MA SONO I DIECI E I NOVE CHE DECIDONO L'ESITO DELLA GUERRA. IMPARATE A GUARDARLI CON AFFETTO!</w:t>
      </w:r>
    </w:p>
    <w:p>
      <w:pPr>
        <w:spacing w:after="60"/>
      </w:pPr>
      <w:r>
        <w:rPr>
          <w:b/>
          <w:i w:val="0"/>
          <w:sz w:val="24"/>
        </w:rPr>
        <w:t>Smazzata 8 — I colori bucati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Q J 10 2</w:t>
            </w:r>
          </w:p>
          <w:p>
            <w:pPr>
              <w:spacing w:after="0"/>
            </w:pPr>
            <w:r>
              <w:rPr>
                <w:rFonts w:ascii="Consolas" w:hAnsi="Consolas"/>
                <w:color w:val="B91C1C"/>
                <w:sz w:val="18"/>
              </w:rPr>
              <w:t>♥ K 7 6 5</w:t>
            </w:r>
          </w:p>
          <w:p>
            <w:pPr>
              <w:spacing w:after="0"/>
            </w:pPr>
            <w:r>
              <w:rPr>
                <w:rFonts w:ascii="Consolas" w:hAnsi="Consolas"/>
                <w:color w:val="B91C1C"/>
                <w:sz w:val="18"/>
              </w:rPr>
              <w:t>♦ Q J 4</w:t>
            </w:r>
          </w:p>
          <w:p>
            <w:pPr>
              <w:spacing w:after="0"/>
            </w:pPr>
            <w:r>
              <w:rPr>
                <w:rFonts w:ascii="Consolas" w:hAnsi="Consolas"/>
                <w:color w:val="1A1A2E"/>
                <w:sz w:val="18"/>
              </w:rPr>
              <w:t>♣ A 9</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A 7 6 3</w:t>
            </w:r>
          </w:p>
          <w:p>
            <w:pPr>
              <w:spacing w:after="0"/>
            </w:pPr>
            <w:r>
              <w:rPr>
                <w:rFonts w:ascii="Consolas" w:hAnsi="Consolas"/>
                <w:color w:val="B91C1C"/>
                <w:sz w:val="18"/>
              </w:rPr>
              <w:t>♥ 8 2</w:t>
            </w:r>
          </w:p>
          <w:p>
            <w:pPr>
              <w:spacing w:after="0"/>
            </w:pPr>
            <w:r>
              <w:rPr>
                <w:rFonts w:ascii="Consolas" w:hAnsi="Consolas"/>
                <w:color w:val="B91C1C"/>
                <w:sz w:val="18"/>
              </w:rPr>
              <w:t>♦ A K 8 2</w:t>
            </w:r>
          </w:p>
          <w:p>
            <w:pPr>
              <w:spacing w:after="0"/>
            </w:pPr>
            <w:r>
              <w:rPr>
                <w:rFonts w:ascii="Consolas" w:hAnsi="Consolas"/>
                <w:color w:val="1A1A2E"/>
                <w:sz w:val="18"/>
              </w:rPr>
              <w:t>♣ Q 7 5</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(13 PO)</w:t>
            </w:r>
          </w:p>
          <w:p>
            <w:pPr>
              <w:spacing w:after="0"/>
            </w:pPr>
            <w:r>
              <w:rPr>
                <w:rFonts w:ascii="Consolas" w:hAnsi="Consolas"/>
                <w:color w:val="1A1A2E"/>
                <w:sz w:val="18"/>
              </w:rPr>
              <w:t>♠ K 9 5</w:t>
            </w:r>
          </w:p>
          <w:p>
            <w:pPr>
              <w:spacing w:after="0"/>
            </w:pPr>
            <w:r>
              <w:rPr>
                <w:rFonts w:ascii="Consolas" w:hAnsi="Consolas"/>
                <w:color w:val="B91C1C"/>
                <w:sz w:val="18"/>
              </w:rPr>
              <w:t>♥ A Q</w:t>
            </w:r>
          </w:p>
          <w:p>
            <w:pPr>
              <w:spacing w:after="0"/>
            </w:pPr>
            <w:r>
              <w:rPr>
                <w:rFonts w:ascii="Consolas" w:hAnsi="Consolas"/>
                <w:color w:val="B91C1C"/>
                <w:sz w:val="18"/>
              </w:rPr>
              <w:t>♦ 9 7 6 3</w:t>
            </w:r>
          </w:p>
          <w:p>
            <w:pPr>
              <w:spacing w:after="0"/>
            </w:pPr>
            <w:r>
              <w:rPr>
                <w:rFonts w:ascii="Consolas" w:hAnsi="Consolas"/>
                <w:color w:val="1A1A2E"/>
                <w:sz w:val="18"/>
              </w:rPr>
              <w:t>♣ K J 6 4</w:t>
            </w:r>
          </w:p>
        </w:tc>
      </w:tr>
      <w:tr>
        <w:tc>
          <w:tcPr>
            <w:tcW w:type="dxa" w:w="2880"/>
          </w:tcPr>
          <w:p/>
        </w:tc>
        <w:tc>
          <w:tcPr>
            <w:tcW w:type="dxa" w:w="2880"/>
          </w:tcPr>
          <w:p>
            <w:pPr>
              <w:spacing w:after="20"/>
            </w:pPr>
            <w:r/>
            <w:r>
              <w:rPr>
                <w:b/>
                <w:color w:val="666666"/>
                <w:sz w:val="16"/>
              </w:rPr>
              <w:t>Sud (1 PO)</w:t>
            </w:r>
          </w:p>
          <w:p>
            <w:pPr>
              <w:spacing w:after="0"/>
            </w:pPr>
            <w:r>
              <w:rPr>
                <w:rFonts w:ascii="Consolas" w:hAnsi="Consolas"/>
                <w:color w:val="1A1A2E"/>
                <w:sz w:val="18"/>
              </w:rPr>
              <w:t>♠ 8 4</w:t>
            </w:r>
          </w:p>
          <w:p>
            <w:pPr>
              <w:spacing w:after="0"/>
            </w:pPr>
            <w:r>
              <w:rPr>
                <w:rFonts w:ascii="Consolas" w:hAnsi="Consolas"/>
                <w:color w:val="B91C1C"/>
                <w:sz w:val="18"/>
              </w:rPr>
              <w:t>♥ J 10 9 4 3</w:t>
            </w:r>
          </w:p>
          <w:p>
            <w:pPr>
              <w:spacing w:after="0"/>
            </w:pPr>
            <w:r>
              <w:rPr>
                <w:rFonts w:ascii="Consolas" w:hAnsi="Consolas"/>
                <w:color w:val="B91C1C"/>
                <w:sz w:val="18"/>
              </w:rPr>
              <w:t>♦ 10 5</w:t>
            </w:r>
          </w:p>
          <w:p>
            <w:pPr>
              <w:spacing w:after="0"/>
            </w:pPr>
            <w:r>
              <w:rPr>
                <w:rFonts w:ascii="Consolas" w:hAnsi="Consolas"/>
                <w:color w:val="1A1A2E"/>
                <w:sz w:val="18"/>
              </w:rPr>
              <w:t>♣ 10 8 3 2</w:t>
            </w:r>
          </w:p>
        </w:tc>
        <w:tc>
          <w:tcPr>
            <w:tcW w:type="dxa" w:w="2880"/>
          </w:tcPr>
          <w:p/>
        </w:tc>
      </w:tr>
    </w:tbl>
    <w:p/>
    <w:p>
      <w:pPr>
        <w:spacing w:after="200"/>
      </w:pPr>
      <w:r>
        <w:rPr>
          <w:b w:val="0"/>
          <w:i w:val="0"/>
          <w:sz w:val="20"/>
        </w:rPr>
        <w:t>Il Surcontro mostra 11+ punti e Sud sa che deve correre ai ripari dichiarando il solo colore che può giocare (nessun timore: se Nord conta i punti, lo sa perfettamente che Sud ha mano bianca). A differenza del Contro, che chiede di dichiarare, il Surcontro chiede di passare e Ovest, che non ha niente di speciale da dire, lascia arrivare la decisione al compagno. Il Gioco. Est ha un solo tempo per trovare le prese che mancano: ha a disposizione 2♠, 2♥, 2♦. Affrancarne 1♦ non basta, l'unica via è ottenere 3 prese dalle ♣. Anche se non fossero 3-3. Occorre manovrare con attenzione: ♦ al morto e ♣ verso la mano, ♦ al morto e ancora ♣, su cui cade l'Asso; il colore è bloccato ma non sarà un problema, i collegamenti per incassare 3 fiori ci sono! CON FIGURE TIPO JXX + KQXX, SE SERVONO 3 PRESE E I COLLEGAMENTI NON MANCANO, È CONVENIENTE GIOCARE DUE VOLTE VERSO IL DOPPIO ONORE</w:t>
      </w:r>
    </w:p>
    <w:p>
      <w:pPr>
        <w:spacing w:after="40"/>
      </w:pPr>
      <w:r>
        <w:rPr>
          <w:b/>
          <w:i w:val="0"/>
          <w:sz w:val="32"/>
        </w:rPr>
        <w:t>Lezione 56 — Le aperture oltre il livello 1</w:t>
      </w:r>
    </w:p>
    <w:p>
      <w:pPr>
        <w:spacing w:after="160"/>
      </w:pPr>
      <w:r>
        <w:rPr>
          <w:b w:val="0"/>
          <w:i/>
          <w:color w:val="666666"/>
          <w:sz w:val="20"/>
        </w:rPr>
        <w:t>Aperture forti di 2♦, 2♥, 2♠, 2♣ e la Richiesta d'Assi (Blackwood 4NT).</w:t>
      </w:r>
    </w:p>
    <w:p>
      <w:pPr>
        <w:spacing w:after="80"/>
      </w:pPr>
      <w:r>
        <w:rPr>
          <w:b/>
          <w:i w:val="0"/>
          <w:color w:val="003DA5"/>
          <w:sz w:val="26"/>
        </w:rPr>
        <w:t>Le aperture a livello 2: 2♦, 2♥, 2♠</w:t>
      </w:r>
    </w:p>
    <w:p>
      <w:pPr>
        <w:spacing w:after="40"/>
      </w:pPr>
      <w:r>
        <w:rPr>
          <w:b/>
          <w:i w:val="0"/>
          <w:color w:val="666666"/>
          <w:sz w:val="16"/>
        </w:rPr>
        <w:t>TESTO · lez. 56, mod. Q6-1</w:t>
      </w:r>
    </w:p>
    <w:p>
      <w:pPr>
        <w:spacing w:after="160"/>
      </w:pPr>
      <w:r>
        <w:rPr>
          <w:b w:val="0"/>
          <w:i w:val="0"/>
          <w:sz w:val="21"/>
        </w:rPr>
        <w:t>Le aperture di 2♦, 2♥, 2♠ mostrano mani sbilanciate, troppo forti per essere aperte a livello uno: 20-21+ punti onori oppure 16-20 con una mano che presenta 8½-9 vincenti probabili.</w:t>
      </w:r>
    </w:p>
    <w:p>
      <w:pPr>
        <w:spacing w:after="40"/>
      </w:pPr>
      <w:r>
        <w:rPr>
          <w:b/>
          <w:i w:val="0"/>
          <w:color w:val="666666"/>
          <w:sz w:val="16"/>
        </w:rPr>
        <w:t>REGOLA · lez. 56, mod. Q6-1</w:t>
      </w:r>
    </w:p>
    <w:p>
      <w:pPr>
        <w:spacing w:after="160"/>
      </w:pPr>
      <w:r>
        <w:rPr>
          <w:b w:val="0"/>
          <w:i w:val="0"/>
          <w:sz w:val="21"/>
        </w:rPr>
        <w:t>LE APERTURE DI 2♦, 2♥, 2♠ SONO FORZANTI FINO A 'TRE NEL COLORE INIZIALE'. Nessuno dei due potrà abbandonare la licita al di sotto di tale livello.</w:t>
      </w:r>
    </w:p>
    <w:p>
      <w:pPr>
        <w:spacing w:after="40"/>
      </w:pPr>
      <w:r>
        <w:rPr>
          <w:b/>
          <w:i w:val="0"/>
          <w:color w:val="666666"/>
          <w:sz w:val="16"/>
        </w:rPr>
        <w:t>TESTO · lez. 56, mod. Q6-1</w:t>
      </w:r>
    </w:p>
    <w:p>
      <w:pPr>
        <w:spacing w:after="160"/>
      </w:pPr>
      <w:r>
        <w:rPr>
          <w:b w:val="0"/>
          <w:i w:val="0"/>
          <w:sz w:val="21"/>
        </w:rPr>
        <w:t>Le risposte: a) un colore nuovo a livello 2 richiede 0+ punti e 4+ carte; b) dichiarazioni a livello 3 sono forzanti di manche e mostrano 5+ carte; c) l'appoggio immediato a manche mostra forza appena sufficiente; d) 2NT è una risposta d'attesa debole e disperata.</w:t>
      </w:r>
    </w:p>
    <w:p>
      <w:pPr>
        <w:spacing w:after="40"/>
      </w:pPr>
      <w:r>
        <w:rPr>
          <w:b/>
          <w:i w:val="0"/>
          <w:color w:val="003DA5"/>
          <w:sz w:val="16"/>
        </w:rPr>
        <w:t>SCELTA DELLA DICHIARAZIONE · lez. 56, mod. Q6-1</w:t>
      </w:r>
    </w:p>
    <w:p>
      <w:pPr>
        <w:spacing w:after="60"/>
      </w:pPr>
      <w:r>
        <w:rPr>
          <w:b/>
          <w:i w:val="0"/>
          <w:sz w:val="21"/>
        </w:rPr>
        <w:t>Il compagno apre 2♥. Con ♠52 ♥94 ♦J82 ♣AQJ832, rispondi...</w:t>
      </w:r>
    </w:p>
    <w:p>
      <w:pPr>
        <w:spacing w:after="20"/>
        <w:ind w:left="340"/>
      </w:pPr>
      <w:r>
        <w:rPr>
          <w:b w:val="0"/>
          <w:sz w:val="20"/>
        </w:rPr>
        <w:t>○ Passo</w:t>
      </w:r>
    </w:p>
    <w:p>
      <w:pPr>
        <w:spacing w:after="20"/>
        <w:ind w:left="340"/>
      </w:pPr>
      <w:r>
        <w:rPr>
          <w:b w:val="0"/>
          <w:sz w:val="20"/>
        </w:rPr>
        <w:t>○ 2NT</w:t>
      </w:r>
    </w:p>
    <w:p>
      <w:pPr>
        <w:spacing w:after="20"/>
        <w:ind w:left="340"/>
      </w:pPr>
      <w:r>
        <w:rPr>
          <w:b/>
          <w:color w:val="0B6B3A"/>
          <w:sz w:val="20"/>
        </w:rPr>
        <w:t>✔ 3♣</w:t>
      </w:r>
    </w:p>
    <w:p>
      <w:pPr>
        <w:spacing w:after="20"/>
        <w:ind w:left="340"/>
      </w:pPr>
      <w:r>
        <w:rPr>
          <w:b w:val="0"/>
          <w:sz w:val="20"/>
        </w:rPr>
        <w:t>○ 2♠</w:t>
      </w:r>
    </w:p>
    <w:p>
      <w:pPr>
        <w:spacing w:after="160"/>
        <w:ind w:left="340"/>
      </w:pPr>
      <w:r>
        <w:rPr>
          <w:i/>
          <w:color w:val="666666"/>
          <w:sz w:val="19"/>
        </w:rPr>
        <w:t>Spiegazione: 3♣ è forzante a manche: mostra 5+ carte con almeno 2 onori al livello 3. Con un colore così bello e 5+ punti, è la risposta corretta. Non si passa MAI su apertura di 2 a colore!</w:t>
      </w:r>
    </w:p>
    <w:p>
      <w:pPr>
        <w:spacing w:after="80"/>
      </w:pPr>
      <w:r>
        <w:rPr>
          <w:b/>
          <w:i w:val="0"/>
          <w:color w:val="003DA5"/>
          <w:sz w:val="26"/>
        </w:rPr>
        <w:t>L'apertura di 2♣</w:t>
      </w:r>
    </w:p>
    <w:p>
      <w:pPr>
        <w:spacing w:after="40"/>
      </w:pPr>
      <w:r>
        <w:rPr>
          <w:b/>
          <w:i w:val="0"/>
          <w:color w:val="666666"/>
          <w:sz w:val="16"/>
        </w:rPr>
        <w:t>TESTO · lez. 56, mod. Q6-2</w:t>
      </w:r>
    </w:p>
    <w:p>
      <w:pPr>
        <w:spacing w:after="160"/>
      </w:pPr>
      <w:r>
        <w:rPr>
          <w:b w:val="0"/>
          <w:i w:val="0"/>
          <w:sz w:val="21"/>
        </w:rPr>
        <w:t>L'apertura di 2♣ è anomala: è un contenitore per due tipi di mano: la bilanciata forte (23+) e la mano a base fiori. La risposta 2♦ è convenzionale d'attesa (non promette le quadri).</w:t>
      </w:r>
    </w:p>
    <w:p>
      <w:pPr>
        <w:spacing w:after="40"/>
      </w:pPr>
      <w:r>
        <w:rPr>
          <w:b/>
          <w:i w:val="0"/>
          <w:color w:val="666666"/>
          <w:sz w:val="16"/>
        </w:rPr>
        <w:t>REGOLA · lez. 56, mod. Q6-2</w:t>
      </w:r>
    </w:p>
    <w:p>
      <w:pPr>
        <w:spacing w:after="160"/>
      </w:pPr>
      <w:r>
        <w:rPr>
          <w:b w:val="0"/>
          <w:i w:val="0"/>
          <w:sz w:val="21"/>
        </w:rPr>
        <w:t>Su apertura 2♣: le risposte 2♥, 2♠, 3♣, 3♦ richiedono 5+ carte con almeno un onore se restano al livello 2, almeno 2 onori se a livello 3, e sono forzanti di manche (almeno 5 punti). Se l'Apertore replica 2NT mostra la bilanciata (23+).</w:t>
      </w:r>
    </w:p>
    <w:p>
      <w:pPr>
        <w:spacing w:after="40"/>
      </w:pPr>
      <w:r>
        <w:rPr>
          <w:b/>
          <w:i w:val="0"/>
          <w:color w:val="666666"/>
          <w:sz w:val="16"/>
        </w:rPr>
        <w:t>ESEMPIO · lez. 56, mod. Q6-2</w:t>
      </w:r>
    </w:p>
    <w:p>
      <w:pPr>
        <w:spacing w:after="160"/>
      </w:pPr>
      <w:r>
        <w:rPr>
          <w:b w:val="0"/>
          <w:i w:val="0"/>
          <w:sz w:val="21"/>
        </w:rPr>
        <w:t>♠AQJ3 ♥AK5 ♦KJ107 ♣AQ - Apre 2♣, poi dirà 2NT (bilanciata 23+). ♠KQJ3 ♥- ♦AK7 ♣AK10954 - Apre 2♣, poi dirà fiori (mano a base fiori fortissima).</w:t>
      </w:r>
    </w:p>
    <w:p>
      <w:pPr>
        <w:spacing w:after="40"/>
      </w:pPr>
      <w:r>
        <w:rPr>
          <w:b/>
          <w:i w:val="0"/>
          <w:color w:val="003DA5"/>
          <w:sz w:val="16"/>
        </w:rPr>
        <w:t>QUIZ · lez. 56, mod. Q6-2</w:t>
      </w:r>
    </w:p>
    <w:p>
      <w:pPr>
        <w:spacing w:after="60"/>
      </w:pPr>
      <w:r>
        <w:rPr>
          <w:b/>
          <w:i w:val="0"/>
          <w:sz w:val="21"/>
        </w:rPr>
        <w:t>Dopo 2♣-2♦-2NT, cosa descrive l'Apertore?</w:t>
      </w:r>
    </w:p>
    <w:p>
      <w:pPr>
        <w:spacing w:after="20"/>
        <w:ind w:left="340"/>
      </w:pPr>
      <w:r>
        <w:rPr>
          <w:b w:val="0"/>
          <w:sz w:val="20"/>
        </w:rPr>
        <w:t>○ Una mano con le fiori</w:t>
      </w:r>
    </w:p>
    <w:p>
      <w:pPr>
        <w:spacing w:after="20"/>
        <w:ind w:left="340"/>
      </w:pPr>
      <w:r>
        <w:rPr>
          <w:b/>
          <w:color w:val="0B6B3A"/>
          <w:sz w:val="20"/>
        </w:rPr>
        <w:t>✔ Una bilanciata di 23+ punti</w:t>
      </w:r>
    </w:p>
    <w:p>
      <w:pPr>
        <w:spacing w:after="20"/>
        <w:ind w:left="340"/>
      </w:pPr>
      <w:r>
        <w:rPr>
          <w:b w:val="0"/>
          <w:sz w:val="20"/>
        </w:rPr>
        <w:t>○ Una mano debole</w:t>
      </w:r>
    </w:p>
    <w:p>
      <w:pPr>
        <w:spacing w:after="20"/>
        <w:ind w:left="340"/>
      </w:pPr>
      <w:r>
        <w:rPr>
          <w:b w:val="0"/>
          <w:sz w:val="20"/>
        </w:rPr>
        <w:t>○ Una bicolore minori</w:t>
      </w:r>
    </w:p>
    <w:p>
      <w:pPr>
        <w:spacing w:after="160"/>
        <w:ind w:left="340"/>
      </w:pPr>
      <w:r>
        <w:rPr>
          <w:i/>
          <w:color w:val="666666"/>
          <w:sz w:val="19"/>
        </w:rPr>
        <w:t>Spiegazione: Quando l'Apertore di 2♣ replica 2NT, mostra la bilanciata forte di 23+ punti. La licita prosegue come se avesse aperto di 2NT, con il 3♣ interrogativo.</w:t>
      </w:r>
    </w:p>
    <w:p>
      <w:pPr>
        <w:spacing w:after="80"/>
      </w:pPr>
      <w:r>
        <w:rPr>
          <w:b/>
          <w:i w:val="0"/>
          <w:color w:val="003DA5"/>
          <w:sz w:val="26"/>
        </w:rPr>
        <w:t>La Richiesta d'Assi: Blackwood 4NT</w:t>
      </w:r>
    </w:p>
    <w:p>
      <w:pPr>
        <w:spacing w:after="40"/>
      </w:pPr>
      <w:r>
        <w:rPr>
          <w:b/>
          <w:i w:val="0"/>
          <w:color w:val="666666"/>
          <w:sz w:val="16"/>
        </w:rPr>
        <w:t>TESTO · lez. 56, mod. Q6-3</w:t>
      </w:r>
    </w:p>
    <w:p>
      <w:pPr>
        <w:spacing w:after="160"/>
      </w:pPr>
      <w:r>
        <w:rPr>
          <w:b w:val="0"/>
          <w:i w:val="0"/>
          <w:sz w:val="21"/>
        </w:rPr>
        <w:t>Per giocare un Piccolo Slam serve che l'avversario non possa incassare due assi; per il Grande Slam neanche uno. La dichiarazione di 4NT (Roman Key Card Blackwood) chiede il numero di assi.</w:t>
      </w:r>
    </w:p>
    <w:p>
      <w:pPr>
        <w:spacing w:after="40"/>
      </w:pPr>
      <w:r>
        <w:rPr>
          <w:b/>
          <w:i w:val="0"/>
          <w:color w:val="666666"/>
          <w:sz w:val="16"/>
        </w:rPr>
        <w:t>REGOLA · lez. 56, mod. Q6-3</w:t>
      </w:r>
    </w:p>
    <w:p>
      <w:pPr>
        <w:spacing w:after="160"/>
      </w:pPr>
      <w:r>
        <w:rPr>
          <w:b w:val="0"/>
          <w:i w:val="0"/>
          <w:sz w:val="21"/>
        </w:rPr>
        <w:t>AD ATOUT gli ASSI sono CINQUE: A♣, A♦, A♥, A♠ e il K di atout. Le risposte: 5♣ = 0 o 3 assi; 5♦ = 1 o 4 assi; 5♥ = 2 assi senza la Dama di atout; 5♠ = 2 assi più la Dama di atout.</w:t>
      </w:r>
    </w:p>
    <w:p>
      <w:pPr>
        <w:spacing w:after="40"/>
      </w:pPr>
      <w:r>
        <w:rPr>
          <w:b/>
          <w:i w:val="0"/>
          <w:color w:val="666666"/>
          <w:sz w:val="16"/>
        </w:rPr>
        <w:t>TESTO · lez. 56, mod. Q6-3</w:t>
      </w:r>
    </w:p>
    <w:p>
      <w:pPr>
        <w:spacing w:after="160"/>
      </w:pPr>
      <w:r>
        <w:rPr>
          <w:b w:val="0"/>
          <w:i w:val="0"/>
          <w:sz w:val="21"/>
        </w:rPr>
        <w:t>Note importanti: il 4NT è richiesta d'assi SOLO se esiste un atout concordato esplicitamente o implicitamente. La richiesta è prerogativa del Capitano, o comunque di chi non si sia mai limitato in precedenza. La dichiarazione di 5NT chiede i Re: 6♣=0, 6♦=1, 6♥=2, 6♠=3.</w:t>
      </w:r>
    </w:p>
    <w:p>
      <w:pPr>
        <w:spacing w:after="40"/>
      </w:pPr>
      <w:r>
        <w:rPr>
          <w:b/>
          <w:i w:val="0"/>
          <w:color w:val="003DA5"/>
          <w:sz w:val="16"/>
        </w:rPr>
        <w:t>QUIZ · lez. 56, mod. Q6-3</w:t>
      </w:r>
    </w:p>
    <w:p>
      <w:pPr>
        <w:spacing w:after="60"/>
      </w:pPr>
      <w:r>
        <w:rPr>
          <w:b/>
          <w:i w:val="0"/>
          <w:sz w:val="21"/>
        </w:rPr>
        <w:t>Nella RKCB (Roman Key Card Blackwood), quanti 'assi' si contano quando si gioca ad atout?</w:t>
      </w:r>
    </w:p>
    <w:p>
      <w:pPr>
        <w:spacing w:after="20"/>
        <w:ind w:left="340"/>
      </w:pPr>
      <w:r>
        <w:rPr>
          <w:b w:val="0"/>
          <w:sz w:val="20"/>
        </w:rPr>
        <w:t>○ 4</w:t>
      </w:r>
    </w:p>
    <w:p>
      <w:pPr>
        <w:spacing w:after="20"/>
        <w:ind w:left="340"/>
      </w:pPr>
      <w:r>
        <w:rPr>
          <w:b/>
          <w:color w:val="0B6B3A"/>
          <w:sz w:val="20"/>
        </w:rPr>
        <w:t>✔ 5</w:t>
      </w:r>
    </w:p>
    <w:p>
      <w:pPr>
        <w:spacing w:after="20"/>
        <w:ind w:left="340"/>
      </w:pPr>
      <w:r>
        <w:rPr>
          <w:b w:val="0"/>
          <w:sz w:val="20"/>
        </w:rPr>
        <w:t>○ 6</w:t>
      </w:r>
    </w:p>
    <w:p>
      <w:pPr>
        <w:spacing w:after="20"/>
        <w:ind w:left="340"/>
      </w:pPr>
      <w:r>
        <w:rPr>
          <w:b w:val="0"/>
          <w:sz w:val="20"/>
        </w:rPr>
        <w:t>○ Dipende dal colore</w:t>
      </w:r>
    </w:p>
    <w:p>
      <w:pPr>
        <w:spacing w:after="160"/>
        <w:ind w:left="340"/>
      </w:pPr>
      <w:r>
        <w:rPr>
          <w:i/>
          <w:color w:val="666666"/>
          <w:sz w:val="19"/>
        </w:rPr>
        <w:t>Spiegazione: Ad atout gli assi sono 5: i quattro Assi tradizionali più il Re di atout, che è una carta importantissima e viene accomunato agli assi.</w:t>
      </w:r>
    </w:p>
    <w:p>
      <w:pPr>
        <w:spacing w:after="80"/>
      </w:pPr>
      <w:r>
        <w:rPr>
          <w:b/>
          <w:i w:val="0"/>
          <w:color w:val="003DA5"/>
          <w:sz w:val="26"/>
        </w:rPr>
        <w:t>L'apertura di 3NT Gambling</w:t>
      </w:r>
    </w:p>
    <w:p>
      <w:pPr>
        <w:spacing w:after="40"/>
      </w:pPr>
      <w:r>
        <w:rPr>
          <w:b/>
          <w:i w:val="0"/>
          <w:color w:val="666666"/>
          <w:sz w:val="16"/>
        </w:rPr>
        <w:t>TESTO · lez. 56, mod. Q6-4</w:t>
      </w:r>
    </w:p>
    <w:p>
      <w:pPr>
        <w:spacing w:after="160"/>
      </w:pPr>
      <w:r>
        <w:rPr>
          <w:b w:val="0"/>
          <w:i w:val="0"/>
          <w:sz w:val="21"/>
        </w:rPr>
        <w:t>L'apertura di 3NT (Gambling) mostra un colore minore settimo e 'chiuso' (tassativamente capeggiato da AKQJ) e nessun'altra carta alta a lato (al massimo una Dama, corta).</w:t>
      </w:r>
    </w:p>
    <w:p>
      <w:pPr>
        <w:spacing w:after="40"/>
      </w:pPr>
      <w:r>
        <w:rPr>
          <w:b/>
          <w:i w:val="0"/>
          <w:color w:val="666666"/>
          <w:sz w:val="16"/>
        </w:rPr>
        <w:t>REGOLA · lez. 56, mod. Q6-4</w:t>
      </w:r>
    </w:p>
    <w:p>
      <w:pPr>
        <w:spacing w:after="160"/>
      </w:pPr>
      <w:r>
        <w:rPr>
          <w:b w:val="0"/>
          <w:i w:val="0"/>
          <w:sz w:val="21"/>
        </w:rPr>
        <w:t>Il compagno dirà Passo solo se avendo i fermi in tutti i colori ritiene che 3NT sia un contratto fattibile. Altrimenti dirà 4♣ col significato: 'passa se il tuo colore è fiori, altrimenti correggi a 4♦'.</w:t>
      </w:r>
    </w:p>
    <w:p>
      <w:pPr>
        <w:spacing w:after="40"/>
      </w:pPr>
      <w:r>
        <w:rPr>
          <w:b/>
          <w:i w:val="0"/>
          <w:color w:val="666666"/>
          <w:sz w:val="16"/>
        </w:rPr>
        <w:t>ESEMPIO · lez. 56, mod. Q6-4</w:t>
      </w:r>
    </w:p>
    <w:p>
      <w:pPr>
        <w:spacing w:after="160"/>
      </w:pPr>
      <w:r>
        <w:rPr>
          <w:b w:val="0"/>
          <w:i w:val="0"/>
          <w:sz w:val="21"/>
        </w:rPr>
        <w:t>♠7 ♥Q3 ♦AKQJ765 ♣753 = 3NT. ♠75 ♥53 ♦86 ♣AKQJ875 = 3NT. Il compagno con ♠A753 ♥QJ32 ♦A98 ♣42 dice Passo (7 fiori + le sue 2 prese).</w:t>
      </w:r>
    </w:p>
    <w:p>
      <w:pPr>
        <w:spacing w:after="40"/>
      </w:pPr>
      <w:r>
        <w:rPr>
          <w:b/>
          <w:i w:val="0"/>
          <w:color w:val="003DA5"/>
          <w:sz w:val="16"/>
        </w:rPr>
        <w:t>SCELTA DELLA DICHIARAZIONE · lez. 56, mod. Q6-4</w:t>
      </w:r>
    </w:p>
    <w:p>
      <w:pPr>
        <w:spacing w:after="60"/>
      </w:pPr>
      <w:r>
        <w:rPr>
          <w:b/>
          <w:i w:val="0"/>
          <w:sz w:val="21"/>
        </w:rPr>
        <w:t>Su apertura 3NT del compagno, con ♠J5 ♥Q765 ♦53 ♣K9876, cosa dici?</w:t>
      </w:r>
    </w:p>
    <w:p>
      <w:pPr>
        <w:spacing w:after="20"/>
        <w:ind w:left="340"/>
      </w:pPr>
      <w:r>
        <w:rPr>
          <w:b w:val="0"/>
          <w:sz w:val="20"/>
        </w:rPr>
        <w:t>○ Passo</w:t>
      </w:r>
    </w:p>
    <w:p>
      <w:pPr>
        <w:spacing w:after="20"/>
        <w:ind w:left="340"/>
      </w:pPr>
      <w:r>
        <w:rPr>
          <w:b/>
          <w:color w:val="0B6B3A"/>
          <w:sz w:val="20"/>
        </w:rPr>
        <w:t>✔ 4♣</w:t>
      </w:r>
    </w:p>
    <w:p>
      <w:pPr>
        <w:spacing w:after="20"/>
        <w:ind w:left="340"/>
      </w:pPr>
      <w:r>
        <w:rPr>
          <w:b w:val="0"/>
          <w:sz w:val="20"/>
        </w:rPr>
        <w:t>○ 4NT</w:t>
      </w:r>
    </w:p>
    <w:p>
      <w:pPr>
        <w:spacing w:after="20"/>
        <w:ind w:left="340"/>
      </w:pPr>
      <w:r>
        <w:rPr>
          <w:b w:val="0"/>
          <w:sz w:val="20"/>
        </w:rPr>
        <w:t>○ 5♣</w:t>
      </w:r>
    </w:p>
    <w:p>
      <w:pPr>
        <w:spacing w:after="160"/>
        <w:ind w:left="340"/>
      </w:pPr>
      <w:r>
        <w:rPr>
          <w:i/>
          <w:color w:val="666666"/>
          <w:sz w:val="19"/>
        </w:rPr>
        <w:t>Spiegazione: Non hai i fermi necessari per giocare a Senza. Dici 4♣: 'passa se il tuo colore è fiori, altrimenti correggi a 4♦'. È l'unico modo per trovare il parziale giusto.</w:t>
      </w:r>
    </w:p>
    <w:p>
      <w:pPr>
        <w:spacing w:after="60"/>
      </w:pPr>
      <w:r>
        <w:rPr>
          <w:b/>
          <w:i w:val="0"/>
          <w:sz w:val="24"/>
        </w:rPr>
        <w:t>Smazzata 1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K 8 6</w:t>
            </w:r>
          </w:p>
          <w:p>
            <w:pPr>
              <w:spacing w:after="0"/>
            </w:pPr>
            <w:r>
              <w:rPr>
                <w:rFonts w:ascii="Consolas" w:hAnsi="Consolas"/>
                <w:color w:val="B91C1C"/>
                <w:sz w:val="18"/>
              </w:rPr>
              <w:t>♥ Q 10 9 8</w:t>
            </w:r>
          </w:p>
          <w:p>
            <w:pPr>
              <w:spacing w:after="0"/>
            </w:pPr>
            <w:r>
              <w:rPr>
                <w:rFonts w:ascii="Consolas" w:hAnsi="Consolas"/>
                <w:color w:val="B91C1C"/>
                <w:sz w:val="18"/>
              </w:rPr>
              <w:t>♦ 9 8 6</w:t>
            </w:r>
          </w:p>
          <w:p>
            <w:pPr>
              <w:spacing w:after="0"/>
            </w:pPr>
            <w:r>
              <w:rPr>
                <w:rFonts w:ascii="Consolas" w:hAnsi="Consolas"/>
                <w:color w:val="1A1A2E"/>
                <w:sz w:val="18"/>
              </w:rPr>
              <w:t>♣ 9 8 4</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10 5</w:t>
            </w:r>
          </w:p>
          <w:p>
            <w:pPr>
              <w:spacing w:after="0"/>
            </w:pPr>
            <w:r>
              <w:rPr>
                <w:rFonts w:ascii="Consolas" w:hAnsi="Consolas"/>
                <w:color w:val="B91C1C"/>
                <w:sz w:val="18"/>
              </w:rPr>
              <w:t>♥ 7 6 3</w:t>
            </w:r>
          </w:p>
          <w:p>
            <w:pPr>
              <w:spacing w:after="0"/>
            </w:pPr>
            <w:r>
              <w:rPr>
                <w:rFonts w:ascii="Consolas" w:hAnsi="Consolas"/>
                <w:color w:val="B91C1C"/>
                <w:sz w:val="18"/>
              </w:rPr>
              <w:t>♦ Q 7 5 3</w:t>
            </w:r>
          </w:p>
          <w:p>
            <w:pPr>
              <w:spacing w:after="0"/>
            </w:pPr>
            <w:r>
              <w:rPr>
                <w:rFonts w:ascii="Consolas" w:hAnsi="Consolas"/>
                <w:color w:val="1A1A2E"/>
                <w:sz w:val="18"/>
              </w:rPr>
              <w:t>♣ J 10 6 3</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(25 PO)</w:t>
            </w:r>
          </w:p>
          <w:p>
            <w:pPr>
              <w:spacing w:after="0"/>
            </w:pPr>
            <w:r>
              <w:rPr>
                <w:rFonts w:ascii="Consolas" w:hAnsi="Consolas"/>
                <w:color w:val="1A1A2E"/>
                <w:sz w:val="18"/>
              </w:rPr>
              <w:t>♠ A J 2</w:t>
            </w:r>
          </w:p>
          <w:p>
            <w:pPr>
              <w:spacing w:after="0"/>
            </w:pPr>
            <w:r>
              <w:rPr>
                <w:rFonts w:ascii="Consolas" w:hAnsi="Consolas"/>
                <w:color w:val="B91C1C"/>
                <w:sz w:val="18"/>
              </w:rPr>
              <w:t>♥ A J 4 2</w:t>
            </w:r>
          </w:p>
          <w:p>
            <w:pPr>
              <w:spacing w:after="0"/>
            </w:pPr>
            <w:r>
              <w:rPr>
                <w:rFonts w:ascii="Consolas" w:hAnsi="Consolas"/>
                <w:color w:val="B91C1C"/>
                <w:sz w:val="18"/>
              </w:rPr>
              <w:t>♦ A K J 2</w:t>
            </w:r>
          </w:p>
          <w:p>
            <w:pPr>
              <w:spacing w:after="0"/>
            </w:pPr>
            <w:r>
              <w:rPr>
                <w:rFonts w:ascii="Consolas" w:hAnsi="Consolas"/>
                <w:color w:val="1A1A2E"/>
                <w:sz w:val="18"/>
              </w:rPr>
              <w:t>♣ A K</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Q 9 7 4 3</w:t>
            </w:r>
          </w:p>
          <w:p>
            <w:pPr>
              <w:spacing w:after="0"/>
            </w:pPr>
            <w:r>
              <w:rPr>
                <w:rFonts w:ascii="Consolas" w:hAnsi="Consolas"/>
                <w:color w:val="B91C1C"/>
                <w:sz w:val="18"/>
              </w:rPr>
              <w:t>♥ K 5</w:t>
            </w:r>
          </w:p>
          <w:p>
            <w:pPr>
              <w:spacing w:after="0"/>
            </w:pPr>
            <w:r>
              <w:rPr>
                <w:rFonts w:ascii="Consolas" w:hAnsi="Consolas"/>
                <w:color w:val="B91C1C"/>
                <w:sz w:val="18"/>
              </w:rPr>
              <w:t>♦ 10 4</w:t>
            </w:r>
          </w:p>
          <w:p>
            <w:pPr>
              <w:spacing w:after="0"/>
            </w:pPr>
            <w:r>
              <w:rPr>
                <w:rFonts w:ascii="Consolas" w:hAnsi="Consolas"/>
                <w:color w:val="1A1A2E"/>
                <w:sz w:val="18"/>
              </w:rPr>
              <w:t>♣ Q 7 5 2</w:t>
            </w:r>
          </w:p>
        </w:tc>
        <w:tc>
          <w:tcPr>
            <w:tcW w:type="dxa" w:w="2880"/>
          </w:tcPr>
          <w:p/>
        </w:tc>
      </w:tr>
    </w:tbl>
    <w:p/>
    <w:p>
      <w:pPr>
        <w:spacing w:after="200"/>
      </w:pPr>
      <w:r>
        <w:rPr>
          <w:b w:val="0"/>
          <w:i w:val="0"/>
          <w:sz w:val="20"/>
        </w:rPr>
        <w:t>La bilanciata che ha come partenza l'apertura di 2♣ è illimitata: 23 e oltre può significare anche 26, 27, 28... pertanto il Rispondente non si può permettere, con il Passo, di "decidere" che la manche non è fattibile. Il Gioco. L'attacco a Picche, corretto, offre a Est la certezza di fare due prese nel colore, a condizione che NON metta il 10 del morto. Superato questo primo tranello, Est può raggiungere il morto due volte, a condizione che le ♦ siano divise 3-2 (Asso e Re, e se tutti rispondono J per la Q). Di questo doppio ingresso può fare un uso saggio per affrancare una Fiori: sbloccati Asso e Re, raggiunge il morto a Quadri e cede una Fiori; quando entrerà la seconda volta incasserà la Fiori buona, sua 10^ presa. COSTRUIRE (O VEDERE) INGRESSI IN UNA MANO QUASI NULLA È UNO DEGLI ASPETTI PIÙ INGEGNOSI DEL GIOCO COL MORTO</w:t>
      </w:r>
    </w:p>
    <w:p>
      <w:pPr>
        <w:spacing w:after="60"/>
      </w:pPr>
      <w:r>
        <w:rPr>
          <w:b/>
          <w:i w:val="0"/>
          <w:sz w:val="24"/>
        </w:rPr>
        <w:t>Smazzata 2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10 3</w:t>
            </w:r>
          </w:p>
          <w:p>
            <w:pPr>
              <w:spacing w:after="0"/>
            </w:pPr>
            <w:r>
              <w:rPr>
                <w:rFonts w:ascii="Consolas" w:hAnsi="Consolas"/>
                <w:color w:val="B91C1C"/>
                <w:sz w:val="18"/>
              </w:rPr>
              <w:t>♥ 9 6</w:t>
            </w:r>
          </w:p>
          <w:p>
            <w:pPr>
              <w:spacing w:after="0"/>
            </w:pPr>
            <w:r>
              <w:rPr>
                <w:rFonts w:ascii="Consolas" w:hAnsi="Consolas"/>
                <w:color w:val="B91C1C"/>
                <w:sz w:val="18"/>
              </w:rPr>
              <w:t>♦ J 9 8 4</w:t>
            </w:r>
          </w:p>
          <w:p>
            <w:pPr>
              <w:spacing w:after="0"/>
            </w:pPr>
            <w:r>
              <w:rPr>
                <w:rFonts w:ascii="Consolas" w:hAnsi="Consolas"/>
                <w:color w:val="1A1A2E"/>
                <w:sz w:val="18"/>
              </w:rPr>
              <w:t>♣ Q J 10 8 2</w:t>
            </w:r>
          </w:p>
        </w:tc>
        <w:tc>
          <w:tcPr>
            <w:tcW w:type="dxa" w:w="2880"/>
          </w:tcPr>
          <w:p/>
        </w:tc>
      </w:tr>
      <w:tr>
        <w:tc>
          <w:tcPr>
            <w:tcW w:type="dxa" w:w="2880"/>
          </w:tcPr>
          <w:p>
            <w:pPr>
              <w:spacing w:after="20"/>
            </w:pPr>
            <w:r/>
            <w:r>
              <w:rPr>
                <w:b/>
                <w:color w:val="666666"/>
                <w:sz w:val="16"/>
              </w:rPr>
              <w:t>Ovest (20 PO)</w:t>
            </w:r>
          </w:p>
          <w:p>
            <w:pPr>
              <w:spacing w:after="0"/>
            </w:pPr>
            <w:r>
              <w:rPr>
                <w:rFonts w:ascii="Consolas" w:hAnsi="Consolas"/>
                <w:color w:val="1A1A2E"/>
                <w:sz w:val="18"/>
              </w:rPr>
              <w:t>♠ A K 6</w:t>
            </w:r>
          </w:p>
          <w:p>
            <w:pPr>
              <w:spacing w:after="0"/>
            </w:pPr>
            <w:r>
              <w:rPr>
                <w:rFonts w:ascii="Consolas" w:hAnsi="Consolas"/>
                <w:color w:val="B91C1C"/>
                <w:sz w:val="18"/>
              </w:rPr>
              <w:t>♥ K Q J 8 4 3</w:t>
            </w:r>
          </w:p>
          <w:p>
            <w:pPr>
              <w:spacing w:after="0"/>
            </w:pPr>
            <w:r>
              <w:rPr>
                <w:rFonts w:ascii="Consolas" w:hAnsi="Consolas"/>
                <w:color w:val="B91C1C"/>
                <w:sz w:val="18"/>
              </w:rPr>
              <w:t>♦ A K 7</w:t>
            </w:r>
          </w:p>
          <w:p>
            <w:pPr>
              <w:spacing w:after="0"/>
            </w:pPr>
            <w:r>
              <w:rPr>
                <w:rFonts w:ascii="Consolas" w:hAnsi="Consolas"/>
                <w:color w:val="1A1A2E"/>
                <w:sz w:val="18"/>
              </w:rPr>
              <w:t>♣ 7</w:t>
            </w:r>
          </w:p>
        </w:tc>
        <w:tc>
          <w:tcPr>
            <w:tcW w:type="dxa" w:w="2880"/>
          </w:tcPr>
          <w:p>
            <w:pPr>
              <w:spacing w:after="0"/>
              <w:jc w:val="center"/>
            </w:pPr>
            <w:r/>
            <w:r>
              <w:rPr>
                <w:b/>
                <w:color w:val="003DA5"/>
                <w:sz w:val="16"/>
              </w:rPr>
              <w:t>6♥</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(10 PO)</w:t>
            </w:r>
          </w:p>
          <w:p>
            <w:pPr>
              <w:spacing w:after="0"/>
            </w:pPr>
            <w:r>
              <w:rPr>
                <w:rFonts w:ascii="Consolas" w:hAnsi="Consolas"/>
                <w:color w:val="1A1A2E"/>
                <w:sz w:val="18"/>
              </w:rPr>
              <w:t>♠ Q J 4</w:t>
            </w:r>
          </w:p>
          <w:p>
            <w:pPr>
              <w:spacing w:after="0"/>
            </w:pPr>
            <w:r>
              <w:rPr>
                <w:rFonts w:ascii="Consolas" w:hAnsi="Consolas"/>
                <w:color w:val="B91C1C"/>
                <w:sz w:val="18"/>
              </w:rPr>
              <w:t>♥ A 10 7</w:t>
            </w:r>
          </w:p>
          <w:p>
            <w:pPr>
              <w:spacing w:after="0"/>
            </w:pPr>
            <w:r>
              <w:rPr>
                <w:rFonts w:ascii="Consolas" w:hAnsi="Consolas"/>
                <w:color w:val="B91C1C"/>
                <w:sz w:val="18"/>
              </w:rPr>
              <w:t>♦ 6 3 2</w:t>
            </w:r>
          </w:p>
          <w:p>
            <w:pPr>
              <w:spacing w:after="0"/>
            </w:pPr>
            <w:r>
              <w:rPr>
                <w:rFonts w:ascii="Consolas" w:hAnsi="Consolas"/>
                <w:color w:val="1A1A2E"/>
                <w:sz w:val="18"/>
              </w:rPr>
              <w:t>♣ K 6 5 4</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9 8 7 5 2</w:t>
            </w:r>
          </w:p>
          <w:p>
            <w:pPr>
              <w:spacing w:after="0"/>
            </w:pPr>
            <w:r>
              <w:rPr>
                <w:rFonts w:ascii="Consolas" w:hAnsi="Consolas"/>
                <w:color w:val="B91C1C"/>
                <w:sz w:val="18"/>
              </w:rPr>
              <w:t>♥ 5 2</w:t>
            </w:r>
          </w:p>
          <w:p>
            <w:pPr>
              <w:spacing w:after="0"/>
            </w:pPr>
            <w:r>
              <w:rPr>
                <w:rFonts w:ascii="Consolas" w:hAnsi="Consolas"/>
                <w:color w:val="B91C1C"/>
                <w:sz w:val="18"/>
              </w:rPr>
              <w:t>♦ Q 10 5</w:t>
            </w:r>
          </w:p>
          <w:p>
            <w:pPr>
              <w:spacing w:after="0"/>
            </w:pPr>
            <w:r>
              <w:rPr>
                <w:rFonts w:ascii="Consolas" w:hAnsi="Consolas"/>
                <w:color w:val="1A1A2E"/>
                <w:sz w:val="18"/>
              </w:rPr>
              <w:t>♣ A 9 3</w:t>
            </w:r>
          </w:p>
        </w:tc>
        <w:tc>
          <w:tcPr>
            <w:tcW w:type="dxa" w:w="2880"/>
          </w:tcPr>
          <w:p/>
        </w:tc>
      </w:tr>
    </w:tbl>
    <w:p/>
    <w:p>
      <w:pPr>
        <w:spacing w:after="200"/>
      </w:pPr>
      <w:r>
        <w:rPr>
          <w:b w:val="0"/>
          <w:i w:val="0"/>
          <w:sz w:val="20"/>
        </w:rPr>
        <w:t>Il rialzo a livello 3 (più forte del rialzo a manche) mostra fit e una mano con ambizioni di Slam; Ovest ha solo il problema di appurare che non manchino 2 assi. Li chiede, appura che ne manca solo uno, e dichiara lo Slam. Il Gioco. Ovest conta 11 prese, nessun taglio possibile e nessuna affrancabile per arrivare a 12… se non il K♣. Poiché l'Asso è in Sud con certezza assoluta, e poiché il K♣ DEVE essere salvato, non va messo sull'attacco: Ovest deve sperare che Sud abbia l'asso non più che terzo; ceduta a Nord la prima presa taglierà la continuazione e userà i numerosi ingressi al morto per tagliare ancora una fiori (cade l'asso) e poter incassare il Re, 12^ presa. NON SACRIFICATE INUTILMENTE, SULL'ATTACCO, ONORI LUNGHI DEL MORTO QUANDO SAPETE CON CERTEZZA CHE NON POSSONO VINCERE LA PRESA NÉ PROCURARVI CARTE AFFRANCATE</w:t>
      </w:r>
    </w:p>
    <w:p>
      <w:pPr>
        <w:spacing w:after="60"/>
      </w:pPr>
      <w:r>
        <w:rPr>
          <w:b/>
          <w:i w:val="0"/>
          <w:sz w:val="24"/>
        </w:rPr>
        <w:t>Smazzata 3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(25 PO)</w:t>
            </w:r>
          </w:p>
          <w:p>
            <w:pPr>
              <w:spacing w:after="0"/>
            </w:pPr>
            <w:r>
              <w:rPr>
                <w:rFonts w:ascii="Consolas" w:hAnsi="Consolas"/>
                <w:color w:val="1A1A2E"/>
                <w:sz w:val="18"/>
              </w:rPr>
              <w:t>♠ A 7 4</w:t>
            </w:r>
          </w:p>
          <w:p>
            <w:pPr>
              <w:spacing w:after="0"/>
            </w:pPr>
            <w:r>
              <w:rPr>
                <w:rFonts w:ascii="Consolas" w:hAnsi="Consolas"/>
                <w:color w:val="B91C1C"/>
                <w:sz w:val="18"/>
              </w:rPr>
              <w:t>♥ A Q 5</w:t>
            </w:r>
          </w:p>
          <w:p>
            <w:pPr>
              <w:spacing w:after="0"/>
            </w:pPr>
            <w:r>
              <w:rPr>
                <w:rFonts w:ascii="Consolas" w:hAnsi="Consolas"/>
                <w:color w:val="B91C1C"/>
                <w:sz w:val="18"/>
              </w:rPr>
              <w:t>♦ A Q 7 4</w:t>
            </w:r>
          </w:p>
          <w:p>
            <w:pPr>
              <w:spacing w:after="0"/>
            </w:pPr>
            <w:r>
              <w:rPr>
                <w:rFonts w:ascii="Consolas" w:hAnsi="Consolas"/>
                <w:color w:val="1A1A2E"/>
                <w:sz w:val="18"/>
              </w:rPr>
              <w:t>♣ A K Q</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J 9 3</w:t>
            </w:r>
          </w:p>
          <w:p>
            <w:pPr>
              <w:spacing w:after="0"/>
            </w:pPr>
            <w:r>
              <w:rPr>
                <w:rFonts w:ascii="Consolas" w:hAnsi="Consolas"/>
                <w:color w:val="B91C1C"/>
                <w:sz w:val="18"/>
              </w:rPr>
              <w:t>♥ J 10 7</w:t>
            </w:r>
          </w:p>
          <w:p>
            <w:pPr>
              <w:spacing w:after="0"/>
            </w:pPr>
            <w:r>
              <w:rPr>
                <w:rFonts w:ascii="Consolas" w:hAnsi="Consolas"/>
                <w:color w:val="B91C1C"/>
                <w:sz w:val="18"/>
              </w:rPr>
              <w:t>♦ J 9 8</w:t>
            </w:r>
          </w:p>
          <w:p>
            <w:pPr>
              <w:spacing w:after="0"/>
            </w:pPr>
            <w:r>
              <w:rPr>
                <w:rFonts w:ascii="Consolas" w:hAnsi="Consolas"/>
                <w:color w:val="1A1A2E"/>
                <w:sz w:val="18"/>
              </w:rPr>
              <w:t>♣ 10 9 7 4</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(9 PO)</w:t>
            </w:r>
          </w:p>
          <w:p>
            <w:pPr>
              <w:spacing w:after="0"/>
            </w:pPr>
            <w:r>
              <w:rPr>
                <w:rFonts w:ascii="Consolas" w:hAnsi="Consolas"/>
                <w:color w:val="1A1A2E"/>
                <w:sz w:val="18"/>
              </w:rPr>
              <w:t>♠ K Q 10 6 2</w:t>
            </w:r>
          </w:p>
          <w:p>
            <w:pPr>
              <w:spacing w:after="0"/>
            </w:pPr>
            <w:r>
              <w:rPr>
                <w:rFonts w:ascii="Consolas" w:hAnsi="Consolas"/>
                <w:color w:val="B91C1C"/>
                <w:sz w:val="18"/>
              </w:rPr>
              <w:t>♥ K 8 2</w:t>
            </w:r>
          </w:p>
          <w:p>
            <w:pPr>
              <w:spacing w:after="0"/>
            </w:pPr>
            <w:r>
              <w:rPr>
                <w:rFonts w:ascii="Consolas" w:hAnsi="Consolas"/>
                <w:color w:val="B91C1C"/>
                <w:sz w:val="18"/>
              </w:rPr>
              <w:t>♦ 10 6 2</w:t>
            </w:r>
          </w:p>
          <w:p>
            <w:pPr>
              <w:spacing w:after="0"/>
            </w:pPr>
            <w:r>
              <w:rPr>
                <w:rFonts w:ascii="Consolas" w:hAnsi="Consolas"/>
                <w:color w:val="1A1A2E"/>
                <w:sz w:val="18"/>
              </w:rPr>
              <w:t>♣ J 3</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8 5</w:t>
            </w:r>
          </w:p>
          <w:p>
            <w:pPr>
              <w:spacing w:after="0"/>
            </w:pPr>
            <w:r>
              <w:rPr>
                <w:rFonts w:ascii="Consolas" w:hAnsi="Consolas"/>
                <w:color w:val="B91C1C"/>
                <w:sz w:val="18"/>
              </w:rPr>
              <w:t>♥ 9 6 4 3</w:t>
            </w:r>
          </w:p>
          <w:p>
            <w:pPr>
              <w:spacing w:after="0"/>
            </w:pPr>
            <w:r>
              <w:rPr>
                <w:rFonts w:ascii="Consolas" w:hAnsi="Consolas"/>
                <w:color w:val="B91C1C"/>
                <w:sz w:val="18"/>
              </w:rPr>
              <w:t>♦ K 5 3</w:t>
            </w:r>
          </w:p>
          <w:p>
            <w:pPr>
              <w:spacing w:after="0"/>
            </w:pPr>
            <w:r>
              <w:rPr>
                <w:rFonts w:ascii="Consolas" w:hAnsi="Consolas"/>
                <w:color w:val="1A1A2E"/>
                <w:sz w:val="18"/>
              </w:rPr>
              <w:t>♣ 8 6 5 2</w:t>
            </w:r>
          </w:p>
        </w:tc>
        <w:tc>
          <w:tcPr>
            <w:tcW w:type="dxa" w:w="2880"/>
          </w:tcPr>
          <w:p/>
        </w:tc>
      </w:tr>
    </w:tbl>
    <w:p/>
    <w:p>
      <w:pPr>
        <w:spacing w:after="200"/>
      </w:pPr>
      <w:r>
        <w:rPr>
          <w:b w:val="0"/>
          <w:i w:val="0"/>
          <w:sz w:val="20"/>
        </w:rPr>
        <w:t>Sud usa il 2♦ d'attesa: su 2♣ i colori si dichiarano solo se onorati, almeno quinti, e con mano FM. Il Gioco. Nord ha 3 possibilità per trovare la 9^ presa: l'impasse a ♥ o la 3-3 a ♦ o la 3-3 a ♣. Può programmare i movimenti per vincere purché una di queste possibilità si verifichi, ma con un solo ingresso al morto l'ordine dovrà essere: 1) AKQ di ♣: se sono divise va al morto col K♦ a incassare la 4^♣. Se non sono 3-3… 2) AQ di Quadri e poi piccola al Re: se sono divise viene in mano con l'A♥ (l'impasse non serve più!) e incassa la 4^♦, se non sono divise neanche le quadri... 3) approfitta di essere al morto per fare l'impasse di Cuori. A VOLTE LA NECESSITÀ IMPONE DI INCASSARE UN COLORE IN MODO ANOMALO RISPETTO AL SOLITO.</w:t>
      </w:r>
    </w:p>
    <w:p>
      <w:pPr>
        <w:spacing w:after="60"/>
      </w:pPr>
      <w:r>
        <w:rPr>
          <w:b/>
          <w:i w:val="0"/>
          <w:sz w:val="24"/>
        </w:rPr>
        <w:t>Smazzata 4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9 4 3</w:t>
            </w:r>
          </w:p>
          <w:p>
            <w:pPr>
              <w:spacing w:after="0"/>
            </w:pPr>
            <w:r>
              <w:rPr>
                <w:rFonts w:ascii="Consolas" w:hAnsi="Consolas"/>
                <w:color w:val="B91C1C"/>
                <w:sz w:val="18"/>
              </w:rPr>
              <w:t>♥ 2</w:t>
            </w:r>
          </w:p>
          <w:p>
            <w:pPr>
              <w:spacing w:after="0"/>
            </w:pPr>
            <w:r>
              <w:rPr>
                <w:rFonts w:ascii="Consolas" w:hAnsi="Consolas"/>
                <w:color w:val="B91C1C"/>
                <w:sz w:val="18"/>
              </w:rPr>
              <w:t>♦ Q 8 4 2</w:t>
            </w:r>
          </w:p>
          <w:p>
            <w:pPr>
              <w:spacing w:after="0"/>
            </w:pPr>
            <w:r>
              <w:rPr>
                <w:rFonts w:ascii="Consolas" w:hAnsi="Consolas"/>
                <w:color w:val="1A1A2E"/>
                <w:sz w:val="18"/>
              </w:rPr>
              <w:t>♣ Q 8 5 4 3</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8</w:t>
            </w:r>
          </w:p>
          <w:p>
            <w:pPr>
              <w:spacing w:after="0"/>
            </w:pPr>
            <w:r>
              <w:rPr>
                <w:rFonts w:ascii="Consolas" w:hAnsi="Consolas"/>
                <w:color w:val="B91C1C"/>
                <w:sz w:val="18"/>
              </w:rPr>
              <w:t>♥ J 10 8 5 4 3</w:t>
            </w:r>
          </w:p>
          <w:p>
            <w:pPr>
              <w:spacing w:after="0"/>
            </w:pPr>
            <w:r>
              <w:rPr>
                <w:rFonts w:ascii="Consolas" w:hAnsi="Consolas"/>
                <w:color w:val="B91C1C"/>
                <w:sz w:val="18"/>
              </w:rPr>
              <w:t>♦ 10 3</w:t>
            </w:r>
          </w:p>
          <w:p>
            <w:pPr>
              <w:spacing w:after="0"/>
            </w:pPr>
            <w:r>
              <w:rPr>
                <w:rFonts w:ascii="Consolas" w:hAnsi="Consolas"/>
                <w:color w:val="1A1A2E"/>
                <w:sz w:val="18"/>
              </w:rPr>
              <w:t>♣ K J 10 7</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(9 PO)</w:t>
            </w:r>
          </w:p>
          <w:p>
            <w:pPr>
              <w:spacing w:after="0"/>
            </w:pPr>
            <w:r>
              <w:rPr>
                <w:rFonts w:ascii="Consolas" w:hAnsi="Consolas"/>
                <w:color w:val="1A1A2E"/>
                <w:sz w:val="18"/>
              </w:rPr>
              <w:t>♠ K 5 2</w:t>
            </w:r>
          </w:p>
          <w:p>
            <w:pPr>
              <w:spacing w:after="0"/>
            </w:pPr>
            <w:r>
              <w:rPr>
                <w:rFonts w:ascii="Consolas" w:hAnsi="Consolas"/>
                <w:color w:val="B91C1C"/>
                <w:sz w:val="18"/>
              </w:rPr>
              <w:t>♥ Q 9 7 6</w:t>
            </w:r>
          </w:p>
          <w:p>
            <w:pPr>
              <w:spacing w:after="0"/>
            </w:pPr>
            <w:r>
              <w:rPr>
                <w:rFonts w:ascii="Consolas" w:hAnsi="Consolas"/>
                <w:color w:val="B91C1C"/>
                <w:sz w:val="18"/>
              </w:rPr>
              <w:t>♦ A 9 5</w:t>
            </w:r>
          </w:p>
          <w:p>
            <w:pPr>
              <w:spacing w:after="0"/>
            </w:pPr>
            <w:r>
              <w:rPr>
                <w:rFonts w:ascii="Consolas" w:hAnsi="Consolas"/>
                <w:color w:val="1A1A2E"/>
                <w:sz w:val="18"/>
              </w:rPr>
              <w:t>♣ 9 6 2</w:t>
            </w:r>
          </w:p>
        </w:tc>
      </w:tr>
      <w:tr>
        <w:tc>
          <w:tcPr>
            <w:tcW w:type="dxa" w:w="2880"/>
          </w:tcPr>
          <w:p/>
        </w:tc>
        <w:tc>
          <w:tcPr>
            <w:tcW w:type="dxa" w:w="2880"/>
          </w:tcPr>
          <w:p>
            <w:pPr>
              <w:spacing w:after="20"/>
            </w:pPr>
            <w:r/>
            <w:r>
              <w:rPr>
                <w:b/>
                <w:color w:val="666666"/>
                <w:sz w:val="16"/>
              </w:rPr>
              <w:t>Sud (22 PO)</w:t>
            </w:r>
          </w:p>
          <w:p>
            <w:pPr>
              <w:spacing w:after="0"/>
            </w:pPr>
            <w:r>
              <w:rPr>
                <w:rFonts w:ascii="Consolas" w:hAnsi="Consolas"/>
                <w:color w:val="1A1A2E"/>
                <w:sz w:val="18"/>
              </w:rPr>
              <w:t>♠ A Q J 10 7 6</w:t>
            </w:r>
          </w:p>
          <w:p>
            <w:pPr>
              <w:spacing w:after="0"/>
            </w:pPr>
            <w:r>
              <w:rPr>
                <w:rFonts w:ascii="Consolas" w:hAnsi="Consolas"/>
                <w:color w:val="B91C1C"/>
                <w:sz w:val="18"/>
              </w:rPr>
              <w:t>♥ A K</w:t>
            </w:r>
          </w:p>
          <w:p>
            <w:pPr>
              <w:spacing w:after="0"/>
            </w:pPr>
            <w:r>
              <w:rPr>
                <w:rFonts w:ascii="Consolas" w:hAnsi="Consolas"/>
                <w:color w:val="B91C1C"/>
                <w:sz w:val="18"/>
              </w:rPr>
              <w:t>♦ K J 7 6</w:t>
            </w:r>
          </w:p>
          <w:p>
            <w:pPr>
              <w:spacing w:after="0"/>
            </w:pPr>
            <w:r>
              <w:rPr>
                <w:rFonts w:ascii="Consolas" w:hAnsi="Consolas"/>
                <w:color w:val="1A1A2E"/>
                <w:sz w:val="18"/>
              </w:rPr>
              <w:t>♣ A</w:t>
            </w:r>
          </w:p>
        </w:tc>
        <w:tc>
          <w:tcPr>
            <w:tcW w:type="dxa" w:w="2880"/>
          </w:tcPr>
          <w:p/>
        </w:tc>
      </w:tr>
    </w:tbl>
    <w:p/>
    <w:p>
      <w:pPr>
        <w:spacing w:after="200"/>
      </w:pPr>
      <w:r>
        <w:rPr>
          <w:b w:val="0"/>
          <w:i w:val="0"/>
          <w:sz w:val="20"/>
        </w:rPr>
        <w:t>Nord non ha idea se le sue Dame possano servire: la sua ricchezza, sufficiente per sperare di portare una presa, sono le 3 carte di atout e il singolo a fianco. Il Gioco. Il morto porta una carta del tutto inutile (la Q♦) e due utilissime (Q♣ e 9♠). L'unica presa che si perderà certamente è l'A♦, mentre il K♠ potrebbe essere catturato se è in Est e se si riesce ad andare al morto! Andarci non è un problema, basta tagliarsi il K♥. Da lì si potrà partire col 9♠ e lasciarlo correre, e vinta la presa ripetere l'impasse; poi si cederà l'A♦, collezionando 12 prese. ANCHE SE IL CONTRATTO È SALVO NON SI DEVE MAI RINUNCIARE ALLA POSSIBILITÀ DI FARE UNA PRESA IN PIÙ.</w:t>
      </w:r>
    </w:p>
    <w:p>
      <w:pPr>
        <w:spacing w:after="60"/>
      </w:pPr>
      <w:r>
        <w:rPr>
          <w:b/>
          <w:i w:val="0"/>
          <w:sz w:val="24"/>
        </w:rPr>
        <w:t>Smazzata 5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(21 PO)</w:t>
            </w:r>
          </w:p>
          <w:p>
            <w:pPr>
              <w:spacing w:after="0"/>
            </w:pPr>
            <w:r>
              <w:rPr>
                <w:rFonts w:ascii="Consolas" w:hAnsi="Consolas"/>
                <w:color w:val="1A1A2E"/>
                <w:sz w:val="18"/>
              </w:rPr>
              <w:t>♠ A Q J 10 6</w:t>
            </w:r>
          </w:p>
          <w:p>
            <w:pPr>
              <w:spacing w:after="0"/>
            </w:pPr>
            <w:r>
              <w:rPr>
                <w:rFonts w:ascii="Consolas" w:hAnsi="Consolas"/>
                <w:color w:val="B91C1C"/>
                <w:sz w:val="18"/>
              </w:rPr>
              <w:t>♥ A 5 3</w:t>
            </w:r>
          </w:p>
          <w:p>
            <w:pPr>
              <w:spacing w:after="0"/>
            </w:pPr>
            <w:r>
              <w:rPr>
                <w:rFonts w:ascii="Consolas" w:hAnsi="Consolas"/>
                <w:color w:val="B91C1C"/>
                <w:sz w:val="18"/>
              </w:rPr>
              <w:t>♦ 2</w:t>
            </w:r>
          </w:p>
          <w:p>
            <w:pPr>
              <w:spacing w:after="0"/>
            </w:pPr>
            <w:r>
              <w:rPr>
                <w:rFonts w:ascii="Consolas" w:hAnsi="Consolas"/>
                <w:color w:val="1A1A2E"/>
                <w:sz w:val="18"/>
              </w:rPr>
              <w:t>♣ A K Q J</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K 9 8 5</w:t>
            </w:r>
          </w:p>
          <w:p>
            <w:pPr>
              <w:spacing w:after="0"/>
            </w:pPr>
            <w:r>
              <w:rPr>
                <w:rFonts w:ascii="Consolas" w:hAnsi="Consolas"/>
                <w:color w:val="B91C1C"/>
                <w:sz w:val="18"/>
              </w:rPr>
              <w:t>♥ J 10 9 8</w:t>
            </w:r>
          </w:p>
          <w:p>
            <w:pPr>
              <w:spacing w:after="0"/>
            </w:pPr>
            <w:r>
              <w:rPr>
                <w:rFonts w:ascii="Consolas" w:hAnsi="Consolas"/>
                <w:color w:val="B91C1C"/>
                <w:sz w:val="18"/>
              </w:rPr>
              <w:t>♦ K Q 10</w:t>
            </w:r>
          </w:p>
          <w:p>
            <w:pPr>
              <w:spacing w:after="0"/>
            </w:pPr>
            <w:r>
              <w:rPr>
                <w:rFonts w:ascii="Consolas" w:hAnsi="Consolas"/>
                <w:color w:val="1A1A2E"/>
                <w:sz w:val="18"/>
              </w:rPr>
              <w:t>♣ 7 2</w:t>
            </w:r>
          </w:p>
        </w:tc>
        <w:tc>
          <w:tcPr>
            <w:tcW w:type="dxa" w:w="2880"/>
          </w:tcPr>
          <w:p>
            <w:pPr>
              <w:spacing w:after="0"/>
              <w:jc w:val="center"/>
            </w:pPr>
            <w:r/>
            <w:r>
              <w:rPr>
                <w:b/>
                <w:color w:val="003DA5"/>
                <w:sz w:val="16"/>
              </w:rPr>
              <w:t>5♣</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♥K</w:t>
            </w:r>
          </w:p>
        </w:tc>
        <w:tc>
          <w:tcPr>
            <w:tcW w:type="dxa" w:w="2880"/>
          </w:tcPr>
          <w:p>
            <w:pPr>
              <w:spacing w:after="20"/>
            </w:pPr>
            <w:r/>
            <w:r>
              <w:rPr>
                <w:b/>
                <w:color w:val="666666"/>
                <w:sz w:val="16"/>
              </w:rPr>
              <w:t>Est (9 PO)</w:t>
            </w:r>
          </w:p>
          <w:p>
            <w:pPr>
              <w:spacing w:after="0"/>
            </w:pPr>
            <w:r>
              <w:rPr>
                <w:rFonts w:ascii="Consolas" w:hAnsi="Consolas"/>
                <w:color w:val="1A1A2E"/>
                <w:sz w:val="18"/>
              </w:rPr>
              <w:t>♠ 7 4 2</w:t>
            </w:r>
          </w:p>
          <w:p>
            <w:pPr>
              <w:spacing w:after="0"/>
            </w:pPr>
            <w:r>
              <w:rPr>
                <w:rFonts w:ascii="Consolas" w:hAnsi="Consolas"/>
                <w:color w:val="B91C1C"/>
                <w:sz w:val="18"/>
              </w:rPr>
              <w:t>♥ K Q 4 2</w:t>
            </w:r>
          </w:p>
          <w:p>
            <w:pPr>
              <w:spacing w:after="0"/>
            </w:pPr>
            <w:r>
              <w:rPr>
                <w:rFonts w:ascii="Consolas" w:hAnsi="Consolas"/>
                <w:color w:val="B91C1C"/>
                <w:sz w:val="18"/>
              </w:rPr>
              <w:t>♦ A 9 7 4</w:t>
            </w:r>
          </w:p>
          <w:p>
            <w:pPr>
              <w:spacing w:after="0"/>
            </w:pPr>
            <w:r>
              <w:rPr>
                <w:rFonts w:ascii="Consolas" w:hAnsi="Consolas"/>
                <w:color w:val="1A1A2E"/>
                <w:sz w:val="18"/>
              </w:rPr>
              <w:t>♣ 5 3</w:t>
            </w:r>
          </w:p>
        </w:tc>
      </w:tr>
      <w:tr>
        <w:tc>
          <w:tcPr>
            <w:tcW w:type="dxa" w:w="2880"/>
          </w:tcPr>
          <w:p/>
        </w:tc>
        <w:tc>
          <w:tcPr>
            <w:tcW w:type="dxa" w:w="2880"/>
          </w:tcPr>
          <w:p>
            <w:pPr>
              <w:spacing w:after="20"/>
            </w:pPr>
            <w:r/>
            <w:r>
              <w:rPr>
                <w:b/>
                <w:color w:val="666666"/>
                <w:sz w:val="16"/>
              </w:rPr>
              <w:t>Sud (1 PO)</w:t>
            </w:r>
          </w:p>
          <w:p>
            <w:pPr>
              <w:spacing w:after="0"/>
            </w:pPr>
            <w:r>
              <w:rPr>
                <w:rFonts w:ascii="Consolas" w:hAnsi="Consolas"/>
                <w:color w:val="1A1A2E"/>
                <w:sz w:val="18"/>
              </w:rPr>
              <w:t>♠ 3</w:t>
            </w:r>
          </w:p>
          <w:p>
            <w:pPr>
              <w:spacing w:after="0"/>
            </w:pPr>
            <w:r>
              <w:rPr>
                <w:rFonts w:ascii="Consolas" w:hAnsi="Consolas"/>
                <w:color w:val="B91C1C"/>
                <w:sz w:val="18"/>
              </w:rPr>
              <w:t>♥ 7 6</w:t>
            </w:r>
          </w:p>
          <w:p>
            <w:pPr>
              <w:spacing w:after="0"/>
            </w:pPr>
            <w:r>
              <w:rPr>
                <w:rFonts w:ascii="Consolas" w:hAnsi="Consolas"/>
                <w:color w:val="B91C1C"/>
                <w:sz w:val="18"/>
              </w:rPr>
              <w:t>♦ J 8 6 5 3</w:t>
            </w:r>
          </w:p>
          <w:p>
            <w:pPr>
              <w:spacing w:after="0"/>
            </w:pPr>
            <w:r>
              <w:rPr>
                <w:rFonts w:ascii="Consolas" w:hAnsi="Consolas"/>
                <w:color w:val="1A1A2E"/>
                <w:sz w:val="18"/>
              </w:rPr>
              <w:t>♣ 10 9 8 6 4</w:t>
            </w:r>
          </w:p>
        </w:tc>
        <w:tc>
          <w:tcPr>
            <w:tcW w:type="dxa" w:w="2880"/>
          </w:tcPr>
          <w:p/>
        </w:tc>
      </w:tr>
    </w:tbl>
    <w:p/>
    <w:p>
      <w:pPr>
        <w:spacing w:after="200"/>
      </w:pPr>
      <w:r>
        <w:rPr>
          <w:b w:val="0"/>
          <w:i w:val="0"/>
          <w:sz w:val="20"/>
        </w:rPr>
        <w:t>Sud ha una mano disgraziata, ma dopo che Nord dichiara le ♣ riprende colore e dignità: anche sapendo che Nord potrebbe avere solo tre carte, Sud non vede manche migliore. Nord non deve illudersi quando arriva questo salto a 5♣: troverà una mano poverissima, molto corta a ♠ e con un lungo fit. Il Gioco. Nord dovrà in ogni caso affrancare le sue Picche; la linea di gioco migliore -che prende due piccioni con una fava- è incassare due atout, e poi A♠ e Q♠ scartando Cuori se non compare il K. Ovest farà il Re, e poi ancora una Quadri. L'IMPASSE DI TAGLIO È UN'ALTERNATIVA VALIDA QUANDO L'IMPASSE NORMALE, POTENDOLO FARE UNA SOLA VOLTA O NEMMENO QUELLA, NON BASTEREBBE PER AFFRANCARE IL COLORE.</w:t>
      </w:r>
    </w:p>
    <w:p>
      <w:pPr>
        <w:spacing w:after="60"/>
      </w:pPr>
      <w:r>
        <w:rPr>
          <w:b/>
          <w:i w:val="0"/>
          <w:sz w:val="24"/>
        </w:rPr>
        <w:t>Smazzata 6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 PO)</w:t>
            </w:r>
          </w:p>
          <w:p>
            <w:pPr>
              <w:spacing w:after="0"/>
            </w:pPr>
            <w:r>
              <w:rPr>
                <w:rFonts w:ascii="Consolas" w:hAnsi="Consolas"/>
                <w:color w:val="1A1A2E"/>
                <w:sz w:val="18"/>
              </w:rPr>
              <w:t>♠ 8 2</w:t>
            </w:r>
          </w:p>
          <w:p>
            <w:pPr>
              <w:spacing w:after="0"/>
            </w:pPr>
            <w:r>
              <w:rPr>
                <w:rFonts w:ascii="Consolas" w:hAnsi="Consolas"/>
                <w:color w:val="B91C1C"/>
                <w:sz w:val="18"/>
              </w:rPr>
              <w:t>♥ 7 6 4 2</w:t>
            </w:r>
          </w:p>
          <w:p>
            <w:pPr>
              <w:spacing w:after="0"/>
            </w:pPr>
            <w:r>
              <w:rPr>
                <w:rFonts w:ascii="Consolas" w:hAnsi="Consolas"/>
                <w:color w:val="B91C1C"/>
                <w:sz w:val="18"/>
              </w:rPr>
              <w:t>♦ J 9 5</w:t>
            </w:r>
          </w:p>
          <w:p>
            <w:pPr>
              <w:spacing w:after="0"/>
            </w:pPr>
            <w:r>
              <w:rPr>
                <w:rFonts w:ascii="Consolas" w:hAnsi="Consolas"/>
                <w:color w:val="1A1A2E"/>
                <w:sz w:val="18"/>
              </w:rPr>
              <w:t>♣ J 10 9 8</w:t>
            </w:r>
          </w:p>
        </w:tc>
        <w:tc>
          <w:tcPr>
            <w:tcW w:type="dxa" w:w="2880"/>
          </w:tcPr>
          <w:p/>
        </w:tc>
      </w:tr>
      <w:tr>
        <w:tc>
          <w:tcPr>
            <w:tcW w:type="dxa" w:w="2880"/>
          </w:tcPr>
          <w:p>
            <w:pPr>
              <w:spacing w:after="20"/>
            </w:pPr>
            <w:r/>
            <w:r>
              <w:rPr>
                <w:b/>
                <w:color w:val="666666"/>
                <w:sz w:val="16"/>
              </w:rPr>
              <w:t>Ovest (2 PO)</w:t>
            </w:r>
          </w:p>
          <w:p>
            <w:pPr>
              <w:spacing w:after="0"/>
            </w:pPr>
            <w:r>
              <w:rPr>
                <w:rFonts w:ascii="Consolas" w:hAnsi="Consolas"/>
                <w:color w:val="1A1A2E"/>
                <w:sz w:val="18"/>
              </w:rPr>
              <w:t>♠ 6 4 3</w:t>
            </w:r>
          </w:p>
          <w:p>
            <w:pPr>
              <w:spacing w:after="0"/>
            </w:pPr>
            <w:r>
              <w:rPr>
                <w:rFonts w:ascii="Consolas" w:hAnsi="Consolas"/>
                <w:color w:val="B91C1C"/>
                <w:sz w:val="18"/>
              </w:rPr>
              <w:t>♥ 9 8 5</w:t>
            </w:r>
          </w:p>
          <w:p>
            <w:pPr>
              <w:spacing w:after="0"/>
            </w:pPr>
            <w:r>
              <w:rPr>
                <w:rFonts w:ascii="Consolas" w:hAnsi="Consolas"/>
                <w:color w:val="B91C1C"/>
                <w:sz w:val="18"/>
              </w:rPr>
              <w:t>♦ Q 8 3 2</w:t>
            </w:r>
          </w:p>
          <w:p>
            <w:pPr>
              <w:spacing w:after="0"/>
            </w:pPr>
            <w:r>
              <w:rPr>
                <w:rFonts w:ascii="Consolas" w:hAnsi="Consolas"/>
                <w:color w:val="1A1A2E"/>
                <w:sz w:val="18"/>
              </w:rPr>
              <w:t>♣ 7 6 4</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♥A</w:t>
            </w:r>
          </w:p>
        </w:tc>
        <w:tc>
          <w:tcPr>
            <w:tcW w:type="dxa" w:w="2880"/>
          </w:tcPr>
          <w:p>
            <w:pPr>
              <w:spacing w:after="20"/>
            </w:pPr>
            <w:r/>
            <w:r>
              <w:rPr>
                <w:b/>
                <w:color w:val="666666"/>
                <w:sz w:val="16"/>
              </w:rPr>
              <w:t>Est (25 PO)</w:t>
            </w:r>
          </w:p>
          <w:p>
            <w:pPr>
              <w:spacing w:after="0"/>
            </w:pPr>
            <w:r>
              <w:rPr>
                <w:rFonts w:ascii="Consolas" w:hAnsi="Consolas"/>
                <w:color w:val="1A1A2E"/>
                <w:sz w:val="18"/>
              </w:rPr>
              <w:t>♠ A K Q J 10 5</w:t>
            </w:r>
          </w:p>
          <w:p>
            <w:pPr>
              <w:spacing w:after="0"/>
            </w:pPr>
            <w:r>
              <w:rPr>
                <w:rFonts w:ascii="Consolas" w:hAnsi="Consolas"/>
                <w:color w:val="B91C1C"/>
                <w:sz w:val="18"/>
              </w:rPr>
              <w:t>♥ J 3</w:t>
            </w:r>
          </w:p>
          <w:p>
            <w:pPr>
              <w:spacing w:after="0"/>
            </w:pPr>
            <w:r>
              <w:rPr>
                <w:rFonts w:ascii="Consolas" w:hAnsi="Consolas"/>
                <w:color w:val="B91C1C"/>
                <w:sz w:val="18"/>
              </w:rPr>
              <w:t>♦ A K</w:t>
            </w:r>
          </w:p>
          <w:p>
            <w:pPr>
              <w:spacing w:after="0"/>
            </w:pPr>
            <w:r>
              <w:rPr>
                <w:rFonts w:ascii="Consolas" w:hAnsi="Consolas"/>
                <w:color w:val="1A1A2E"/>
                <w:sz w:val="18"/>
              </w:rPr>
              <w:t>♣ A K 5</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9 7</w:t>
            </w:r>
          </w:p>
          <w:p>
            <w:pPr>
              <w:spacing w:after="0"/>
            </w:pPr>
            <w:r>
              <w:rPr>
                <w:rFonts w:ascii="Consolas" w:hAnsi="Consolas"/>
                <w:color w:val="B91C1C"/>
                <w:sz w:val="18"/>
              </w:rPr>
              <w:t>♥ A K Q 10</w:t>
            </w:r>
          </w:p>
          <w:p>
            <w:pPr>
              <w:spacing w:after="0"/>
            </w:pPr>
            <w:r>
              <w:rPr>
                <w:rFonts w:ascii="Consolas" w:hAnsi="Consolas"/>
                <w:color w:val="B91C1C"/>
                <w:sz w:val="18"/>
              </w:rPr>
              <w:t>♦ 10 7 6 4</w:t>
            </w:r>
          </w:p>
          <w:p>
            <w:pPr>
              <w:spacing w:after="0"/>
            </w:pPr>
            <w:r>
              <w:rPr>
                <w:rFonts w:ascii="Consolas" w:hAnsi="Consolas"/>
                <w:color w:val="1A1A2E"/>
                <w:sz w:val="18"/>
              </w:rPr>
              <w:t>♣ Q 3 2</w:t>
            </w:r>
          </w:p>
        </w:tc>
        <w:tc>
          <w:tcPr>
            <w:tcW w:type="dxa" w:w="2880"/>
          </w:tcPr>
          <w:p/>
        </w:tc>
      </w:tr>
    </w:tbl>
    <w:p/>
    <w:p>
      <w:pPr>
        <w:spacing w:after="200"/>
      </w:pPr>
      <w:r>
        <w:rPr>
          <w:b w:val="0"/>
          <w:i w:val="0"/>
          <w:sz w:val="20"/>
        </w:rPr>
        <w:t>Ovest ha fit terzo, ma una mano assolutamente nulla che probabilmente non porta neppure una presa. Può comunicare questa ritrosia rimandando l'appoggio: se, su 2NT, Est dichiarasse un nuovo colore Ovest direbbe 3♠ (= "chiedo pietà"). Ma non serve, in quanto Est ha 10 prese da solo e, temendo di restare al palo, la manche se la dichiara da solo. Il Gioco. Est si accorge che, una volta perse le due Cuori, potrebbe fare tutte le restanti, se riuscirà a raggiungere il morto per incassare la Q♦. L'unico ingresso possibile è il 6♠, SE sono divise 2-2, e SE Est si ricorda di tagliare alto e conservare il 5 di picche! A CHI FA IL PIANO DI GIOCO SUBITO DOPO AVER VINTO LA PRESA, ANZICHÉ ALL'INIZIO, FACCIAMO I NOSTRI MIGLIORI AUGURI…</w:t>
      </w:r>
    </w:p>
    <w:p>
      <w:pPr>
        <w:spacing w:after="60"/>
      </w:pPr>
      <w:r>
        <w:rPr>
          <w:b/>
          <w:i w:val="0"/>
          <w:sz w:val="24"/>
        </w:rPr>
        <w:t>Smazzata 7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(18 PO)</w:t>
            </w:r>
          </w:p>
          <w:p>
            <w:pPr>
              <w:spacing w:after="0"/>
            </w:pPr>
            <w:r>
              <w:rPr>
                <w:rFonts w:ascii="Consolas" w:hAnsi="Consolas"/>
                <w:color w:val="1A1A2E"/>
                <w:sz w:val="18"/>
              </w:rPr>
              <w:t>♠ 10 3 2</w:t>
            </w:r>
          </w:p>
          <w:p>
            <w:pPr>
              <w:spacing w:after="0"/>
            </w:pPr>
            <w:r>
              <w:rPr>
                <w:rFonts w:ascii="Consolas" w:hAnsi="Consolas"/>
                <w:color w:val="B91C1C"/>
                <w:sz w:val="18"/>
              </w:rPr>
              <w:t>♥ A K 2</w:t>
            </w:r>
          </w:p>
          <w:p>
            <w:pPr>
              <w:spacing w:after="0"/>
            </w:pPr>
            <w:r>
              <w:rPr>
                <w:rFonts w:ascii="Consolas" w:hAnsi="Consolas"/>
                <w:color w:val="B91C1C"/>
                <w:sz w:val="18"/>
              </w:rPr>
              <w:t>♦ A 8</w:t>
            </w:r>
          </w:p>
          <w:p>
            <w:pPr>
              <w:spacing w:after="0"/>
            </w:pPr>
            <w:r>
              <w:rPr>
                <w:rFonts w:ascii="Consolas" w:hAnsi="Consolas"/>
                <w:color w:val="1A1A2E"/>
                <w:sz w:val="18"/>
              </w:rPr>
              <w:t>♣ A K 5 4 2</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8</w:t>
            </w:r>
          </w:p>
          <w:p>
            <w:pPr>
              <w:spacing w:after="0"/>
            </w:pPr>
            <w:r>
              <w:rPr>
                <w:rFonts w:ascii="Consolas" w:hAnsi="Consolas"/>
                <w:color w:val="B91C1C"/>
                <w:sz w:val="18"/>
              </w:rPr>
              <w:t>♥ Q 9 7 6 3</w:t>
            </w:r>
          </w:p>
          <w:p>
            <w:pPr>
              <w:spacing w:after="0"/>
            </w:pPr>
            <w:r>
              <w:rPr>
                <w:rFonts w:ascii="Consolas" w:hAnsi="Consolas"/>
                <w:color w:val="B91C1C"/>
                <w:sz w:val="18"/>
              </w:rPr>
              <w:t>♦ K Q 10 9</w:t>
            </w:r>
          </w:p>
          <w:p>
            <w:pPr>
              <w:spacing w:after="0"/>
            </w:pPr>
            <w:r>
              <w:rPr>
                <w:rFonts w:ascii="Consolas" w:hAnsi="Consolas"/>
                <w:color w:val="1A1A2E"/>
                <w:sz w:val="18"/>
              </w:rPr>
              <w:t>♣ J 10 6</w:t>
            </w:r>
          </w:p>
        </w:tc>
        <w:tc>
          <w:tcPr>
            <w:tcW w:type="dxa" w:w="2880"/>
          </w:tcPr>
          <w:p>
            <w:pPr>
              <w:spacing w:after="0"/>
              <w:jc w:val="center"/>
            </w:pPr>
            <w:r/>
            <w:r>
              <w:rPr>
                <w:b/>
                <w:color w:val="003DA5"/>
                <w:sz w:val="16"/>
              </w:rPr>
              <w:t>6♠</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(4 PO)</w:t>
            </w:r>
          </w:p>
          <w:p>
            <w:pPr>
              <w:spacing w:after="0"/>
            </w:pPr>
            <w:r>
              <w:rPr>
                <w:rFonts w:ascii="Consolas" w:hAnsi="Consolas"/>
                <w:color w:val="1A1A2E"/>
                <w:sz w:val="18"/>
              </w:rPr>
              <w:t>♠ J 5</w:t>
            </w:r>
          </w:p>
          <w:p>
            <w:pPr>
              <w:spacing w:after="0"/>
            </w:pPr>
            <w:r>
              <w:rPr>
                <w:rFonts w:ascii="Consolas" w:hAnsi="Consolas"/>
                <w:color w:val="B91C1C"/>
                <w:sz w:val="18"/>
              </w:rPr>
              <w:t>♥ J 10 8 5</w:t>
            </w:r>
          </w:p>
          <w:p>
            <w:pPr>
              <w:spacing w:after="0"/>
            </w:pPr>
            <w:r>
              <w:rPr>
                <w:rFonts w:ascii="Consolas" w:hAnsi="Consolas"/>
                <w:color w:val="B91C1C"/>
                <w:sz w:val="18"/>
              </w:rPr>
              <w:t>♦ 7 6 5 4 2</w:t>
            </w:r>
          </w:p>
          <w:p>
            <w:pPr>
              <w:spacing w:after="0"/>
            </w:pPr>
            <w:r>
              <w:rPr>
                <w:rFonts w:ascii="Consolas" w:hAnsi="Consolas"/>
                <w:color w:val="1A1A2E"/>
                <w:sz w:val="18"/>
              </w:rPr>
              <w:t>♣ Q 9</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A K Q 9 7 6 4</w:t>
            </w:r>
          </w:p>
          <w:p>
            <w:pPr>
              <w:spacing w:after="0"/>
            </w:pPr>
            <w:r>
              <w:rPr>
                <w:rFonts w:ascii="Consolas" w:hAnsi="Consolas"/>
                <w:color w:val="B91C1C"/>
                <w:sz w:val="18"/>
              </w:rPr>
              <w:t>♥ 4</w:t>
            </w:r>
          </w:p>
          <w:p>
            <w:pPr>
              <w:spacing w:after="0"/>
            </w:pPr>
            <w:r>
              <w:rPr>
                <w:rFonts w:ascii="Consolas" w:hAnsi="Consolas"/>
                <w:color w:val="B91C1C"/>
                <w:sz w:val="18"/>
              </w:rPr>
              <w:t>♦ J 3</w:t>
            </w:r>
          </w:p>
          <w:p>
            <w:pPr>
              <w:spacing w:after="0"/>
            </w:pPr>
            <w:r>
              <w:rPr>
                <w:rFonts w:ascii="Consolas" w:hAnsi="Consolas"/>
                <w:color w:val="1A1A2E"/>
                <w:sz w:val="18"/>
              </w:rPr>
              <w:t>♣ 8 7 3</w:t>
            </w:r>
          </w:p>
        </w:tc>
        <w:tc>
          <w:tcPr>
            <w:tcW w:type="dxa" w:w="2880"/>
          </w:tcPr>
          <w:p/>
        </w:tc>
      </w:tr>
    </w:tbl>
    <w:p/>
    <w:p>
      <w:pPr>
        <w:spacing w:after="200"/>
      </w:pPr>
      <w:r>
        <w:rPr>
          <w:b w:val="0"/>
          <w:i w:val="0"/>
          <w:sz w:val="20"/>
        </w:rPr>
        <w:t>In Zona contro Zona il barrage dovrebbe garantire il "3 down con le proprie", quindi 7 prese; con 4NT Nord appura che Sud ha AKQ♠ e 12 prese sono certe, ma ci sono troppe incognite per chiamare il Grande Slam e Nord dovrebbe accontentarsi. Il Gioco. Vinto l'attacco e battuti due giri di atout, su cui cade il J (il 10 di Nord diventa un ingresso) appare chiaro che 12 prese sono sul tavolo. La possibilità di fare una presa in più non richiede grande impegno ma solo un po' di fantasia: si incassano Asso e Re di Cuori scartando FIORI (non quadri), poi Asso e Re di Fiori e Fiori taglio. Picche al morto e incasso della Fiori per lo scarto, finalmente, del J♦. SIATE PRECISI QUANDO APRITE IN BARRAGE: SE IL COMPAGNO HA MANO FORTE DEVE POTERSI FIDARE E CONTARE LE PRESE.</w:t>
      </w:r>
    </w:p>
    <w:p>
      <w:pPr>
        <w:spacing w:after="60"/>
      </w:pPr>
      <w:r>
        <w:rPr>
          <w:b/>
          <w:i w:val="0"/>
          <w:sz w:val="24"/>
        </w:rPr>
        <w:t>Smazzata 8 — Le aperture di 2, 3, 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J 6 5 3</w:t>
            </w:r>
          </w:p>
          <w:p>
            <w:pPr>
              <w:spacing w:after="0"/>
            </w:pPr>
            <w:r>
              <w:rPr>
                <w:rFonts w:ascii="Consolas" w:hAnsi="Consolas"/>
                <w:color w:val="B91C1C"/>
                <w:sz w:val="18"/>
              </w:rPr>
              <w:t>♥ 8</w:t>
            </w:r>
          </w:p>
          <w:p>
            <w:pPr>
              <w:spacing w:after="0"/>
            </w:pPr>
            <w:r>
              <w:rPr>
                <w:rFonts w:ascii="Consolas" w:hAnsi="Consolas"/>
                <w:color w:val="B91C1C"/>
                <w:sz w:val="18"/>
              </w:rPr>
              <w:t>♦ 9 7 2</w:t>
            </w:r>
          </w:p>
          <w:p>
            <w:pPr>
              <w:spacing w:after="0"/>
            </w:pPr>
            <w:r>
              <w:rPr>
                <w:rFonts w:ascii="Consolas" w:hAnsi="Consolas"/>
                <w:color w:val="1A1A2E"/>
                <w:sz w:val="18"/>
              </w:rPr>
              <w:t>♣ A K J 10 7</w:t>
            </w:r>
          </w:p>
        </w:tc>
        <w:tc>
          <w:tcPr>
            <w:tcW w:type="dxa" w:w="2880"/>
          </w:tcPr>
          <w:p/>
        </w:tc>
      </w:tr>
      <w:tr>
        <w:tc>
          <w:tcPr>
            <w:tcW w:type="dxa" w:w="2880"/>
          </w:tcPr>
          <w:p>
            <w:pPr>
              <w:spacing w:after="20"/>
            </w:pPr>
            <w:r/>
            <w:r>
              <w:rPr>
                <w:b/>
                <w:color w:val="666666"/>
                <w:sz w:val="16"/>
              </w:rPr>
              <w:t>Ovest (22 PO)</w:t>
            </w:r>
          </w:p>
          <w:p>
            <w:pPr>
              <w:spacing w:after="0"/>
            </w:pPr>
            <w:r>
              <w:rPr>
                <w:rFonts w:ascii="Consolas" w:hAnsi="Consolas"/>
                <w:color w:val="1A1A2E"/>
                <w:sz w:val="18"/>
              </w:rPr>
              <w:t>♠ A K</w:t>
            </w:r>
          </w:p>
          <w:p>
            <w:pPr>
              <w:spacing w:after="0"/>
            </w:pPr>
            <w:r>
              <w:rPr>
                <w:rFonts w:ascii="Consolas" w:hAnsi="Consolas"/>
                <w:color w:val="B91C1C"/>
                <w:sz w:val="18"/>
              </w:rPr>
              <w:t>♥ A Q J 4 3 2</w:t>
            </w:r>
          </w:p>
          <w:p>
            <w:pPr>
              <w:spacing w:after="0"/>
            </w:pPr>
            <w:r>
              <w:rPr>
                <w:rFonts w:ascii="Consolas" w:hAnsi="Consolas"/>
                <w:color w:val="B91C1C"/>
                <w:sz w:val="18"/>
              </w:rPr>
              <w:t>♦ A Q 10</w:t>
            </w:r>
          </w:p>
          <w:p>
            <w:pPr>
              <w:spacing w:after="0"/>
            </w:pPr>
            <w:r>
              <w:rPr>
                <w:rFonts w:ascii="Consolas" w:hAnsi="Consolas"/>
                <w:color w:val="1A1A2E"/>
                <w:sz w:val="18"/>
              </w:rPr>
              <w:t>♣ Q 2</w:t>
            </w:r>
          </w:p>
        </w:tc>
        <w:tc>
          <w:tcPr>
            <w:tcW w:type="dxa" w:w="2880"/>
          </w:tcPr>
          <w:p>
            <w:pPr>
              <w:spacing w:after="0"/>
              <w:jc w:val="center"/>
            </w:pPr>
            <w:r/>
            <w:r>
              <w:rPr>
                <w:b/>
                <w:color w:val="003DA5"/>
                <w:sz w:val="16"/>
              </w:rPr>
              <w:t>2♥</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 PO)</w:t>
            </w:r>
          </w:p>
          <w:p>
            <w:pPr>
              <w:spacing w:after="0"/>
            </w:pPr>
            <w:r>
              <w:rPr>
                <w:rFonts w:ascii="Consolas" w:hAnsi="Consolas"/>
                <w:color w:val="1A1A2E"/>
                <w:sz w:val="18"/>
              </w:rPr>
              <w:t>♠ 10 9 7</w:t>
            </w:r>
          </w:p>
          <w:p>
            <w:pPr>
              <w:spacing w:after="0"/>
            </w:pPr>
            <w:r>
              <w:rPr>
                <w:rFonts w:ascii="Consolas" w:hAnsi="Consolas"/>
                <w:color w:val="B91C1C"/>
                <w:sz w:val="18"/>
              </w:rPr>
              <w:t>♥ 10 7 5</w:t>
            </w:r>
          </w:p>
          <w:p>
            <w:pPr>
              <w:spacing w:after="0"/>
            </w:pPr>
            <w:r>
              <w:rPr>
                <w:rFonts w:ascii="Consolas" w:hAnsi="Consolas"/>
                <w:color w:val="B91C1C"/>
                <w:sz w:val="18"/>
              </w:rPr>
              <w:t>♦ J 6 4</w:t>
            </w:r>
          </w:p>
          <w:p>
            <w:pPr>
              <w:spacing w:after="0"/>
            </w:pPr>
            <w:r>
              <w:rPr>
                <w:rFonts w:ascii="Consolas" w:hAnsi="Consolas"/>
                <w:color w:val="1A1A2E"/>
                <w:sz w:val="18"/>
              </w:rPr>
              <w:t>♣ 9 8 6 4</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Q 8 4 2</w:t>
            </w:r>
          </w:p>
          <w:p>
            <w:pPr>
              <w:spacing w:after="0"/>
            </w:pPr>
            <w:r>
              <w:rPr>
                <w:rFonts w:ascii="Consolas" w:hAnsi="Consolas"/>
                <w:color w:val="B91C1C"/>
                <w:sz w:val="18"/>
              </w:rPr>
              <w:t>♥ K 9 6</w:t>
            </w:r>
          </w:p>
          <w:p>
            <w:pPr>
              <w:spacing w:after="0"/>
            </w:pPr>
            <w:r>
              <w:rPr>
                <w:rFonts w:ascii="Consolas" w:hAnsi="Consolas"/>
                <w:color w:val="B91C1C"/>
                <w:sz w:val="18"/>
              </w:rPr>
              <w:t>♦ K 8 5 3</w:t>
            </w:r>
          </w:p>
          <w:p>
            <w:pPr>
              <w:spacing w:after="0"/>
            </w:pPr>
            <w:r>
              <w:rPr>
                <w:rFonts w:ascii="Consolas" w:hAnsi="Consolas"/>
                <w:color w:val="1A1A2E"/>
                <w:sz w:val="18"/>
              </w:rPr>
              <w:t>♣ 5 3</w:t>
            </w:r>
          </w:p>
        </w:tc>
        <w:tc>
          <w:tcPr>
            <w:tcW w:type="dxa" w:w="2880"/>
          </w:tcPr>
          <w:p/>
        </w:tc>
      </w:tr>
    </w:tbl>
    <w:p/>
    <w:p>
      <w:pPr>
        <w:spacing w:after="200"/>
      </w:pPr>
      <w:r>
        <w:rPr>
          <w:b w:val="0"/>
          <w:i w:val="0"/>
          <w:sz w:val="20"/>
        </w:rPr>
        <w:t>Un fit 3° in mano nulla che per di più non taglia mai… è come se non ci fosse. Est non può dire né 4♥ (non porta nessuna presa) né tantomeno 3♠ (visuale Slam) né Passo; progetta di temporeggiare con 2NT e riportare a cuori se da Ovest venisse un 3♣ o 3♦. O di passare su 3♥, se Ovest gli darà l'opportunità di farlo. Ovest nonostante i 22 riposa nel livello di guardia: è ben lontano dal contare 10 prese, se Est ha mano nulla. Il Gioco. Tagliato il terzo giro di ♣ (Nord non ha di meglio che continuare) Ovest vede che non può entrare al morto per fare nessun impasse rosso: ma se rinuncia a quello di Cuori (giocando la Q e il J di mano) potrà usare il 10 di Cuori come ingresso per tentare l'impasse di Quadri (partendo con il J, please..). DOPO APERTURA DI 2 A COLORE, IL "3 NEL COLORE" È IL LIVELLO DI GUARDIA.</w:t>
      </w:r>
    </w:p>
    <w:p>
      <w:pPr>
        <w:spacing w:after="40"/>
      </w:pPr>
      <w:r>
        <w:rPr>
          <w:b/>
          <w:i w:val="0"/>
          <w:sz w:val="32"/>
        </w:rPr>
        <w:t>Lezione 57 — Attacchi e segnali di controgioco</w:t>
      </w:r>
    </w:p>
    <w:p>
      <w:pPr>
        <w:spacing w:after="160"/>
      </w:pPr>
      <w:r>
        <w:rPr>
          <w:b w:val="0"/>
          <w:i/>
          <w:color w:val="666666"/>
          <w:sz w:val="20"/>
        </w:rPr>
        <w:t>La carta d'attacco, il Busso, il segnale del gradimento e il primo scarto all'italiana.</w:t>
      </w:r>
    </w:p>
    <w:p>
      <w:pPr>
        <w:spacing w:after="80"/>
      </w:pPr>
      <w:r>
        <w:rPr>
          <w:b/>
          <w:i w:val="0"/>
          <w:color w:val="003DA5"/>
          <w:sz w:val="26"/>
        </w:rPr>
        <w:t>La carta di attacco e il Busso</w:t>
      </w:r>
    </w:p>
    <w:p>
      <w:pPr>
        <w:spacing w:after="40"/>
      </w:pPr>
      <w:r>
        <w:rPr>
          <w:b/>
          <w:i w:val="0"/>
          <w:color w:val="666666"/>
          <w:sz w:val="16"/>
        </w:rPr>
        <w:t>TESTO · lez. 57, mod. Q7-1</w:t>
      </w:r>
    </w:p>
    <w:p>
      <w:pPr>
        <w:spacing w:after="160"/>
      </w:pPr>
      <w:r>
        <w:rPr>
          <w:b w:val="0"/>
          <w:i w:val="0"/>
          <w:sz w:val="21"/>
        </w:rPr>
        <w:t>La carta di attacco richiede due scelte: in che seme (dalla licita) e con che carta (dagli accordi di coppia). In presenza di sequenze, si sceglie la più alta delle toccanti; senza sequenze si attacca di cartina.</w:t>
      </w:r>
    </w:p>
    <w:p>
      <w:pPr>
        <w:spacing w:after="40"/>
      </w:pPr>
      <w:r>
        <w:rPr>
          <w:b/>
          <w:i w:val="0"/>
          <w:color w:val="666666"/>
          <w:sz w:val="16"/>
        </w:rPr>
        <w:t>REGOLA · lez. 57, mod. Q7-1</w:t>
      </w:r>
    </w:p>
    <w:p>
      <w:pPr>
        <w:spacing w:after="160"/>
      </w:pPr>
      <w:r>
        <w:rPr>
          <w:b w:val="0"/>
          <w:i w:val="0"/>
          <w:sz w:val="21"/>
        </w:rPr>
        <w:t>L'ATTACCO CON LA PIÙ PICCOLA DELLE CARTINE dice che in quel colore abbiamo almeno un onore. Al compagno viene chiesto di prendere e tornare. L'ATTACCO CON LA PIÙ ALTA DELLE CARTINE dice che non abbiamo onori: il compagno è libero di prendere e cambiare.</w:t>
      </w:r>
    </w:p>
    <w:p>
      <w:pPr>
        <w:spacing w:after="40"/>
      </w:pPr>
      <w:r>
        <w:rPr>
          <w:b/>
          <w:i w:val="0"/>
          <w:color w:val="666666"/>
          <w:sz w:val="16"/>
        </w:rPr>
        <w:t>TESTO · lez. 57, mod. Q7-1</w:t>
      </w:r>
    </w:p>
    <w:p>
      <w:pPr>
        <w:spacing w:after="160"/>
      </w:pPr>
      <w:r>
        <w:rPr>
          <w:b w:val="0"/>
          <w:i w:val="0"/>
          <w:sz w:val="21"/>
        </w:rPr>
        <w:t>Le carte di attacco che promettono l'inferiore sono A, K, Q, J, 10, 9. Il 9 non è una cartina. La più alta delle cartine è l'8, che non promette niente. Se volete attaccare da K9754, la carta è il 4. Da 97542, la carta è il 9. Da Q10865, la carta è il 5.</w:t>
      </w:r>
    </w:p>
    <w:p>
      <w:pPr>
        <w:spacing w:after="40"/>
      </w:pPr>
      <w:r>
        <w:rPr>
          <w:b/>
          <w:i w:val="0"/>
          <w:color w:val="003DA5"/>
          <w:sz w:val="16"/>
        </w:rPr>
        <w:t>QUIZ · lez. 57, mod. Q7-1</w:t>
      </w:r>
    </w:p>
    <w:p>
      <w:pPr>
        <w:spacing w:after="60"/>
      </w:pPr>
      <w:r>
        <w:rPr>
          <w:b/>
          <w:i w:val="0"/>
          <w:sz w:val="21"/>
        </w:rPr>
        <w:t>Da K9754 nel colore scelto per l'attacco, quale carta giocate?</w:t>
      </w:r>
    </w:p>
    <w:p>
      <w:pPr>
        <w:spacing w:after="20"/>
        <w:ind w:left="340"/>
      </w:pPr>
      <w:r>
        <w:rPr>
          <w:b w:val="0"/>
          <w:sz w:val="20"/>
        </w:rPr>
        <w:t>○ K</w:t>
      </w:r>
    </w:p>
    <w:p>
      <w:pPr>
        <w:spacing w:after="20"/>
        <w:ind w:left="340"/>
      </w:pPr>
      <w:r>
        <w:rPr>
          <w:b w:val="0"/>
          <w:sz w:val="20"/>
        </w:rPr>
        <w:t>○ 9</w:t>
      </w:r>
    </w:p>
    <w:p>
      <w:pPr>
        <w:spacing w:after="20"/>
        <w:ind w:left="340"/>
      </w:pPr>
      <w:r>
        <w:rPr>
          <w:b/>
          <w:color w:val="0B6B3A"/>
          <w:sz w:val="20"/>
        </w:rPr>
        <w:t>✔ 4</w:t>
      </w:r>
    </w:p>
    <w:p>
      <w:pPr>
        <w:spacing w:after="20"/>
        <w:ind w:left="340"/>
      </w:pPr>
      <w:r>
        <w:rPr>
          <w:b w:val="0"/>
          <w:sz w:val="20"/>
        </w:rPr>
        <w:t>○ 7</w:t>
      </w:r>
    </w:p>
    <w:p>
      <w:pPr>
        <w:spacing w:after="160"/>
        <w:ind w:left="340"/>
      </w:pPr>
      <w:r>
        <w:rPr>
          <w:i/>
          <w:color w:val="666666"/>
          <w:sz w:val="19"/>
        </w:rPr>
        <w:t>Spiegazione: Si attacca con il 4 (la più piccola delle cartine) per dire al compagno 'ho almeno un onore in questo colore, prendi e torna'. Il K e il 9 promettono l'inferiore e non vanno giocati in busso.</w:t>
      </w:r>
    </w:p>
    <w:p>
      <w:pPr>
        <w:spacing w:after="80"/>
      </w:pPr>
      <w:r>
        <w:rPr>
          <w:b/>
          <w:i w:val="0"/>
          <w:color w:val="003DA5"/>
          <w:sz w:val="26"/>
        </w:rPr>
        <w:t>L'attacco nel colore del compagno</w:t>
      </w:r>
    </w:p>
    <w:p>
      <w:pPr>
        <w:spacing w:after="40"/>
      </w:pPr>
      <w:r>
        <w:rPr>
          <w:b/>
          <w:i w:val="0"/>
          <w:color w:val="666666"/>
          <w:sz w:val="16"/>
        </w:rPr>
        <w:t>TESTO · lez. 57, mod. Q7-2</w:t>
      </w:r>
    </w:p>
    <w:p>
      <w:pPr>
        <w:spacing w:after="160"/>
      </w:pPr>
      <w:r>
        <w:rPr>
          <w:b w:val="0"/>
          <w:i w:val="0"/>
          <w:sz w:val="21"/>
        </w:rPr>
        <w:t>Quando si attacca in un colore che il compagno ha dichiarato, il Busso scompare. Si attacca 'in conto': da quante carte stiamo attaccando, non se ho l'onore o no.</w:t>
      </w:r>
    </w:p>
    <w:p>
      <w:pPr>
        <w:spacing w:after="40"/>
      </w:pPr>
      <w:r>
        <w:rPr>
          <w:b/>
          <w:i w:val="0"/>
          <w:color w:val="666666"/>
          <w:sz w:val="16"/>
        </w:rPr>
        <w:t>REGOLA · lez. 57, mod. Q7-2</w:t>
      </w:r>
    </w:p>
    <w:p>
      <w:pPr>
        <w:spacing w:after="160"/>
      </w:pPr>
      <w:r>
        <w:rPr>
          <w:b w:val="0"/>
          <w:i w:val="0"/>
          <w:sz w:val="21"/>
        </w:rPr>
        <w:t>CON 2, 4, 6 CARTE SI SCEGLIE UNA CARTA ALTA (cui seguirà una più bassa). CON 1, 3, 5 CARTE SI SCEGLIE LA PIÙ PICCOLA, A PRESCINDERE DALLA PRESENZA O MENO DI ONORI.</w:t>
      </w:r>
    </w:p>
    <w:p>
      <w:pPr>
        <w:spacing w:after="40"/>
      </w:pPr>
      <w:r>
        <w:rPr>
          <w:b/>
          <w:i w:val="0"/>
          <w:color w:val="666666"/>
          <w:sz w:val="16"/>
        </w:rPr>
        <w:t>ESEMPIO · lez. 57, mod. Q7-2</w:t>
      </w:r>
    </w:p>
    <w:p>
      <w:pPr>
        <w:spacing w:after="160"/>
      </w:pPr>
      <w:r>
        <w:rPr>
          <w:b w:val="0"/>
          <w:i w:val="0"/>
          <w:sz w:val="21"/>
        </w:rPr>
        <w:t>Esempi: da 84 si attacca con l'8. Da J4 si attacca con il J. Da Q762 si attacca con il 7. Da K93 si attacca con il 3. Da 8752 si attacca con il 7. Da 963 si attacca con il 3.</w:t>
      </w:r>
    </w:p>
    <w:p>
      <w:pPr>
        <w:spacing w:after="40"/>
      </w:pPr>
      <w:r>
        <w:rPr>
          <w:b/>
          <w:i w:val="0"/>
          <w:color w:val="003DA5"/>
          <w:sz w:val="16"/>
        </w:rPr>
        <w:t>QUIZ · lez. 57, mod. Q7-2</w:t>
      </w:r>
    </w:p>
    <w:p>
      <w:pPr>
        <w:spacing w:after="60"/>
      </w:pPr>
      <w:r>
        <w:rPr>
          <w:b/>
          <w:i w:val="0"/>
          <w:sz w:val="21"/>
        </w:rPr>
        <w:t>Il compagno ha dichiarato cuori. Avete ♥Q762. Quale carta attaccate?</w:t>
      </w:r>
    </w:p>
    <w:p>
      <w:pPr>
        <w:spacing w:after="20"/>
        <w:ind w:left="340"/>
      </w:pPr>
      <w:r>
        <w:rPr>
          <w:b w:val="0"/>
          <w:sz w:val="20"/>
        </w:rPr>
        <w:t>○ Q</w:t>
      </w:r>
    </w:p>
    <w:p>
      <w:pPr>
        <w:spacing w:after="20"/>
        <w:ind w:left="340"/>
      </w:pPr>
      <w:r>
        <w:rPr>
          <w:b/>
          <w:color w:val="0B6B3A"/>
          <w:sz w:val="20"/>
        </w:rPr>
        <w:t>✔ 7</w:t>
      </w:r>
    </w:p>
    <w:p>
      <w:pPr>
        <w:spacing w:after="20"/>
        <w:ind w:left="340"/>
      </w:pPr>
      <w:r>
        <w:rPr>
          <w:b w:val="0"/>
          <w:sz w:val="20"/>
        </w:rPr>
        <w:t>○ 2</w:t>
      </w:r>
    </w:p>
    <w:p>
      <w:pPr>
        <w:spacing w:after="20"/>
        <w:ind w:left="340"/>
      </w:pPr>
      <w:r>
        <w:rPr>
          <w:b w:val="0"/>
          <w:sz w:val="20"/>
        </w:rPr>
        <w:t>○ 6</w:t>
      </w:r>
    </w:p>
    <w:p>
      <w:pPr>
        <w:spacing w:after="160"/>
        <w:ind w:left="340"/>
      </w:pPr>
      <w:r>
        <w:rPr>
          <w:i/>
          <w:color w:val="666666"/>
          <w:sz w:val="19"/>
        </w:rPr>
        <w:t>Spiegazione: Con 4 carte (numero pari) si sceglie una carta alta: il 7. La Q non va giocata perché stiamo attaccando 'in conto' (mostrando la parità) non in busso.</w:t>
      </w:r>
    </w:p>
    <w:p>
      <w:pPr>
        <w:spacing w:after="80"/>
      </w:pPr>
      <w:r>
        <w:rPr>
          <w:b/>
          <w:i w:val="0"/>
          <w:color w:val="003DA5"/>
          <w:sz w:val="26"/>
        </w:rPr>
        <w:t>Il segnale del gradimento</w:t>
      </w:r>
    </w:p>
    <w:p>
      <w:pPr>
        <w:spacing w:after="40"/>
      </w:pPr>
      <w:r>
        <w:rPr>
          <w:b/>
          <w:i w:val="0"/>
          <w:color w:val="666666"/>
          <w:sz w:val="16"/>
        </w:rPr>
        <w:t>TESTO · lez. 57, mod. Q7-3</w:t>
      </w:r>
    </w:p>
    <w:p>
      <w:pPr>
        <w:spacing w:after="160"/>
      </w:pPr>
      <w:r>
        <w:rPr>
          <w:b w:val="0"/>
          <w:i w:val="0"/>
          <w:sz w:val="21"/>
        </w:rPr>
        <w:t>Il segnale del gradimento entra in azione quando un difensore non è impegnato nella presa e le sue carte possono essere usate per mandare messaggi al compagno: 'il colore che hai mosso mi piace, continua' oppure 'non ho interesse alla continuazione'.</w:t>
      </w:r>
    </w:p>
    <w:p>
      <w:pPr>
        <w:spacing w:after="40"/>
      </w:pPr>
      <w:r>
        <w:rPr>
          <w:b/>
          <w:i w:val="0"/>
          <w:color w:val="666666"/>
          <w:sz w:val="16"/>
        </w:rPr>
        <w:t>REGOLA · lez. 57, mod. Q7-3</w:t>
      </w:r>
    </w:p>
    <w:p>
      <w:pPr>
        <w:spacing w:after="160"/>
      </w:pPr>
      <w:r>
        <w:rPr>
          <w:b w:val="0"/>
          <w:i w:val="0"/>
          <w:sz w:val="21"/>
        </w:rPr>
        <w:t>In Italia esistono due stili: il Pari-Dispari (la carta dispari mostra gradimento) e il Basso-Alto (la carta bassa mostra gradimento). Quando volete mostrare gradimento, giocate la prima carta che incontrate partendo dal lato del gradimento del vostro display.</w:t>
      </w:r>
    </w:p>
    <w:p>
      <w:pPr>
        <w:spacing w:after="40"/>
      </w:pPr>
      <w:r>
        <w:rPr>
          <w:b/>
          <w:i w:val="0"/>
          <w:color w:val="666666"/>
          <w:sz w:val="16"/>
        </w:rPr>
        <w:t>TESTO · lez. 57, mod. Q7-3</w:t>
      </w:r>
    </w:p>
    <w:p>
      <w:pPr>
        <w:spacing w:after="160"/>
      </w:pPr>
      <w:r>
        <w:rPr>
          <w:b w:val="0"/>
          <w:i w:val="0"/>
          <w:sz w:val="21"/>
        </w:rPr>
        <w:t>Precisazioni: a Senza il gradimento si dà solo in presenza di una carta equivalente alla sequenza o di un onore. Nei contratti a colore, una carta di invito può provenire da doubleton per segnalare la possibilità del taglio.</w:t>
      </w:r>
    </w:p>
    <w:p>
      <w:pPr>
        <w:spacing w:after="40"/>
      </w:pPr>
      <w:r>
        <w:rPr>
          <w:b/>
          <w:i w:val="0"/>
          <w:color w:val="003DA5"/>
          <w:sz w:val="16"/>
        </w:rPr>
        <w:t>QUIZ · lez. 57, mod. Q7-3</w:t>
      </w:r>
    </w:p>
    <w:p>
      <w:pPr>
        <w:spacing w:after="60"/>
      </w:pPr>
      <w:r>
        <w:rPr>
          <w:b/>
          <w:i w:val="0"/>
          <w:sz w:val="21"/>
        </w:rPr>
        <w:t>Con il sistema Pari-Dispari, per mostrare gradimento giocate...</w:t>
      </w:r>
    </w:p>
    <w:p>
      <w:pPr>
        <w:spacing w:after="20"/>
        <w:ind w:left="340"/>
      </w:pPr>
      <w:r>
        <w:rPr>
          <w:b w:val="0"/>
          <w:sz w:val="20"/>
        </w:rPr>
        <w:t>○ Una carta pari (2, 4, 6, 8)</w:t>
      </w:r>
    </w:p>
    <w:p>
      <w:pPr>
        <w:spacing w:after="20"/>
        <w:ind w:left="340"/>
      </w:pPr>
      <w:r>
        <w:rPr>
          <w:b/>
          <w:color w:val="0B6B3A"/>
          <w:sz w:val="20"/>
        </w:rPr>
        <w:t>✔ Una carta dispari (3, 5, 7, 9)</w:t>
      </w:r>
    </w:p>
    <w:p>
      <w:pPr>
        <w:spacing w:after="20"/>
        <w:ind w:left="340"/>
      </w:pPr>
      <w:r>
        <w:rPr>
          <w:b w:val="0"/>
          <w:sz w:val="20"/>
        </w:rPr>
        <w:t>○ La più alta possibile</w:t>
      </w:r>
    </w:p>
    <w:p>
      <w:pPr>
        <w:spacing w:after="20"/>
        <w:ind w:left="340"/>
      </w:pPr>
      <w:r>
        <w:rPr>
          <w:b w:val="0"/>
          <w:sz w:val="20"/>
        </w:rPr>
        <w:t>○ La più bassa possibile</w:t>
      </w:r>
    </w:p>
    <w:p>
      <w:pPr>
        <w:spacing w:after="160"/>
        <w:ind w:left="340"/>
      </w:pPr>
      <w:r>
        <w:rPr>
          <w:i/>
          <w:color w:val="666666"/>
          <w:sz w:val="19"/>
        </w:rPr>
        <w:t>Spiegazione: Nel Pari-Dispari, la carta dispari mostra gradimento. Il 9 è la meno equivoca per mostrare gradimento, il 2 la più lampante per mostrare sgradimento.</w:t>
      </w:r>
    </w:p>
    <w:p>
      <w:pPr>
        <w:spacing w:after="80"/>
      </w:pPr>
      <w:r>
        <w:rPr>
          <w:b/>
          <w:i w:val="0"/>
          <w:color w:val="003DA5"/>
          <w:sz w:val="26"/>
        </w:rPr>
        <w:t>Il primo scarto all'italiana</w:t>
      </w:r>
    </w:p>
    <w:p>
      <w:pPr>
        <w:spacing w:after="40"/>
      </w:pPr>
      <w:r>
        <w:rPr>
          <w:b/>
          <w:i w:val="0"/>
          <w:color w:val="666666"/>
          <w:sz w:val="16"/>
        </w:rPr>
        <w:t>TESTO · lez. 57, mod. Q7-4</w:t>
      </w:r>
    </w:p>
    <w:p>
      <w:pPr>
        <w:spacing w:after="160"/>
      </w:pPr>
      <w:r>
        <w:rPr>
          <w:b w:val="0"/>
          <w:i w:val="0"/>
          <w:sz w:val="21"/>
        </w:rPr>
        <w:t>Quando un difensore si ritrova a dover SCARTARE per la prima volta, la scelta è più ampia che col gradimento: può scegliere tra due o tre colori. Il primo scarto segue la regola: DISPARI CHIAMA E PARI RIFIUTA.</w:t>
      </w:r>
    </w:p>
    <w:p>
      <w:pPr>
        <w:spacing w:after="40"/>
      </w:pPr>
      <w:r>
        <w:rPr>
          <w:b/>
          <w:i w:val="0"/>
          <w:color w:val="666666"/>
          <w:sz w:val="16"/>
        </w:rPr>
        <w:t>REGOLA · lez. 57, mod. Q7-4</w:t>
      </w:r>
    </w:p>
    <w:p>
      <w:pPr>
        <w:spacing w:after="160"/>
      </w:pPr>
      <w:r>
        <w:rPr>
          <w:b w:val="0"/>
          <w:i w:val="0"/>
          <w:sz w:val="21"/>
        </w:rPr>
        <w:t>QUANDO UN DIFENSORE SCARTA: può MOSTRARE VALORI in un seme scartando una carta DISPARI, o può NEGARE VALORI in un seme scartando una carta PARI. Al primo scarto: dispari chiama e pari rifiuta!</w:t>
      </w:r>
    </w:p>
    <w:p>
      <w:pPr>
        <w:spacing w:after="40"/>
      </w:pPr>
      <w:r>
        <w:rPr>
          <w:b/>
          <w:i w:val="0"/>
          <w:color w:val="666666"/>
          <w:sz w:val="16"/>
        </w:rPr>
        <w:t>ESEMPIO · lez. 57, mod. Q7-4</w:t>
      </w:r>
    </w:p>
    <w:p>
      <w:pPr>
        <w:spacing w:after="160"/>
      </w:pPr>
      <w:r>
        <w:rPr>
          <w:b w:val="0"/>
          <w:i w:val="0"/>
          <w:sz w:val="21"/>
        </w:rPr>
        <w:t>Est deve scartare con lo scarto: chiama dove vi conviene, non dove avete le carte più alte. Invitate il compagno a muovere FIORI: scartate le carte più alte dispari di fiori. E se non aveste dispari di fiori? Otterreste lo stesso risultato scartando una PARI di quadri (negando quadri).</w:t>
      </w:r>
    </w:p>
    <w:p>
      <w:pPr>
        <w:spacing w:after="40"/>
      </w:pPr>
      <w:r>
        <w:rPr>
          <w:b/>
          <w:i w:val="0"/>
          <w:color w:val="003DA5"/>
          <w:sz w:val="16"/>
        </w:rPr>
        <w:t>QUIZ · lez. 57, mod. Q7-4</w:t>
      </w:r>
    </w:p>
    <w:p>
      <w:pPr>
        <w:spacing w:after="60"/>
      </w:pPr>
      <w:r>
        <w:rPr>
          <w:b/>
          <w:i w:val="0"/>
          <w:sz w:val="21"/>
        </w:rPr>
        <w:t>Al primo scarto, volete che il compagno giochi quadri. Avete ♦J932. Quale carta scartate?</w:t>
      </w:r>
    </w:p>
    <w:p>
      <w:pPr>
        <w:spacing w:after="20"/>
        <w:ind w:left="340"/>
      </w:pPr>
      <w:r>
        <w:rPr>
          <w:b w:val="0"/>
          <w:sz w:val="20"/>
        </w:rPr>
        <w:t>○ ♦2 (la più bassa)</w:t>
      </w:r>
    </w:p>
    <w:p>
      <w:pPr>
        <w:spacing w:after="20"/>
        <w:ind w:left="340"/>
      </w:pPr>
      <w:r>
        <w:rPr>
          <w:b w:val="0"/>
          <w:sz w:val="20"/>
        </w:rPr>
        <w:t>○ ♦J (la più alta)</w:t>
      </w:r>
    </w:p>
    <w:p>
      <w:pPr>
        <w:spacing w:after="20"/>
        <w:ind w:left="340"/>
      </w:pPr>
      <w:r>
        <w:rPr>
          <w:b/>
          <w:color w:val="0B6B3A"/>
          <w:sz w:val="20"/>
        </w:rPr>
        <w:t>✔ ♦9 (dispari alta)</w:t>
      </w:r>
    </w:p>
    <w:p>
      <w:pPr>
        <w:spacing w:after="20"/>
        <w:ind w:left="340"/>
      </w:pPr>
      <w:r>
        <w:rPr>
          <w:b w:val="0"/>
          <w:sz w:val="20"/>
        </w:rPr>
        <w:t>○ ♦3 (dispari bassa)</w:t>
      </w:r>
    </w:p>
    <w:p>
      <w:pPr>
        <w:spacing w:after="160"/>
        <w:ind w:left="340"/>
      </w:pPr>
      <w:r>
        <w:rPr>
          <w:i/>
          <w:color w:val="666666"/>
          <w:sz w:val="19"/>
        </w:rPr>
        <w:t>Spiegazione: Scartate il 9♦ (dispari = chiama). Al primo scarto all'italiana, una carta dispari mostra valori e chiama nel colore scartato. Il 9 è la più inequivocabile.</w:t>
      </w:r>
    </w:p>
    <w:p>
      <w:pPr>
        <w:spacing w:after="60"/>
      </w:pPr>
      <w:r>
        <w:rPr>
          <w:b/>
          <w:i w:val="0"/>
          <w:sz w:val="24"/>
        </w:rPr>
        <w:t>Smazzata 1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Q 9 5</w:t>
            </w:r>
          </w:p>
          <w:p>
            <w:pPr>
              <w:spacing w:after="0"/>
            </w:pPr>
            <w:r>
              <w:rPr>
                <w:rFonts w:ascii="Consolas" w:hAnsi="Consolas"/>
                <w:color w:val="B91C1C"/>
                <w:sz w:val="18"/>
              </w:rPr>
              <w:t>♥ A Q 5 3 2</w:t>
            </w:r>
          </w:p>
          <w:p>
            <w:pPr>
              <w:spacing w:after="0"/>
            </w:pPr>
            <w:r>
              <w:rPr>
                <w:rFonts w:ascii="Consolas" w:hAnsi="Consolas"/>
                <w:color w:val="B91C1C"/>
                <w:sz w:val="18"/>
              </w:rPr>
              <w:t>♦ A 8 3</w:t>
            </w:r>
          </w:p>
          <w:p>
            <w:pPr>
              <w:spacing w:after="0"/>
            </w:pPr>
            <w:r>
              <w:rPr>
                <w:rFonts w:ascii="Consolas" w:hAnsi="Consolas"/>
                <w:color w:val="1A1A2E"/>
                <w:sz w:val="18"/>
              </w:rPr>
              <w:t>♣ J 8</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10 4 3 2</w:t>
            </w:r>
          </w:p>
          <w:p>
            <w:pPr>
              <w:spacing w:after="0"/>
            </w:pPr>
            <w:r>
              <w:rPr>
                <w:rFonts w:ascii="Consolas" w:hAnsi="Consolas"/>
                <w:color w:val="B91C1C"/>
                <w:sz w:val="18"/>
              </w:rPr>
              <w:t>♥ J 4</w:t>
            </w:r>
          </w:p>
          <w:p>
            <w:pPr>
              <w:spacing w:after="0"/>
            </w:pPr>
            <w:r>
              <w:rPr>
                <w:rFonts w:ascii="Consolas" w:hAnsi="Consolas"/>
                <w:color w:val="B91C1C"/>
                <w:sz w:val="18"/>
              </w:rPr>
              <w:t>♦ K J 4</w:t>
            </w:r>
          </w:p>
          <w:p>
            <w:pPr>
              <w:spacing w:after="0"/>
            </w:pPr>
            <w:r>
              <w:rPr>
                <w:rFonts w:ascii="Consolas" w:hAnsi="Consolas"/>
                <w:color w:val="1A1A2E"/>
                <w:sz w:val="18"/>
              </w:rPr>
              <w:t>♣ A 9 3 2</w:t>
            </w:r>
          </w:p>
        </w:tc>
        <w:tc>
          <w:tcPr>
            <w:tcW w:type="dxa" w:w="2880"/>
          </w:tcPr>
          <w:p>
            <w:pPr>
              <w:spacing w:after="0"/>
              <w:jc w:val="center"/>
            </w:pPr>
            <w:r/>
            <w:r>
              <w:rPr>
                <w:b/>
                <w:color w:val="003DA5"/>
                <w:sz w:val="16"/>
              </w:rPr>
              <w:t>3♥</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(9 PO)</w:t>
            </w:r>
          </w:p>
          <w:p>
            <w:pPr>
              <w:spacing w:after="0"/>
            </w:pPr>
            <w:r>
              <w:rPr>
                <w:rFonts w:ascii="Consolas" w:hAnsi="Consolas"/>
                <w:color w:val="1A1A2E"/>
                <w:sz w:val="18"/>
              </w:rPr>
              <w:t>♠ A K 8 6</w:t>
            </w:r>
          </w:p>
          <w:p>
            <w:pPr>
              <w:spacing w:after="0"/>
            </w:pPr>
            <w:r>
              <w:rPr>
                <w:rFonts w:ascii="Consolas" w:hAnsi="Consolas"/>
                <w:color w:val="B91C1C"/>
                <w:sz w:val="18"/>
              </w:rPr>
              <w:t>♥ 9 7</w:t>
            </w:r>
          </w:p>
          <w:p>
            <w:pPr>
              <w:spacing w:after="0"/>
            </w:pPr>
            <w:r>
              <w:rPr>
                <w:rFonts w:ascii="Consolas" w:hAnsi="Consolas"/>
                <w:color w:val="B91C1C"/>
                <w:sz w:val="18"/>
              </w:rPr>
              <w:t>♦ Q 10 6 2</w:t>
            </w:r>
          </w:p>
          <w:p>
            <w:pPr>
              <w:spacing w:after="0"/>
            </w:pPr>
            <w:r>
              <w:rPr>
                <w:rFonts w:ascii="Consolas" w:hAnsi="Consolas"/>
                <w:color w:val="1A1A2E"/>
                <w:sz w:val="18"/>
              </w:rPr>
              <w:t>♣ 10 5 4</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J 7</w:t>
            </w:r>
          </w:p>
          <w:p>
            <w:pPr>
              <w:spacing w:after="0"/>
            </w:pPr>
            <w:r>
              <w:rPr>
                <w:rFonts w:ascii="Consolas" w:hAnsi="Consolas"/>
                <w:color w:val="B91C1C"/>
                <w:sz w:val="18"/>
              </w:rPr>
              <w:t>♥ K 10 8 6</w:t>
            </w:r>
          </w:p>
          <w:p>
            <w:pPr>
              <w:spacing w:after="0"/>
            </w:pPr>
            <w:r>
              <w:rPr>
                <w:rFonts w:ascii="Consolas" w:hAnsi="Consolas"/>
                <w:color w:val="B91C1C"/>
                <w:sz w:val="18"/>
              </w:rPr>
              <w:t>♦ 9 7 5</w:t>
            </w:r>
          </w:p>
          <w:p>
            <w:pPr>
              <w:spacing w:after="0"/>
            </w:pPr>
            <w:r>
              <w:rPr>
                <w:rFonts w:ascii="Consolas" w:hAnsi="Consolas"/>
                <w:color w:val="1A1A2E"/>
                <w:sz w:val="18"/>
              </w:rPr>
              <w:t>♣ K Q 7 6</w:t>
            </w:r>
          </w:p>
        </w:tc>
        <w:tc>
          <w:tcPr>
            <w:tcW w:type="dxa" w:w="2880"/>
          </w:tcPr>
          <w:p/>
        </w:tc>
      </w:tr>
    </w:tbl>
    <w:p/>
    <w:p>
      <w:pPr>
        <w:spacing w:after="200"/>
      </w:pPr>
      <w:r>
        <w:rPr>
          <w:b w:val="0"/>
          <w:i w:val="0"/>
          <w:sz w:val="20"/>
        </w:rPr>
        <w:t>L'attacco A♠ è scontato; Ovest rifiuta con il 2. Est si deve rendere conto che la Q è quindi in Nord, e che la prosecuzione con il K♠ la affrancherebbe (offrendo uno scarto … per esempio di una quadri del morto). È urgente cambiare, e il colore più promettente è quadri (2♦), sperando in un onore in mano al compagno. Notate che se Est prosegue pigramente a picche Nord manterrà il contratto. Se invece muove piccola quadri il giocante, che non avrà il tempo di scartare, perderà 2 picche, 1 fiori, e 2 quadri: una sotto. UN ATTACCO DI ASSO DA AK È SEMPRE UN OTTIMO ATTACCO. MA NON È AFFATTO DETTO CHE SI DEBBA SEGUIRE A RUOTA CON IL K: GUARDATE LA CARTA DEL COMPAGNO, E IL MORTO!</w:t>
      </w:r>
    </w:p>
    <w:p>
      <w:pPr>
        <w:spacing w:after="60"/>
      </w:pPr>
      <w:r>
        <w:rPr>
          <w:b/>
          <w:i w:val="0"/>
          <w:sz w:val="24"/>
        </w:rPr>
        <w:t>Smazzata 2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A K</w:t>
            </w:r>
          </w:p>
          <w:p>
            <w:pPr>
              <w:spacing w:after="0"/>
            </w:pPr>
            <w:r>
              <w:rPr>
                <w:rFonts w:ascii="Consolas" w:hAnsi="Consolas"/>
                <w:color w:val="B91C1C"/>
                <w:sz w:val="18"/>
              </w:rPr>
              <w:t>♥ Q 10 7 5</w:t>
            </w:r>
          </w:p>
          <w:p>
            <w:pPr>
              <w:spacing w:after="0"/>
            </w:pPr>
            <w:r>
              <w:rPr>
                <w:rFonts w:ascii="Consolas" w:hAnsi="Consolas"/>
                <w:color w:val="B91C1C"/>
                <w:sz w:val="18"/>
              </w:rPr>
              <w:t>♦ 10 9 7</w:t>
            </w:r>
          </w:p>
          <w:p>
            <w:pPr>
              <w:spacing w:after="0"/>
            </w:pPr>
            <w:r>
              <w:rPr>
                <w:rFonts w:ascii="Consolas" w:hAnsi="Consolas"/>
                <w:color w:val="1A1A2E"/>
                <w:sz w:val="18"/>
              </w:rPr>
              <w:t>♣ A 8 6 3</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J 10 9 4 3</w:t>
            </w:r>
          </w:p>
          <w:p>
            <w:pPr>
              <w:spacing w:after="0"/>
            </w:pPr>
            <w:r>
              <w:rPr>
                <w:rFonts w:ascii="Consolas" w:hAnsi="Consolas"/>
                <w:color w:val="B91C1C"/>
                <w:sz w:val="18"/>
              </w:rPr>
              <w:t>♥ 9 3 2</w:t>
            </w:r>
          </w:p>
          <w:p>
            <w:pPr>
              <w:spacing w:after="0"/>
            </w:pPr>
            <w:r>
              <w:rPr>
                <w:rFonts w:ascii="Consolas" w:hAnsi="Consolas"/>
                <w:color w:val="B91C1C"/>
                <w:sz w:val="18"/>
              </w:rPr>
              <w:t>♦ A K</w:t>
            </w:r>
          </w:p>
          <w:p>
            <w:pPr>
              <w:spacing w:after="0"/>
            </w:pPr>
            <w:r>
              <w:rPr>
                <w:rFonts w:ascii="Consolas" w:hAnsi="Consolas"/>
                <w:color w:val="1A1A2E"/>
                <w:sz w:val="18"/>
              </w:rPr>
              <w:t>♣ 10 7 5</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(5 PO)</w:t>
            </w:r>
          </w:p>
          <w:p>
            <w:pPr>
              <w:spacing w:after="0"/>
            </w:pPr>
            <w:r>
              <w:rPr>
                <w:rFonts w:ascii="Consolas" w:hAnsi="Consolas"/>
                <w:color w:val="1A1A2E"/>
                <w:sz w:val="18"/>
              </w:rPr>
              <w:t>♠ Q 5 2</w:t>
            </w:r>
          </w:p>
          <w:p>
            <w:pPr>
              <w:spacing w:after="0"/>
            </w:pPr>
            <w:r>
              <w:rPr>
                <w:rFonts w:ascii="Consolas" w:hAnsi="Consolas"/>
                <w:color w:val="B91C1C"/>
                <w:sz w:val="18"/>
              </w:rPr>
              <w:t>♥ 8 6 4</w:t>
            </w:r>
          </w:p>
          <w:p>
            <w:pPr>
              <w:spacing w:after="0"/>
            </w:pPr>
            <w:r>
              <w:rPr>
                <w:rFonts w:ascii="Consolas" w:hAnsi="Consolas"/>
                <w:color w:val="B91C1C"/>
                <w:sz w:val="18"/>
              </w:rPr>
              <w:t>♦ 6 4 3</w:t>
            </w:r>
          </w:p>
          <w:p>
            <w:pPr>
              <w:spacing w:after="0"/>
            </w:pPr>
            <w:r>
              <w:rPr>
                <w:rFonts w:ascii="Consolas" w:hAnsi="Consolas"/>
                <w:color w:val="1A1A2E"/>
                <w:sz w:val="18"/>
              </w:rPr>
              <w:t>♣ Q J 4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8 7 6</w:t>
            </w:r>
          </w:p>
          <w:p>
            <w:pPr>
              <w:spacing w:after="0"/>
            </w:pPr>
            <w:r>
              <w:rPr>
                <w:rFonts w:ascii="Consolas" w:hAnsi="Consolas"/>
                <w:color w:val="B91C1C"/>
                <w:sz w:val="18"/>
              </w:rPr>
              <w:t>♥ A K J</w:t>
            </w:r>
          </w:p>
          <w:p>
            <w:pPr>
              <w:spacing w:after="0"/>
            </w:pPr>
            <w:r>
              <w:rPr>
                <w:rFonts w:ascii="Consolas" w:hAnsi="Consolas"/>
                <w:color w:val="B91C1C"/>
                <w:sz w:val="18"/>
              </w:rPr>
              <w:t>♦ Q J 8 5 2</w:t>
            </w:r>
          </w:p>
          <w:p>
            <w:pPr>
              <w:spacing w:after="0"/>
            </w:pPr>
            <w:r>
              <w:rPr>
                <w:rFonts w:ascii="Consolas" w:hAnsi="Consolas"/>
                <w:color w:val="1A1A2E"/>
                <w:sz w:val="18"/>
              </w:rPr>
              <w:t>♣ K 9</w:t>
            </w:r>
          </w:p>
        </w:tc>
        <w:tc>
          <w:tcPr>
            <w:tcW w:type="dxa" w:w="2880"/>
          </w:tcPr>
          <w:p/>
        </w:tc>
      </w:tr>
    </w:tbl>
    <w:p/>
    <w:p>
      <w:pPr>
        <w:spacing w:after="200"/>
      </w:pPr>
      <w:r>
        <w:rPr>
          <w:b w:val="0"/>
          <w:i w:val="0"/>
          <w:sz w:val="20"/>
        </w:rPr>
        <w:t>Ovest attacca normalmente J♠, su cui Est mostra gradimento rispondendo con il 5. Sud ha 8 prese ed è costretto a cercare di affrancare almeno una quadri, sperando che le picche siano divise 4-4 (o che la difesa sbagli). Quando muoverà quadri Ovest rigiocherà picche, senza cercare futuro in altri colori, perché sa che la Dama è in mano al compagno. Da parte sua Est dovrà essere pronto a sbloccare la propria Dama sotto l'onore del morto: sa infatti dalla dichiarazione che Sud ha non più di 3 picche e sa dall'attacco che il compagno possiede il 10!!! IMPARARE A BUTTAR VIA UN ONORE È DURA, MA È COSÌ TRISTE AGGRAPPARSI A UNA PROPRIA VINCENTE SACRIFICANDONE DUE O TRE IN MANO AL COMPAGNO…</w:t>
      </w:r>
    </w:p>
    <w:p>
      <w:pPr>
        <w:spacing w:after="60"/>
      </w:pPr>
      <w:r>
        <w:rPr>
          <w:b/>
          <w:i w:val="0"/>
          <w:sz w:val="24"/>
        </w:rPr>
        <w:t>Smazzata 3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J 10 3 2</w:t>
            </w:r>
          </w:p>
          <w:p>
            <w:pPr>
              <w:spacing w:after="0"/>
            </w:pPr>
            <w:r>
              <w:rPr>
                <w:rFonts w:ascii="Consolas" w:hAnsi="Consolas"/>
                <w:color w:val="B91C1C"/>
                <w:sz w:val="18"/>
              </w:rPr>
              <w:t>♥ J 10 3 2</w:t>
            </w:r>
          </w:p>
          <w:p>
            <w:pPr>
              <w:spacing w:after="0"/>
            </w:pPr>
            <w:r>
              <w:rPr>
                <w:rFonts w:ascii="Consolas" w:hAnsi="Consolas"/>
                <w:color w:val="B91C1C"/>
                <w:sz w:val="18"/>
              </w:rPr>
              <w:t>♦ J 3</w:t>
            </w:r>
          </w:p>
          <w:p>
            <w:pPr>
              <w:spacing w:after="0"/>
            </w:pPr>
            <w:r>
              <w:rPr>
                <w:rFonts w:ascii="Consolas" w:hAnsi="Consolas"/>
                <w:color w:val="1A1A2E"/>
                <w:sz w:val="18"/>
              </w:rPr>
              <w:t>♣ 8 5 2</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A K Q 4</w:t>
            </w:r>
          </w:p>
          <w:p>
            <w:pPr>
              <w:spacing w:after="0"/>
            </w:pPr>
            <w:r>
              <w:rPr>
                <w:rFonts w:ascii="Consolas" w:hAnsi="Consolas"/>
                <w:color w:val="B91C1C"/>
                <w:sz w:val="18"/>
              </w:rPr>
              <w:t>♥ 9 5</w:t>
            </w:r>
          </w:p>
          <w:p>
            <w:pPr>
              <w:spacing w:after="0"/>
            </w:pPr>
            <w:r>
              <w:rPr>
                <w:rFonts w:ascii="Consolas" w:hAnsi="Consolas"/>
                <w:color w:val="B91C1C"/>
                <w:sz w:val="18"/>
              </w:rPr>
              <w:t>♦ 7 6 4</w:t>
            </w:r>
          </w:p>
          <w:p>
            <w:pPr>
              <w:spacing w:after="0"/>
            </w:pPr>
            <w:r>
              <w:rPr>
                <w:rFonts w:ascii="Consolas" w:hAnsi="Consolas"/>
                <w:color w:val="1A1A2E"/>
                <w:sz w:val="18"/>
              </w:rPr>
              <w:t>♣ A J 9 6</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(14 PO)</w:t>
            </w:r>
          </w:p>
          <w:p>
            <w:pPr>
              <w:spacing w:after="0"/>
            </w:pPr>
            <w:r>
              <w:rPr>
                <w:rFonts w:ascii="Consolas" w:hAnsi="Consolas"/>
                <w:color w:val="1A1A2E"/>
                <w:sz w:val="18"/>
              </w:rPr>
              <w:t>♠ 8 6 5</w:t>
            </w:r>
          </w:p>
          <w:p>
            <w:pPr>
              <w:spacing w:after="0"/>
            </w:pPr>
            <w:r>
              <w:rPr>
                <w:rFonts w:ascii="Consolas" w:hAnsi="Consolas"/>
                <w:color w:val="B91C1C"/>
                <w:sz w:val="18"/>
              </w:rPr>
              <w:t>♥ K Q 8 6</w:t>
            </w:r>
          </w:p>
          <w:p>
            <w:pPr>
              <w:spacing w:after="0"/>
            </w:pPr>
            <w:r>
              <w:rPr>
                <w:rFonts w:ascii="Consolas" w:hAnsi="Consolas"/>
                <w:color w:val="B91C1C"/>
                <w:sz w:val="18"/>
              </w:rPr>
              <w:t>♦ A 9 8</w:t>
            </w:r>
          </w:p>
          <w:p>
            <w:pPr>
              <w:spacing w:after="0"/>
            </w:pPr>
            <w:r>
              <w:rPr>
                <w:rFonts w:ascii="Consolas" w:hAnsi="Consolas"/>
                <w:color w:val="1A1A2E"/>
                <w:sz w:val="18"/>
              </w:rPr>
              <w:t>♣ K Q 3</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9 7</w:t>
            </w:r>
          </w:p>
          <w:p>
            <w:pPr>
              <w:spacing w:after="0"/>
            </w:pPr>
            <w:r>
              <w:rPr>
                <w:rFonts w:ascii="Consolas" w:hAnsi="Consolas"/>
                <w:color w:val="B91C1C"/>
                <w:sz w:val="18"/>
              </w:rPr>
              <w:t>♥ A 7 4</w:t>
            </w:r>
          </w:p>
          <w:p>
            <w:pPr>
              <w:spacing w:after="0"/>
            </w:pPr>
            <w:r>
              <w:rPr>
                <w:rFonts w:ascii="Consolas" w:hAnsi="Consolas"/>
                <w:color w:val="B91C1C"/>
                <w:sz w:val="18"/>
              </w:rPr>
              <w:t>♦ K Q 10 5 2</w:t>
            </w:r>
          </w:p>
          <w:p>
            <w:pPr>
              <w:spacing w:after="0"/>
            </w:pPr>
            <w:r>
              <w:rPr>
                <w:rFonts w:ascii="Consolas" w:hAnsi="Consolas"/>
                <w:color w:val="1A1A2E"/>
                <w:sz w:val="18"/>
              </w:rPr>
              <w:t>♣ 10 7 4</w:t>
            </w:r>
          </w:p>
        </w:tc>
        <w:tc>
          <w:tcPr>
            <w:tcW w:type="dxa" w:w="2880"/>
          </w:tcPr>
          <w:p/>
        </w:tc>
      </w:tr>
    </w:tbl>
    <w:p/>
    <w:p>
      <w:pPr>
        <w:spacing w:after="200"/>
      </w:pPr>
      <w:r>
        <w:rPr>
          <w:b w:val="0"/>
          <w:i w:val="0"/>
          <w:sz w:val="20"/>
        </w:rPr>
        <w:t>L'attacco K♦ è scontato, e Est (che ha 8 prese) dovrebbe lisciare fino al 3° giro. Nord ha sbloccato il J (sa che Sud ha KQ10 e gli semplifica il compito) e poi il 3, e sul 3° giro prende tempo scartando il 2♠. Ma quando Est incassa le ♣ Nord ha seri problemi di scarto, perché …"regge" sia a ♠ che a ♥! Quale "retta" abbandonare? CUORI! Le picche sono una certezza, Nord le vede, e sa di essere il solo che può impedire che il 4♠ si affranchi. Deve sperare che Sud tenga a cuori, altrimenti pazienza: questo è il modo giusto di affrontare il problema. CERCATE SEMPRE DI MANTENERE PARI LUNGHEZZA CON UN COLORE DEL MORTO PER IL MAGGIOR TEMPO POSSIBILE.</w:t>
      </w:r>
    </w:p>
    <w:p>
      <w:pPr>
        <w:spacing w:after="60"/>
      </w:pPr>
      <w:r>
        <w:rPr>
          <w:b/>
          <w:i w:val="0"/>
          <w:sz w:val="24"/>
        </w:rPr>
        <w:t>Smazzata 4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4 3</w:t>
            </w:r>
          </w:p>
          <w:p>
            <w:pPr>
              <w:spacing w:after="0"/>
            </w:pPr>
            <w:r>
              <w:rPr>
                <w:rFonts w:ascii="Consolas" w:hAnsi="Consolas"/>
                <w:color w:val="B91C1C"/>
                <w:sz w:val="18"/>
              </w:rPr>
              <w:t>♥ Q J 9 3</w:t>
            </w:r>
          </w:p>
          <w:p>
            <w:pPr>
              <w:spacing w:after="0"/>
            </w:pPr>
            <w:r>
              <w:rPr>
                <w:rFonts w:ascii="Consolas" w:hAnsi="Consolas"/>
                <w:color w:val="B91C1C"/>
                <w:sz w:val="18"/>
              </w:rPr>
              <w:t>♦ 10 8 6 4 3</w:t>
            </w:r>
          </w:p>
          <w:p>
            <w:pPr>
              <w:spacing w:after="0"/>
            </w:pPr>
            <w:r>
              <w:rPr>
                <w:rFonts w:ascii="Consolas" w:hAnsi="Consolas"/>
                <w:color w:val="1A1A2E"/>
                <w:sz w:val="18"/>
              </w:rPr>
              <w:t>♣ 9 6</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Q 10 6 5</w:t>
            </w:r>
          </w:p>
          <w:p>
            <w:pPr>
              <w:spacing w:after="0"/>
            </w:pPr>
            <w:r>
              <w:rPr>
                <w:rFonts w:ascii="Consolas" w:hAnsi="Consolas"/>
                <w:color w:val="B91C1C"/>
                <w:sz w:val="18"/>
              </w:rPr>
              <w:t>♥ 10 4</w:t>
            </w:r>
          </w:p>
          <w:p>
            <w:pPr>
              <w:spacing w:after="0"/>
            </w:pPr>
            <w:r>
              <w:rPr>
                <w:rFonts w:ascii="Consolas" w:hAnsi="Consolas"/>
                <w:color w:val="B91C1C"/>
                <w:sz w:val="18"/>
              </w:rPr>
              <w:t>♦ K Q J 7</w:t>
            </w:r>
          </w:p>
          <w:p>
            <w:pPr>
              <w:spacing w:after="0"/>
            </w:pPr>
            <w:r>
              <w:rPr>
                <w:rFonts w:ascii="Consolas" w:hAnsi="Consolas"/>
                <w:color w:val="1A1A2E"/>
                <w:sz w:val="18"/>
              </w:rPr>
              <w:t>♣ Q 10 7</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(16 PO)</w:t>
            </w:r>
          </w:p>
          <w:p>
            <w:pPr>
              <w:spacing w:after="0"/>
            </w:pPr>
            <w:r>
              <w:rPr>
                <w:rFonts w:ascii="Consolas" w:hAnsi="Consolas"/>
                <w:color w:val="1A1A2E"/>
                <w:sz w:val="18"/>
              </w:rPr>
              <w:t>♠ K J 9 7</w:t>
            </w:r>
          </w:p>
          <w:p>
            <w:pPr>
              <w:spacing w:after="0"/>
            </w:pPr>
            <w:r>
              <w:rPr>
                <w:rFonts w:ascii="Consolas" w:hAnsi="Consolas"/>
                <w:color w:val="B91C1C"/>
                <w:sz w:val="18"/>
              </w:rPr>
              <w:t>♥ 7 6 5</w:t>
            </w:r>
          </w:p>
          <w:p>
            <w:pPr>
              <w:spacing w:after="0"/>
            </w:pPr>
            <w:r>
              <w:rPr>
                <w:rFonts w:ascii="Consolas" w:hAnsi="Consolas"/>
                <w:color w:val="B91C1C"/>
                <w:sz w:val="18"/>
              </w:rPr>
              <w:t>♦ A 9 5</w:t>
            </w:r>
          </w:p>
          <w:p>
            <w:pPr>
              <w:spacing w:after="0"/>
            </w:pPr>
            <w:r>
              <w:rPr>
                <w:rFonts w:ascii="Consolas" w:hAnsi="Consolas"/>
                <w:color w:val="1A1A2E"/>
                <w:sz w:val="18"/>
              </w:rPr>
              <w:t>♣ A K J</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8 2</w:t>
            </w:r>
          </w:p>
          <w:p>
            <w:pPr>
              <w:spacing w:after="0"/>
            </w:pPr>
            <w:r>
              <w:rPr>
                <w:rFonts w:ascii="Consolas" w:hAnsi="Consolas"/>
                <w:color w:val="B91C1C"/>
                <w:sz w:val="18"/>
              </w:rPr>
              <w:t>♥ A K 8 2</w:t>
            </w:r>
          </w:p>
          <w:p>
            <w:pPr>
              <w:spacing w:after="0"/>
            </w:pPr>
            <w:r>
              <w:rPr>
                <w:rFonts w:ascii="Consolas" w:hAnsi="Consolas"/>
                <w:color w:val="B91C1C"/>
                <w:sz w:val="18"/>
              </w:rPr>
              <w:t>♦ 2</w:t>
            </w:r>
          </w:p>
          <w:p>
            <w:pPr>
              <w:spacing w:after="0"/>
            </w:pPr>
            <w:r>
              <w:rPr>
                <w:rFonts w:ascii="Consolas" w:hAnsi="Consolas"/>
                <w:color w:val="1A1A2E"/>
                <w:sz w:val="18"/>
              </w:rPr>
              <w:t>♣ 8 5 4 3 2</w:t>
            </w:r>
          </w:p>
        </w:tc>
        <w:tc>
          <w:tcPr>
            <w:tcW w:type="dxa" w:w="2880"/>
          </w:tcPr>
          <w:p/>
        </w:tc>
      </w:tr>
    </w:tbl>
    <w:p/>
    <w:p>
      <w:pPr>
        <w:spacing w:after="200"/>
      </w:pPr>
      <w:r>
        <w:rPr>
          <w:b w:val="0"/>
          <w:i w:val="0"/>
          <w:sz w:val="20"/>
        </w:rPr>
        <w:t>Sull'attacco di A♥ Nord, sapendo dalla licita che Sud ha almeno 4 carte (quindi: AK♥) deve rispondere con la Q, molto più convincente di qualsiasi dispari per dire: "se vuoi, posso vincere io la prossima presa". Sud conta i punti, 11 suoi + 10 il morto + circa 16 di Est: sa che Nord, a parte QJ♥, non ha più niente. Ma con il suo singolo di quadri può battere il contratto: sospende le cuori e gioca quadri. Appena prenderà a picche giocherà piccola cuori per Nord… e il rinvio a quadri batterà il contratto. QUANDO IL COMPAGNO, RISPONDENDO O SCARTANDO, VI SEGNALA IL POSSESSO DI UN ONORE, NON VI STA CHIEDENDO DI GIOCARE QUEL SEME MA DI FARE L'USO MIGLIORE DELL'INFORMAZIONE CHE VI HA DATO.</w:t>
      </w:r>
    </w:p>
    <w:p>
      <w:pPr>
        <w:spacing w:after="60"/>
      </w:pPr>
      <w:r>
        <w:rPr>
          <w:b/>
          <w:i w:val="0"/>
          <w:sz w:val="24"/>
        </w:rPr>
        <w:t>Smazzata 5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9 6 4 3</w:t>
            </w:r>
          </w:p>
          <w:p>
            <w:pPr>
              <w:spacing w:after="0"/>
            </w:pPr>
            <w:r>
              <w:rPr>
                <w:rFonts w:ascii="Consolas" w:hAnsi="Consolas"/>
                <w:color w:val="B91C1C"/>
                <w:sz w:val="18"/>
              </w:rPr>
              <w:t>♥ —</w:t>
            </w:r>
          </w:p>
          <w:p>
            <w:pPr>
              <w:spacing w:after="0"/>
            </w:pPr>
            <w:r>
              <w:rPr>
                <w:rFonts w:ascii="Consolas" w:hAnsi="Consolas"/>
                <w:color w:val="B91C1C"/>
                <w:sz w:val="18"/>
              </w:rPr>
              <w:t>♦ 8 6 3 2</w:t>
            </w:r>
          </w:p>
          <w:p>
            <w:pPr>
              <w:spacing w:after="0"/>
            </w:pPr>
            <w:r>
              <w:rPr>
                <w:rFonts w:ascii="Consolas" w:hAnsi="Consolas"/>
                <w:color w:val="1A1A2E"/>
                <w:sz w:val="18"/>
              </w:rPr>
              <w:t>♣ Q J 10 7 5</w:t>
            </w:r>
          </w:p>
        </w:tc>
        <w:tc>
          <w:tcPr>
            <w:tcW w:type="dxa" w:w="2880"/>
          </w:tcPr>
          <w:p/>
        </w:tc>
      </w:tr>
      <w:tr>
        <w:tc>
          <w:tcPr>
            <w:tcW w:type="dxa" w:w="2880"/>
          </w:tcPr>
          <w:p>
            <w:pPr>
              <w:spacing w:after="20"/>
            </w:pPr>
            <w:r/>
            <w:r>
              <w:rPr>
                <w:b/>
                <w:color w:val="666666"/>
                <w:sz w:val="16"/>
              </w:rPr>
              <w:t>Ovest (22 PO)</w:t>
            </w:r>
          </w:p>
          <w:p>
            <w:pPr>
              <w:spacing w:after="0"/>
            </w:pPr>
            <w:r>
              <w:rPr>
                <w:rFonts w:ascii="Consolas" w:hAnsi="Consolas"/>
                <w:color w:val="1A1A2E"/>
                <w:sz w:val="18"/>
              </w:rPr>
              <w:t>♠ A Q J</w:t>
            </w:r>
          </w:p>
          <w:p>
            <w:pPr>
              <w:spacing w:after="0"/>
            </w:pPr>
            <w:r>
              <w:rPr>
                <w:rFonts w:ascii="Consolas" w:hAnsi="Consolas"/>
                <w:color w:val="B91C1C"/>
                <w:sz w:val="18"/>
              </w:rPr>
              <w:t>♥ A K Q 7 5 3</w:t>
            </w:r>
          </w:p>
          <w:p>
            <w:pPr>
              <w:spacing w:after="0"/>
            </w:pPr>
            <w:r>
              <w:rPr>
                <w:rFonts w:ascii="Consolas" w:hAnsi="Consolas"/>
                <w:color w:val="B91C1C"/>
                <w:sz w:val="18"/>
              </w:rPr>
              <w:t>♦ K 10 7</w:t>
            </w:r>
          </w:p>
          <w:p>
            <w:pPr>
              <w:spacing w:after="0"/>
            </w:pPr>
            <w:r>
              <w:rPr>
                <w:rFonts w:ascii="Consolas" w:hAnsi="Consolas"/>
                <w:color w:val="1A1A2E"/>
                <w:sz w:val="18"/>
              </w:rPr>
              <w:t>♣ K</w:t>
            </w:r>
          </w:p>
        </w:tc>
        <w:tc>
          <w:tcPr>
            <w:tcW w:type="dxa" w:w="2880"/>
          </w:tcPr>
          <w:p>
            <w:pPr>
              <w:spacing w:after="0"/>
              <w:jc w:val="center"/>
            </w:pPr>
            <w:r/>
            <w:r>
              <w:rPr>
                <w:b/>
                <w:color w:val="003DA5"/>
                <w:sz w:val="16"/>
              </w:rPr>
              <w:t>6♥</w:t>
            </w:r>
          </w:p>
          <w:p>
            <w:pPr>
              <w:spacing w:after="0"/>
              <w:jc w:val="center"/>
            </w:pPr>
            <w:r>
              <w:rPr>
                <w:b w:val="0"/>
                <w:color w:val="666666"/>
                <w:sz w:val="16"/>
              </w:rPr>
              <w:t>Dich. Ovest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(9 PO)</w:t>
            </w:r>
          </w:p>
          <w:p>
            <w:pPr>
              <w:spacing w:after="0"/>
            </w:pPr>
            <w:r>
              <w:rPr>
                <w:rFonts w:ascii="Consolas" w:hAnsi="Consolas"/>
                <w:color w:val="1A1A2E"/>
                <w:sz w:val="18"/>
              </w:rPr>
              <w:t>♠ K 7 5</w:t>
            </w:r>
          </w:p>
          <w:p>
            <w:pPr>
              <w:spacing w:after="0"/>
            </w:pPr>
            <w:r>
              <w:rPr>
                <w:rFonts w:ascii="Consolas" w:hAnsi="Consolas"/>
                <w:color w:val="B91C1C"/>
                <w:sz w:val="18"/>
              </w:rPr>
              <w:t>♥ J 10 8 6 4</w:t>
            </w:r>
          </w:p>
          <w:p>
            <w:pPr>
              <w:spacing w:after="0"/>
            </w:pPr>
            <w:r>
              <w:rPr>
                <w:rFonts w:ascii="Consolas" w:hAnsi="Consolas"/>
                <w:color w:val="B91C1C"/>
                <w:sz w:val="18"/>
              </w:rPr>
              <w:t>♦ A J 5</w:t>
            </w:r>
          </w:p>
          <w:p>
            <w:pPr>
              <w:spacing w:after="0"/>
            </w:pPr>
            <w:r>
              <w:rPr>
                <w:rFonts w:ascii="Consolas" w:hAnsi="Consolas"/>
                <w:color w:val="1A1A2E"/>
                <w:sz w:val="18"/>
              </w:rPr>
              <w:t>♣ 8 4</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10 8 2</w:t>
            </w:r>
          </w:p>
          <w:p>
            <w:pPr>
              <w:spacing w:after="0"/>
            </w:pPr>
            <w:r>
              <w:rPr>
                <w:rFonts w:ascii="Consolas" w:hAnsi="Consolas"/>
                <w:color w:val="B91C1C"/>
                <w:sz w:val="18"/>
              </w:rPr>
              <w:t>♥ 9 2</w:t>
            </w:r>
          </w:p>
          <w:p>
            <w:pPr>
              <w:spacing w:after="0"/>
            </w:pPr>
            <w:r>
              <w:rPr>
                <w:rFonts w:ascii="Consolas" w:hAnsi="Consolas"/>
                <w:color w:val="B91C1C"/>
                <w:sz w:val="18"/>
              </w:rPr>
              <w:t>♦ Q 9 4</w:t>
            </w:r>
          </w:p>
          <w:p>
            <w:pPr>
              <w:spacing w:after="0"/>
            </w:pPr>
            <w:r>
              <w:rPr>
                <w:rFonts w:ascii="Consolas" w:hAnsi="Consolas"/>
                <w:color w:val="1A1A2E"/>
                <w:sz w:val="18"/>
              </w:rPr>
              <w:t>♣ A 9 6 3 2</w:t>
            </w:r>
          </w:p>
        </w:tc>
        <w:tc>
          <w:tcPr>
            <w:tcW w:type="dxa" w:w="2880"/>
          </w:tcPr>
          <w:p/>
        </w:tc>
      </w:tr>
    </w:tbl>
    <w:p/>
    <w:p>
      <w:pPr>
        <w:spacing w:after="200"/>
      </w:pPr>
      <w:r>
        <w:rPr>
          <w:b w:val="0"/>
          <w:i w:val="0"/>
          <w:sz w:val="20"/>
        </w:rPr>
        <w:t>Ovest perde la prima presa (si spera che Sud non dorma) poi taglia la continuazione e batte due giri di atout. Si può vedere che il suo unico problema sarà indovinare la posizione della Q♦. Nord non ha nessun onore da segnalare e dovrebbe anche guardarsi bene dal "rifiutare" picche o quadri: farebbe la spia a un eventuale onore del compagno. Conservare le fiori è del tutto inutile, sono un colore morto in quanto sia Est che Ovest le hanno finite, quindi scarti fiori, non quadri e non picche! EVITATE DI SCARTARE DA UNA FIGURA DI CARTINE IN UN COLORE PROBABILMENTE INTERESSANTE PER IL GIOCANTE. SE C'È UN COLORE MORTO, SCARTATE QUELLO.</w:t>
      </w:r>
    </w:p>
    <w:p>
      <w:pPr>
        <w:spacing w:after="60"/>
      </w:pPr>
      <w:r>
        <w:rPr>
          <w:b/>
          <w:i w:val="0"/>
          <w:sz w:val="24"/>
        </w:rPr>
        <w:t>Smazzata 6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J 9 8</w:t>
            </w:r>
          </w:p>
          <w:p>
            <w:pPr>
              <w:spacing w:after="0"/>
            </w:pPr>
            <w:r>
              <w:rPr>
                <w:rFonts w:ascii="Consolas" w:hAnsi="Consolas"/>
                <w:color w:val="B91C1C"/>
                <w:sz w:val="18"/>
              </w:rPr>
              <w:t>♥ K J</w:t>
            </w:r>
          </w:p>
          <w:p>
            <w:pPr>
              <w:spacing w:after="0"/>
            </w:pPr>
            <w:r>
              <w:rPr>
                <w:rFonts w:ascii="Consolas" w:hAnsi="Consolas"/>
                <w:color w:val="B91C1C"/>
                <w:sz w:val="18"/>
              </w:rPr>
              <w:t>♦ K 7 6 4</w:t>
            </w:r>
          </w:p>
          <w:p>
            <w:pPr>
              <w:spacing w:after="0"/>
            </w:pPr>
            <w:r>
              <w:rPr>
                <w:rFonts w:ascii="Consolas" w:hAnsi="Consolas"/>
                <w:color w:val="1A1A2E"/>
                <w:sz w:val="18"/>
              </w:rPr>
              <w:t>♣ A K J 9</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K Q 10 6 2</w:t>
            </w:r>
          </w:p>
          <w:p>
            <w:pPr>
              <w:spacing w:after="0"/>
            </w:pPr>
            <w:r>
              <w:rPr>
                <w:rFonts w:ascii="Consolas" w:hAnsi="Consolas"/>
                <w:color w:val="B91C1C"/>
                <w:sz w:val="18"/>
              </w:rPr>
              <w:t>♥ 8 3</w:t>
            </w:r>
          </w:p>
          <w:p>
            <w:pPr>
              <w:spacing w:after="0"/>
            </w:pPr>
            <w:r>
              <w:rPr>
                <w:rFonts w:ascii="Consolas" w:hAnsi="Consolas"/>
                <w:color w:val="B91C1C"/>
                <w:sz w:val="18"/>
              </w:rPr>
              <w:t>♦ 10 2</w:t>
            </w:r>
          </w:p>
          <w:p>
            <w:pPr>
              <w:spacing w:after="0"/>
            </w:pPr>
            <w:r>
              <w:rPr>
                <w:rFonts w:ascii="Consolas" w:hAnsi="Consolas"/>
                <w:color w:val="1A1A2E"/>
                <w:sz w:val="18"/>
              </w:rPr>
              <w:t>♣ Q 10 4 2</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(10 PO)</w:t>
            </w:r>
          </w:p>
          <w:p>
            <w:pPr>
              <w:spacing w:after="0"/>
            </w:pPr>
            <w:r>
              <w:rPr>
                <w:rFonts w:ascii="Consolas" w:hAnsi="Consolas"/>
                <w:color w:val="1A1A2E"/>
                <w:sz w:val="18"/>
              </w:rPr>
              <w:t>♠ A 7 5 4</w:t>
            </w:r>
          </w:p>
          <w:p>
            <w:pPr>
              <w:spacing w:after="0"/>
            </w:pPr>
            <w:r>
              <w:rPr>
                <w:rFonts w:ascii="Consolas" w:hAnsi="Consolas"/>
                <w:color w:val="B91C1C"/>
                <w:sz w:val="18"/>
              </w:rPr>
              <w:t>♥ 7 6 2</w:t>
            </w:r>
          </w:p>
          <w:p>
            <w:pPr>
              <w:spacing w:after="0"/>
            </w:pPr>
            <w:r>
              <w:rPr>
                <w:rFonts w:ascii="Consolas" w:hAnsi="Consolas"/>
                <w:color w:val="B91C1C"/>
                <w:sz w:val="18"/>
              </w:rPr>
              <w:t>♦ A Q 9 8</w:t>
            </w:r>
          </w:p>
          <w:p>
            <w:pPr>
              <w:spacing w:after="0"/>
            </w:pPr>
            <w:r>
              <w:rPr>
                <w:rFonts w:ascii="Consolas" w:hAnsi="Consolas"/>
                <w:color w:val="1A1A2E"/>
                <w:sz w:val="18"/>
              </w:rPr>
              <w:t>♣ 5 3</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3</w:t>
            </w:r>
          </w:p>
          <w:p>
            <w:pPr>
              <w:spacing w:after="0"/>
            </w:pPr>
            <w:r>
              <w:rPr>
                <w:rFonts w:ascii="Consolas" w:hAnsi="Consolas"/>
                <w:color w:val="B91C1C"/>
                <w:sz w:val="18"/>
              </w:rPr>
              <w:t>♥ A Q 10 9 5 4</w:t>
            </w:r>
          </w:p>
          <w:p>
            <w:pPr>
              <w:spacing w:after="0"/>
            </w:pPr>
            <w:r>
              <w:rPr>
                <w:rFonts w:ascii="Consolas" w:hAnsi="Consolas"/>
                <w:color w:val="B91C1C"/>
                <w:sz w:val="18"/>
              </w:rPr>
              <w:t>♦ J 5 3</w:t>
            </w:r>
          </w:p>
          <w:p>
            <w:pPr>
              <w:spacing w:after="0"/>
            </w:pPr>
            <w:r>
              <w:rPr>
                <w:rFonts w:ascii="Consolas" w:hAnsi="Consolas"/>
                <w:color w:val="1A1A2E"/>
                <w:sz w:val="18"/>
              </w:rPr>
              <w:t>♣ 8 7 6</w:t>
            </w:r>
          </w:p>
        </w:tc>
        <w:tc>
          <w:tcPr>
            <w:tcW w:type="dxa" w:w="2880"/>
          </w:tcPr>
          <w:p/>
        </w:tc>
      </w:tr>
    </w:tbl>
    <w:p/>
    <w:p>
      <w:pPr>
        <w:spacing w:after="200"/>
      </w:pPr>
      <w:r>
        <w:rPr>
          <w:b w:val="0"/>
          <w:i w:val="0"/>
          <w:sz w:val="20"/>
        </w:rPr>
        <w:t>Ovest attacca con il K♠, e qui si decide l'esito del contratto. Se Est invita (7♠) e Ovest prosegue, Sud taglia, batte atout e incassa 10 prese. Se Est guarda il morto nota che può fare 2 prese a quadri, ma solo se sarà Ovest a muoverle, per cui dovrebbe scoraggiare la continuazione a picche (4♠). Ovest deve fidarsi (sa che l'A♠ è in Est: se l'avesse Sud, avrebbe preso per affrancare il J del morto) e non ha difficoltà a indovinare quale colore giocare. Il 10♦ (da 2 carte sempre la più alta) spiega a Est (che ha il 9) che si tratta di un doubleton, e il taglio della terza quadri batte il contratto. IL CONTROGIOCO VA GUIDATO DA CHI HA PIÙ INFORMAZIONI. E IL COMPAGNO SI DEVE FIDARE!</w:t>
      </w:r>
    </w:p>
    <w:p>
      <w:pPr>
        <w:spacing w:after="60"/>
      </w:pPr>
      <w:r>
        <w:rPr>
          <w:b/>
          <w:i w:val="0"/>
          <w:sz w:val="24"/>
        </w:rPr>
        <w:t>Smazzata 7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Q 10 8 7 4 3</w:t>
            </w:r>
          </w:p>
          <w:p>
            <w:pPr>
              <w:spacing w:after="0"/>
            </w:pPr>
            <w:r>
              <w:rPr>
                <w:rFonts w:ascii="Consolas" w:hAnsi="Consolas"/>
                <w:color w:val="B91C1C"/>
                <w:sz w:val="18"/>
              </w:rPr>
              <w:t>♥ Q 9</w:t>
            </w:r>
          </w:p>
          <w:p>
            <w:pPr>
              <w:spacing w:after="0"/>
            </w:pPr>
            <w:r>
              <w:rPr>
                <w:rFonts w:ascii="Consolas" w:hAnsi="Consolas"/>
                <w:color w:val="B91C1C"/>
                <w:sz w:val="18"/>
              </w:rPr>
              <w:t>♦ A 10</w:t>
            </w:r>
          </w:p>
          <w:p>
            <w:pPr>
              <w:spacing w:after="0"/>
            </w:pPr>
            <w:r>
              <w:rPr>
                <w:rFonts w:ascii="Consolas" w:hAnsi="Consolas"/>
                <w:color w:val="1A1A2E"/>
                <w:sz w:val="18"/>
              </w:rPr>
              <w:t>♣ K Q 4</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9 5</w:t>
            </w:r>
          </w:p>
          <w:p>
            <w:pPr>
              <w:spacing w:after="0"/>
            </w:pPr>
            <w:r>
              <w:rPr>
                <w:rFonts w:ascii="Consolas" w:hAnsi="Consolas"/>
                <w:color w:val="B91C1C"/>
                <w:sz w:val="18"/>
              </w:rPr>
              <w:t>♥ K 8 7 2</w:t>
            </w:r>
          </w:p>
          <w:p>
            <w:pPr>
              <w:spacing w:after="0"/>
            </w:pPr>
            <w:r>
              <w:rPr>
                <w:rFonts w:ascii="Consolas" w:hAnsi="Consolas"/>
                <w:color w:val="B91C1C"/>
                <w:sz w:val="18"/>
              </w:rPr>
              <w:t>♦ J 7 2</w:t>
            </w:r>
          </w:p>
          <w:p>
            <w:pPr>
              <w:spacing w:after="0"/>
            </w:pPr>
            <w:r>
              <w:rPr>
                <w:rFonts w:ascii="Consolas" w:hAnsi="Consolas"/>
                <w:color w:val="1A1A2E"/>
                <w:sz w:val="18"/>
              </w:rPr>
              <w:t>♣ 10 8 5 3</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♣7</w:t>
            </w:r>
          </w:p>
        </w:tc>
        <w:tc>
          <w:tcPr>
            <w:tcW w:type="dxa" w:w="2880"/>
          </w:tcPr>
          <w:p>
            <w:pPr>
              <w:spacing w:after="20"/>
            </w:pPr>
            <w:r/>
            <w:r>
              <w:rPr>
                <w:b/>
                <w:color w:val="666666"/>
                <w:sz w:val="16"/>
              </w:rPr>
              <w:t>Est (11 PO)</w:t>
            </w:r>
          </w:p>
          <w:p>
            <w:pPr>
              <w:spacing w:after="0"/>
            </w:pPr>
            <w:r>
              <w:rPr>
                <w:rFonts w:ascii="Consolas" w:hAnsi="Consolas"/>
                <w:color w:val="1A1A2E"/>
                <w:sz w:val="18"/>
              </w:rPr>
              <w:t>♠ A J 2</w:t>
            </w:r>
          </w:p>
          <w:p>
            <w:pPr>
              <w:spacing w:after="0"/>
            </w:pPr>
            <w:r>
              <w:rPr>
                <w:rFonts w:ascii="Consolas" w:hAnsi="Consolas"/>
                <w:color w:val="B91C1C"/>
                <w:sz w:val="18"/>
              </w:rPr>
              <w:t>♥ A 6 5 3</w:t>
            </w:r>
          </w:p>
          <w:p>
            <w:pPr>
              <w:spacing w:after="0"/>
            </w:pPr>
            <w:r>
              <w:rPr>
                <w:rFonts w:ascii="Consolas" w:hAnsi="Consolas"/>
                <w:color w:val="B91C1C"/>
                <w:sz w:val="18"/>
              </w:rPr>
              <w:t>♦ Q 6 5 3</w:t>
            </w:r>
          </w:p>
          <w:p>
            <w:pPr>
              <w:spacing w:after="0"/>
            </w:pPr>
            <w:r>
              <w:rPr>
                <w:rFonts w:ascii="Consolas" w:hAnsi="Consolas"/>
                <w:color w:val="1A1A2E"/>
                <w:sz w:val="18"/>
              </w:rPr>
              <w:t>♣ 7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K 6</w:t>
            </w:r>
          </w:p>
          <w:p>
            <w:pPr>
              <w:spacing w:after="0"/>
            </w:pPr>
            <w:r>
              <w:rPr>
                <w:rFonts w:ascii="Consolas" w:hAnsi="Consolas"/>
                <w:color w:val="B91C1C"/>
                <w:sz w:val="18"/>
              </w:rPr>
              <w:t>♥ J 10 4</w:t>
            </w:r>
          </w:p>
          <w:p>
            <w:pPr>
              <w:spacing w:after="0"/>
            </w:pPr>
            <w:r>
              <w:rPr>
                <w:rFonts w:ascii="Consolas" w:hAnsi="Consolas"/>
                <w:color w:val="B91C1C"/>
                <w:sz w:val="18"/>
              </w:rPr>
              <w:t>♦ K 9 8 4</w:t>
            </w:r>
          </w:p>
          <w:p>
            <w:pPr>
              <w:spacing w:after="0"/>
            </w:pPr>
            <w:r>
              <w:rPr>
                <w:rFonts w:ascii="Consolas" w:hAnsi="Consolas"/>
                <w:color w:val="1A1A2E"/>
                <w:sz w:val="18"/>
              </w:rPr>
              <w:t>♣ A J 9 6</w:t>
            </w:r>
          </w:p>
        </w:tc>
        <w:tc>
          <w:tcPr>
            <w:tcW w:type="dxa" w:w="2880"/>
          </w:tcPr>
          <w:p/>
        </w:tc>
      </w:tr>
    </w:tbl>
    <w:p/>
    <w:p>
      <w:pPr>
        <w:spacing w:after="200"/>
      </w:pPr>
      <w:r>
        <w:rPr>
          <w:b w:val="0"/>
          <w:i w:val="0"/>
          <w:sz w:val="20"/>
        </w:rPr>
        <w:t>Nord non ha bisogno di indagare: Sud (1NT) ha almeno 2 carte di ♠, il fit c'è e la forza di manche anche. Est attacca a ♣ per esclusione: non atout, non ♥ (né Asso né sotto Asso), non ♦, colore del morto. Il Gioco. Nord ha convenienza a battere atout iniziando dalla mano (piccola al K, poi piccola verso il 10) pertanto vince l'attacco in mano e muove il 3♠, su cui Est deve giocare il 2. Est vince la seconda presa a ♠ e, sperando che il compagno possa dargli qualche dritta su quale colore rosso giocare, incassa anche la terza ♠. Ovest segnala il suo unico valore scartando il 7♥ e la difesa incassa altre due prese, prima che Nord possa scartare sulle fiori. IL PRIMO SCARTO È UNO STRUMENTO ECCEZIONALE PER I DIFENSORI.</w:t>
      </w:r>
    </w:p>
    <w:p>
      <w:pPr>
        <w:spacing w:after="60"/>
      </w:pPr>
      <w:r>
        <w:rPr>
          <w:b/>
          <w:i w:val="0"/>
          <w:sz w:val="24"/>
        </w:rPr>
        <w:t>Smazzata 8 — Attacchi e segnali di controgioco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6 5</w:t>
            </w:r>
          </w:p>
          <w:p>
            <w:pPr>
              <w:spacing w:after="0"/>
            </w:pPr>
            <w:r>
              <w:rPr>
                <w:rFonts w:ascii="Consolas" w:hAnsi="Consolas"/>
                <w:color w:val="B91C1C"/>
                <w:sz w:val="18"/>
              </w:rPr>
              <w:t>♥ A Q 6 4</w:t>
            </w:r>
          </w:p>
          <w:p>
            <w:pPr>
              <w:spacing w:after="0"/>
            </w:pPr>
            <w:r>
              <w:rPr>
                <w:rFonts w:ascii="Consolas" w:hAnsi="Consolas"/>
                <w:color w:val="B91C1C"/>
                <w:sz w:val="18"/>
              </w:rPr>
              <w:t>♦ A K 7 6</w:t>
            </w:r>
          </w:p>
          <w:p>
            <w:pPr>
              <w:spacing w:after="0"/>
            </w:pPr>
            <w:r>
              <w:rPr>
                <w:rFonts w:ascii="Consolas" w:hAnsi="Consolas"/>
                <w:color w:val="1A1A2E"/>
                <w:sz w:val="18"/>
              </w:rPr>
              <w:t>♣ 8 6 4</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A Q 9 8 7 4</w:t>
            </w:r>
          </w:p>
          <w:p>
            <w:pPr>
              <w:spacing w:after="0"/>
            </w:pPr>
            <w:r>
              <w:rPr>
                <w:rFonts w:ascii="Consolas" w:hAnsi="Consolas"/>
                <w:color w:val="B91C1C"/>
                <w:sz w:val="18"/>
              </w:rPr>
              <w:t>♥ K 8</w:t>
            </w:r>
          </w:p>
          <w:p>
            <w:pPr>
              <w:spacing w:after="0"/>
            </w:pPr>
            <w:r>
              <w:rPr>
                <w:rFonts w:ascii="Consolas" w:hAnsi="Consolas"/>
                <w:color w:val="B91C1C"/>
                <w:sz w:val="18"/>
              </w:rPr>
              <w:t>♦ 5 4 3</w:t>
            </w:r>
          </w:p>
          <w:p>
            <w:pPr>
              <w:spacing w:after="0"/>
            </w:pPr>
            <w:r>
              <w:rPr>
                <w:rFonts w:ascii="Consolas" w:hAnsi="Consolas"/>
                <w:color w:val="1A1A2E"/>
                <w:sz w:val="18"/>
              </w:rPr>
              <w:t>♣ K J</w:t>
            </w:r>
          </w:p>
        </w:tc>
        <w:tc>
          <w:tcPr>
            <w:tcW w:type="dxa" w:w="2880"/>
          </w:tcPr>
          <w:p>
            <w:pPr>
              <w:spacing w:after="0"/>
              <w:jc w:val="center"/>
            </w:pPr>
            <w:r/>
            <w:r>
              <w:rPr>
                <w:b/>
                <w:color w:val="003DA5"/>
                <w:sz w:val="16"/>
              </w:rPr>
              <w:t>4♠</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(10 PO)</w:t>
            </w:r>
          </w:p>
          <w:p>
            <w:pPr>
              <w:spacing w:after="0"/>
            </w:pPr>
            <w:r>
              <w:rPr>
                <w:rFonts w:ascii="Consolas" w:hAnsi="Consolas"/>
                <w:color w:val="1A1A2E"/>
                <w:sz w:val="18"/>
              </w:rPr>
              <w:t>♠ K J 10 3</w:t>
            </w:r>
          </w:p>
          <w:p>
            <w:pPr>
              <w:spacing w:after="0"/>
            </w:pPr>
            <w:r>
              <w:rPr>
                <w:rFonts w:ascii="Consolas" w:hAnsi="Consolas"/>
                <w:color w:val="B91C1C"/>
                <w:sz w:val="18"/>
              </w:rPr>
              <w:t>♥ 7 5 3</w:t>
            </w:r>
          </w:p>
          <w:p>
            <w:pPr>
              <w:spacing w:after="0"/>
            </w:pPr>
            <w:r>
              <w:rPr>
                <w:rFonts w:ascii="Consolas" w:hAnsi="Consolas"/>
                <w:color w:val="B91C1C"/>
                <w:sz w:val="18"/>
              </w:rPr>
              <w:t>♦ 10 9</w:t>
            </w:r>
          </w:p>
          <w:p>
            <w:pPr>
              <w:spacing w:after="0"/>
            </w:pPr>
            <w:r>
              <w:rPr>
                <w:rFonts w:ascii="Consolas" w:hAnsi="Consolas"/>
                <w:color w:val="1A1A2E"/>
                <w:sz w:val="18"/>
              </w:rPr>
              <w:t>♣ A Q 10 5</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2</w:t>
            </w:r>
          </w:p>
          <w:p>
            <w:pPr>
              <w:spacing w:after="0"/>
            </w:pPr>
            <w:r>
              <w:rPr>
                <w:rFonts w:ascii="Consolas" w:hAnsi="Consolas"/>
                <w:color w:val="B91C1C"/>
                <w:sz w:val="18"/>
              </w:rPr>
              <w:t>♥ J 10 9 2</w:t>
            </w:r>
          </w:p>
          <w:p>
            <w:pPr>
              <w:spacing w:after="0"/>
            </w:pPr>
            <w:r>
              <w:rPr>
                <w:rFonts w:ascii="Consolas" w:hAnsi="Consolas"/>
                <w:color w:val="B91C1C"/>
                <w:sz w:val="18"/>
              </w:rPr>
              <w:t>♦ Q J 8 2</w:t>
            </w:r>
          </w:p>
          <w:p>
            <w:pPr>
              <w:spacing w:after="0"/>
            </w:pPr>
            <w:r>
              <w:rPr>
                <w:rFonts w:ascii="Consolas" w:hAnsi="Consolas"/>
                <w:color w:val="1A1A2E"/>
                <w:sz w:val="18"/>
              </w:rPr>
              <w:t>♣ 9 7 3 2</w:t>
            </w:r>
          </w:p>
        </w:tc>
        <w:tc>
          <w:tcPr>
            <w:tcW w:type="dxa" w:w="2880"/>
          </w:tcPr>
          <w:p/>
        </w:tc>
      </w:tr>
    </w:tbl>
    <w:p/>
    <w:p>
      <w:pPr>
        <w:spacing w:after="200"/>
      </w:pPr>
      <w:r>
        <w:rPr>
          <w:b w:val="0"/>
          <w:i w:val="0"/>
          <w:sz w:val="20"/>
        </w:rPr>
        <w:t>Est ha 12 "rivalutati", e dichiara direttamente 4♠. L'attacco è ovvio, la continuazione lo è meno: se Nord prosegue con il K♦ il contratto diventa imbattibile. A carte viste, i difensori potrebbero incassare 2♦ e 2♥, ma solo se sarà Sud a vincere la seconda presa! Sull'A♦ Sud deve rispondere con la Q♦: questa carta dice "se vuoi, posso vincere la prossima presa, o perché taglio (Q secca) o perché ho il fante". Nord, che si vede AQ♥ e non può muoversi se vuol fare due prese, proseguirà con piccola quadri per il J di Sud, e il rinvio J♥ condanna il contratto. QUANDO UN DIFENSORE "SPRECA" UN ONORE, SCARTANDO O RISPONDENDO, MOSTRA DI ESSERE PADRONE DEL COLORE DA QUELLA CARTA IN GIÙ.</w:t>
      </w:r>
    </w:p>
    <w:p>
      <w:pPr>
        <w:spacing w:after="40"/>
      </w:pPr>
      <w:r>
        <w:rPr>
          <w:b/>
          <w:i w:val="0"/>
          <w:sz w:val="32"/>
        </w:rPr>
        <w:t>Lezione 58 — L'accostamento a manche</w:t>
      </w:r>
    </w:p>
    <w:p>
      <w:pPr>
        <w:spacing w:after="160"/>
      </w:pPr>
      <w:r>
        <w:rPr>
          <w:b w:val="0"/>
          <w:i/>
          <w:color w:val="666666"/>
          <w:sz w:val="20"/>
        </w:rPr>
        <w:t>Il Terzo e Quarto colore forzante, trial bid e la ricerca della manche.</w:t>
      </w:r>
    </w:p>
    <w:p>
      <w:pPr>
        <w:spacing w:after="80"/>
      </w:pPr>
      <w:r>
        <w:rPr>
          <w:b/>
          <w:i w:val="0"/>
          <w:color w:val="003DA5"/>
          <w:sz w:val="26"/>
        </w:rPr>
        <w:t>Il Terzo colore</w:t>
      </w:r>
    </w:p>
    <w:p>
      <w:pPr>
        <w:spacing w:after="40"/>
      </w:pPr>
      <w:r>
        <w:rPr>
          <w:b/>
          <w:i w:val="0"/>
          <w:color w:val="666666"/>
          <w:sz w:val="16"/>
        </w:rPr>
        <w:t>TESTO · lez. 58, mod. Q8-1</w:t>
      </w:r>
    </w:p>
    <w:p>
      <w:pPr>
        <w:spacing w:after="160"/>
      </w:pPr>
      <w:r>
        <w:rPr>
          <w:b w:val="0"/>
          <w:i w:val="0"/>
          <w:sz w:val="21"/>
        </w:rPr>
        <w:t>Quando si parla di 'cambio di colore forcing' si intende la situazione in cui il Rispondente (non l'Apertore!), dopo aver già detto un colore e non 1NT, al giro successivo dichiara un colore nuovo.</w:t>
      </w:r>
    </w:p>
    <w:p>
      <w:pPr>
        <w:spacing w:after="40"/>
      </w:pPr>
      <w:r>
        <w:rPr>
          <w:b/>
          <w:i w:val="0"/>
          <w:color w:val="666666"/>
          <w:sz w:val="16"/>
        </w:rPr>
        <w:t>REGOLA · lez. 58, mod. Q8-1</w:t>
      </w:r>
    </w:p>
    <w:p>
      <w:pPr>
        <w:spacing w:after="160"/>
      </w:pPr>
      <w:r>
        <w:rPr>
          <w:b w:val="0"/>
          <w:i w:val="0"/>
          <w:sz w:val="21"/>
        </w:rPr>
        <w:t>Il Terzo colore: se è DISCENDENTE a livello 2 è forzante 1 giro. Se è ASCENDENTE o DISCENDENTE a livello 3 è forzante a manche. ALLUNGA il colore precedente. È tendenzialmente un colore reale, o quantomeno mostra valori.</w:t>
      </w:r>
    </w:p>
    <w:p>
      <w:pPr>
        <w:spacing w:after="40"/>
      </w:pPr>
      <w:r>
        <w:rPr>
          <w:b/>
          <w:i w:val="0"/>
          <w:color w:val="666666"/>
          <w:sz w:val="16"/>
        </w:rPr>
        <w:t>ESEMPIO · lez. 58, mod. Q8-1</w:t>
      </w:r>
    </w:p>
    <w:p>
      <w:pPr>
        <w:spacing w:after="40"/>
      </w:pPr>
      <w:r>
        <w:rPr>
          <w:b/>
          <w:i w:val="0"/>
          <w:color w:val="003DA5"/>
          <w:sz w:val="20"/>
        </w:rPr>
        <w:t>♠KQ10875 ♥43 ♦A8 ♣A53</w:t>
      </w:r>
    </w:p>
    <w:p>
      <w:pPr>
        <w:spacing w:after="160"/>
      </w:pPr>
      <w:r>
        <w:rPr>
          <w:b w:val="0"/>
          <w:i w:val="0"/>
          <w:sz w:val="21"/>
        </w:rPr>
        <w:t>1♦-1♠-2♦-3♣: il terzo colore a livello 3 rende la situazione forzante manche. Con 3♠ Est mostra almeno 6 carte, sta cercando di giocare 3NT o 4♠.</w:t>
      </w:r>
    </w:p>
    <w:p>
      <w:pPr>
        <w:spacing w:after="40"/>
      </w:pPr>
      <w:r>
        <w:rPr>
          <w:b/>
          <w:i w:val="0"/>
          <w:color w:val="003DA5"/>
          <w:sz w:val="16"/>
        </w:rPr>
        <w:t>QUIZ · lez. 58, mod. Q8-1</w:t>
      </w:r>
    </w:p>
    <w:p>
      <w:pPr>
        <w:spacing w:after="60"/>
      </w:pPr>
      <w:r>
        <w:rPr>
          <w:b/>
          <w:i w:val="0"/>
          <w:sz w:val="21"/>
        </w:rPr>
        <w:t>Nella sequenza 1♦-1♥-2♦-2♣, il 2♣ è...</w:t>
      </w:r>
    </w:p>
    <w:p>
      <w:pPr>
        <w:spacing w:after="20"/>
        <w:ind w:left="340"/>
      </w:pPr>
      <w:r>
        <w:rPr>
          <w:b w:val="0"/>
          <w:sz w:val="20"/>
        </w:rPr>
        <w:t>○ Forzante a manche</w:t>
      </w:r>
    </w:p>
    <w:p>
      <w:pPr>
        <w:spacing w:after="20"/>
        <w:ind w:left="340"/>
      </w:pPr>
      <w:r>
        <w:rPr>
          <w:b/>
          <w:color w:val="0B6B3A"/>
          <w:sz w:val="20"/>
        </w:rPr>
        <w:t>✔ Forzante 1 giro (discendente a livello 2)</w:t>
      </w:r>
    </w:p>
    <w:p>
      <w:pPr>
        <w:spacing w:after="20"/>
        <w:ind w:left="340"/>
      </w:pPr>
      <w:r>
        <w:rPr>
          <w:b w:val="0"/>
          <w:sz w:val="20"/>
        </w:rPr>
        <w:t>○ Non forzante</w:t>
      </w:r>
    </w:p>
    <w:p>
      <w:pPr>
        <w:spacing w:after="20"/>
        <w:ind w:left="340"/>
      </w:pPr>
      <w:r>
        <w:rPr>
          <w:b w:val="0"/>
          <w:sz w:val="20"/>
        </w:rPr>
        <w:t>○ Un barrage</w:t>
      </w:r>
    </w:p>
    <w:p>
      <w:pPr>
        <w:spacing w:after="160"/>
        <w:ind w:left="340"/>
      </w:pPr>
      <w:r>
        <w:rPr>
          <w:i/>
          <w:color w:val="666666"/>
          <w:sz w:val="19"/>
        </w:rPr>
        <w:t>Spiegazione: 2♣ è il terzo colore, discendente e a livello 2: è forzante un solo giro. L'Apertore non può passare, ma la coppia non è ancora obbligata alla manche. Da non confondere con il quarto colore (1♦-1♥-1♠-2♣), che a livello 2 è invece forzante a manche.</w:t>
      </w:r>
    </w:p>
    <w:p>
      <w:pPr>
        <w:spacing w:after="80"/>
      </w:pPr>
      <w:r>
        <w:rPr>
          <w:b/>
          <w:i w:val="0"/>
          <w:color w:val="003DA5"/>
          <w:sz w:val="26"/>
        </w:rPr>
        <w:t>Il Quarto colore</w:t>
      </w:r>
    </w:p>
    <w:p>
      <w:pPr>
        <w:spacing w:after="40"/>
      </w:pPr>
      <w:r>
        <w:rPr>
          <w:b/>
          <w:i w:val="0"/>
          <w:color w:val="666666"/>
          <w:sz w:val="16"/>
        </w:rPr>
        <w:t>TESTO · lez. 58, mod. Q8-2</w:t>
      </w:r>
    </w:p>
    <w:p>
      <w:pPr>
        <w:spacing w:after="160"/>
      </w:pPr>
      <w:r>
        <w:rPr>
          <w:b w:val="0"/>
          <w:i w:val="0"/>
          <w:sz w:val="21"/>
        </w:rPr>
        <w:t>Il Quarto colore è forcing manche (tranne a livello 1: 1♣-1♦-1♥-1♠ è forzante 1 solo giro). Non garantisce necessariamente 3 carte nel palo precedente, non promette lunghezza né valori.</w:t>
      </w:r>
    </w:p>
    <w:p>
      <w:pPr>
        <w:spacing w:after="40"/>
      </w:pPr>
      <w:r>
        <w:rPr>
          <w:b/>
          <w:i w:val="0"/>
          <w:color w:val="666666"/>
          <w:sz w:val="16"/>
        </w:rPr>
        <w:t>REGOLA · lez. 58, mod. Q8-2</w:t>
      </w:r>
    </w:p>
    <w:p>
      <w:pPr>
        <w:spacing w:after="160"/>
      </w:pPr>
      <w:r>
        <w:rPr>
          <w:b w:val="0"/>
          <w:i w:val="0"/>
          <w:sz w:val="21"/>
        </w:rPr>
        <w:t>Il Quarto colore è l'unico rimasto a disposizione del Rispondente per forzare e richiedere ulteriore descrizione. Il Rispondente vuole sapere: se l'apertore ha fit terzo nel primo colore, se possiede il fermo nel 4° colore, se ha ulteriore lunghezza nei propri colori.</w:t>
      </w:r>
    </w:p>
    <w:p>
      <w:pPr>
        <w:spacing w:after="40"/>
      </w:pPr>
      <w:r>
        <w:rPr>
          <w:b/>
          <w:i w:val="0"/>
          <w:color w:val="666666"/>
          <w:sz w:val="16"/>
        </w:rPr>
        <w:t>TESTO · lez. 58, mod. Q8-2</w:t>
      </w:r>
    </w:p>
    <w:p>
      <w:pPr>
        <w:spacing w:after="160"/>
      </w:pPr>
      <w:r>
        <w:rPr>
          <w:b w:val="0"/>
          <w:i w:val="0"/>
          <w:sz w:val="21"/>
        </w:rPr>
        <w:t>Comportamento dell'Apertore sul quarto colore: 1) appoggiare il primo colore del Rispondente con fit terzo. 2) dichiarare a Senza se ha il fermo. 3) ripetere un colore per mostrare lunghezza extra. 4) rialzare nel quarto colore con 4 carte. 5) negare tutto con un 'allungo impossibile'.</w:t>
      </w:r>
    </w:p>
    <w:p>
      <w:pPr>
        <w:spacing w:after="40"/>
      </w:pPr>
      <w:r>
        <w:rPr>
          <w:b/>
          <w:i w:val="0"/>
          <w:color w:val="003DA5"/>
          <w:sz w:val="16"/>
        </w:rPr>
        <w:t>SCELTA DELLA DICHIARAZIONE · lez. 58, mod. Q8-2</w:t>
      </w:r>
    </w:p>
    <w:p>
      <w:pPr>
        <w:spacing w:after="60"/>
      </w:pPr>
      <w:r>
        <w:rPr>
          <w:b/>
          <w:i w:val="0"/>
          <w:sz w:val="21"/>
        </w:rPr>
        <w:t>Dopo 1♦-1♥-1♠-2♣ (4° colore), Nord con ♠AJ75 ♥K53 ♦AJ64 ♣76 replica...</w:t>
      </w:r>
    </w:p>
    <w:p>
      <w:pPr>
        <w:spacing w:after="20"/>
        <w:ind w:left="340"/>
      </w:pPr>
      <w:r>
        <w:rPr>
          <w:b/>
          <w:color w:val="0B6B3A"/>
          <w:sz w:val="20"/>
        </w:rPr>
        <w:t>✔ 2♥</w:t>
      </w:r>
    </w:p>
    <w:p>
      <w:pPr>
        <w:spacing w:after="20"/>
        <w:ind w:left="340"/>
      </w:pPr>
      <w:r>
        <w:rPr>
          <w:b w:val="0"/>
          <w:sz w:val="20"/>
        </w:rPr>
        <w:t>○ 2NT</w:t>
      </w:r>
    </w:p>
    <w:p>
      <w:pPr>
        <w:spacing w:after="20"/>
        <w:ind w:left="340"/>
      </w:pPr>
      <w:r>
        <w:rPr>
          <w:b w:val="0"/>
          <w:sz w:val="20"/>
        </w:rPr>
        <w:t>○ 2♦</w:t>
      </w:r>
    </w:p>
    <w:p>
      <w:pPr>
        <w:spacing w:after="20"/>
        <w:ind w:left="340"/>
      </w:pPr>
      <w:r>
        <w:rPr>
          <w:b w:val="0"/>
          <w:sz w:val="20"/>
        </w:rPr>
        <w:t>○ 3♣</w:t>
      </w:r>
    </w:p>
    <w:p>
      <w:pPr>
        <w:spacing w:after="160"/>
        <w:ind w:left="340"/>
      </w:pPr>
      <w:r>
        <w:rPr>
          <w:i/>
          <w:color w:val="666666"/>
          <w:sz w:val="19"/>
        </w:rPr>
        <w:t>Spiegazione: 2♥: Nord ha fit terzo nel primo colore del Rispondente (cuori). È la prima priorità: mostrare il fit nel maggiore del partner, prima di Senza.</w:t>
      </w:r>
    </w:p>
    <w:p>
      <w:pPr>
        <w:spacing w:after="80"/>
      </w:pPr>
      <w:r>
        <w:rPr>
          <w:b/>
          <w:i w:val="0"/>
          <w:color w:val="003DA5"/>
          <w:sz w:val="26"/>
        </w:rPr>
        <w:t>Quando il fit maggiore è trovato</w:t>
      </w:r>
    </w:p>
    <w:p>
      <w:pPr>
        <w:spacing w:after="40"/>
      </w:pPr>
      <w:r>
        <w:rPr>
          <w:b/>
          <w:i w:val="0"/>
          <w:color w:val="666666"/>
          <w:sz w:val="16"/>
        </w:rPr>
        <w:t>TESTO · lez. 58, mod. Q8-3</w:t>
      </w:r>
    </w:p>
    <w:p>
      <w:pPr>
        <w:spacing w:after="160"/>
      </w:pPr>
      <w:r>
        <w:rPr>
          <w:b w:val="0"/>
          <w:i w:val="0"/>
          <w:sz w:val="21"/>
        </w:rPr>
        <w:t>Quando c'è fit e si gioca ad atout, il risultato in prese può risultare diverso a seconda che gli onori dei colori laterali si complementino o meno.</w:t>
      </w:r>
    </w:p>
    <w:p>
      <w:pPr>
        <w:spacing w:after="40"/>
      </w:pPr>
      <w:r>
        <w:rPr>
          <w:b/>
          <w:i w:val="0"/>
          <w:color w:val="666666"/>
          <w:sz w:val="16"/>
        </w:rPr>
        <w:t>REGOLA · lez. 58, mod. Q8-3</w:t>
      </w:r>
    </w:p>
    <w:p>
      <w:pPr>
        <w:spacing w:after="160"/>
      </w:pPr>
      <w:r>
        <w:rPr>
          <w:b w:val="0"/>
          <w:i w:val="0"/>
          <w:sz w:val="21"/>
        </w:rPr>
        <w:t>QUANDO IL CONTRATTO È AD ATOUT, IL SUCCESSO DIPENDE NON SOLO DALLA QUANTITÀ DEI PUNTI ONORI MA DAI COLORI IN CUI SONO DISLOCATI! Quando una coppia trova fit a livello 2, tutto lo spazio compreso tra il 2 e il 3 in atout è destinato alle indagini per sondare le possibilità di manche.</w:t>
      </w:r>
    </w:p>
    <w:p>
      <w:pPr>
        <w:spacing w:after="40"/>
      </w:pPr>
      <w:r>
        <w:rPr>
          <w:b/>
          <w:i w:val="0"/>
          <w:color w:val="666666"/>
          <w:sz w:val="16"/>
        </w:rPr>
        <w:t>ESEMPIO · lez. 58, mod. Q8-3</w:t>
      </w:r>
    </w:p>
    <w:p>
      <w:pPr>
        <w:spacing w:after="160"/>
      </w:pPr>
      <w:r>
        <w:rPr>
          <w:b w:val="0"/>
          <w:i w:val="0"/>
          <w:sz w:val="21"/>
        </w:rPr>
        <w:t>Ovest: ♠AQ863 ♥KJ102 ♦6 ♣AQ3 con Est: ♠K742 ♥Q5 ♦8732 ♣K82 - Tutti e tre gli onori di Est a peso d'oro: 11 prese facili. Ma con ♠742 ♥A53 ♦KJ32 ♣852: KJ di quadri assolutamente no!</w:t>
      </w:r>
    </w:p>
    <w:p>
      <w:pPr>
        <w:spacing w:after="40"/>
      </w:pPr>
      <w:r>
        <w:rPr>
          <w:b/>
          <w:i w:val="0"/>
          <w:color w:val="003DA5"/>
          <w:sz w:val="16"/>
        </w:rPr>
        <w:t>QUIZ · lez. 58, mod. Q8-3</w:t>
      </w:r>
    </w:p>
    <w:p>
      <w:pPr>
        <w:spacing w:after="60"/>
      </w:pPr>
      <w:r>
        <w:rPr>
          <w:b/>
          <w:i w:val="0"/>
          <w:sz w:val="21"/>
        </w:rPr>
        <w:t>Dopo 1♠-2♠, un cambio di colore del Capitano (es. 3♦) è...</w:t>
      </w:r>
    </w:p>
    <w:p>
      <w:pPr>
        <w:spacing w:after="20"/>
        <w:ind w:left="340"/>
      </w:pPr>
      <w:r>
        <w:rPr>
          <w:b w:val="0"/>
          <w:sz w:val="20"/>
        </w:rPr>
        <w:t>○ Una proposta di nuovo contratto</w:t>
      </w:r>
    </w:p>
    <w:p>
      <w:pPr>
        <w:spacing w:after="20"/>
        <w:ind w:left="340"/>
      </w:pPr>
      <w:r>
        <w:rPr>
          <w:b/>
          <w:color w:val="0B6B3A"/>
          <w:sz w:val="20"/>
        </w:rPr>
        <w:t>✔ Una trial bid: chiede aiuto nel colore</w:t>
      </w:r>
    </w:p>
    <w:p>
      <w:pPr>
        <w:spacing w:after="20"/>
        <w:ind w:left="340"/>
      </w:pPr>
      <w:r>
        <w:rPr>
          <w:b w:val="0"/>
          <w:sz w:val="20"/>
        </w:rPr>
        <w:t>○ Un barrage</w:t>
      </w:r>
    </w:p>
    <w:p>
      <w:pPr>
        <w:spacing w:after="20"/>
        <w:ind w:left="340"/>
      </w:pPr>
      <w:r>
        <w:rPr>
          <w:b w:val="0"/>
          <w:sz w:val="20"/>
        </w:rPr>
        <w:t>○ Un segnale di debolezza</w:t>
      </w:r>
    </w:p>
    <w:p>
      <w:pPr>
        <w:spacing w:after="160"/>
        <w:ind w:left="340"/>
      </w:pPr>
      <w:r>
        <w:rPr>
          <w:i/>
          <w:color w:val="666666"/>
          <w:sz w:val="19"/>
        </w:rPr>
        <w:t>Spiegazione: È una trial bid: chiede al Rispondente di chiamare manche se aiuta nel colore dichiarato (con onori o valori di taglio), ma di riportare a 3 in atout in caso contrario.</w:t>
      </w:r>
    </w:p>
    <w:p>
      <w:pPr>
        <w:spacing w:after="80"/>
      </w:pPr>
      <w:r>
        <w:rPr>
          <w:b/>
          <w:i w:val="0"/>
          <w:color w:val="003DA5"/>
          <w:sz w:val="26"/>
        </w:rPr>
        <w:t>Le trial bid</w:t>
      </w:r>
    </w:p>
    <w:p>
      <w:pPr>
        <w:spacing w:after="40"/>
      </w:pPr>
      <w:r>
        <w:rPr>
          <w:b/>
          <w:i w:val="0"/>
          <w:color w:val="666666"/>
          <w:sz w:val="16"/>
        </w:rPr>
        <w:t>TESTO · lez. 58, mod. Q8-4</w:t>
      </w:r>
    </w:p>
    <w:p>
      <w:pPr>
        <w:spacing w:after="160"/>
      </w:pPr>
      <w:r>
        <w:rPr>
          <w:b w:val="0"/>
          <w:i w:val="0"/>
          <w:sz w:val="21"/>
        </w:rPr>
        <w:t>Quando il Rispondente ha rialzato a 2 un maggiore, il contratto GOAL è 4 nel maggiore, e la licita di un nuovo colore da parte dell'Apertore è detta trial-bid. Chiede al Rispondente di chiamare manche se aiuta nel colore dichiarato.</w:t>
      </w:r>
    </w:p>
    <w:p>
      <w:pPr>
        <w:spacing w:after="40"/>
      </w:pPr>
      <w:r>
        <w:rPr>
          <w:b/>
          <w:i w:val="0"/>
          <w:color w:val="666666"/>
          <w:sz w:val="16"/>
        </w:rPr>
        <w:t>REGOLA · lez. 58, mod. Q8-4</w:t>
      </w:r>
    </w:p>
    <w:p>
      <w:pPr>
        <w:spacing w:after="160"/>
      </w:pPr>
      <w:r>
        <w:rPr>
          <w:b w:val="0"/>
          <w:i w:val="0"/>
          <w:sz w:val="21"/>
        </w:rPr>
        <w:t>AD ATOUT MAGGIORE TROVATO A LIVELLO 'DUE', UN CAMBIO DI COLORE DEL CAPITANO CHIEDE AIUTO NEL COLORE ED È FORZANTE FINO A 'TRE' NELL'ATOUT.</w:t>
      </w:r>
    </w:p>
    <w:p>
      <w:pPr>
        <w:spacing w:after="40"/>
      </w:pPr>
      <w:r>
        <w:rPr>
          <w:b/>
          <w:i w:val="0"/>
          <w:color w:val="666666"/>
          <w:sz w:val="16"/>
        </w:rPr>
        <w:t>TESTO · lez. 58, mod. Q8-4</w:t>
      </w:r>
    </w:p>
    <w:p>
      <w:pPr>
        <w:spacing w:after="160"/>
      </w:pPr>
      <w:r>
        <w:rPr>
          <w:b w:val="0"/>
          <w:i w:val="0"/>
          <w:sz w:val="21"/>
        </w:rPr>
        <w:t>Come comportarsi di fronte a un colore nuovo (trial bid): se ha valori (A,K,Q) rialza a manche. Se ha cartine, riporta a 3 nell'atout: 'mi spiace, tentativo di manche fallito'. Se ha un valore importante (A o Re) in un altro seme, può dichiararlo 'sotto' del 3 in atout.</w:t>
      </w:r>
    </w:p>
    <w:p>
      <w:pPr>
        <w:spacing w:after="40"/>
      </w:pPr>
      <w:r>
        <w:rPr>
          <w:b/>
          <w:i w:val="0"/>
          <w:color w:val="003DA5"/>
          <w:sz w:val="16"/>
        </w:rPr>
        <w:t>SCELTA DELLA DICHIARAZIONE · lez. 58, mod. Q8-4</w:t>
      </w:r>
    </w:p>
    <w:p>
      <w:pPr>
        <w:spacing w:after="60"/>
      </w:pPr>
      <w:r>
        <w:rPr>
          <w:b/>
          <w:i w:val="0"/>
          <w:sz w:val="21"/>
        </w:rPr>
        <w:t>Dopo 1♠-2♠-3♣ (trial bid), con ♠Q96 ♥9764 ♦762 ♣AQ2, rispondi...</w:t>
      </w:r>
    </w:p>
    <w:p>
      <w:pPr>
        <w:spacing w:after="20"/>
        <w:ind w:left="340"/>
      </w:pPr>
      <w:r>
        <w:rPr>
          <w:b w:val="0"/>
          <w:sz w:val="20"/>
        </w:rPr>
        <w:t>○ 3♠</w:t>
      </w:r>
    </w:p>
    <w:p>
      <w:pPr>
        <w:spacing w:after="20"/>
        <w:ind w:left="340"/>
      </w:pPr>
      <w:r>
        <w:rPr>
          <w:b/>
          <w:color w:val="0B6B3A"/>
          <w:sz w:val="20"/>
        </w:rPr>
        <w:t>✔ 4♠</w:t>
      </w:r>
    </w:p>
    <w:p>
      <w:pPr>
        <w:spacing w:after="20"/>
        <w:ind w:left="340"/>
      </w:pPr>
      <w:r>
        <w:rPr>
          <w:b w:val="0"/>
          <w:sz w:val="20"/>
        </w:rPr>
        <w:t>○ 3♦</w:t>
      </w:r>
    </w:p>
    <w:p>
      <w:pPr>
        <w:spacing w:after="20"/>
        <w:ind w:left="340"/>
      </w:pPr>
      <w:r>
        <w:rPr>
          <w:b w:val="0"/>
          <w:sz w:val="20"/>
        </w:rPr>
        <w:t>○ Passo</w:t>
      </w:r>
    </w:p>
    <w:p>
      <w:pPr>
        <w:spacing w:after="160"/>
        <w:ind w:left="340"/>
      </w:pPr>
      <w:r>
        <w:rPr>
          <w:i/>
          <w:color w:val="666666"/>
          <w:sz w:val="19"/>
        </w:rPr>
        <w:t>Spiegazione: 4♠! Avete valori ottimi nel colore richiesto (AQ di fiori). La trial bid chiede aiuto a fiori e voi ce l'avete: rialzate a manche con entusiasmo.</w:t>
      </w:r>
    </w:p>
    <w:p>
      <w:pPr>
        <w:spacing w:after="60"/>
      </w:pPr>
      <w:r>
        <w:rPr>
          <w:b/>
          <w:i w:val="0"/>
          <w:sz w:val="24"/>
        </w:rPr>
        <w:t>Smazzata 1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K 7</w:t>
            </w:r>
          </w:p>
          <w:p>
            <w:pPr>
              <w:spacing w:after="0"/>
            </w:pPr>
            <w:r>
              <w:rPr>
                <w:rFonts w:ascii="Consolas" w:hAnsi="Consolas"/>
                <w:color w:val="B91C1C"/>
                <w:sz w:val="18"/>
              </w:rPr>
              <w:t>♥ Q 9 8</w:t>
            </w:r>
          </w:p>
          <w:p>
            <w:pPr>
              <w:spacing w:after="0"/>
            </w:pPr>
            <w:r>
              <w:rPr>
                <w:rFonts w:ascii="Consolas" w:hAnsi="Consolas"/>
                <w:color w:val="B91C1C"/>
                <w:sz w:val="18"/>
              </w:rPr>
              <w:t>♦ 9 8 7 6</w:t>
            </w:r>
          </w:p>
          <w:p>
            <w:pPr>
              <w:spacing w:after="0"/>
            </w:pPr>
            <w:r>
              <w:rPr>
                <w:rFonts w:ascii="Consolas" w:hAnsi="Consolas"/>
                <w:color w:val="1A1A2E"/>
                <w:sz w:val="18"/>
              </w:rPr>
              <w:t>♣ A 10 6 4</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J 9 8 5</w:t>
            </w:r>
          </w:p>
          <w:p>
            <w:pPr>
              <w:spacing w:after="0"/>
            </w:pPr>
            <w:r>
              <w:rPr>
                <w:rFonts w:ascii="Consolas" w:hAnsi="Consolas"/>
                <w:color w:val="B91C1C"/>
                <w:sz w:val="18"/>
              </w:rPr>
              <w:t>♥ 5</w:t>
            </w:r>
          </w:p>
          <w:p>
            <w:pPr>
              <w:spacing w:after="0"/>
            </w:pPr>
            <w:r>
              <w:rPr>
                <w:rFonts w:ascii="Consolas" w:hAnsi="Consolas"/>
                <w:color w:val="B91C1C"/>
                <w:sz w:val="18"/>
              </w:rPr>
              <w:t>♦ Q J 10 4 2</w:t>
            </w:r>
          </w:p>
          <w:p>
            <w:pPr>
              <w:spacing w:after="0"/>
            </w:pPr>
            <w:r>
              <w:rPr>
                <w:rFonts w:ascii="Consolas" w:hAnsi="Consolas"/>
                <w:color w:val="1A1A2E"/>
                <w:sz w:val="18"/>
              </w:rPr>
              <w:t>♣ Q 9 8</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(10 PO)</w:t>
            </w:r>
          </w:p>
          <w:p>
            <w:pPr>
              <w:spacing w:after="0"/>
            </w:pPr>
            <w:r>
              <w:rPr>
                <w:rFonts w:ascii="Consolas" w:hAnsi="Consolas"/>
                <w:color w:val="1A1A2E"/>
                <w:sz w:val="18"/>
              </w:rPr>
              <w:t>♠ 10 4 3</w:t>
            </w:r>
          </w:p>
          <w:p>
            <w:pPr>
              <w:spacing w:after="0"/>
            </w:pPr>
            <w:r>
              <w:rPr>
                <w:rFonts w:ascii="Consolas" w:hAnsi="Consolas"/>
                <w:color w:val="B91C1C"/>
                <w:sz w:val="18"/>
              </w:rPr>
              <w:t>♥ K 7 2</w:t>
            </w:r>
          </w:p>
          <w:p>
            <w:pPr>
              <w:spacing w:after="0"/>
            </w:pPr>
            <w:r>
              <w:rPr>
                <w:rFonts w:ascii="Consolas" w:hAnsi="Consolas"/>
                <w:color w:val="B91C1C"/>
                <w:sz w:val="18"/>
              </w:rPr>
              <w:t>♦ A K 5 3</w:t>
            </w:r>
          </w:p>
          <w:p>
            <w:pPr>
              <w:spacing w:after="0"/>
            </w:pPr>
            <w:r>
              <w:rPr>
                <w:rFonts w:ascii="Consolas" w:hAnsi="Consolas"/>
                <w:color w:val="1A1A2E"/>
                <w:sz w:val="18"/>
              </w:rPr>
              <w:t>♣ 7 3 2</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A Q 6 2</w:t>
            </w:r>
          </w:p>
          <w:p>
            <w:pPr>
              <w:spacing w:after="0"/>
            </w:pPr>
            <w:r>
              <w:rPr>
                <w:rFonts w:ascii="Consolas" w:hAnsi="Consolas"/>
                <w:color w:val="B91C1C"/>
                <w:sz w:val="18"/>
              </w:rPr>
              <w:t>♥ A J 10 6 4 3</w:t>
            </w:r>
          </w:p>
          <w:p>
            <w:pPr>
              <w:spacing w:after="0"/>
            </w:pPr>
            <w:r>
              <w:rPr>
                <w:rFonts w:ascii="Consolas" w:hAnsi="Consolas"/>
                <w:color w:val="B91C1C"/>
                <w:sz w:val="18"/>
              </w:rPr>
              <w:t>♦ —</w:t>
            </w:r>
          </w:p>
          <w:p>
            <w:pPr>
              <w:spacing w:after="0"/>
            </w:pPr>
            <w:r>
              <w:rPr>
                <w:rFonts w:ascii="Consolas" w:hAnsi="Consolas"/>
                <w:color w:val="1A1A2E"/>
                <w:sz w:val="18"/>
              </w:rPr>
              <w:t>♣ K J 5</w:t>
            </w:r>
          </w:p>
        </w:tc>
        <w:tc>
          <w:tcPr>
            <w:tcW w:type="dxa" w:w="2880"/>
          </w:tcPr>
          <w:p/>
        </w:tc>
      </w:tr>
    </w:tbl>
    <w:p/>
    <w:p>
      <w:pPr>
        <w:spacing w:after="200"/>
      </w:pPr>
      <w:r>
        <w:rPr>
          <w:b w:val="0"/>
          <w:i w:val="0"/>
          <w:sz w:val="20"/>
        </w:rPr>
        <w:t>La mano di Sud vale un tentativo, e dichiara il più economico dei colori in cui gli servono valori. Nord potrebbe dire subito 4♥ ma mostrare l'A♣ è gratis; a Sud piace l'informazione e rialza. (lo avrebbe fatto comunque Nord, per via del K♠). Sud taglia l'attacco (e memorizza: AK♦ sono in Est). Incassa K♠ e A♠ e taglia una picche al morto, poi esegue con successo l'impasse a cuori. L'unico problema che gli rimane è indovinare la Q♣, ma non la si può sbagliare: Est, passato di mano, ha già mostrato AK♦ + K♥, non può avere anche la Q♣ altrimenti avrebbe aperto! Quindi, K♣ e J♣ per finire con 13 prese. LE INFORMAZIONI SULLE CARTE AVVERSARIE SPESSO SONO SUL TAVOLO: NON SIATE PIGRI!</w:t>
      </w:r>
    </w:p>
    <w:p>
      <w:pPr>
        <w:spacing w:after="60"/>
      </w:pPr>
      <w:r>
        <w:rPr>
          <w:b/>
          <w:i w:val="0"/>
          <w:sz w:val="24"/>
        </w:rPr>
        <w:t>Smazzata 2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7 6 2</w:t>
            </w:r>
          </w:p>
          <w:p>
            <w:pPr>
              <w:spacing w:after="0"/>
            </w:pPr>
            <w:r>
              <w:rPr>
                <w:rFonts w:ascii="Consolas" w:hAnsi="Consolas"/>
                <w:color w:val="B91C1C"/>
                <w:sz w:val="18"/>
              </w:rPr>
              <w:t>♥ J 10</w:t>
            </w:r>
          </w:p>
          <w:p>
            <w:pPr>
              <w:spacing w:after="0"/>
            </w:pPr>
            <w:r>
              <w:rPr>
                <w:rFonts w:ascii="Consolas" w:hAnsi="Consolas"/>
                <w:color w:val="B91C1C"/>
                <w:sz w:val="18"/>
              </w:rPr>
              <w:t>♦ J 10 5 3</w:t>
            </w:r>
          </w:p>
          <w:p>
            <w:pPr>
              <w:spacing w:after="0"/>
            </w:pPr>
            <w:r>
              <w:rPr>
                <w:rFonts w:ascii="Consolas" w:hAnsi="Consolas"/>
                <w:color w:val="1A1A2E"/>
                <w:sz w:val="18"/>
              </w:rPr>
              <w:t>♣ A 10 6 4</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K 8 4</w:t>
            </w:r>
          </w:p>
          <w:p>
            <w:pPr>
              <w:spacing w:after="0"/>
            </w:pPr>
            <w:r>
              <w:rPr>
                <w:rFonts w:ascii="Consolas" w:hAnsi="Consolas"/>
                <w:color w:val="B91C1C"/>
                <w:sz w:val="18"/>
              </w:rPr>
              <w:t>♥ A 9 6 4</w:t>
            </w:r>
          </w:p>
          <w:p>
            <w:pPr>
              <w:spacing w:after="0"/>
            </w:pPr>
            <w:r>
              <w:rPr>
                <w:rFonts w:ascii="Consolas" w:hAnsi="Consolas"/>
                <w:color w:val="B91C1C"/>
                <w:sz w:val="18"/>
              </w:rPr>
              <w:t>♦ 7 6 4</w:t>
            </w:r>
          </w:p>
          <w:p>
            <w:pPr>
              <w:spacing w:after="0"/>
            </w:pPr>
            <w:r>
              <w:rPr>
                <w:rFonts w:ascii="Consolas" w:hAnsi="Consolas"/>
                <w:color w:val="1A1A2E"/>
                <w:sz w:val="18"/>
              </w:rPr>
              <w:t>♣ Q 8 2</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♦K</w:t>
            </w:r>
          </w:p>
        </w:tc>
        <w:tc>
          <w:tcPr>
            <w:tcW w:type="dxa" w:w="2880"/>
          </w:tcPr>
          <w:p>
            <w:pPr>
              <w:spacing w:after="20"/>
            </w:pPr>
            <w:r/>
            <w:r>
              <w:rPr>
                <w:b/>
                <w:color w:val="666666"/>
                <w:sz w:val="16"/>
              </w:rPr>
              <w:t>Est (16 PO)</w:t>
            </w:r>
          </w:p>
          <w:p>
            <w:pPr>
              <w:spacing w:after="0"/>
            </w:pPr>
            <w:r>
              <w:rPr>
                <w:rFonts w:ascii="Consolas" w:hAnsi="Consolas"/>
                <w:color w:val="1A1A2E"/>
                <w:sz w:val="18"/>
              </w:rPr>
              <w:t>♠ A Q J 9 3</w:t>
            </w:r>
          </w:p>
          <w:p>
            <w:pPr>
              <w:spacing w:after="0"/>
            </w:pPr>
            <w:r>
              <w:rPr>
                <w:rFonts w:ascii="Consolas" w:hAnsi="Consolas"/>
                <w:color w:val="B91C1C"/>
                <w:sz w:val="18"/>
              </w:rPr>
              <w:t>♥ K Q 3 2</w:t>
            </w:r>
          </w:p>
          <w:p>
            <w:pPr>
              <w:spacing w:after="0"/>
            </w:pPr>
            <w:r>
              <w:rPr>
                <w:rFonts w:ascii="Consolas" w:hAnsi="Consolas"/>
                <w:color w:val="B91C1C"/>
                <w:sz w:val="18"/>
              </w:rPr>
              <w:t>♦ A 9</w:t>
            </w:r>
          </w:p>
          <w:p>
            <w:pPr>
              <w:spacing w:after="0"/>
            </w:pPr>
            <w:r>
              <w:rPr>
                <w:rFonts w:ascii="Consolas" w:hAnsi="Consolas"/>
                <w:color w:val="1A1A2E"/>
                <w:sz w:val="18"/>
              </w:rPr>
              <w:t>♣ 7 5</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10 5</w:t>
            </w:r>
          </w:p>
          <w:p>
            <w:pPr>
              <w:spacing w:after="0"/>
            </w:pPr>
            <w:r>
              <w:rPr>
                <w:rFonts w:ascii="Consolas" w:hAnsi="Consolas"/>
                <w:color w:val="B91C1C"/>
                <w:sz w:val="18"/>
              </w:rPr>
              <w:t>♥ 8 7 5</w:t>
            </w:r>
          </w:p>
          <w:p>
            <w:pPr>
              <w:spacing w:after="0"/>
            </w:pPr>
            <w:r>
              <w:rPr>
                <w:rFonts w:ascii="Consolas" w:hAnsi="Consolas"/>
                <w:color w:val="B91C1C"/>
                <w:sz w:val="18"/>
              </w:rPr>
              <w:t>♦ K Q 8 2</w:t>
            </w:r>
          </w:p>
          <w:p>
            <w:pPr>
              <w:spacing w:after="0"/>
            </w:pPr>
            <w:r>
              <w:rPr>
                <w:rFonts w:ascii="Consolas" w:hAnsi="Consolas"/>
                <w:color w:val="1A1A2E"/>
                <w:sz w:val="18"/>
              </w:rPr>
              <w:t>♣ K J 9 3</w:t>
            </w:r>
          </w:p>
        </w:tc>
        <w:tc>
          <w:tcPr>
            <w:tcW w:type="dxa" w:w="2880"/>
          </w:tcPr>
          <w:p/>
        </w:tc>
      </w:tr>
    </w:tbl>
    <w:p/>
    <w:p>
      <w:pPr>
        <w:spacing w:after="200"/>
      </w:pPr>
      <w:r>
        <w:rPr>
          <w:b w:val="0"/>
          <w:i w:val="0"/>
          <w:sz w:val="20"/>
        </w:rPr>
        <w:t>Quando Est chiede aiuto a ♥ potrebbe avere anche solo 3 carte, ma Ovest, quando dichiara 4♥, mostra di avere sia i valori a ♥ richiesti, sia 4+ carte (4♥ è gratis, equivale a dire 4♠). Est sceglie giustamente di giocare nel fit 4-4. Perché? Perché se ♠ è atout, le ♥ non servono, essendo "a specchio", per disfarsi di carte perdenti in altri colori. Se ♥ è atout, sulle picche si può scartare! Notate che entrambe le manche si realizzano facilmente, ma a 4♥ si fanno 11 prese (si scartano 2♦ sulle ♠ e si taglia una ♦), mentre si fanno solo 10 prese giocando a picche. IL RIALZO DEL COLORE DI INDAGINE (SOTTO IL LIVELLO DI GUARDIA) MOSTRA VALORI E LUNGHEZZA EFFETTIVA</w:t>
      </w:r>
    </w:p>
    <w:p>
      <w:pPr>
        <w:spacing w:after="60"/>
      </w:pPr>
      <w:r>
        <w:rPr>
          <w:b/>
          <w:i w:val="0"/>
          <w:sz w:val="24"/>
        </w:rPr>
        <w:t>Smazzata 3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8 6 5 3 2</w:t>
            </w:r>
          </w:p>
          <w:p>
            <w:pPr>
              <w:spacing w:after="0"/>
            </w:pPr>
            <w:r>
              <w:rPr>
                <w:rFonts w:ascii="Consolas" w:hAnsi="Consolas"/>
                <w:color w:val="B91C1C"/>
                <w:sz w:val="18"/>
              </w:rPr>
              <w:t>♥ 9 8 4</w:t>
            </w:r>
          </w:p>
          <w:p>
            <w:pPr>
              <w:spacing w:after="0"/>
            </w:pPr>
            <w:r>
              <w:rPr>
                <w:rFonts w:ascii="Consolas" w:hAnsi="Consolas"/>
                <w:color w:val="B91C1C"/>
                <w:sz w:val="18"/>
              </w:rPr>
              <w:t>♦ 10</w:t>
            </w:r>
          </w:p>
          <w:p>
            <w:pPr>
              <w:spacing w:after="0"/>
            </w:pPr>
            <w:r>
              <w:rPr>
                <w:rFonts w:ascii="Consolas" w:hAnsi="Consolas"/>
                <w:color w:val="1A1A2E"/>
                <w:sz w:val="18"/>
              </w:rPr>
              <w:t>♣ K J 10 8</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K 7</w:t>
            </w:r>
          </w:p>
          <w:p>
            <w:pPr>
              <w:spacing w:after="0"/>
            </w:pPr>
            <w:r>
              <w:rPr>
                <w:rFonts w:ascii="Consolas" w:hAnsi="Consolas"/>
                <w:color w:val="B91C1C"/>
                <w:sz w:val="18"/>
              </w:rPr>
              <w:t>♥ J 7</w:t>
            </w:r>
          </w:p>
          <w:p>
            <w:pPr>
              <w:spacing w:after="0"/>
            </w:pPr>
            <w:r>
              <w:rPr>
                <w:rFonts w:ascii="Consolas" w:hAnsi="Consolas"/>
                <w:color w:val="B91C1C"/>
                <w:sz w:val="18"/>
              </w:rPr>
              <w:t>♦ A 6 5 4 2</w:t>
            </w:r>
          </w:p>
          <w:p>
            <w:pPr>
              <w:spacing w:after="0"/>
            </w:pPr>
            <w:r>
              <w:rPr>
                <w:rFonts w:ascii="Consolas" w:hAnsi="Consolas"/>
                <w:color w:val="1A1A2E"/>
                <w:sz w:val="18"/>
              </w:rPr>
              <w:t>♣ A Q 6 5</w:t>
            </w:r>
          </w:p>
        </w:tc>
        <w:tc>
          <w:tcPr>
            <w:tcW w:type="dxa" w:w="2880"/>
          </w:tcPr>
          <w:p>
            <w:pPr>
              <w:spacing w:after="0"/>
              <w:jc w:val="center"/>
            </w:pPr>
            <w:r/>
            <w:r>
              <w:rPr>
                <w:b/>
                <w:color w:val="003DA5"/>
                <w:sz w:val="16"/>
              </w:rPr>
              <w:t>6♥</w:t>
            </w:r>
          </w:p>
          <w:p>
            <w:pPr>
              <w:spacing w:after="0"/>
              <w:jc w:val="center"/>
            </w:pPr>
            <w:r>
              <w:rPr>
                <w:b w:val="0"/>
                <w:color w:val="666666"/>
                <w:sz w:val="16"/>
              </w:rPr>
              <w:t>Dich. Est</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(16 PO)</w:t>
            </w:r>
          </w:p>
          <w:p>
            <w:pPr>
              <w:spacing w:after="0"/>
            </w:pPr>
            <w:r>
              <w:rPr>
                <w:rFonts w:ascii="Consolas" w:hAnsi="Consolas"/>
                <w:color w:val="1A1A2E"/>
                <w:sz w:val="18"/>
              </w:rPr>
              <w:t>♠ A 9</w:t>
            </w:r>
          </w:p>
          <w:p>
            <w:pPr>
              <w:spacing w:after="0"/>
            </w:pPr>
            <w:r>
              <w:rPr>
                <w:rFonts w:ascii="Consolas" w:hAnsi="Consolas"/>
                <w:color w:val="B91C1C"/>
                <w:sz w:val="18"/>
              </w:rPr>
              <w:t>♥ A K Q 6 3 2</w:t>
            </w:r>
          </w:p>
          <w:p>
            <w:pPr>
              <w:spacing w:after="0"/>
            </w:pPr>
            <w:r>
              <w:rPr>
                <w:rFonts w:ascii="Consolas" w:hAnsi="Consolas"/>
                <w:color w:val="B91C1C"/>
                <w:sz w:val="18"/>
              </w:rPr>
              <w:t>♦ K 8 3</w:t>
            </w:r>
          </w:p>
          <w:p>
            <w:pPr>
              <w:spacing w:after="0"/>
            </w:pPr>
            <w:r>
              <w:rPr>
                <w:rFonts w:ascii="Consolas" w:hAnsi="Consolas"/>
                <w:color w:val="1A1A2E"/>
                <w:sz w:val="18"/>
              </w:rPr>
              <w:t>♣ 7 2</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Q J 10 4</w:t>
            </w:r>
          </w:p>
          <w:p>
            <w:pPr>
              <w:spacing w:after="0"/>
            </w:pPr>
            <w:r>
              <w:rPr>
                <w:rFonts w:ascii="Consolas" w:hAnsi="Consolas"/>
                <w:color w:val="B91C1C"/>
                <w:sz w:val="18"/>
              </w:rPr>
              <w:t>♥ 10 5</w:t>
            </w:r>
          </w:p>
          <w:p>
            <w:pPr>
              <w:spacing w:after="0"/>
            </w:pPr>
            <w:r>
              <w:rPr>
                <w:rFonts w:ascii="Consolas" w:hAnsi="Consolas"/>
                <w:color w:val="B91C1C"/>
                <w:sz w:val="18"/>
              </w:rPr>
              <w:t>♦ Q J 9 7</w:t>
            </w:r>
          </w:p>
          <w:p>
            <w:pPr>
              <w:spacing w:after="0"/>
            </w:pPr>
            <w:r>
              <w:rPr>
                <w:rFonts w:ascii="Consolas" w:hAnsi="Consolas"/>
                <w:color w:val="1A1A2E"/>
                <w:sz w:val="18"/>
              </w:rPr>
              <w:t>♣ 9 4 3</w:t>
            </w:r>
          </w:p>
        </w:tc>
        <w:tc>
          <w:tcPr>
            <w:tcW w:type="dxa" w:w="2880"/>
          </w:tcPr>
          <w:p/>
        </w:tc>
      </w:tr>
    </w:tbl>
    <w:p/>
    <w:p>
      <w:pPr>
        <w:spacing w:after="200"/>
      </w:pPr>
      <w:r>
        <w:rPr>
          <w:b w:val="0"/>
          <w:i w:val="0"/>
          <w:sz w:val="20"/>
        </w:rPr>
        <w:t>Est non affronterebbe lo slam a fronte del singolo a cuori, pertanto si industria per mostrare la sua monocolore forte: il 4° colore sancisce manche, poi quando su 2NT ribadisce le cuori ne mostra almeno 6, e ottiene da Ovest quel minimo appoggio che gli serve. Alla vista del morto sa che avrà da gestire fiori e quadri, ma se affranca le quadri potrà evitare l'impasse a fiori. Vinto in mano l'attacco batte atout e gioca il K♦, visto che tutti rispondono dà un colpo in bianco a quadri. Non sono divise, e Sud gioca ♣… ma Est rifiuta l'impasse e affranca una ♦ di taglio (ecco l'utilità di lasciare al morto il K♠); 12 prese. NON ILLUDETEVI DA MOSTRARE FORZA CON I SALTI: LASCIATELI FARE AI CANGURI.</w:t>
      </w:r>
    </w:p>
    <w:p>
      <w:pPr>
        <w:spacing w:after="60"/>
      </w:pPr>
      <w:r>
        <w:rPr>
          <w:b/>
          <w:i w:val="0"/>
          <w:sz w:val="24"/>
        </w:rPr>
        <w:t>Smazzata 4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9 2</w:t>
            </w:r>
          </w:p>
          <w:p>
            <w:pPr>
              <w:spacing w:after="0"/>
            </w:pPr>
            <w:r>
              <w:rPr>
                <w:rFonts w:ascii="Consolas" w:hAnsi="Consolas"/>
                <w:color w:val="B91C1C"/>
                <w:sz w:val="18"/>
              </w:rPr>
              <w:t>♥ J 10 8 5 2</w:t>
            </w:r>
          </w:p>
          <w:p>
            <w:pPr>
              <w:spacing w:after="0"/>
            </w:pPr>
            <w:r>
              <w:rPr>
                <w:rFonts w:ascii="Consolas" w:hAnsi="Consolas"/>
                <w:color w:val="B91C1C"/>
                <w:sz w:val="18"/>
              </w:rPr>
              <w:t>♦ Q 10 8</w:t>
            </w:r>
          </w:p>
          <w:p>
            <w:pPr>
              <w:spacing w:after="0"/>
            </w:pPr>
            <w:r>
              <w:rPr>
                <w:rFonts w:ascii="Consolas" w:hAnsi="Consolas"/>
                <w:color w:val="1A1A2E"/>
                <w:sz w:val="18"/>
              </w:rPr>
              <w:t>♣ A Q 3</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A Q J 6</w:t>
            </w:r>
          </w:p>
          <w:p>
            <w:pPr>
              <w:spacing w:after="0"/>
            </w:pPr>
            <w:r>
              <w:rPr>
                <w:rFonts w:ascii="Consolas" w:hAnsi="Consolas"/>
                <w:color w:val="B91C1C"/>
                <w:sz w:val="18"/>
              </w:rPr>
              <w:t>♥ 6</w:t>
            </w:r>
          </w:p>
          <w:p>
            <w:pPr>
              <w:spacing w:after="0"/>
            </w:pPr>
            <w:r>
              <w:rPr>
                <w:rFonts w:ascii="Consolas" w:hAnsi="Consolas"/>
                <w:color w:val="B91C1C"/>
                <w:sz w:val="18"/>
              </w:rPr>
              <w:t>♦ 6 5 4 3</w:t>
            </w:r>
          </w:p>
          <w:p>
            <w:pPr>
              <w:spacing w:after="0"/>
            </w:pPr>
            <w:r>
              <w:rPr>
                <w:rFonts w:ascii="Consolas" w:hAnsi="Consolas"/>
                <w:color w:val="1A1A2E"/>
                <w:sz w:val="18"/>
              </w:rPr>
              <w:t>♣ K 9 6 5</w:t>
            </w:r>
          </w:p>
        </w:tc>
        <w:tc>
          <w:tcPr>
            <w:tcW w:type="dxa" w:w="2880"/>
          </w:tcPr>
          <w:p>
            <w:pPr>
              <w:spacing w:after="0"/>
              <w:jc w:val="center"/>
            </w:pPr>
            <w:r/>
            <w:r>
              <w:rPr>
                <w:b/>
                <w:color w:val="003DA5"/>
                <w:sz w:val="16"/>
              </w:rPr>
              <w:t>3♦</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(13 PO)</w:t>
            </w:r>
          </w:p>
          <w:p>
            <w:pPr>
              <w:spacing w:after="0"/>
            </w:pPr>
            <w:r>
              <w:rPr>
                <w:rFonts w:ascii="Consolas" w:hAnsi="Consolas"/>
                <w:color w:val="1A1A2E"/>
                <w:sz w:val="18"/>
              </w:rPr>
              <w:t>♠ K 10 7 4</w:t>
            </w:r>
          </w:p>
          <w:p>
            <w:pPr>
              <w:spacing w:after="0"/>
            </w:pPr>
            <w:r>
              <w:rPr>
                <w:rFonts w:ascii="Consolas" w:hAnsi="Consolas"/>
                <w:color w:val="B91C1C"/>
                <w:sz w:val="18"/>
              </w:rPr>
              <w:t>♥ K Q 7</w:t>
            </w:r>
          </w:p>
          <w:p>
            <w:pPr>
              <w:spacing w:after="0"/>
            </w:pPr>
            <w:r>
              <w:rPr>
                <w:rFonts w:ascii="Consolas" w:hAnsi="Consolas"/>
                <w:color w:val="B91C1C"/>
                <w:sz w:val="18"/>
              </w:rPr>
              <w:t>♦ A J 9 2</w:t>
            </w:r>
          </w:p>
          <w:p>
            <w:pPr>
              <w:spacing w:after="0"/>
            </w:pPr>
            <w:r>
              <w:rPr>
                <w:rFonts w:ascii="Consolas" w:hAnsi="Consolas"/>
                <w:color w:val="1A1A2E"/>
                <w:sz w:val="18"/>
              </w:rPr>
              <w:t>♣ 8 4</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8 5 3</w:t>
            </w:r>
          </w:p>
          <w:p>
            <w:pPr>
              <w:spacing w:after="0"/>
            </w:pPr>
            <w:r>
              <w:rPr>
                <w:rFonts w:ascii="Consolas" w:hAnsi="Consolas"/>
                <w:color w:val="B91C1C"/>
                <w:sz w:val="18"/>
              </w:rPr>
              <w:t>♥ A 9 4 3</w:t>
            </w:r>
          </w:p>
          <w:p>
            <w:pPr>
              <w:spacing w:after="0"/>
            </w:pPr>
            <w:r>
              <w:rPr>
                <w:rFonts w:ascii="Consolas" w:hAnsi="Consolas"/>
                <w:color w:val="B91C1C"/>
                <w:sz w:val="18"/>
              </w:rPr>
              <w:t>♦ K 7</w:t>
            </w:r>
          </w:p>
          <w:p>
            <w:pPr>
              <w:spacing w:after="0"/>
            </w:pPr>
            <w:r>
              <w:rPr>
                <w:rFonts w:ascii="Consolas" w:hAnsi="Consolas"/>
                <w:color w:val="1A1A2E"/>
                <w:sz w:val="18"/>
              </w:rPr>
              <w:t>♣ J 10 7 2</w:t>
            </w:r>
          </w:p>
        </w:tc>
        <w:tc>
          <w:tcPr>
            <w:tcW w:type="dxa" w:w="2880"/>
          </w:tcPr>
          <w:p/>
        </w:tc>
      </w:tr>
    </w:tbl>
    <w:p/>
    <w:p>
      <w:pPr>
        <w:spacing w:after="200"/>
      </w:pPr>
      <w:r>
        <w:rPr>
          <w:b w:val="0"/>
          <w:i w:val="0"/>
          <w:sz w:val="20"/>
        </w:rPr>
        <w:t>"Mi aiuti a fiori?" "forse si, forse no, ho valori a cuori" "non mi interessano" "allora Passo, perché a ♣ non ho niente". Questo è stato il dialogo; se le carte di Est fossero state ad esempio: Kxxx Axx AJxx Qx, Est avrebbe ancora potuto rialzare a 4♦. Notate come la cuori che Ovest affrancherà non gli serva assolutamente a niente: nessuno scarto utile. In questa mano è da notare la figura delle quadri: quando si hanno cartine + AJ9, per ottenere il massimo si deve giocare piccola AL NOVE! Se gli onori sono divisi, e il 10 è in impasse, il 9 farà scendere un onore e AJ serviranno a catturare l'altro. LE INDAGINI SONO UTILI ANCHE QUANDO DANNO ESITO NEGATIVO, PERCHÉ SERVONO A CAPIRE QUANDO LE CARTE DELLE DUE MANI… NON SI SPOSANO.</w:t>
      </w:r>
    </w:p>
    <w:p>
      <w:pPr>
        <w:spacing w:after="60"/>
      </w:pPr>
      <w:r>
        <w:rPr>
          <w:b/>
          <w:i w:val="0"/>
          <w:sz w:val="24"/>
        </w:rPr>
        <w:t>Smazzata 5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K Q J 6</w:t>
            </w:r>
          </w:p>
          <w:p>
            <w:pPr>
              <w:spacing w:after="0"/>
            </w:pPr>
            <w:r>
              <w:rPr>
                <w:rFonts w:ascii="Consolas" w:hAnsi="Consolas"/>
                <w:color w:val="B91C1C"/>
                <w:sz w:val="18"/>
              </w:rPr>
              <w:t>♥ 8 7</w:t>
            </w:r>
          </w:p>
          <w:p>
            <w:pPr>
              <w:spacing w:after="0"/>
            </w:pPr>
            <w:r>
              <w:rPr>
                <w:rFonts w:ascii="Consolas" w:hAnsi="Consolas"/>
                <w:color w:val="B91C1C"/>
                <w:sz w:val="18"/>
              </w:rPr>
              <w:t>♦ A 8</w:t>
            </w:r>
          </w:p>
          <w:p>
            <w:pPr>
              <w:spacing w:after="0"/>
            </w:pPr>
            <w:r>
              <w:rPr>
                <w:rFonts w:ascii="Consolas" w:hAnsi="Consolas"/>
                <w:color w:val="1A1A2E"/>
                <w:sz w:val="18"/>
              </w:rPr>
              <w:t>♣ K Q J 7 6</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7 3</w:t>
            </w:r>
          </w:p>
          <w:p>
            <w:pPr>
              <w:spacing w:after="0"/>
            </w:pPr>
            <w:r>
              <w:rPr>
                <w:rFonts w:ascii="Consolas" w:hAnsi="Consolas"/>
                <w:color w:val="B91C1C"/>
                <w:sz w:val="18"/>
              </w:rPr>
              <w:t>♥ J 10 3</w:t>
            </w:r>
          </w:p>
          <w:p>
            <w:pPr>
              <w:spacing w:after="0"/>
            </w:pPr>
            <w:r>
              <w:rPr>
                <w:rFonts w:ascii="Consolas" w:hAnsi="Consolas"/>
                <w:color w:val="B91C1C"/>
                <w:sz w:val="18"/>
              </w:rPr>
              <w:t>♦ K J 6 4</w:t>
            </w:r>
          </w:p>
          <w:p>
            <w:pPr>
              <w:spacing w:after="0"/>
            </w:pPr>
            <w:r>
              <w:rPr>
                <w:rFonts w:ascii="Consolas" w:hAnsi="Consolas"/>
                <w:color w:val="1A1A2E"/>
                <w:sz w:val="18"/>
              </w:rPr>
              <w:t>♣ A 9 5 3</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♣2</w:t>
            </w:r>
          </w:p>
        </w:tc>
        <w:tc>
          <w:tcPr>
            <w:tcW w:type="dxa" w:w="2880"/>
          </w:tcPr>
          <w:p>
            <w:pPr>
              <w:spacing w:after="20"/>
            </w:pPr>
            <w:r/>
            <w:r>
              <w:rPr>
                <w:b/>
                <w:color w:val="666666"/>
                <w:sz w:val="16"/>
              </w:rPr>
              <w:t>Est (6 PO)</w:t>
            </w:r>
          </w:p>
          <w:p>
            <w:pPr>
              <w:spacing w:after="0"/>
            </w:pPr>
            <w:r>
              <w:rPr>
                <w:rFonts w:ascii="Consolas" w:hAnsi="Consolas"/>
                <w:color w:val="1A1A2E"/>
                <w:sz w:val="18"/>
              </w:rPr>
              <w:t>♠ A 9 2</w:t>
            </w:r>
          </w:p>
          <w:p>
            <w:pPr>
              <w:spacing w:after="0"/>
            </w:pPr>
            <w:r>
              <w:rPr>
                <w:rFonts w:ascii="Consolas" w:hAnsi="Consolas"/>
                <w:color w:val="B91C1C"/>
                <w:sz w:val="18"/>
              </w:rPr>
              <w:t>♥ 9 6 4 2</w:t>
            </w:r>
          </w:p>
          <w:p>
            <w:pPr>
              <w:spacing w:after="0"/>
            </w:pPr>
            <w:r>
              <w:rPr>
                <w:rFonts w:ascii="Consolas" w:hAnsi="Consolas"/>
                <w:color w:val="B91C1C"/>
                <w:sz w:val="18"/>
              </w:rPr>
              <w:t>♦ Q 10 5 3 2</w:t>
            </w:r>
          </w:p>
          <w:p>
            <w:pPr>
              <w:spacing w:after="0"/>
            </w:pPr>
            <w:r>
              <w:rPr>
                <w:rFonts w:ascii="Consolas" w:hAnsi="Consolas"/>
                <w:color w:val="1A1A2E"/>
                <w:sz w:val="18"/>
              </w:rPr>
              <w:t>♣ 2</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10 8 5 4</w:t>
            </w:r>
          </w:p>
          <w:p>
            <w:pPr>
              <w:spacing w:after="0"/>
            </w:pPr>
            <w:r>
              <w:rPr>
                <w:rFonts w:ascii="Consolas" w:hAnsi="Consolas"/>
                <w:color w:val="B91C1C"/>
                <w:sz w:val="18"/>
              </w:rPr>
              <w:t>♥ A K Q 5</w:t>
            </w:r>
          </w:p>
          <w:p>
            <w:pPr>
              <w:spacing w:after="0"/>
            </w:pPr>
            <w:r>
              <w:rPr>
                <w:rFonts w:ascii="Consolas" w:hAnsi="Consolas"/>
                <w:color w:val="B91C1C"/>
                <w:sz w:val="18"/>
              </w:rPr>
              <w:t>♦ 9 7</w:t>
            </w:r>
          </w:p>
          <w:p>
            <w:pPr>
              <w:spacing w:after="0"/>
            </w:pPr>
            <w:r>
              <w:rPr>
                <w:rFonts w:ascii="Consolas" w:hAnsi="Consolas"/>
                <w:color w:val="1A1A2E"/>
                <w:sz w:val="18"/>
              </w:rPr>
              <w:t>♣ 10 8 4</w:t>
            </w:r>
          </w:p>
        </w:tc>
        <w:tc>
          <w:tcPr>
            <w:tcW w:type="dxa" w:w="2880"/>
          </w:tcPr>
          <w:p/>
        </w:tc>
      </w:tr>
    </w:tbl>
    <w:p/>
    <w:p>
      <w:pPr>
        <w:spacing w:after="200"/>
      </w:pPr>
      <w:r>
        <w:rPr>
          <w:b w:val="0"/>
          <w:i w:val="0"/>
          <w:sz w:val="20"/>
        </w:rPr>
        <w:t>Nord dichiara in Diritto la sua sbilanciata di 16 e quando riceve appoggio di cortesia a 2♠ (licita che Sud farebbe anche con 6-7 punti) deve appurare se il compagno sia più vicino ai 6-7 o ai 9-10; il 2NT non accende riflettori su nessun colore in particolare, chiede semplicemente punteggio massimo, dovunque dislocato. Sud, con 9 belli, non si fa pregare. Se il gioco inizia con A♣ e ♣ taglio, e ♦, Nord deve aspettare a toccare le atout: prima si deve sbarazzare della ♦, scartandola sul terzo giro di ♥. Stessa cosa, se l'attacco fosse quadri. Il contratto è imbattibile (anche con attacco ♣) perché l'Asso di atout non è in mano a Ovest. IL 2NT, A FIT NOBILE TROVATO, NON È UNA PROPOSTA DI CONTRATTO.</w:t>
      </w:r>
    </w:p>
    <w:p>
      <w:pPr>
        <w:spacing w:after="60"/>
      </w:pPr>
      <w:r>
        <w:rPr>
          <w:b/>
          <w:i w:val="0"/>
          <w:sz w:val="24"/>
        </w:rPr>
        <w:t>Smazzata 6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6 5 4</w:t>
            </w:r>
          </w:p>
          <w:p>
            <w:pPr>
              <w:spacing w:after="0"/>
            </w:pPr>
            <w:r>
              <w:rPr>
                <w:rFonts w:ascii="Consolas" w:hAnsi="Consolas"/>
                <w:color w:val="B91C1C"/>
                <w:sz w:val="18"/>
              </w:rPr>
              <w:t>♥ A 7 6 3 2</w:t>
            </w:r>
          </w:p>
          <w:p>
            <w:pPr>
              <w:spacing w:after="0"/>
            </w:pPr>
            <w:r>
              <w:rPr>
                <w:rFonts w:ascii="Consolas" w:hAnsi="Consolas"/>
                <w:color w:val="B91C1C"/>
                <w:sz w:val="18"/>
              </w:rPr>
              <w:t>♦ K</w:t>
            </w:r>
          </w:p>
          <w:p>
            <w:pPr>
              <w:spacing w:after="0"/>
            </w:pPr>
            <w:r>
              <w:rPr>
                <w:rFonts w:ascii="Consolas" w:hAnsi="Consolas"/>
                <w:color w:val="1A1A2E"/>
                <w:sz w:val="18"/>
              </w:rPr>
              <w:t>♣ A Q J 9</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10 2</w:t>
            </w:r>
          </w:p>
          <w:p>
            <w:pPr>
              <w:spacing w:after="0"/>
            </w:pPr>
            <w:r>
              <w:rPr>
                <w:rFonts w:ascii="Consolas" w:hAnsi="Consolas"/>
                <w:color w:val="B91C1C"/>
                <w:sz w:val="18"/>
              </w:rPr>
              <w:t>♥ Q 10 9</w:t>
            </w:r>
          </w:p>
          <w:p>
            <w:pPr>
              <w:spacing w:after="0"/>
            </w:pPr>
            <w:r>
              <w:rPr>
                <w:rFonts w:ascii="Consolas" w:hAnsi="Consolas"/>
                <w:color w:val="B91C1C"/>
                <w:sz w:val="18"/>
              </w:rPr>
              <w:t>♦ A 10 5 4</w:t>
            </w:r>
          </w:p>
          <w:p>
            <w:pPr>
              <w:spacing w:after="0"/>
            </w:pPr>
            <w:r>
              <w:rPr>
                <w:rFonts w:ascii="Consolas" w:hAnsi="Consolas"/>
                <w:color w:val="1A1A2E"/>
                <w:sz w:val="18"/>
              </w:rPr>
              <w:t>♣ 8 7 6 5</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♠K</w:t>
            </w:r>
          </w:p>
        </w:tc>
        <w:tc>
          <w:tcPr>
            <w:tcW w:type="dxa" w:w="2880"/>
          </w:tcPr>
          <w:p>
            <w:pPr>
              <w:spacing w:after="20"/>
            </w:pPr>
            <w:r/>
            <w:r>
              <w:rPr>
                <w:b/>
                <w:color w:val="666666"/>
                <w:sz w:val="16"/>
              </w:rPr>
              <w:t>Est (8 PO)</w:t>
            </w:r>
          </w:p>
          <w:p>
            <w:pPr>
              <w:spacing w:after="0"/>
            </w:pPr>
            <w:r>
              <w:rPr>
                <w:rFonts w:ascii="Consolas" w:hAnsi="Consolas"/>
                <w:color w:val="1A1A2E"/>
                <w:sz w:val="18"/>
              </w:rPr>
              <w:t>♠ K Q J 9</w:t>
            </w:r>
          </w:p>
          <w:p>
            <w:pPr>
              <w:spacing w:after="0"/>
            </w:pPr>
            <w:r>
              <w:rPr>
                <w:rFonts w:ascii="Consolas" w:hAnsi="Consolas"/>
                <w:color w:val="B91C1C"/>
                <w:sz w:val="18"/>
              </w:rPr>
              <w:t>♥ J 8</w:t>
            </w:r>
          </w:p>
          <w:p>
            <w:pPr>
              <w:spacing w:after="0"/>
            </w:pPr>
            <w:r>
              <w:rPr>
                <w:rFonts w:ascii="Consolas" w:hAnsi="Consolas"/>
                <w:color w:val="B91C1C"/>
                <w:sz w:val="18"/>
              </w:rPr>
              <w:t>♦ J 9 6 3</w:t>
            </w:r>
          </w:p>
          <w:p>
            <w:pPr>
              <w:spacing w:after="0"/>
            </w:pPr>
            <w:r>
              <w:rPr>
                <w:rFonts w:ascii="Consolas" w:hAnsi="Consolas"/>
                <w:color w:val="1A1A2E"/>
                <w:sz w:val="18"/>
              </w:rPr>
              <w:t>♣ 10 4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A 8 7 3</w:t>
            </w:r>
          </w:p>
          <w:p>
            <w:pPr>
              <w:spacing w:after="0"/>
            </w:pPr>
            <w:r>
              <w:rPr>
                <w:rFonts w:ascii="Consolas" w:hAnsi="Consolas"/>
                <w:color w:val="B91C1C"/>
                <w:sz w:val="18"/>
              </w:rPr>
              <w:t>♥ K 5 4</w:t>
            </w:r>
          </w:p>
          <w:p>
            <w:pPr>
              <w:spacing w:after="0"/>
            </w:pPr>
            <w:r>
              <w:rPr>
                <w:rFonts w:ascii="Consolas" w:hAnsi="Consolas"/>
                <w:color w:val="B91C1C"/>
                <w:sz w:val="18"/>
              </w:rPr>
              <w:t>♦ Q 8 7 2</w:t>
            </w:r>
          </w:p>
          <w:p>
            <w:pPr>
              <w:spacing w:after="0"/>
            </w:pPr>
            <w:r>
              <w:rPr>
                <w:rFonts w:ascii="Consolas" w:hAnsi="Consolas"/>
                <w:color w:val="1A1A2E"/>
                <w:sz w:val="18"/>
              </w:rPr>
              <w:t>♣ K 3</w:t>
            </w:r>
          </w:p>
        </w:tc>
        <w:tc>
          <w:tcPr>
            <w:tcW w:type="dxa" w:w="2880"/>
          </w:tcPr>
          <w:p/>
        </w:tc>
      </w:tr>
    </w:tbl>
    <w:p/>
    <w:p>
      <w:pPr>
        <w:spacing w:after="200"/>
      </w:pPr>
      <w:r>
        <w:rPr>
          <w:b w:val="0"/>
          <w:i w:val="0"/>
          <w:sz w:val="20"/>
        </w:rPr>
        <w:t>Nord valuta di avere carte per un 4° colore Forcing manche (il K♦ è secco, ma è nel colore di Sud!). Sud ha 2 informazioni possibili da dare: il fit terzo a ♥ e il fermo a ♣. La precedenza va al fit nobile! L'attacco non è amichevole: Nord conta 10 prese (sempre che le ♥ siano 3-2) ma se dovesse cedere la presa ora (ad esempio giocando ♦) andrebbe sotto. L'unica via da seguire è: eliminare le atout illegittime (quindi incassare AK♥) e poi dar piglio alle fiori, scartando picche dal morto. Se chi ha l'ultima atout ha anche 3+ fiori, quando potrà tagliare sarà tardi. SE CI SONO DUE O PIÙ POSSIBILI RISPOSTE SUL 4° COLORE, VALE L'ORDINE DI PREFERENZA DEI TIPI DI CONTRATTO: NOBILI – SENZ'ATOUT - MINORI</w:t>
      </w:r>
    </w:p>
    <w:p>
      <w:pPr>
        <w:spacing w:after="60"/>
      </w:pPr>
      <w:r>
        <w:rPr>
          <w:b/>
          <w:i w:val="0"/>
          <w:sz w:val="24"/>
        </w:rPr>
        <w:t>Smazzata 7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8 7 5</w:t>
            </w:r>
          </w:p>
          <w:p>
            <w:pPr>
              <w:spacing w:after="0"/>
            </w:pPr>
            <w:r>
              <w:rPr>
                <w:rFonts w:ascii="Consolas" w:hAnsi="Consolas"/>
                <w:color w:val="B91C1C"/>
                <w:sz w:val="18"/>
              </w:rPr>
              <w:t>♥ 5 4</w:t>
            </w:r>
          </w:p>
          <w:p>
            <w:pPr>
              <w:spacing w:after="0"/>
            </w:pPr>
            <w:r>
              <w:rPr>
                <w:rFonts w:ascii="Consolas" w:hAnsi="Consolas"/>
                <w:color w:val="B91C1C"/>
                <w:sz w:val="18"/>
              </w:rPr>
              <w:t>♦ K Q 7</w:t>
            </w:r>
          </w:p>
          <w:p>
            <w:pPr>
              <w:spacing w:after="0"/>
            </w:pPr>
            <w:r>
              <w:rPr>
                <w:rFonts w:ascii="Consolas" w:hAnsi="Consolas"/>
                <w:color w:val="1A1A2E"/>
                <w:sz w:val="18"/>
              </w:rPr>
              <w:t>♣ 8 7 6 4 3</w:t>
            </w:r>
          </w:p>
        </w:tc>
        <w:tc>
          <w:tcPr>
            <w:tcW w:type="dxa" w:w="2880"/>
          </w:tcPr>
          <w:p/>
        </w:tc>
      </w:tr>
      <w:tr>
        <w:tc>
          <w:tcPr>
            <w:tcW w:type="dxa" w:w="2880"/>
          </w:tcPr>
          <w:p>
            <w:pPr>
              <w:spacing w:after="20"/>
            </w:pPr>
            <w:r/>
            <w:r>
              <w:rPr>
                <w:b/>
                <w:color w:val="666666"/>
                <w:sz w:val="16"/>
              </w:rPr>
              <w:t>Ovest (15 PO)</w:t>
            </w:r>
          </w:p>
          <w:p>
            <w:pPr>
              <w:spacing w:after="0"/>
            </w:pPr>
            <w:r>
              <w:rPr>
                <w:rFonts w:ascii="Consolas" w:hAnsi="Consolas"/>
                <w:color w:val="1A1A2E"/>
                <w:sz w:val="18"/>
              </w:rPr>
              <w:t>♠ A 10 4 3</w:t>
            </w:r>
          </w:p>
          <w:p>
            <w:pPr>
              <w:spacing w:after="0"/>
            </w:pPr>
            <w:r>
              <w:rPr>
                <w:rFonts w:ascii="Consolas" w:hAnsi="Consolas"/>
                <w:color w:val="B91C1C"/>
                <w:sz w:val="18"/>
              </w:rPr>
              <w:t>♥ Q</w:t>
            </w:r>
          </w:p>
          <w:p>
            <w:pPr>
              <w:spacing w:after="0"/>
            </w:pPr>
            <w:r>
              <w:rPr>
                <w:rFonts w:ascii="Consolas" w:hAnsi="Consolas"/>
                <w:color w:val="B91C1C"/>
                <w:sz w:val="18"/>
              </w:rPr>
              <w:t>♦ A J 10 6 2</w:t>
            </w:r>
          </w:p>
          <w:p>
            <w:pPr>
              <w:spacing w:after="0"/>
            </w:pPr>
            <w:r>
              <w:rPr>
                <w:rFonts w:ascii="Consolas" w:hAnsi="Consolas"/>
                <w:color w:val="1A1A2E"/>
                <w:sz w:val="18"/>
              </w:rPr>
              <w:t>♣ K J 10</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♣8</w:t>
            </w:r>
          </w:p>
        </w:tc>
        <w:tc>
          <w:tcPr>
            <w:tcW w:type="dxa" w:w="2880"/>
          </w:tcPr>
          <w:p>
            <w:pPr>
              <w:spacing w:after="20"/>
            </w:pPr>
            <w:r/>
            <w:r>
              <w:rPr>
                <w:b/>
                <w:color w:val="666666"/>
                <w:sz w:val="16"/>
              </w:rPr>
              <w:t>Est (12 PO)</w:t>
            </w:r>
          </w:p>
          <w:p>
            <w:pPr>
              <w:spacing w:after="0"/>
            </w:pPr>
            <w:r>
              <w:rPr>
                <w:rFonts w:ascii="Consolas" w:hAnsi="Consolas"/>
                <w:color w:val="1A1A2E"/>
                <w:sz w:val="18"/>
              </w:rPr>
              <w:t>♠ Q 6</w:t>
            </w:r>
          </w:p>
          <w:p>
            <w:pPr>
              <w:spacing w:after="0"/>
            </w:pPr>
            <w:r>
              <w:rPr>
                <w:rFonts w:ascii="Consolas" w:hAnsi="Consolas"/>
                <w:color w:val="B91C1C"/>
                <w:sz w:val="18"/>
              </w:rPr>
              <w:t>♥ K J 10 9 8 3</w:t>
            </w:r>
          </w:p>
          <w:p>
            <w:pPr>
              <w:spacing w:after="0"/>
            </w:pPr>
            <w:r>
              <w:rPr>
                <w:rFonts w:ascii="Consolas" w:hAnsi="Consolas"/>
                <w:color w:val="B91C1C"/>
                <w:sz w:val="18"/>
              </w:rPr>
              <w:t>♦ 5 4 3</w:t>
            </w:r>
          </w:p>
          <w:p>
            <w:pPr>
              <w:spacing w:after="0"/>
            </w:pPr>
            <w:r>
              <w:rPr>
                <w:rFonts w:ascii="Consolas" w:hAnsi="Consolas"/>
                <w:color w:val="1A1A2E"/>
                <w:sz w:val="18"/>
              </w:rPr>
              <w:t>♣ A Q</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K J 9 2</w:t>
            </w:r>
          </w:p>
          <w:p>
            <w:pPr>
              <w:spacing w:after="0"/>
            </w:pPr>
            <w:r>
              <w:rPr>
                <w:rFonts w:ascii="Consolas" w:hAnsi="Consolas"/>
                <w:color w:val="B91C1C"/>
                <w:sz w:val="18"/>
              </w:rPr>
              <w:t>♥ A 7 6 2</w:t>
            </w:r>
          </w:p>
          <w:p>
            <w:pPr>
              <w:spacing w:after="0"/>
            </w:pPr>
            <w:r>
              <w:rPr>
                <w:rFonts w:ascii="Consolas" w:hAnsi="Consolas"/>
                <w:color w:val="B91C1C"/>
                <w:sz w:val="18"/>
              </w:rPr>
              <w:t>♦ 9 8</w:t>
            </w:r>
          </w:p>
          <w:p>
            <w:pPr>
              <w:spacing w:after="0"/>
            </w:pPr>
            <w:r>
              <w:rPr>
                <w:rFonts w:ascii="Consolas" w:hAnsi="Consolas"/>
                <w:color w:val="1A1A2E"/>
                <w:sz w:val="18"/>
              </w:rPr>
              <w:t>♣ 9 5 2</w:t>
            </w:r>
          </w:p>
        </w:tc>
        <w:tc>
          <w:tcPr>
            <w:tcW w:type="dxa" w:w="2880"/>
          </w:tcPr>
          <w:p/>
        </w:tc>
      </w:tr>
    </w:tbl>
    <w:p/>
    <w:p>
      <w:pPr>
        <w:spacing w:after="200"/>
      </w:pPr>
      <w:r>
        <w:rPr>
          <w:b w:val="0"/>
          <w:i w:val="0"/>
          <w:sz w:val="20"/>
        </w:rPr>
        <w:t>Est ha forza di manche, quindi progetta una sequenza forzante: dopo 1♥ indaga con il 4° colore per esser certo che Ovest non lo lasci per strada. Ovest nega fit 3° e promette fermo a ♣, Est mostra di avere 6+ carte ripetendole, ma Ovest ne ha una sola e ripropone la manche a Senza. L'attacco (8♣: la più alta delle cartine) non fa danno, se non togliere un ingresso al morto che ha le cuori da affrancare. Nessun problema per Ovest, se avrà cura di giocare immediatamente il RE di cuori del morto: se Sud liscia, potrà continuare finché si deciderà a prendere, e rientrare al morto a fiori per incassare. DOPO UN NUOVO COLORE FORZANTE (3° O 4°), LE DICHIARAZIONI DI UN VECCHIO COLORE A LIVELLO 3 SONO FORZANTI A MANCHE.</w:t>
      </w:r>
    </w:p>
    <w:p>
      <w:pPr>
        <w:spacing w:after="60"/>
      </w:pPr>
      <w:r>
        <w:rPr>
          <w:b/>
          <w:i w:val="0"/>
          <w:sz w:val="24"/>
        </w:rPr>
        <w:t>Smazzata 8 — Accostamento a manche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8 7 6</w:t>
            </w:r>
          </w:p>
          <w:p>
            <w:pPr>
              <w:spacing w:after="0"/>
            </w:pPr>
            <w:r>
              <w:rPr>
                <w:rFonts w:ascii="Consolas" w:hAnsi="Consolas"/>
                <w:color w:val="B91C1C"/>
                <w:sz w:val="18"/>
              </w:rPr>
              <w:t>♥ A 10 9 3</w:t>
            </w:r>
          </w:p>
          <w:p>
            <w:pPr>
              <w:spacing w:after="0"/>
            </w:pPr>
            <w:r>
              <w:rPr>
                <w:rFonts w:ascii="Consolas" w:hAnsi="Consolas"/>
                <w:color w:val="B91C1C"/>
                <w:sz w:val="18"/>
              </w:rPr>
              <w:t>♦ 10 5 4</w:t>
            </w:r>
          </w:p>
          <w:p>
            <w:pPr>
              <w:spacing w:after="0"/>
            </w:pPr>
            <w:r>
              <w:rPr>
                <w:rFonts w:ascii="Consolas" w:hAnsi="Consolas"/>
                <w:color w:val="1A1A2E"/>
                <w:sz w:val="18"/>
              </w:rPr>
              <w:t>♣ K 7 6</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K Q 9 3 2</w:t>
            </w:r>
          </w:p>
          <w:p>
            <w:pPr>
              <w:spacing w:after="0"/>
            </w:pPr>
            <w:r>
              <w:rPr>
                <w:rFonts w:ascii="Consolas" w:hAnsi="Consolas"/>
                <w:color w:val="B91C1C"/>
                <w:sz w:val="18"/>
              </w:rPr>
              <w:t>♥ 6 2</w:t>
            </w:r>
          </w:p>
          <w:p>
            <w:pPr>
              <w:spacing w:after="0"/>
            </w:pPr>
            <w:r>
              <w:rPr>
                <w:rFonts w:ascii="Consolas" w:hAnsi="Consolas"/>
                <w:color w:val="B91C1C"/>
                <w:sz w:val="18"/>
              </w:rPr>
              <w:t>♦ A 7 6</w:t>
            </w:r>
          </w:p>
          <w:p>
            <w:pPr>
              <w:spacing w:after="0"/>
            </w:pPr>
            <w:r>
              <w:rPr>
                <w:rFonts w:ascii="Consolas" w:hAnsi="Consolas"/>
                <w:color w:val="1A1A2E"/>
                <w:sz w:val="18"/>
              </w:rPr>
              <w:t>♣ Q 9 5</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(8 PO)</w:t>
            </w:r>
          </w:p>
          <w:p>
            <w:pPr>
              <w:spacing w:after="0"/>
            </w:pPr>
            <w:r>
              <w:rPr>
                <w:rFonts w:ascii="Consolas" w:hAnsi="Consolas"/>
                <w:color w:val="1A1A2E"/>
                <w:sz w:val="18"/>
              </w:rPr>
              <w:t>♠ A J 5 4</w:t>
            </w:r>
          </w:p>
          <w:p>
            <w:pPr>
              <w:spacing w:after="0"/>
            </w:pPr>
            <w:r>
              <w:rPr>
                <w:rFonts w:ascii="Consolas" w:hAnsi="Consolas"/>
                <w:color w:val="B91C1C"/>
                <w:sz w:val="18"/>
              </w:rPr>
              <w:t>♥ 8 4</w:t>
            </w:r>
          </w:p>
          <w:p>
            <w:pPr>
              <w:spacing w:after="0"/>
            </w:pPr>
            <w:r>
              <w:rPr>
                <w:rFonts w:ascii="Consolas" w:hAnsi="Consolas"/>
                <w:color w:val="B91C1C"/>
                <w:sz w:val="18"/>
              </w:rPr>
              <w:t>♦ Q J 9 3 2</w:t>
            </w:r>
          </w:p>
          <w:p>
            <w:pPr>
              <w:spacing w:after="0"/>
            </w:pPr>
            <w:r>
              <w:rPr>
                <w:rFonts w:ascii="Consolas" w:hAnsi="Consolas"/>
                <w:color w:val="1A1A2E"/>
                <w:sz w:val="18"/>
              </w:rPr>
              <w:t>♣ 10 4</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10</w:t>
            </w:r>
          </w:p>
          <w:p>
            <w:pPr>
              <w:spacing w:after="0"/>
            </w:pPr>
            <w:r>
              <w:rPr>
                <w:rFonts w:ascii="Consolas" w:hAnsi="Consolas"/>
                <w:color w:val="B91C1C"/>
                <w:sz w:val="18"/>
              </w:rPr>
              <w:t>♥ K Q J 7 5</w:t>
            </w:r>
          </w:p>
          <w:p>
            <w:pPr>
              <w:spacing w:after="0"/>
            </w:pPr>
            <w:r>
              <w:rPr>
                <w:rFonts w:ascii="Consolas" w:hAnsi="Consolas"/>
                <w:color w:val="B91C1C"/>
                <w:sz w:val="18"/>
              </w:rPr>
              <w:t>♦ K 8</w:t>
            </w:r>
          </w:p>
          <w:p>
            <w:pPr>
              <w:spacing w:after="0"/>
            </w:pPr>
            <w:r>
              <w:rPr>
                <w:rFonts w:ascii="Consolas" w:hAnsi="Consolas"/>
                <w:color w:val="1A1A2E"/>
                <w:sz w:val="18"/>
              </w:rPr>
              <w:t>♣ A J 8 3 2</w:t>
            </w:r>
          </w:p>
        </w:tc>
        <w:tc>
          <w:tcPr>
            <w:tcW w:type="dxa" w:w="2880"/>
          </w:tcPr>
          <w:p/>
        </w:tc>
      </w:tr>
    </w:tbl>
    <w:p/>
    <w:p>
      <w:pPr>
        <w:spacing w:after="200"/>
      </w:pPr>
      <w:r>
        <w:rPr>
          <w:b w:val="0"/>
          <w:i w:val="0"/>
          <w:sz w:val="20"/>
        </w:rPr>
        <w:t>Sud ha buone prospettive di manche e il modo migliore per coinvolgere Nord nella decisione è mostrare il suo colore laterale, come avrebbe fatto in assenza di competizione. Nord porta Kxx, e obbedisce. Se Ovest resta in presa, Sud realizzerà 5♥ + 4♣ (l'impasse alla Q va male) + un taglio al morto a ♦ (dopo aver scartato 2♦ sulle ♠). Ma sull'attacco di K♠ Est, che sa con certezza che a picche passa una sola presa prima che Sud tagli, dovrebbe rendersi conto che è urgente muovere quadri…e che il colore va mosso dalla sua parte: quindi supera il K♠ con l'Asso e gioca quadri, limitando Sud a 9 prese. SE IL COMPAGNO FA UN ATTACCO CON CUI SAPETE CHE RESTERÀ IN PRESA… NON È DETTO CHE SIA GIUSTO LASCIARGLIELA VINCERE!</w:t>
      </w:r>
    </w:p>
    <w:p>
      <w:pPr>
        <w:spacing w:after="40"/>
      </w:pPr>
      <w:r>
        <w:rPr>
          <w:b/>
          <w:i w:val="0"/>
          <w:sz w:val="32"/>
        </w:rPr>
        <w:t>Lezione 59 — Ricevere l'attacco</w:t>
      </w:r>
    </w:p>
    <w:p>
      <w:pPr>
        <w:spacing w:after="160"/>
      </w:pPr>
      <w:r>
        <w:rPr>
          <w:b w:val="0"/>
          <w:i/>
          <w:color w:val="666666"/>
          <w:sz w:val="20"/>
        </w:rPr>
        <w:t>Deduzioni sulla carta d'attacco, lisciare l'attacco nei contratti a colore e a SA.</w:t>
      </w:r>
    </w:p>
    <w:p>
      <w:pPr>
        <w:spacing w:after="80"/>
      </w:pPr>
      <w:r>
        <w:rPr>
          <w:b/>
          <w:i w:val="0"/>
          <w:color w:val="003DA5"/>
          <w:sz w:val="26"/>
        </w:rPr>
        <w:t>Deduzioni sulla carta di attacco</w:t>
      </w:r>
    </w:p>
    <w:p>
      <w:pPr>
        <w:spacing w:after="40"/>
      </w:pPr>
      <w:r>
        <w:rPr>
          <w:b/>
          <w:i w:val="0"/>
          <w:color w:val="666666"/>
          <w:sz w:val="16"/>
        </w:rPr>
        <w:t>TESTO · lez. 59, mod. Q9-1</w:t>
      </w:r>
    </w:p>
    <w:p>
      <w:pPr>
        <w:spacing w:after="160"/>
      </w:pPr>
      <w:r>
        <w:rPr>
          <w:b w:val="0"/>
          <w:i w:val="0"/>
          <w:sz w:val="21"/>
        </w:rPr>
        <w:t>Nei contratti ad atout la scelta di attacco dell'avversario può esser motivata anche dalla ricerca di un taglio. Un attacco di onore secondo è frequente, quindi per il giocante aumentano le difficoltà per individuare la disposizione delle carte mancanti.</w:t>
      </w:r>
    </w:p>
    <w:p>
      <w:pPr>
        <w:spacing w:after="40"/>
      </w:pPr>
      <w:r>
        <w:rPr>
          <w:b/>
          <w:i w:val="0"/>
          <w:color w:val="666666"/>
          <w:sz w:val="16"/>
        </w:rPr>
        <w:t>REGOLA · lez. 59, mod. Q9-1</w:t>
      </w:r>
    </w:p>
    <w:p>
      <w:pPr>
        <w:spacing w:after="160"/>
      </w:pPr>
      <w:r>
        <w:rPr>
          <w:b w:val="0"/>
          <w:i w:val="0"/>
          <w:sz w:val="21"/>
        </w:rPr>
        <w:t>Nessun giocatore attacca sotto asso contro un contratto ad atout: se l'Asso vi manca, date per scontato che sia in mano all'altro difensore.</w:t>
      </w:r>
    </w:p>
    <w:p>
      <w:pPr>
        <w:spacing w:after="40"/>
      </w:pPr>
      <w:r>
        <w:rPr>
          <w:b/>
          <w:i w:val="0"/>
          <w:color w:val="666666"/>
          <w:sz w:val="16"/>
        </w:rPr>
        <w:t>ESEMPIO · lez. 59, mod. Q9-1</w:t>
      </w:r>
    </w:p>
    <w:p>
      <w:pPr>
        <w:spacing w:after="160"/>
      </w:pPr>
      <w:r>
        <w:rPr>
          <w:b w:val="0"/>
          <w:i w:val="0"/>
          <w:sz w:val="21"/>
        </w:rPr>
        <w:t>Se subodorate un taglio, provate ad alzare un po' di nebbia: giocate carte false, come un onore alto che non vi costa nulla, per costruire un'illusione verosimile per il difensore che può dare il taglio all'altro.</w:t>
      </w:r>
    </w:p>
    <w:p>
      <w:pPr>
        <w:spacing w:after="40"/>
      </w:pPr>
      <w:r>
        <w:rPr>
          <w:b/>
          <w:i w:val="0"/>
          <w:color w:val="003DA5"/>
          <w:sz w:val="16"/>
        </w:rPr>
        <w:t>QUIZ · lez. 59, mod. Q9-1</w:t>
      </w:r>
    </w:p>
    <w:p>
      <w:pPr>
        <w:spacing w:after="60"/>
      </w:pPr>
      <w:r>
        <w:rPr>
          <w:b/>
          <w:i w:val="0"/>
          <w:sz w:val="21"/>
        </w:rPr>
        <w:t>In un contratto ad atout, l'avversario attacca sotto un colore in cui non vedete l'Asso. Dove si trova l'Asso?</w:t>
      </w:r>
    </w:p>
    <w:p>
      <w:pPr>
        <w:spacing w:after="20"/>
        <w:ind w:left="340"/>
      </w:pPr>
      <w:r>
        <w:rPr>
          <w:b w:val="0"/>
          <w:sz w:val="20"/>
        </w:rPr>
        <w:t>○ In mano a chi ha attaccato</w:t>
      </w:r>
    </w:p>
    <w:p>
      <w:pPr>
        <w:spacing w:after="20"/>
        <w:ind w:left="340"/>
      </w:pPr>
      <w:r>
        <w:rPr>
          <w:b/>
          <w:color w:val="0B6B3A"/>
          <w:sz w:val="20"/>
        </w:rPr>
        <w:t>✔ In mano al compagno di chi ha attaccato</w:t>
      </w:r>
    </w:p>
    <w:p>
      <w:pPr>
        <w:spacing w:after="20"/>
        <w:ind w:left="340"/>
      </w:pPr>
      <w:r>
        <w:rPr>
          <w:b w:val="0"/>
          <w:sz w:val="20"/>
        </w:rPr>
        <w:t>○ Non si può sapere</w:t>
      </w:r>
    </w:p>
    <w:p>
      <w:pPr>
        <w:spacing w:after="20"/>
        <w:ind w:left="340"/>
      </w:pPr>
      <w:r>
        <w:rPr>
          <w:b w:val="0"/>
          <w:sz w:val="20"/>
        </w:rPr>
        <w:t>○ È stato scartato</w:t>
      </w:r>
    </w:p>
    <w:p>
      <w:pPr>
        <w:spacing w:after="160"/>
        <w:ind w:left="340"/>
      </w:pPr>
      <w:r>
        <w:rPr>
          <w:i/>
          <w:color w:val="666666"/>
          <w:sz w:val="19"/>
        </w:rPr>
        <w:t>Spiegazione: Nessun giocatore attacca sotto asso contro un contratto ad atout. L'Asso è sicuramente nell'altra mano difensiva.</w:t>
      </w:r>
    </w:p>
    <w:p>
      <w:pPr>
        <w:spacing w:after="80"/>
      </w:pPr>
      <w:r>
        <w:rPr>
          <w:b/>
          <w:i w:val="0"/>
          <w:color w:val="003DA5"/>
          <w:sz w:val="26"/>
        </w:rPr>
        <w:t>Lisciare l'attacco a colore</w:t>
      </w:r>
    </w:p>
    <w:p>
      <w:pPr>
        <w:spacing w:after="40"/>
      </w:pPr>
      <w:r>
        <w:rPr>
          <w:b/>
          <w:i w:val="0"/>
          <w:color w:val="666666"/>
          <w:sz w:val="16"/>
        </w:rPr>
        <w:t>TESTO · lez. 59, mod. Q9-2</w:t>
      </w:r>
    </w:p>
    <w:p>
      <w:pPr>
        <w:spacing w:after="160"/>
      </w:pPr>
      <w:r>
        <w:rPr>
          <w:b w:val="0"/>
          <w:i w:val="0"/>
          <w:sz w:val="21"/>
        </w:rPr>
        <w:t>Lisciare l'attacco nei contratti a colore serve sia per la specifica figura di carte che abbiamo nel colore, sia a volte per l'intero piano di gioco. Quando supponete che l'attacco venga da KQ, lisciando il K mettete Ovest in condizione di non poter proseguire, e conservate il controllo.</w:t>
      </w:r>
    </w:p>
    <w:p>
      <w:pPr>
        <w:spacing w:after="40"/>
      </w:pPr>
      <w:r>
        <w:rPr>
          <w:b/>
          <w:i w:val="0"/>
          <w:color w:val="666666"/>
          <w:sz w:val="16"/>
        </w:rPr>
        <w:t>ESEMPIO · lez. 59, mod. Q9-2</w:t>
      </w:r>
    </w:p>
    <w:p>
      <w:pPr>
        <w:spacing w:after="160"/>
      </w:pPr>
      <w:r>
        <w:rPr>
          <w:b w:val="0"/>
          <w:i w:val="0"/>
          <w:sz w:val="21"/>
        </w:rPr>
        <w:t>Con ♦654 al morto, ♦K in attacco da Ovest, e ♦AJ3 in mano: lisciando il K mettete Ovest in condizione di non poter proseguire, e conservate il controllo.</w:t>
      </w:r>
    </w:p>
    <w:p>
      <w:pPr>
        <w:spacing w:after="40"/>
      </w:pPr>
      <w:r>
        <w:rPr>
          <w:b/>
          <w:i w:val="0"/>
          <w:color w:val="666666"/>
          <w:sz w:val="16"/>
        </w:rPr>
        <w:t>REGOLA · lez. 59, mod. Q9-2</w:t>
      </w:r>
    </w:p>
    <w:p>
      <w:pPr>
        <w:spacing w:after="160"/>
      </w:pPr>
      <w:r>
        <w:rPr>
          <w:b w:val="0"/>
          <w:i w:val="0"/>
          <w:sz w:val="21"/>
        </w:rPr>
        <w:t>Nei contratti a colore può esserci convenienza a lisciare l'attacco per tagliare i collegamenti tra gli avversari, e impedire che vada in presa un difensore che potrebbe fare un ritorno pericoloso (un onore sotto impasse).</w:t>
      </w:r>
    </w:p>
    <w:p>
      <w:pPr>
        <w:spacing w:after="40"/>
      </w:pPr>
      <w:r>
        <w:rPr>
          <w:b/>
          <w:i w:val="0"/>
          <w:color w:val="003DA5"/>
          <w:sz w:val="16"/>
        </w:rPr>
        <w:t>VERO/FALSO · lez. 59, mod. Q9-2</w:t>
      </w:r>
    </w:p>
    <w:p>
      <w:pPr>
        <w:spacing w:after="60"/>
      </w:pPr>
      <w:r>
        <w:rPr>
          <w:b/>
          <w:i w:val="0"/>
          <w:sz w:val="21"/>
        </w:rPr>
        <w:t>A 4♠ con ♦AJ3 in mano e attacco ♦K da parte di Ovest, conviene lisciare il primo giro.</w:t>
      </w:r>
    </w:p>
    <w:p>
      <w:pPr>
        <w:spacing w:after="40"/>
      </w:pPr>
      <w:r>
        <w:rPr>
          <w:b/>
          <w:i w:val="0"/>
          <w:color w:val="0B6B3A"/>
          <w:sz w:val="20"/>
        </w:rPr>
        <w:t>✔ Risposta data per corretta: FALSO</w:t>
      </w:r>
    </w:p>
    <w:p>
      <w:pPr>
        <w:spacing w:after="160"/>
        <w:ind w:left="340"/>
      </w:pPr>
      <w:r>
        <w:rPr>
          <w:i/>
          <w:color w:val="666666"/>
          <w:sz w:val="19"/>
        </w:rPr>
        <w:t>Spiegazione: Sì! Lisciando il K, Ovest (che ha KQ) non potrà proseguire senza darvi la presa con l'Asso. Se rovesciate gli onori, se ha KQ potrebbe darvi problemi al secondo giro. Conservate il controllo per i tempi migliori.</w:t>
      </w:r>
    </w:p>
    <w:p>
      <w:pPr>
        <w:spacing w:after="80"/>
      </w:pPr>
      <w:r>
        <w:rPr>
          <w:b/>
          <w:i w:val="0"/>
          <w:color w:val="003DA5"/>
          <w:sz w:val="26"/>
        </w:rPr>
        <w:t>Prima di chiamare dal morto</w:t>
      </w:r>
    </w:p>
    <w:p>
      <w:pPr>
        <w:spacing w:after="40"/>
      </w:pPr>
      <w:r>
        <w:rPr>
          <w:b/>
          <w:i w:val="0"/>
          <w:color w:val="666666"/>
          <w:sz w:val="16"/>
        </w:rPr>
        <w:t>TESTO · lez. 59, mod. Q9-3</w:t>
      </w:r>
    </w:p>
    <w:p>
      <w:pPr>
        <w:spacing w:after="160"/>
      </w:pPr>
      <w:r>
        <w:rPr>
          <w:b w:val="0"/>
          <w:i w:val="0"/>
          <w:sz w:val="21"/>
        </w:rPr>
        <w:t>Prima di 'chiamare' la carta dal morto fate le opportune deduzioni sia in base alla carta d'attacco, sia in base alla licita. Ponetevi sempre delle domande: da quale figura di carte può venire? Mi conviene prendere o lisciare? Devo fare dei tagli o battere atout?</w:t>
      </w:r>
    </w:p>
    <w:p>
      <w:pPr>
        <w:spacing w:after="40"/>
      </w:pPr>
      <w:r>
        <w:rPr>
          <w:b/>
          <w:i w:val="0"/>
          <w:color w:val="666666"/>
          <w:sz w:val="16"/>
        </w:rPr>
        <w:t>REGOLA · lez. 59, mod. Q9-3</w:t>
      </w:r>
    </w:p>
    <w:p>
      <w:pPr>
        <w:spacing w:after="160"/>
      </w:pPr>
      <w:r>
        <w:rPr>
          <w:b w:val="0"/>
          <w:i w:val="0"/>
          <w:sz w:val="21"/>
        </w:rPr>
        <w:t>Ricordate che: nessun giocatore attacca sotto asso ad atout. Se pensate ad un attacco per il taglio, giocate carte 'false'. Non è utile sprecare onori lunghi del morto. Se l'attacco vi pone la scelta di un impasse, spesso è opportuno rinunciarci.</w:t>
      </w:r>
    </w:p>
    <w:p>
      <w:pPr>
        <w:spacing w:after="40"/>
      </w:pPr>
      <w:r>
        <w:rPr>
          <w:b/>
          <w:i w:val="0"/>
          <w:color w:val="666666"/>
          <w:sz w:val="16"/>
        </w:rPr>
        <w:t>CONSIGLIO · lez. 59, mod. Q9-3</w:t>
      </w:r>
    </w:p>
    <w:p>
      <w:pPr>
        <w:spacing w:after="160"/>
      </w:pPr>
      <w:r>
        <w:rPr>
          <w:b w:val="0"/>
          <w:i w:val="0"/>
          <w:sz w:val="21"/>
        </w:rPr>
        <w:t>Spesso la dichiarazione ci aiuta: se l'avversario ha aperto o intervenuto, ricordatevi la sua mano probabile! Licita e gioco sono strettamente connessi.</w:t>
      </w:r>
    </w:p>
    <w:p>
      <w:pPr>
        <w:spacing w:after="40"/>
      </w:pPr>
      <w:r>
        <w:rPr>
          <w:b/>
          <w:i w:val="0"/>
          <w:color w:val="003DA5"/>
          <w:sz w:val="16"/>
        </w:rPr>
        <w:t>QUIZ · lez. 59, mod. Q9-3</w:t>
      </w:r>
    </w:p>
    <w:p>
      <w:pPr>
        <w:spacing w:after="60"/>
      </w:pPr>
      <w:r>
        <w:rPr>
          <w:b/>
          <w:i w:val="0"/>
          <w:sz w:val="21"/>
        </w:rPr>
        <w:t>In un contratto ad atout, se l'attacco vi pone la scelta di un impasse con pochissime chance...</w:t>
      </w:r>
    </w:p>
    <w:p>
      <w:pPr>
        <w:spacing w:after="20"/>
        <w:ind w:left="340"/>
      </w:pPr>
      <w:r>
        <w:rPr>
          <w:b w:val="0"/>
          <w:sz w:val="20"/>
        </w:rPr>
        <w:t>○ Fate sempre l'impasse</w:t>
      </w:r>
    </w:p>
    <w:p>
      <w:pPr>
        <w:spacing w:after="20"/>
        <w:ind w:left="340"/>
      </w:pPr>
      <w:r>
        <w:rPr>
          <w:b/>
          <w:color w:val="0B6B3A"/>
          <w:sz w:val="20"/>
        </w:rPr>
        <w:t>✔ Spesso è opportuno rinunciarci</w:t>
      </w:r>
    </w:p>
    <w:p>
      <w:pPr>
        <w:spacing w:after="20"/>
        <w:ind w:left="340"/>
      </w:pPr>
      <w:r>
        <w:rPr>
          <w:b w:val="0"/>
          <w:sz w:val="20"/>
        </w:rPr>
        <w:t>○ Prendete sempre con l'Asso</w:t>
      </w:r>
    </w:p>
    <w:p>
      <w:pPr>
        <w:spacing w:after="20"/>
        <w:ind w:left="340"/>
      </w:pPr>
      <w:r>
        <w:rPr>
          <w:b w:val="0"/>
          <w:sz w:val="20"/>
        </w:rPr>
        <w:t>○ Lisciate sempre</w:t>
      </w:r>
    </w:p>
    <w:p>
      <w:pPr>
        <w:spacing w:after="160"/>
        <w:ind w:left="340"/>
      </w:pPr>
      <w:r>
        <w:rPr>
          <w:i/>
          <w:color w:val="666666"/>
          <w:sz w:val="19"/>
        </w:rPr>
        <w:t>Spiegazione: Se l'attacco vi pone la scelta di un impasse che ha pochissime chance, può essere conveniente rinunciarci. Prendete d'Asso, battete atout, e poi cedete le prese che dovete cedere.</w:t>
      </w:r>
    </w:p>
    <w:p>
      <w:pPr>
        <w:spacing w:after="80"/>
      </w:pPr>
      <w:r>
        <w:rPr>
          <w:b/>
          <w:i w:val="0"/>
          <w:color w:val="003DA5"/>
          <w:sz w:val="26"/>
        </w:rPr>
        <w:t>Il piano di gioco alla prima presa</w:t>
      </w:r>
    </w:p>
    <w:p>
      <w:pPr>
        <w:spacing w:after="40"/>
      </w:pPr>
      <w:r>
        <w:rPr>
          <w:b/>
          <w:i w:val="0"/>
          <w:color w:val="666666"/>
          <w:sz w:val="16"/>
        </w:rPr>
        <w:t>TESTO · lez. 59, mod. Q9-4</w:t>
      </w:r>
    </w:p>
    <w:p>
      <w:pPr>
        <w:spacing w:after="160"/>
      </w:pPr>
      <w:r>
        <w:rPr>
          <w:b w:val="0"/>
          <w:i w:val="0"/>
          <w:sz w:val="21"/>
        </w:rPr>
        <w:t>Il problema delle comunicazioni è importantissimo e richiede di prevedere fin dall'inizio le mosse successive, anziché iniziare a pensare dopo la prima presa. È indispensabile fare il 'piano di gioco' e verificare eventuali collegamenti e rientri necessari.</w:t>
      </w:r>
    </w:p>
    <w:p>
      <w:pPr>
        <w:spacing w:after="40"/>
      </w:pPr>
      <w:r>
        <w:rPr>
          <w:b/>
          <w:i w:val="0"/>
          <w:color w:val="666666"/>
          <w:sz w:val="16"/>
        </w:rPr>
        <w:t>REGOLA · lez. 59, mod. Q9-4</w:t>
      </w:r>
    </w:p>
    <w:p>
      <w:pPr>
        <w:spacing w:after="160"/>
      </w:pPr>
      <w:r>
        <w:rPr>
          <w:b w:val="0"/>
          <w:i w:val="0"/>
          <w:sz w:val="21"/>
        </w:rPr>
        <w:t>Non sprecate mai onori lunghi del morto quando è assolutamente certo che non vinceranno la presa e non avete nulla da affrancare. Un onore lungo, se lo lasciate dov'è, obbliga almeno uno degli avversari a non potersi muovere nel colore.</w:t>
      </w:r>
    </w:p>
    <w:p>
      <w:pPr>
        <w:spacing w:after="40"/>
      </w:pPr>
      <w:r>
        <w:rPr>
          <w:b/>
          <w:i w:val="0"/>
          <w:color w:val="666666"/>
          <w:sz w:val="16"/>
        </w:rPr>
        <w:t>CONSIGLIO · lez. 59, mod. Q9-4</w:t>
      </w:r>
    </w:p>
    <w:p>
      <w:pPr>
        <w:spacing w:after="160"/>
      </w:pPr>
      <w:r>
        <w:rPr>
          <w:b w:val="0"/>
          <w:i w:val="0"/>
          <w:sz w:val="21"/>
        </w:rPr>
        <w:t>È possibile lisciare per tagliare i collegamenti agli avversari nei contratti a colore. Il taglio avverrà grazie alle Cuori stesse, che comunicano ancora.</w:t>
      </w:r>
    </w:p>
    <w:p>
      <w:pPr>
        <w:spacing w:after="40"/>
      </w:pPr>
      <w:r>
        <w:rPr>
          <w:b/>
          <w:i w:val="0"/>
          <w:color w:val="003DA5"/>
          <w:sz w:val="16"/>
        </w:rPr>
        <w:t>QUIZ · lez. 59, mod. Q9-4</w:t>
      </w:r>
    </w:p>
    <w:p>
      <w:pPr>
        <w:spacing w:after="60"/>
      </w:pPr>
      <w:r>
        <w:rPr>
          <w:b/>
          <w:i w:val="0"/>
          <w:sz w:val="21"/>
        </w:rPr>
        <w:t>Al primo attacco in un contratto ad atout, la cosa più importante è...</w:t>
      </w:r>
    </w:p>
    <w:p>
      <w:pPr>
        <w:spacing w:after="20"/>
        <w:ind w:left="340"/>
      </w:pPr>
      <w:r>
        <w:rPr>
          <w:b w:val="0"/>
          <w:sz w:val="20"/>
        </w:rPr>
        <w:t>○ Giocare velocemente</w:t>
      </w:r>
    </w:p>
    <w:p>
      <w:pPr>
        <w:spacing w:after="20"/>
        <w:ind w:left="340"/>
      </w:pPr>
      <w:r>
        <w:rPr>
          <w:b/>
          <w:color w:val="0B6B3A"/>
          <w:sz w:val="20"/>
        </w:rPr>
        <w:t>✔ Fare il piano di gioco completo</w:t>
      </w:r>
    </w:p>
    <w:p>
      <w:pPr>
        <w:spacing w:after="20"/>
        <w:ind w:left="340"/>
      </w:pPr>
      <w:r>
        <w:rPr>
          <w:b w:val="0"/>
          <w:sz w:val="20"/>
        </w:rPr>
        <w:t>○ Battere subito atout</w:t>
      </w:r>
    </w:p>
    <w:p>
      <w:pPr>
        <w:spacing w:after="20"/>
        <w:ind w:left="340"/>
      </w:pPr>
      <w:r>
        <w:rPr>
          <w:b w:val="0"/>
          <w:sz w:val="20"/>
        </w:rPr>
        <w:t>○ Incassare subito le vincenti</w:t>
      </w:r>
    </w:p>
    <w:p>
      <w:pPr>
        <w:spacing w:after="160"/>
        <w:ind w:left="340"/>
      </w:pPr>
      <w:r>
        <w:rPr>
          <w:i/>
          <w:color w:val="666666"/>
          <w:sz w:val="19"/>
        </w:rPr>
        <w:t>Spiegazione: È indispensabile fare il piano di gioco PRIMA di chiamare dal morto. Contate le prese, identificate i pericoli, verificate i collegamenti e i rientri. Solo poi giocate.</w:t>
      </w:r>
    </w:p>
    <w:p>
      <w:pPr>
        <w:spacing w:after="60"/>
      </w:pPr>
      <w:r>
        <w:rPr>
          <w:b/>
          <w:i w:val="0"/>
          <w:sz w:val="24"/>
        </w:rPr>
        <w:t>Smazzata 1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K Q 7 2</w:t>
            </w:r>
          </w:p>
          <w:p>
            <w:pPr>
              <w:spacing w:after="0"/>
            </w:pPr>
            <w:r>
              <w:rPr>
                <w:rFonts w:ascii="Consolas" w:hAnsi="Consolas"/>
                <w:color w:val="B91C1C"/>
                <w:sz w:val="18"/>
              </w:rPr>
              <w:t>♥ 10 7 2</w:t>
            </w:r>
          </w:p>
          <w:p>
            <w:pPr>
              <w:spacing w:after="0"/>
            </w:pPr>
            <w:r>
              <w:rPr>
                <w:rFonts w:ascii="Consolas" w:hAnsi="Consolas"/>
                <w:color w:val="B91C1C"/>
                <w:sz w:val="18"/>
              </w:rPr>
              <w:t>♦ Q J 5</w:t>
            </w:r>
          </w:p>
          <w:p>
            <w:pPr>
              <w:spacing w:after="0"/>
            </w:pPr>
            <w:r>
              <w:rPr>
                <w:rFonts w:ascii="Consolas" w:hAnsi="Consolas"/>
                <w:color w:val="1A1A2E"/>
                <w:sz w:val="18"/>
              </w:rPr>
              <w:t>♣ A 3 2</w:t>
            </w:r>
          </w:p>
        </w:tc>
        <w:tc>
          <w:tcPr>
            <w:tcW w:type="dxa" w:w="2880"/>
          </w:tcPr>
          <w:p/>
        </w:tc>
      </w:tr>
      <w:tr>
        <w:tc>
          <w:tcPr>
            <w:tcW w:type="dxa" w:w="2880"/>
          </w:tcPr>
          <w:p>
            <w:pPr>
              <w:spacing w:after="20"/>
            </w:pPr>
            <w:r/>
            <w:r>
              <w:rPr>
                <w:b/>
                <w:color w:val="666666"/>
                <w:sz w:val="16"/>
              </w:rPr>
              <w:t>Ovest (2 PO)</w:t>
            </w:r>
          </w:p>
          <w:p>
            <w:pPr>
              <w:spacing w:after="0"/>
            </w:pPr>
            <w:r>
              <w:rPr>
                <w:rFonts w:ascii="Consolas" w:hAnsi="Consolas"/>
                <w:color w:val="1A1A2E"/>
                <w:sz w:val="18"/>
              </w:rPr>
              <w:t>♠ 5</w:t>
            </w:r>
          </w:p>
          <w:p>
            <w:pPr>
              <w:spacing w:after="0"/>
            </w:pPr>
            <w:r>
              <w:rPr>
                <w:rFonts w:ascii="Consolas" w:hAnsi="Consolas"/>
                <w:color w:val="B91C1C"/>
                <w:sz w:val="18"/>
              </w:rPr>
              <w:t>♥ Q 6 5 4</w:t>
            </w:r>
          </w:p>
          <w:p>
            <w:pPr>
              <w:spacing w:after="0"/>
            </w:pPr>
            <w:r>
              <w:rPr>
                <w:rFonts w:ascii="Consolas" w:hAnsi="Consolas"/>
                <w:color w:val="B91C1C"/>
                <w:sz w:val="18"/>
              </w:rPr>
              <w:t>♦ 8 6 3</w:t>
            </w:r>
          </w:p>
          <w:p>
            <w:pPr>
              <w:spacing w:after="0"/>
            </w:pPr>
            <w:r>
              <w:rPr>
                <w:rFonts w:ascii="Consolas" w:hAnsi="Consolas"/>
                <w:color w:val="1A1A2E"/>
                <w:sz w:val="18"/>
              </w:rPr>
              <w:t>♣ 10 8 7 5 4</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(13 PO)</w:t>
            </w:r>
          </w:p>
          <w:p>
            <w:pPr>
              <w:spacing w:after="0"/>
            </w:pPr>
            <w:r>
              <w:rPr>
                <w:rFonts w:ascii="Consolas" w:hAnsi="Consolas"/>
                <w:color w:val="1A1A2E"/>
                <w:sz w:val="18"/>
              </w:rPr>
              <w:t>♠ 9 8</w:t>
            </w:r>
          </w:p>
          <w:p>
            <w:pPr>
              <w:spacing w:after="0"/>
            </w:pPr>
            <w:r>
              <w:rPr>
                <w:rFonts w:ascii="Consolas" w:hAnsi="Consolas"/>
                <w:color w:val="B91C1C"/>
                <w:sz w:val="18"/>
              </w:rPr>
              <w:t>♥ A K 9</w:t>
            </w:r>
          </w:p>
          <w:p>
            <w:pPr>
              <w:spacing w:after="0"/>
            </w:pPr>
            <w:r>
              <w:rPr>
                <w:rFonts w:ascii="Consolas" w:hAnsi="Consolas"/>
                <w:color w:val="B91C1C"/>
                <w:sz w:val="18"/>
              </w:rPr>
              <w:t>♦ K 10 9 7 4 2</w:t>
            </w:r>
          </w:p>
          <w:p>
            <w:pPr>
              <w:spacing w:after="0"/>
            </w:pPr>
            <w:r>
              <w:rPr>
                <w:rFonts w:ascii="Consolas" w:hAnsi="Consolas"/>
                <w:color w:val="1A1A2E"/>
                <w:sz w:val="18"/>
              </w:rPr>
              <w:t>♣ K 9</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A J 10 6 4 3</w:t>
            </w:r>
          </w:p>
          <w:p>
            <w:pPr>
              <w:spacing w:after="0"/>
            </w:pPr>
            <w:r>
              <w:rPr>
                <w:rFonts w:ascii="Consolas" w:hAnsi="Consolas"/>
                <w:color w:val="B91C1C"/>
                <w:sz w:val="18"/>
              </w:rPr>
              <w:t>♥ J 8 3</w:t>
            </w:r>
          </w:p>
          <w:p>
            <w:pPr>
              <w:spacing w:after="0"/>
            </w:pPr>
            <w:r>
              <w:rPr>
                <w:rFonts w:ascii="Consolas" w:hAnsi="Consolas"/>
                <w:color w:val="B91C1C"/>
                <w:sz w:val="18"/>
              </w:rPr>
              <w:t>♦ A</w:t>
            </w:r>
          </w:p>
          <w:p>
            <w:pPr>
              <w:spacing w:after="0"/>
            </w:pPr>
            <w:r>
              <w:rPr>
                <w:rFonts w:ascii="Consolas" w:hAnsi="Consolas"/>
                <w:color w:val="1A1A2E"/>
                <w:sz w:val="18"/>
              </w:rPr>
              <w:t>♣ Q J 6</w:t>
            </w:r>
          </w:p>
        </w:tc>
        <w:tc>
          <w:tcPr>
            <w:tcW w:type="dxa" w:w="2880"/>
          </w:tcPr>
          <w:p/>
        </w:tc>
      </w:tr>
    </w:tbl>
    <w:p/>
    <w:p>
      <w:pPr>
        <w:spacing w:after="200"/>
      </w:pPr>
      <w:r>
        <w:rPr>
          <w:b w:val="0"/>
          <w:i w:val="0"/>
          <w:sz w:val="20"/>
        </w:rPr>
        <w:t>L'attacco (3♦) nel colore di intervento deve mostrare il Conto delle carte, quindi Est sa che Ovest ne ha 1 o 3. NON deve mettere il K neanche se Sud (errore!) fa giocare un onore al morto. Il Gioco. Sud ha bisogno di affrancare una quadri, quindi non deve sprecare nella prima presa né J né Q del morto: gioca il 5 e prende, batte atout finendo in Nord, e ora sì che presenta la Q♦; tagliato il K tornerà al morto con un terzo giro di atout per scartare una cuori sul J♦. Se tutti giocano al meglio alla difesa spetteranno solo 2 cuori e 1 fiori. È SCIOCCO SPERARE NELL'ERRORE AVVERSARIO QUANDO ESISTE UNA MANOVRA MIGLIORE PER GARANTIRE IL SUCCESSO AL 100%.</w:t>
      </w:r>
    </w:p>
    <w:p>
      <w:pPr>
        <w:spacing w:after="60"/>
      </w:pPr>
      <w:r>
        <w:rPr>
          <w:b/>
          <w:i w:val="0"/>
          <w:sz w:val="24"/>
        </w:rPr>
        <w:t>Smazzata 2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 PO)</w:t>
            </w:r>
          </w:p>
          <w:p>
            <w:pPr>
              <w:spacing w:after="0"/>
            </w:pPr>
            <w:r>
              <w:rPr>
                <w:rFonts w:ascii="Consolas" w:hAnsi="Consolas"/>
                <w:color w:val="1A1A2E"/>
                <w:sz w:val="18"/>
              </w:rPr>
              <w:t>♠ 10 5 4 3 2</w:t>
            </w:r>
          </w:p>
          <w:p>
            <w:pPr>
              <w:spacing w:after="0"/>
            </w:pPr>
            <w:r>
              <w:rPr>
                <w:rFonts w:ascii="Consolas" w:hAnsi="Consolas"/>
                <w:color w:val="B91C1C"/>
                <w:sz w:val="18"/>
              </w:rPr>
              <w:t>♥ 8 4</w:t>
            </w:r>
          </w:p>
          <w:p>
            <w:pPr>
              <w:spacing w:after="0"/>
            </w:pPr>
            <w:r>
              <w:rPr>
                <w:rFonts w:ascii="Consolas" w:hAnsi="Consolas"/>
                <w:color w:val="B91C1C"/>
                <w:sz w:val="18"/>
              </w:rPr>
              <w:t>♦ 6 3</w:t>
            </w:r>
          </w:p>
          <w:p>
            <w:pPr>
              <w:spacing w:after="0"/>
            </w:pPr>
            <w:r>
              <w:rPr>
                <w:rFonts w:ascii="Consolas" w:hAnsi="Consolas"/>
                <w:color w:val="1A1A2E"/>
                <w:sz w:val="18"/>
              </w:rPr>
              <w:t>♣ J 10 5 2</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A 8 7 6</w:t>
            </w:r>
          </w:p>
          <w:p>
            <w:pPr>
              <w:spacing w:after="0"/>
            </w:pPr>
            <w:r>
              <w:rPr>
                <w:rFonts w:ascii="Consolas" w:hAnsi="Consolas"/>
                <w:color w:val="B91C1C"/>
                <w:sz w:val="18"/>
              </w:rPr>
              <w:t>♥ A 5</w:t>
            </w:r>
          </w:p>
          <w:p>
            <w:pPr>
              <w:spacing w:after="0"/>
            </w:pPr>
            <w:r>
              <w:rPr>
                <w:rFonts w:ascii="Consolas" w:hAnsi="Consolas"/>
                <w:color w:val="B91C1C"/>
                <w:sz w:val="18"/>
              </w:rPr>
              <w:t>♦ Q 10 8 2</w:t>
            </w:r>
          </w:p>
          <w:p>
            <w:pPr>
              <w:spacing w:after="0"/>
            </w:pPr>
            <w:r>
              <w:rPr>
                <w:rFonts w:ascii="Consolas" w:hAnsi="Consolas"/>
                <w:color w:val="1A1A2E"/>
                <w:sz w:val="18"/>
              </w:rPr>
              <w:t>♣ A Q 9</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(10 PO)</w:t>
            </w:r>
          </w:p>
          <w:p>
            <w:pPr>
              <w:spacing w:after="0"/>
            </w:pPr>
            <w:r>
              <w:rPr>
                <w:rFonts w:ascii="Consolas" w:hAnsi="Consolas"/>
                <w:color w:val="1A1A2E"/>
                <w:sz w:val="18"/>
              </w:rPr>
              <w:t>♠ K</w:t>
            </w:r>
          </w:p>
          <w:p>
            <w:pPr>
              <w:spacing w:after="0"/>
            </w:pPr>
            <w:r>
              <w:rPr>
                <w:rFonts w:ascii="Consolas" w:hAnsi="Consolas"/>
                <w:color w:val="B91C1C"/>
                <w:sz w:val="18"/>
              </w:rPr>
              <w:t>♥ Q J 10 9 6 3</w:t>
            </w:r>
          </w:p>
          <w:p>
            <w:pPr>
              <w:spacing w:after="0"/>
            </w:pPr>
            <w:r>
              <w:rPr>
                <w:rFonts w:ascii="Consolas" w:hAnsi="Consolas"/>
                <w:color w:val="B91C1C"/>
                <w:sz w:val="18"/>
              </w:rPr>
              <w:t>♦ J 7 5</w:t>
            </w:r>
          </w:p>
          <w:p>
            <w:pPr>
              <w:spacing w:after="0"/>
            </w:pPr>
            <w:r>
              <w:rPr>
                <w:rFonts w:ascii="Consolas" w:hAnsi="Consolas"/>
                <w:color w:val="1A1A2E"/>
                <w:sz w:val="18"/>
              </w:rPr>
              <w:t>♣ K 8 3</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Q J 9</w:t>
            </w:r>
          </w:p>
          <w:p>
            <w:pPr>
              <w:spacing w:after="0"/>
            </w:pPr>
            <w:r>
              <w:rPr>
                <w:rFonts w:ascii="Consolas" w:hAnsi="Consolas"/>
                <w:color w:val="B91C1C"/>
                <w:sz w:val="18"/>
              </w:rPr>
              <w:t>♥ K 7 2</w:t>
            </w:r>
          </w:p>
          <w:p>
            <w:pPr>
              <w:spacing w:after="0"/>
            </w:pPr>
            <w:r>
              <w:rPr>
                <w:rFonts w:ascii="Consolas" w:hAnsi="Consolas"/>
                <w:color w:val="B91C1C"/>
                <w:sz w:val="18"/>
              </w:rPr>
              <w:t>♦ A K 9 4</w:t>
            </w:r>
          </w:p>
          <w:p>
            <w:pPr>
              <w:spacing w:after="0"/>
            </w:pPr>
            <w:r>
              <w:rPr>
                <w:rFonts w:ascii="Consolas" w:hAnsi="Consolas"/>
                <w:color w:val="1A1A2E"/>
                <w:sz w:val="18"/>
              </w:rPr>
              <w:t>♣ 7 6 4</w:t>
            </w:r>
          </w:p>
        </w:tc>
        <w:tc>
          <w:tcPr>
            <w:tcW w:type="dxa" w:w="2880"/>
          </w:tcPr>
          <w:p/>
        </w:tc>
      </w:tr>
    </w:tbl>
    <w:p/>
    <w:p>
      <w:pPr>
        <w:spacing w:after="200"/>
      </w:pPr>
      <w:r>
        <w:rPr>
          <w:b w:val="0"/>
          <w:i w:val="0"/>
          <w:sz w:val="20"/>
        </w:rPr>
        <w:t>Est conosce dalla licita la situazione delle quadri: Nord (che invita, con il 3♦) ha al massimo 2 carte, e se la prosecuzione sarà K♦ e quadri taglierà. Può far qualcosa per dissuadere Sud? Si, può rispondere con il J sulla prima presa. Sud dovrebbe accorgersi del trucco perché se il J fosse davvero secco Nord avrebbe rifiutato con il 6. Ma se si ferma alla prima impressione, cambierà colore per non farsi tagliare il K (affrancando per di più la Q del morto). Questo buon contratto è destinato a cadere, se la difesa fa il suo dovere. SE SIETE CERTI CHE STATE PER PRENDERE UN TAGLIO, CERCATE DI CREARE UN'ILLUSIONE…</w:t>
      </w:r>
    </w:p>
    <w:p>
      <w:pPr>
        <w:spacing w:after="60"/>
      </w:pPr>
      <w:r>
        <w:rPr>
          <w:b/>
          <w:i w:val="0"/>
          <w:sz w:val="24"/>
        </w:rPr>
        <w:t>Smazzata 3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Q J 6 5</w:t>
            </w:r>
          </w:p>
          <w:p>
            <w:pPr>
              <w:spacing w:after="0"/>
            </w:pPr>
            <w:r>
              <w:rPr>
                <w:rFonts w:ascii="Consolas" w:hAnsi="Consolas"/>
                <w:color w:val="B91C1C"/>
                <w:sz w:val="18"/>
              </w:rPr>
              <w:t>♥ A 6</w:t>
            </w:r>
          </w:p>
          <w:p>
            <w:pPr>
              <w:spacing w:after="0"/>
            </w:pPr>
            <w:r>
              <w:rPr>
                <w:rFonts w:ascii="Consolas" w:hAnsi="Consolas"/>
                <w:color w:val="B91C1C"/>
                <w:sz w:val="18"/>
              </w:rPr>
              <w:t>♦ K J 9 7</w:t>
            </w:r>
          </w:p>
          <w:p>
            <w:pPr>
              <w:spacing w:after="0"/>
            </w:pPr>
            <w:r>
              <w:rPr>
                <w:rFonts w:ascii="Consolas" w:hAnsi="Consolas"/>
                <w:color w:val="1A1A2E"/>
                <w:sz w:val="18"/>
              </w:rPr>
              <w:t>♣ J 6</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8 4</w:t>
            </w:r>
          </w:p>
          <w:p>
            <w:pPr>
              <w:spacing w:after="0"/>
            </w:pPr>
            <w:r>
              <w:rPr>
                <w:rFonts w:ascii="Consolas" w:hAnsi="Consolas"/>
                <w:color w:val="B91C1C"/>
                <w:sz w:val="18"/>
              </w:rPr>
              <w:t>♥ K Q 7 5 4</w:t>
            </w:r>
          </w:p>
          <w:p>
            <w:pPr>
              <w:spacing w:after="0"/>
            </w:pPr>
            <w:r>
              <w:rPr>
                <w:rFonts w:ascii="Consolas" w:hAnsi="Consolas"/>
                <w:color w:val="B91C1C"/>
                <w:sz w:val="18"/>
              </w:rPr>
              <w:t>♦ A 3</w:t>
            </w:r>
          </w:p>
          <w:p>
            <w:pPr>
              <w:spacing w:after="0"/>
            </w:pPr>
            <w:r>
              <w:rPr>
                <w:rFonts w:ascii="Consolas" w:hAnsi="Consolas"/>
                <w:color w:val="1A1A2E"/>
                <w:sz w:val="18"/>
              </w:rPr>
              <w:t>♣ K 10 8 3</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(3 PO)</w:t>
            </w:r>
          </w:p>
          <w:p>
            <w:pPr>
              <w:spacing w:after="0"/>
            </w:pPr>
            <w:r>
              <w:rPr>
                <w:rFonts w:ascii="Consolas" w:hAnsi="Consolas"/>
                <w:color w:val="1A1A2E"/>
                <w:sz w:val="18"/>
              </w:rPr>
              <w:t>♠ K 7</w:t>
            </w:r>
          </w:p>
          <w:p>
            <w:pPr>
              <w:spacing w:after="0"/>
            </w:pPr>
            <w:r>
              <w:rPr>
                <w:rFonts w:ascii="Consolas" w:hAnsi="Consolas"/>
                <w:color w:val="B91C1C"/>
                <w:sz w:val="18"/>
              </w:rPr>
              <w:t>♥ 10 3 2</w:t>
            </w:r>
          </w:p>
          <w:p>
            <w:pPr>
              <w:spacing w:after="0"/>
            </w:pPr>
            <w:r>
              <w:rPr>
                <w:rFonts w:ascii="Consolas" w:hAnsi="Consolas"/>
                <w:color w:val="B91C1C"/>
                <w:sz w:val="18"/>
              </w:rPr>
              <w:t>♦ 10 8 4 2</w:t>
            </w:r>
          </w:p>
          <w:p>
            <w:pPr>
              <w:spacing w:after="0"/>
            </w:pPr>
            <w:r>
              <w:rPr>
                <w:rFonts w:ascii="Consolas" w:hAnsi="Consolas"/>
                <w:color w:val="1A1A2E"/>
                <w:sz w:val="18"/>
              </w:rPr>
              <w:t>♣ 9 7 4 2</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10 9 3 2</w:t>
            </w:r>
          </w:p>
          <w:p>
            <w:pPr>
              <w:spacing w:after="0"/>
            </w:pPr>
            <w:r>
              <w:rPr>
                <w:rFonts w:ascii="Consolas" w:hAnsi="Consolas"/>
                <w:color w:val="B91C1C"/>
                <w:sz w:val="18"/>
              </w:rPr>
              <w:t>♥ J 9 8</w:t>
            </w:r>
          </w:p>
          <w:p>
            <w:pPr>
              <w:spacing w:after="0"/>
            </w:pPr>
            <w:r>
              <w:rPr>
                <w:rFonts w:ascii="Consolas" w:hAnsi="Consolas"/>
                <w:color w:val="B91C1C"/>
                <w:sz w:val="18"/>
              </w:rPr>
              <w:t>♦ Q 6 5</w:t>
            </w:r>
          </w:p>
          <w:p>
            <w:pPr>
              <w:spacing w:after="0"/>
            </w:pPr>
            <w:r>
              <w:rPr>
                <w:rFonts w:ascii="Consolas" w:hAnsi="Consolas"/>
                <w:color w:val="1A1A2E"/>
                <w:sz w:val="18"/>
              </w:rPr>
              <w:t>♣ A Q 5</w:t>
            </w:r>
          </w:p>
        </w:tc>
        <w:tc>
          <w:tcPr>
            <w:tcW w:type="dxa" w:w="2880"/>
          </w:tcPr>
          <w:p/>
        </w:tc>
      </w:tr>
    </w:tbl>
    <w:p/>
    <w:p>
      <w:pPr>
        <w:spacing w:after="200"/>
      </w:pPr>
      <w:r>
        <w:rPr>
          <w:b w:val="0"/>
          <w:i w:val="0"/>
          <w:sz w:val="20"/>
        </w:rPr>
        <w:t>Quando scopre di avere fit Nord mette in pista un tentativo, chiedendo a Sud di… guardarsi le quadri; Sud ha i requisiti per accettare l'invito. L'attacco di Est deve essere ♥, e deve essere in Conto: da 3 carte, senza sequenze, la più piccola. Sull'8 del morto (il J sarebbe un inutile fanticidio) Ovest è costretto a impegnare la Q e Nord vince la presa. Che Ovest non abbia il 10♥ è evidente: con KQ10xx, o K10xxx, o Q10xxx, avrebbe giocato il 10 e non l'onore. Quindi, le cuori daranno una seconda presa, ed è opportuno rigiocare ♥ subito (il 6 per il 9); comunque vada l'impasse a ♠ Nord si eviterà di dover fare l'impasse a ♣, destinato probabilmente ad andare male. L'AVVERSARIO NON DISINTEGRA I PROPRI ONORI SE PUÒ EVITARLO.</w:t>
      </w:r>
    </w:p>
    <w:p>
      <w:pPr>
        <w:spacing w:after="60"/>
      </w:pPr>
      <w:r>
        <w:rPr>
          <w:b/>
          <w:i w:val="0"/>
          <w:sz w:val="24"/>
        </w:rPr>
        <w:t>Smazzata 4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9 7</w:t>
            </w:r>
          </w:p>
          <w:p>
            <w:pPr>
              <w:spacing w:after="0"/>
            </w:pPr>
            <w:r>
              <w:rPr>
                <w:rFonts w:ascii="Consolas" w:hAnsi="Consolas"/>
                <w:color w:val="B91C1C"/>
                <w:sz w:val="18"/>
              </w:rPr>
              <w:t>♥ A J 7 6 5</w:t>
            </w:r>
          </w:p>
          <w:p>
            <w:pPr>
              <w:spacing w:after="0"/>
            </w:pPr>
            <w:r>
              <w:rPr>
                <w:rFonts w:ascii="Consolas" w:hAnsi="Consolas"/>
                <w:color w:val="B91C1C"/>
                <w:sz w:val="18"/>
              </w:rPr>
              <w:t>♦ Q 6 4</w:t>
            </w:r>
          </w:p>
          <w:p>
            <w:pPr>
              <w:spacing w:after="0"/>
            </w:pPr>
            <w:r>
              <w:rPr>
                <w:rFonts w:ascii="Consolas" w:hAnsi="Consolas"/>
                <w:color w:val="1A1A2E"/>
                <w:sz w:val="18"/>
              </w:rPr>
              <w:t>♣ J 8 6</w:t>
            </w:r>
          </w:p>
        </w:tc>
        <w:tc>
          <w:tcPr>
            <w:tcW w:type="dxa" w:w="2880"/>
          </w:tcPr>
          <w:p/>
        </w:tc>
      </w:tr>
      <w:tr>
        <w:tc>
          <w:tcPr>
            <w:tcW w:type="dxa" w:w="2880"/>
          </w:tcPr>
          <w:p>
            <w:pPr>
              <w:spacing w:after="20"/>
            </w:pPr>
            <w:r/>
            <w:r>
              <w:rPr>
                <w:b/>
                <w:color w:val="666666"/>
                <w:sz w:val="16"/>
              </w:rPr>
              <w:t>Ovest (22 PO)</w:t>
            </w:r>
          </w:p>
          <w:p>
            <w:pPr>
              <w:spacing w:after="0"/>
            </w:pPr>
            <w:r>
              <w:rPr>
                <w:rFonts w:ascii="Consolas" w:hAnsi="Consolas"/>
                <w:color w:val="1A1A2E"/>
                <w:sz w:val="18"/>
              </w:rPr>
              <w:t>♠ K Q 6 2</w:t>
            </w:r>
          </w:p>
          <w:p>
            <w:pPr>
              <w:spacing w:after="0"/>
            </w:pPr>
            <w:r>
              <w:rPr>
                <w:rFonts w:ascii="Consolas" w:hAnsi="Consolas"/>
                <w:color w:val="B91C1C"/>
                <w:sz w:val="18"/>
              </w:rPr>
              <w:t>♥ K 10 2</w:t>
            </w:r>
          </w:p>
          <w:p>
            <w:pPr>
              <w:spacing w:after="0"/>
            </w:pPr>
            <w:r>
              <w:rPr>
                <w:rFonts w:ascii="Consolas" w:hAnsi="Consolas"/>
                <w:color w:val="B91C1C"/>
                <w:sz w:val="18"/>
              </w:rPr>
              <w:t>♦ A K</w:t>
            </w:r>
          </w:p>
          <w:p>
            <w:pPr>
              <w:spacing w:after="0"/>
            </w:pPr>
            <w:r>
              <w:rPr>
                <w:rFonts w:ascii="Consolas" w:hAnsi="Consolas"/>
                <w:color w:val="1A1A2E"/>
                <w:sz w:val="18"/>
              </w:rPr>
              <w:t>♣ A K 10 2</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♥5</w:t>
            </w:r>
          </w:p>
        </w:tc>
        <w:tc>
          <w:tcPr>
            <w:tcW w:type="dxa" w:w="2880"/>
          </w:tcPr>
          <w:p>
            <w:pPr>
              <w:spacing w:after="20"/>
            </w:pPr>
            <w:r/>
            <w:r>
              <w:rPr>
                <w:b/>
                <w:color w:val="666666"/>
                <w:sz w:val="16"/>
              </w:rPr>
              <w:t>Est (5 PO)</w:t>
            </w:r>
          </w:p>
          <w:p>
            <w:pPr>
              <w:spacing w:after="0"/>
            </w:pPr>
            <w:r>
              <w:rPr>
                <w:rFonts w:ascii="Consolas" w:hAnsi="Consolas"/>
                <w:color w:val="1A1A2E"/>
                <w:sz w:val="18"/>
              </w:rPr>
              <w:t>♠ 5 4</w:t>
            </w:r>
          </w:p>
          <w:p>
            <w:pPr>
              <w:spacing w:after="0"/>
            </w:pPr>
            <w:r>
              <w:rPr>
                <w:rFonts w:ascii="Consolas" w:hAnsi="Consolas"/>
                <w:color w:val="B91C1C"/>
                <w:sz w:val="18"/>
              </w:rPr>
              <w:t>♥ Q 3</w:t>
            </w:r>
          </w:p>
          <w:p>
            <w:pPr>
              <w:spacing w:after="0"/>
            </w:pPr>
            <w:r>
              <w:rPr>
                <w:rFonts w:ascii="Consolas" w:hAnsi="Consolas"/>
                <w:color w:val="B91C1C"/>
                <w:sz w:val="18"/>
              </w:rPr>
              <w:t>♦ J 10 9 8 7</w:t>
            </w:r>
          </w:p>
          <w:p>
            <w:pPr>
              <w:spacing w:after="0"/>
            </w:pPr>
            <w:r>
              <w:rPr>
                <w:rFonts w:ascii="Consolas" w:hAnsi="Consolas"/>
                <w:color w:val="1A1A2E"/>
                <w:sz w:val="18"/>
              </w:rPr>
              <w:t>♣ Q 5 4 3</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A J 10 8 3</w:t>
            </w:r>
          </w:p>
          <w:p>
            <w:pPr>
              <w:spacing w:after="0"/>
            </w:pPr>
            <w:r>
              <w:rPr>
                <w:rFonts w:ascii="Consolas" w:hAnsi="Consolas"/>
                <w:color w:val="B91C1C"/>
                <w:sz w:val="18"/>
              </w:rPr>
              <w:t>♥ 9 8 4</w:t>
            </w:r>
          </w:p>
          <w:p>
            <w:pPr>
              <w:spacing w:after="0"/>
            </w:pPr>
            <w:r>
              <w:rPr>
                <w:rFonts w:ascii="Consolas" w:hAnsi="Consolas"/>
                <w:color w:val="B91C1C"/>
                <w:sz w:val="18"/>
              </w:rPr>
              <w:t>♦ 5 3 2</w:t>
            </w:r>
          </w:p>
          <w:p>
            <w:pPr>
              <w:spacing w:after="0"/>
            </w:pPr>
            <w:r>
              <w:rPr>
                <w:rFonts w:ascii="Consolas" w:hAnsi="Consolas"/>
                <w:color w:val="1A1A2E"/>
                <w:sz w:val="18"/>
              </w:rPr>
              <w:t>♣ 9 7</w:t>
            </w:r>
          </w:p>
        </w:tc>
        <w:tc>
          <w:tcPr>
            <w:tcW w:type="dxa" w:w="2880"/>
          </w:tcPr>
          <w:p/>
        </w:tc>
      </w:tr>
    </w:tbl>
    <w:p/>
    <w:p>
      <w:pPr>
        <w:spacing w:after="200"/>
      </w:pPr>
      <w:r>
        <w:rPr>
          <w:b w:val="0"/>
          <w:i w:val="0"/>
          <w:sz w:val="20"/>
        </w:rPr>
        <w:t>Se non avesse il 10, Ovest sull'attacco dovrebbe giocare la Q seconda del morto, ma il 10 cambia tutto e, giocando piccola, Ovest ha certezza di fare 2 prese nel colore. Il morto porta una lunga di quadri da sfruttare ma, se la Q♦ non cade sotto AK, serviranno 2 ingressi: uno per affrancarle cedendo la Q, e uno per andare a incassare. Le Fiori ne offrono appunto due, se divise 3-2 e manovrate con cura. Dopo AK♦ Ovest gioca AK♣, se tutti rispondono prosegue con il DIECI superato dalla Q; pagata la Q♦ e vinto qualsiasi ritorno potrà raggiungere il morto con il 2♣ superato dal 5. QUANDO SI RICEVE L'ATTACCO IN UN SEME IN CUI SI HANNO K E Q, DIVISI, LA PRESENZA DEL 10 (IN MANO) GARANTISCE 2 PRESE A CONDIZIONE DI STARE BASSI AL MORTO.</w:t>
      </w:r>
    </w:p>
    <w:p>
      <w:pPr>
        <w:spacing w:after="60"/>
      </w:pPr>
      <w:r>
        <w:rPr>
          <w:b/>
          <w:i w:val="0"/>
          <w:sz w:val="24"/>
        </w:rPr>
        <w:t>Smazzata 5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(20 PO)</w:t>
            </w:r>
          </w:p>
          <w:p>
            <w:pPr>
              <w:spacing w:after="0"/>
            </w:pPr>
            <w:r>
              <w:rPr>
                <w:rFonts w:ascii="Consolas" w:hAnsi="Consolas"/>
                <w:color w:val="1A1A2E"/>
                <w:sz w:val="18"/>
              </w:rPr>
              <w:t>♠ A K 6</w:t>
            </w:r>
          </w:p>
          <w:p>
            <w:pPr>
              <w:spacing w:after="0"/>
            </w:pPr>
            <w:r>
              <w:rPr>
                <w:rFonts w:ascii="Consolas" w:hAnsi="Consolas"/>
                <w:color w:val="B91C1C"/>
                <w:sz w:val="18"/>
              </w:rPr>
              <w:t>♥ K Q J 8 4 3</w:t>
            </w:r>
          </w:p>
          <w:p>
            <w:pPr>
              <w:spacing w:after="0"/>
            </w:pPr>
            <w:r>
              <w:rPr>
                <w:rFonts w:ascii="Consolas" w:hAnsi="Consolas"/>
                <w:color w:val="B91C1C"/>
                <w:sz w:val="18"/>
              </w:rPr>
              <w:t>♦ A K 7</w:t>
            </w:r>
          </w:p>
          <w:p>
            <w:pPr>
              <w:spacing w:after="0"/>
            </w:pPr>
            <w:r>
              <w:rPr>
                <w:rFonts w:ascii="Consolas" w:hAnsi="Consolas"/>
                <w:color w:val="1A1A2E"/>
                <w:sz w:val="18"/>
              </w:rPr>
              <w:t>♣ 7</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9 8 7 5 2</w:t>
            </w:r>
          </w:p>
          <w:p>
            <w:pPr>
              <w:spacing w:after="0"/>
            </w:pPr>
            <w:r>
              <w:rPr>
                <w:rFonts w:ascii="Consolas" w:hAnsi="Consolas"/>
                <w:color w:val="B91C1C"/>
                <w:sz w:val="18"/>
              </w:rPr>
              <w:t>♥ 5 2</w:t>
            </w:r>
          </w:p>
          <w:p>
            <w:pPr>
              <w:spacing w:after="0"/>
            </w:pPr>
            <w:r>
              <w:rPr>
                <w:rFonts w:ascii="Consolas" w:hAnsi="Consolas"/>
                <w:color w:val="B91C1C"/>
                <w:sz w:val="18"/>
              </w:rPr>
              <w:t>♦ Q 10 5</w:t>
            </w:r>
          </w:p>
          <w:p>
            <w:pPr>
              <w:spacing w:after="0"/>
            </w:pPr>
            <w:r>
              <w:rPr>
                <w:rFonts w:ascii="Consolas" w:hAnsi="Consolas"/>
                <w:color w:val="1A1A2E"/>
                <w:sz w:val="18"/>
              </w:rPr>
              <w:t>♣ A 9 3</w:t>
            </w:r>
          </w:p>
        </w:tc>
        <w:tc>
          <w:tcPr>
            <w:tcW w:type="dxa" w:w="2880"/>
          </w:tcPr>
          <w:p>
            <w:pPr>
              <w:spacing w:after="0"/>
              <w:jc w:val="center"/>
            </w:pPr>
            <w:r/>
            <w:r>
              <w:rPr>
                <w:b/>
                <w:color w:val="003DA5"/>
                <w:sz w:val="16"/>
              </w:rPr>
              <w:t>6♥</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(4 PO)</w:t>
            </w:r>
          </w:p>
          <w:p>
            <w:pPr>
              <w:spacing w:after="0"/>
            </w:pPr>
            <w:r>
              <w:rPr>
                <w:rFonts w:ascii="Consolas" w:hAnsi="Consolas"/>
                <w:color w:val="1A1A2E"/>
                <w:sz w:val="18"/>
              </w:rPr>
              <w:t>♠ 10 3</w:t>
            </w:r>
          </w:p>
          <w:p>
            <w:pPr>
              <w:spacing w:after="0"/>
            </w:pPr>
            <w:r>
              <w:rPr>
                <w:rFonts w:ascii="Consolas" w:hAnsi="Consolas"/>
                <w:color w:val="B91C1C"/>
                <w:sz w:val="18"/>
              </w:rPr>
              <w:t>♥ 9 6</w:t>
            </w:r>
          </w:p>
          <w:p>
            <w:pPr>
              <w:spacing w:after="0"/>
            </w:pPr>
            <w:r>
              <w:rPr>
                <w:rFonts w:ascii="Consolas" w:hAnsi="Consolas"/>
                <w:color w:val="B91C1C"/>
                <w:sz w:val="18"/>
              </w:rPr>
              <w:t>♦ J 9 8 4</w:t>
            </w:r>
          </w:p>
          <w:p>
            <w:pPr>
              <w:spacing w:after="0"/>
            </w:pPr>
            <w:r>
              <w:rPr>
                <w:rFonts w:ascii="Consolas" w:hAnsi="Consolas"/>
                <w:color w:val="1A1A2E"/>
                <w:sz w:val="18"/>
              </w:rPr>
              <w:t>♣ Q J 10 8 2</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Q J 4</w:t>
            </w:r>
          </w:p>
          <w:p>
            <w:pPr>
              <w:spacing w:after="0"/>
            </w:pPr>
            <w:r>
              <w:rPr>
                <w:rFonts w:ascii="Consolas" w:hAnsi="Consolas"/>
                <w:color w:val="B91C1C"/>
                <w:sz w:val="18"/>
              </w:rPr>
              <w:t>♥ A 10 7</w:t>
            </w:r>
          </w:p>
          <w:p>
            <w:pPr>
              <w:spacing w:after="0"/>
            </w:pPr>
            <w:r>
              <w:rPr>
                <w:rFonts w:ascii="Consolas" w:hAnsi="Consolas"/>
                <w:color w:val="B91C1C"/>
                <w:sz w:val="18"/>
              </w:rPr>
              <w:t>♦ 6 3 2</w:t>
            </w:r>
          </w:p>
          <w:p>
            <w:pPr>
              <w:spacing w:after="0"/>
            </w:pPr>
            <w:r>
              <w:rPr>
                <w:rFonts w:ascii="Consolas" w:hAnsi="Consolas"/>
                <w:color w:val="1A1A2E"/>
                <w:sz w:val="18"/>
              </w:rPr>
              <w:t>♣ K 6 5 4</w:t>
            </w:r>
          </w:p>
        </w:tc>
        <w:tc>
          <w:tcPr>
            <w:tcW w:type="dxa" w:w="2880"/>
          </w:tcPr>
          <w:p/>
        </w:tc>
      </w:tr>
    </w:tbl>
    <w:p/>
    <w:p>
      <w:pPr>
        <w:spacing w:after="200"/>
      </w:pPr>
      <w:r>
        <w:rPr>
          <w:b w:val="0"/>
          <w:i w:val="0"/>
          <w:sz w:val="20"/>
        </w:rPr>
        <w:t>Nord, con 9 vincenti, apre a livello 2 e Sud appoggia a 3♥ mostrando fit e buone carte per un eventuale slam. Appurata la mancanza di un asso, Nord si accontenta di 6♥. L'attacco è scontato, e Nord conta: 6♥,3♠, 2♦ sono 11 prese, e non ci sono né tagli utili da fare né affrancabili. Morale: la 12^ presa può essere data solo dal K♣, che quindi va salvato e non sacrificato inutilmente sull'attacco! Nord lascia la presa alla Q♣, taglia la continuazione, torna al morto e taglia un'altra fiori, trovando esattamente la situazione che sperava: l'Asso terzo in Ovest. Batte atout e incassa. EVITATE DI GIOCARE ONORI LUNGHI DEL MORTO DESTINATI A NON VINCERE LA PRESA.</w:t>
      </w:r>
    </w:p>
    <w:p>
      <w:pPr>
        <w:spacing w:after="60"/>
      </w:pPr>
      <w:r>
        <w:rPr>
          <w:b/>
          <w:i w:val="0"/>
          <w:sz w:val="24"/>
        </w:rPr>
        <w:t>Smazzata 6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10 6</w:t>
            </w:r>
          </w:p>
          <w:p>
            <w:pPr>
              <w:spacing w:after="0"/>
            </w:pPr>
            <w:r>
              <w:rPr>
                <w:rFonts w:ascii="Consolas" w:hAnsi="Consolas"/>
                <w:color w:val="B91C1C"/>
                <w:sz w:val="18"/>
              </w:rPr>
              <w:t>♥ A Q 10 9 4</w:t>
            </w:r>
          </w:p>
          <w:p>
            <w:pPr>
              <w:spacing w:after="0"/>
            </w:pPr>
            <w:r>
              <w:rPr>
                <w:rFonts w:ascii="Consolas" w:hAnsi="Consolas"/>
                <w:color w:val="B91C1C"/>
                <w:sz w:val="18"/>
              </w:rPr>
              <w:t>♦ J 8</w:t>
            </w:r>
          </w:p>
          <w:p>
            <w:pPr>
              <w:spacing w:after="0"/>
            </w:pPr>
            <w:r>
              <w:rPr>
                <w:rFonts w:ascii="Consolas" w:hAnsi="Consolas"/>
                <w:color w:val="1A1A2E"/>
                <w:sz w:val="18"/>
              </w:rPr>
              <w:t>♣ A 7 5 2</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A J 9</w:t>
            </w:r>
          </w:p>
          <w:p>
            <w:pPr>
              <w:spacing w:after="0"/>
            </w:pPr>
            <w:r>
              <w:rPr>
                <w:rFonts w:ascii="Consolas" w:hAnsi="Consolas"/>
                <w:color w:val="B91C1C"/>
                <w:sz w:val="18"/>
              </w:rPr>
              <w:t>♥ 8 3</w:t>
            </w:r>
          </w:p>
          <w:p>
            <w:pPr>
              <w:spacing w:after="0"/>
            </w:pPr>
            <w:r>
              <w:rPr>
                <w:rFonts w:ascii="Consolas" w:hAnsi="Consolas"/>
                <w:color w:val="B91C1C"/>
                <w:sz w:val="18"/>
              </w:rPr>
              <w:t>♦ Q 9 7 6 3</w:t>
            </w:r>
          </w:p>
          <w:p>
            <w:pPr>
              <w:spacing w:after="0"/>
            </w:pPr>
            <w:r>
              <w:rPr>
                <w:rFonts w:ascii="Consolas" w:hAnsi="Consolas"/>
                <w:color w:val="1A1A2E"/>
                <w:sz w:val="18"/>
              </w:rPr>
              <w:t>♣ 10 6 4</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♦3</w:t>
            </w:r>
          </w:p>
        </w:tc>
        <w:tc>
          <w:tcPr>
            <w:tcW w:type="dxa" w:w="2880"/>
          </w:tcPr>
          <w:p>
            <w:pPr>
              <w:spacing w:after="20"/>
            </w:pPr>
            <w:r/>
            <w:r>
              <w:rPr>
                <w:b/>
                <w:color w:val="666666"/>
                <w:sz w:val="16"/>
              </w:rPr>
              <w:t>Est (6 PO)</w:t>
            </w:r>
          </w:p>
          <w:p>
            <w:pPr>
              <w:spacing w:after="0"/>
            </w:pPr>
            <w:r>
              <w:rPr>
                <w:rFonts w:ascii="Consolas" w:hAnsi="Consolas"/>
                <w:color w:val="1A1A2E"/>
                <w:sz w:val="18"/>
              </w:rPr>
              <w:t>♠ 8 4 3 2</w:t>
            </w:r>
          </w:p>
          <w:p>
            <w:pPr>
              <w:spacing w:after="0"/>
            </w:pPr>
            <w:r>
              <w:rPr>
                <w:rFonts w:ascii="Consolas" w:hAnsi="Consolas"/>
                <w:color w:val="B91C1C"/>
                <w:sz w:val="18"/>
              </w:rPr>
              <w:t>♥ K 6 5 2</w:t>
            </w:r>
          </w:p>
          <w:p>
            <w:pPr>
              <w:spacing w:after="0"/>
            </w:pPr>
            <w:r>
              <w:rPr>
                <w:rFonts w:ascii="Consolas" w:hAnsi="Consolas"/>
                <w:color w:val="B91C1C"/>
                <w:sz w:val="18"/>
              </w:rPr>
              <w:t>♦ K 5 4</w:t>
            </w:r>
          </w:p>
          <w:p>
            <w:pPr>
              <w:spacing w:after="0"/>
            </w:pPr>
            <w:r>
              <w:rPr>
                <w:rFonts w:ascii="Consolas" w:hAnsi="Consolas"/>
                <w:color w:val="1A1A2E"/>
                <w:sz w:val="18"/>
              </w:rPr>
              <w:t>♣ 9 8</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K Q 7 5</w:t>
            </w:r>
          </w:p>
          <w:p>
            <w:pPr>
              <w:spacing w:after="0"/>
            </w:pPr>
            <w:r>
              <w:rPr>
                <w:rFonts w:ascii="Consolas" w:hAnsi="Consolas"/>
                <w:color w:val="B91C1C"/>
                <w:sz w:val="18"/>
              </w:rPr>
              <w:t>♥ J 7</w:t>
            </w:r>
          </w:p>
          <w:p>
            <w:pPr>
              <w:spacing w:after="0"/>
            </w:pPr>
            <w:r>
              <w:rPr>
                <w:rFonts w:ascii="Consolas" w:hAnsi="Consolas"/>
                <w:color w:val="B91C1C"/>
                <w:sz w:val="18"/>
              </w:rPr>
              <w:t>♦ A 10 2</w:t>
            </w:r>
          </w:p>
          <w:p>
            <w:pPr>
              <w:spacing w:after="0"/>
            </w:pPr>
            <w:r>
              <w:rPr>
                <w:rFonts w:ascii="Consolas" w:hAnsi="Consolas"/>
                <w:color w:val="1A1A2E"/>
                <w:sz w:val="18"/>
              </w:rPr>
              <w:t>♣ K Q J 3</w:t>
            </w:r>
          </w:p>
        </w:tc>
        <w:tc>
          <w:tcPr>
            <w:tcW w:type="dxa" w:w="2880"/>
          </w:tcPr>
          <w:p/>
        </w:tc>
      </w:tr>
    </w:tbl>
    <w:p/>
    <w:p>
      <w:pPr>
        <w:spacing w:after="200"/>
      </w:pPr>
      <w:r>
        <w:rPr>
          <w:b w:val="0"/>
          <w:i w:val="0"/>
          <w:sz w:val="20"/>
        </w:rPr>
        <w:t>Nord passa dalla via Stayman per poi mostrare in modo forzante la sua quinta di cuori; ma Sud ha solo due carte e deve riportare a 3NT. Un ottimo contratto, che può essere battuto solo da… Sud! La prima presa è fondamentale: se Sud gioca il J non ci sarà pietà. Nemmeno se rifiuta la presa due volte. Se gioca l'8 invece, si garantisce di fare 2 prese nel colore e quindi di potersi permettere l'impasse a cuori, comunque vada: 4♥, 2♦ e 4♣ (attenzione: le fiori sono il collegamento con il morto e non vanno incassate per prime: l'impasse a cuori (J per il 4) ha la precedenza. NON GIOCATE UN ONORE DEL MORTO SENZA GUARDARE LA FIGURA CHE AVETE IN MANO. MOLTI CONTRATTI SI PERDONO ALLA PRIMA PRESA!</w:t>
      </w:r>
    </w:p>
    <w:p>
      <w:pPr>
        <w:spacing w:after="60"/>
      </w:pPr>
      <w:r>
        <w:rPr>
          <w:b/>
          <w:i w:val="0"/>
          <w:sz w:val="24"/>
        </w:rPr>
        <w:t>Smazzata 7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9 8 2</w:t>
            </w:r>
          </w:p>
          <w:p>
            <w:pPr>
              <w:spacing w:after="0"/>
            </w:pPr>
            <w:r>
              <w:rPr>
                <w:rFonts w:ascii="Consolas" w:hAnsi="Consolas"/>
                <w:color w:val="B91C1C"/>
                <w:sz w:val="18"/>
              </w:rPr>
              <w:t>♥ A 7 3 2</w:t>
            </w:r>
          </w:p>
          <w:p>
            <w:pPr>
              <w:spacing w:after="0"/>
            </w:pPr>
            <w:r>
              <w:rPr>
                <w:rFonts w:ascii="Consolas" w:hAnsi="Consolas"/>
                <w:color w:val="B91C1C"/>
                <w:sz w:val="18"/>
              </w:rPr>
              <w:t>♦ A J 7 4 3</w:t>
            </w:r>
          </w:p>
          <w:p>
            <w:pPr>
              <w:spacing w:after="0"/>
            </w:pPr>
            <w:r>
              <w:rPr>
                <w:rFonts w:ascii="Consolas" w:hAnsi="Consolas"/>
                <w:color w:val="1A1A2E"/>
                <w:sz w:val="18"/>
              </w:rPr>
              <w:t>♣ 2</w:t>
            </w:r>
          </w:p>
        </w:tc>
        <w:tc>
          <w:tcPr>
            <w:tcW w:type="dxa" w:w="2880"/>
          </w:tcPr>
          <w:p/>
        </w:tc>
      </w:tr>
      <w:tr>
        <w:tc>
          <w:tcPr>
            <w:tcW w:type="dxa" w:w="2880"/>
          </w:tcPr>
          <w:p>
            <w:pPr>
              <w:spacing w:after="20"/>
            </w:pPr>
            <w:r/>
            <w:r>
              <w:rPr>
                <w:b/>
                <w:color w:val="666666"/>
                <w:sz w:val="16"/>
              </w:rPr>
              <w:t>Ovest (15 PO)</w:t>
            </w:r>
          </w:p>
          <w:p>
            <w:pPr>
              <w:spacing w:after="0"/>
            </w:pPr>
            <w:r>
              <w:rPr>
                <w:rFonts w:ascii="Consolas" w:hAnsi="Consolas"/>
                <w:color w:val="1A1A2E"/>
                <w:sz w:val="18"/>
              </w:rPr>
              <w:t>♠ A Q 7 5 4</w:t>
            </w:r>
          </w:p>
          <w:p>
            <w:pPr>
              <w:spacing w:after="0"/>
            </w:pPr>
            <w:r>
              <w:rPr>
                <w:rFonts w:ascii="Consolas" w:hAnsi="Consolas"/>
                <w:color w:val="B91C1C"/>
                <w:sz w:val="18"/>
              </w:rPr>
              <w:t>♥ K Q J 5</w:t>
            </w:r>
          </w:p>
          <w:p>
            <w:pPr>
              <w:spacing w:after="0"/>
            </w:pPr>
            <w:r>
              <w:rPr>
                <w:rFonts w:ascii="Consolas" w:hAnsi="Consolas"/>
                <w:color w:val="B91C1C"/>
                <w:sz w:val="18"/>
              </w:rPr>
              <w:t>♦ 10</w:t>
            </w:r>
          </w:p>
          <w:p>
            <w:pPr>
              <w:spacing w:after="0"/>
            </w:pPr>
            <w:r>
              <w:rPr>
                <w:rFonts w:ascii="Consolas" w:hAnsi="Consolas"/>
                <w:color w:val="1A1A2E"/>
                <w:sz w:val="18"/>
              </w:rPr>
              <w:t>♣ Q J 4</w:t>
            </w:r>
          </w:p>
        </w:tc>
        <w:tc>
          <w:tcPr>
            <w:tcW w:type="dxa" w:w="2880"/>
          </w:tcPr>
          <w:p>
            <w:pPr>
              <w:spacing w:after="0"/>
              <w:jc w:val="center"/>
            </w:pPr>
            <w:r/>
            <w:r>
              <w:rPr>
                <w:b/>
                <w:color w:val="003DA5"/>
                <w:sz w:val="16"/>
              </w:rPr>
              <w:t>4♠</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♣2</w:t>
            </w:r>
          </w:p>
        </w:tc>
        <w:tc>
          <w:tcPr>
            <w:tcW w:type="dxa" w:w="2880"/>
          </w:tcPr>
          <w:p>
            <w:pPr>
              <w:spacing w:after="20"/>
            </w:pPr>
            <w:r/>
            <w:r>
              <w:rPr>
                <w:b/>
                <w:color w:val="666666"/>
                <w:sz w:val="16"/>
              </w:rPr>
              <w:t>Est (9 PO)</w:t>
            </w:r>
          </w:p>
          <w:p>
            <w:pPr>
              <w:spacing w:after="0"/>
            </w:pPr>
            <w:r>
              <w:rPr>
                <w:rFonts w:ascii="Consolas" w:hAnsi="Consolas"/>
                <w:color w:val="1A1A2E"/>
                <w:sz w:val="18"/>
              </w:rPr>
              <w:t>♠ K J 6 3</w:t>
            </w:r>
          </w:p>
          <w:p>
            <w:pPr>
              <w:spacing w:after="0"/>
            </w:pPr>
            <w:r>
              <w:rPr>
                <w:rFonts w:ascii="Consolas" w:hAnsi="Consolas"/>
                <w:color w:val="B91C1C"/>
                <w:sz w:val="18"/>
              </w:rPr>
              <w:t>♥ 6 4</w:t>
            </w:r>
          </w:p>
          <w:p>
            <w:pPr>
              <w:spacing w:after="0"/>
            </w:pPr>
            <w:r>
              <w:rPr>
                <w:rFonts w:ascii="Consolas" w:hAnsi="Consolas"/>
                <w:color w:val="B91C1C"/>
                <w:sz w:val="18"/>
              </w:rPr>
              <w:t>♦ Q 6 5</w:t>
            </w:r>
          </w:p>
          <w:p>
            <w:pPr>
              <w:spacing w:after="0"/>
            </w:pPr>
            <w:r>
              <w:rPr>
                <w:rFonts w:ascii="Consolas" w:hAnsi="Consolas"/>
                <w:color w:val="1A1A2E"/>
                <w:sz w:val="18"/>
              </w:rPr>
              <w:t>♣ K 10 8 3</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10</w:t>
            </w:r>
          </w:p>
          <w:p>
            <w:pPr>
              <w:spacing w:after="0"/>
            </w:pPr>
            <w:r>
              <w:rPr>
                <w:rFonts w:ascii="Consolas" w:hAnsi="Consolas"/>
                <w:color w:val="B91C1C"/>
                <w:sz w:val="18"/>
              </w:rPr>
              <w:t>♥ 10 9 8</w:t>
            </w:r>
          </w:p>
          <w:p>
            <w:pPr>
              <w:spacing w:after="0"/>
            </w:pPr>
            <w:r>
              <w:rPr>
                <w:rFonts w:ascii="Consolas" w:hAnsi="Consolas"/>
                <w:color w:val="B91C1C"/>
                <w:sz w:val="18"/>
              </w:rPr>
              <w:t>♦ K 9 8 2</w:t>
            </w:r>
          </w:p>
          <w:p>
            <w:pPr>
              <w:spacing w:after="0"/>
            </w:pPr>
            <w:r>
              <w:rPr>
                <w:rFonts w:ascii="Consolas" w:hAnsi="Consolas"/>
                <w:color w:val="1A1A2E"/>
                <w:sz w:val="18"/>
              </w:rPr>
              <w:t>♣ A 9 7 6 5</w:t>
            </w:r>
          </w:p>
        </w:tc>
        <w:tc>
          <w:tcPr>
            <w:tcW w:type="dxa" w:w="2880"/>
          </w:tcPr>
          <w:p/>
        </w:tc>
      </w:tr>
    </w:tbl>
    <w:p/>
    <w:p>
      <w:pPr>
        <w:spacing w:after="200"/>
      </w:pPr>
      <w:r>
        <w:rPr>
          <w:b w:val="0"/>
          <w:i w:val="0"/>
          <w:sz w:val="20"/>
        </w:rPr>
        <w:t>Est ha fit quarto e 9 punti, rivalutati valgono 11 e appoggia a livello 3; Ovest ha abbastanza per rialzare. È una buona manche che può essere battuta solo se Nord trova l'attacco mortale, nel singolo. Ovest deve drizzare le antenne, perché l'attacco è molto sospetto: Nord non ha onori che giustifichino l'attacco di piccola, e l'A♣ è di certo in Sud: quindi un taglio è in agguato. È bene che si prepari a dare, di mano, una carta che sia verosimile per far pensare a Sud che il compagno ha attaccato da 3 carte. È più verosimile un attacco da Qxx o da Jxx? Da Qxx, quindi dia il J di mano. QUANDO INTENDETE DARE UNA CARTA FALSA, PENSATECI PRIMA E POI RISPONDETE VELOCEMENTE E CON DISINVOLTURA.</w:t>
      </w:r>
    </w:p>
    <w:p>
      <w:pPr>
        <w:spacing w:after="60"/>
      </w:pPr>
      <w:r>
        <w:rPr>
          <w:b/>
          <w:i w:val="0"/>
          <w:sz w:val="24"/>
        </w:rPr>
        <w:t>Smazzata 8 — Ricevere l'attacco</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A J 8 7 4</w:t>
            </w:r>
          </w:p>
          <w:p>
            <w:pPr>
              <w:spacing w:after="0"/>
            </w:pPr>
            <w:r>
              <w:rPr>
                <w:rFonts w:ascii="Consolas" w:hAnsi="Consolas"/>
                <w:color w:val="B91C1C"/>
                <w:sz w:val="18"/>
              </w:rPr>
              <w:t>♥ Q J 5</w:t>
            </w:r>
          </w:p>
          <w:p>
            <w:pPr>
              <w:spacing w:after="0"/>
            </w:pPr>
            <w:r>
              <w:rPr>
                <w:rFonts w:ascii="Consolas" w:hAnsi="Consolas"/>
                <w:color w:val="B91C1C"/>
                <w:sz w:val="18"/>
              </w:rPr>
              <w:t>♦ Q J 9</w:t>
            </w:r>
          </w:p>
          <w:p>
            <w:pPr>
              <w:spacing w:after="0"/>
            </w:pPr>
            <w:r>
              <w:rPr>
                <w:rFonts w:ascii="Consolas" w:hAnsi="Consolas"/>
                <w:color w:val="1A1A2E"/>
                <w:sz w:val="18"/>
              </w:rPr>
              <w:t>♣ 7 5</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Q 10 6</w:t>
            </w:r>
          </w:p>
          <w:p>
            <w:pPr>
              <w:spacing w:after="0"/>
            </w:pPr>
            <w:r>
              <w:rPr>
                <w:rFonts w:ascii="Consolas" w:hAnsi="Consolas"/>
                <w:color w:val="B91C1C"/>
                <w:sz w:val="18"/>
              </w:rPr>
              <w:t>♥ A 8 2</w:t>
            </w:r>
          </w:p>
          <w:p>
            <w:pPr>
              <w:spacing w:after="0"/>
            </w:pPr>
            <w:r>
              <w:rPr>
                <w:rFonts w:ascii="Consolas" w:hAnsi="Consolas"/>
                <w:color w:val="B91C1C"/>
                <w:sz w:val="18"/>
              </w:rPr>
              <w:t>♦ A 10</w:t>
            </w:r>
          </w:p>
          <w:p>
            <w:pPr>
              <w:spacing w:after="0"/>
            </w:pPr>
            <w:r>
              <w:rPr>
                <w:rFonts w:ascii="Consolas" w:hAnsi="Consolas"/>
                <w:color w:val="1A1A2E"/>
                <w:sz w:val="18"/>
              </w:rPr>
              <w:t>♣ K J 9 8 2</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♠9</w:t>
            </w:r>
          </w:p>
        </w:tc>
        <w:tc>
          <w:tcPr>
            <w:tcW w:type="dxa" w:w="2880"/>
          </w:tcPr>
          <w:p>
            <w:pPr>
              <w:spacing w:after="20"/>
            </w:pPr>
            <w:r/>
            <w:r>
              <w:rPr>
                <w:b/>
                <w:color w:val="666666"/>
                <w:sz w:val="16"/>
              </w:rPr>
              <w:t>Est (11 PO)</w:t>
            </w:r>
          </w:p>
          <w:p>
            <w:pPr>
              <w:spacing w:after="0"/>
            </w:pPr>
            <w:r>
              <w:rPr>
                <w:rFonts w:ascii="Consolas" w:hAnsi="Consolas"/>
                <w:color w:val="1A1A2E"/>
                <w:sz w:val="18"/>
              </w:rPr>
              <w:t>♠ K 5 3</w:t>
            </w:r>
          </w:p>
          <w:p>
            <w:pPr>
              <w:spacing w:after="0"/>
            </w:pPr>
            <w:r>
              <w:rPr>
                <w:rFonts w:ascii="Consolas" w:hAnsi="Consolas"/>
                <w:color w:val="B91C1C"/>
                <w:sz w:val="18"/>
              </w:rPr>
              <w:t>♥ K 9 7</w:t>
            </w:r>
          </w:p>
          <w:p>
            <w:pPr>
              <w:spacing w:after="0"/>
            </w:pPr>
            <w:r>
              <w:rPr>
                <w:rFonts w:ascii="Consolas" w:hAnsi="Consolas"/>
                <w:color w:val="B91C1C"/>
                <w:sz w:val="18"/>
              </w:rPr>
              <w:t>♦ K 7 5 3</w:t>
            </w:r>
          </w:p>
          <w:p>
            <w:pPr>
              <w:spacing w:after="0"/>
            </w:pPr>
            <w:r>
              <w:rPr>
                <w:rFonts w:ascii="Consolas" w:hAnsi="Consolas"/>
                <w:color w:val="1A1A2E"/>
                <w:sz w:val="18"/>
              </w:rPr>
              <w:t>♣ Q 10 3</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9 2</w:t>
            </w:r>
          </w:p>
          <w:p>
            <w:pPr>
              <w:spacing w:after="0"/>
            </w:pPr>
            <w:r>
              <w:rPr>
                <w:rFonts w:ascii="Consolas" w:hAnsi="Consolas"/>
                <w:color w:val="B91C1C"/>
                <w:sz w:val="18"/>
              </w:rPr>
              <w:t>♥ 10 6 4 3</w:t>
            </w:r>
          </w:p>
          <w:p>
            <w:pPr>
              <w:spacing w:after="0"/>
            </w:pPr>
            <w:r>
              <w:rPr>
                <w:rFonts w:ascii="Consolas" w:hAnsi="Consolas"/>
                <w:color w:val="B91C1C"/>
                <w:sz w:val="18"/>
              </w:rPr>
              <w:t>♦ 8 6 4 2</w:t>
            </w:r>
          </w:p>
          <w:p>
            <w:pPr>
              <w:spacing w:after="0"/>
            </w:pPr>
            <w:r>
              <w:rPr>
                <w:rFonts w:ascii="Consolas" w:hAnsi="Consolas"/>
                <w:color w:val="1A1A2E"/>
                <w:sz w:val="18"/>
              </w:rPr>
              <w:t>♣ A 6 4</w:t>
            </w:r>
          </w:p>
        </w:tc>
        <w:tc>
          <w:tcPr>
            <w:tcW w:type="dxa" w:w="2880"/>
          </w:tcPr>
          <w:p/>
        </w:tc>
      </w:tr>
    </w:tbl>
    <w:p/>
    <w:p>
      <w:pPr>
        <w:spacing w:after="200"/>
      </w:pPr>
      <w:r>
        <w:rPr>
          <w:b w:val="0"/>
          <w:i w:val="0"/>
          <w:sz w:val="20"/>
        </w:rPr>
        <w:t>Gli 11 bilanciati di Est sono un esempio "da manuale" per la proposta di 2NT; Ovest ha 14 e non ha dubbi a rialzare a manche. Neanche Sud deve avere dubbi per l'attacco. Nessuna carta va presa in considerazione se non il 9♠. Est conosce perfettamente la situazione delle picche: il 9 è singolo o la più alta di un doubleton. Se sta basso al morto Nord farà altrettanto (invitando con il 7) e quando Sud entrerà con l'A♣ farà strage di Q10 del morto. La carta giusta da mettere è la DAMA! Nord dovrà prendere (altrimenti Est farà poi presa anche con il K) e cambiare colore, per non regalare la presa di 10 al morto. Est manterrà il contratto anche se l'A♣ fosse in Sud, perché guadagnerà o un tempo, o una presa. SE LA DICHIARAZIONE E L'ATTACCO FOTOGRAFANO LA FIGURA DI UN COLORE, SAPPIATE APPROFITTARNE!</w:t>
      </w:r>
    </w:p>
    <w:p>
      <w:pPr>
        <w:spacing w:after="40"/>
      </w:pPr>
      <w:r>
        <w:rPr>
          <w:b/>
          <w:i w:val="0"/>
          <w:sz w:val="32"/>
        </w:rPr>
        <w:t>Lezione 60 — Il Contro e la Surlicita</w:t>
      </w:r>
    </w:p>
    <w:p>
      <w:pPr>
        <w:spacing w:after="160"/>
      </w:pPr>
      <w:r>
        <w:rPr>
          <w:b w:val="0"/>
          <w:i/>
          <w:color w:val="666666"/>
          <w:sz w:val="20"/>
        </w:rPr>
        <w:t>Contro informativo, Surlicita e le differenze: come cercare fit nella dichiarazione competitiva.</w:t>
      </w:r>
    </w:p>
    <w:p>
      <w:pPr>
        <w:spacing w:after="80"/>
      </w:pPr>
      <w:r>
        <w:rPr>
          <w:b/>
          <w:i w:val="0"/>
          <w:color w:val="003DA5"/>
          <w:sz w:val="26"/>
        </w:rPr>
        <w:t>Contro e Surlicita: le basi</w:t>
      </w:r>
    </w:p>
    <w:p>
      <w:pPr>
        <w:spacing w:after="40"/>
      </w:pPr>
      <w:r>
        <w:rPr>
          <w:b/>
          <w:i w:val="0"/>
          <w:color w:val="666666"/>
          <w:sz w:val="16"/>
        </w:rPr>
        <w:t>TESTO · lez. 60, mod. Q10-1</w:t>
      </w:r>
    </w:p>
    <w:p>
      <w:pPr>
        <w:spacing w:after="160"/>
      </w:pPr>
      <w:r>
        <w:rPr>
          <w:b w:val="0"/>
          <w:i w:val="0"/>
          <w:sz w:val="21"/>
        </w:rPr>
        <w:t>Il Contro ci aiuta a distinguere i colori quarti dai colori lunghi. La Surlicita è il rialzo di un colore mostrato dall'avversario. Entrambe si usano solo in competizione.</w:t>
      </w:r>
    </w:p>
    <w:p>
      <w:pPr>
        <w:spacing w:after="40"/>
      </w:pPr>
      <w:r>
        <w:rPr>
          <w:b/>
          <w:i w:val="0"/>
          <w:color w:val="666666"/>
          <w:sz w:val="16"/>
        </w:rPr>
        <w:t>REGOLA · lez. 60, mod. Q10-1</w:t>
      </w:r>
    </w:p>
    <w:p>
      <w:pPr>
        <w:spacing w:after="160"/>
      </w:pPr>
      <w:r>
        <w:rPr>
          <w:b w:val="0"/>
          <w:i w:val="0"/>
          <w:sz w:val="21"/>
        </w:rPr>
        <w:t>QUANDO ENTRAMBE LE DICHIARAZIONI SONO DISPONIBILI: IL CONTRO CERCA FIT (forzante generico che nega fit). LA SURLICITA LO PROMETTE (forzante che conferma fit). QUANDO IL CONTRO NON È DISPONIBILE: La Surlicita si fa carico di tutte le mani forti, con o senza fit.</w:t>
      </w:r>
    </w:p>
    <w:p>
      <w:pPr>
        <w:spacing w:after="40"/>
      </w:pPr>
      <w:r>
        <w:rPr>
          <w:b/>
          <w:i w:val="0"/>
          <w:color w:val="666666"/>
          <w:sz w:val="16"/>
        </w:rPr>
        <w:t>ESEMPIO · lez. 60, mod. Q10-1</w:t>
      </w:r>
    </w:p>
    <w:p>
      <w:pPr>
        <w:spacing w:after="160"/>
      </w:pPr>
      <w:r>
        <w:rPr>
          <w:b w:val="0"/>
          <w:i w:val="0"/>
          <w:sz w:val="21"/>
        </w:rPr>
        <w:t>Dopo 1♦-1♠-?: con ♠54 ♥AJ54 ♦Q75 ♣K753 Nord dichiara CONTRO (cerca fit in altri colori). Con ♠J5 ♥AQ753 ♦KJ64 ♣A9 Nord dichiara 2♠ SURLICITA (fit cuori e almeno forza di manche).</w:t>
      </w:r>
    </w:p>
    <w:p>
      <w:pPr>
        <w:spacing w:after="40"/>
      </w:pPr>
      <w:r>
        <w:rPr>
          <w:b/>
          <w:i w:val="0"/>
          <w:color w:val="003DA5"/>
          <w:sz w:val="16"/>
        </w:rPr>
        <w:t>QUIZ · lez. 60, mod. Q10-1</w:t>
      </w:r>
    </w:p>
    <w:p>
      <w:pPr>
        <w:spacing w:after="60"/>
      </w:pPr>
      <w:r>
        <w:rPr>
          <w:b/>
          <w:i w:val="0"/>
          <w:sz w:val="21"/>
        </w:rPr>
        <w:t>La Surlicita, a differenza del Contro, promette...</w:t>
      </w:r>
    </w:p>
    <w:p>
      <w:pPr>
        <w:spacing w:after="20"/>
        <w:ind w:left="340"/>
      </w:pPr>
      <w:r>
        <w:rPr>
          <w:b w:val="0"/>
          <w:sz w:val="20"/>
        </w:rPr>
        <w:t>○ Più punti</w:t>
      </w:r>
    </w:p>
    <w:p>
      <w:pPr>
        <w:spacing w:after="20"/>
        <w:ind w:left="340"/>
      </w:pPr>
      <w:r>
        <w:rPr>
          <w:b/>
          <w:color w:val="0B6B3A"/>
          <w:sz w:val="20"/>
        </w:rPr>
        <w:t>✔ Fit nel colore del compagno</w:t>
      </w:r>
    </w:p>
    <w:p>
      <w:pPr>
        <w:spacing w:after="20"/>
        <w:ind w:left="340"/>
      </w:pPr>
      <w:r>
        <w:rPr>
          <w:b w:val="0"/>
          <w:sz w:val="20"/>
        </w:rPr>
        <w:t>○ Un colore lungo proprio</w:t>
      </w:r>
    </w:p>
    <w:p>
      <w:pPr>
        <w:spacing w:after="20"/>
        <w:ind w:left="340"/>
      </w:pPr>
      <w:r>
        <w:rPr>
          <w:b w:val="0"/>
          <w:sz w:val="20"/>
        </w:rPr>
        <w:t>○ Mano bilanciata</w:t>
      </w:r>
    </w:p>
    <w:p>
      <w:pPr>
        <w:spacing w:after="160"/>
        <w:ind w:left="340"/>
      </w:pPr>
      <w:r>
        <w:rPr>
          <w:i/>
          <w:color w:val="666666"/>
          <w:sz w:val="19"/>
        </w:rPr>
        <w:t>Spiegazione: La Surlicita è un forzante che promette fit. Il Contro è un forzante generico che nega fit. Questa definizione è il caposaldo di tutta la dichiarazione competitiva.</w:t>
      </w:r>
    </w:p>
    <w:p>
      <w:pPr>
        <w:spacing w:after="80"/>
      </w:pPr>
      <w:r>
        <w:rPr>
          <w:b/>
          <w:i w:val="0"/>
          <w:color w:val="003DA5"/>
          <w:sz w:val="26"/>
        </w:rPr>
        <w:t>Contro e surlicita del compagno dell'apertore</w:t>
      </w:r>
    </w:p>
    <w:p>
      <w:pPr>
        <w:spacing w:after="40"/>
      </w:pPr>
      <w:r>
        <w:rPr>
          <w:b/>
          <w:i w:val="0"/>
          <w:color w:val="666666"/>
          <w:sz w:val="16"/>
        </w:rPr>
        <w:t>TESTO · lez. 60, mod. Q10-2</w:t>
      </w:r>
    </w:p>
    <w:p>
      <w:pPr>
        <w:spacing w:after="160"/>
      </w:pPr>
      <w:r>
        <w:rPr>
          <w:b w:val="0"/>
          <w:i w:val="0"/>
          <w:sz w:val="21"/>
        </w:rPr>
        <w:t>Dopo apertura e intervento a colore, il compagno dell'apertore può usare il contro per cercare fit e la surlicita per mostrare 'forza almeno di manche e fit trovato'.</w:t>
      </w:r>
    </w:p>
    <w:p>
      <w:pPr>
        <w:spacing w:after="40"/>
      </w:pPr>
      <w:r>
        <w:rPr>
          <w:b/>
          <w:i w:val="0"/>
          <w:color w:val="666666"/>
          <w:sz w:val="16"/>
        </w:rPr>
        <w:t>REGOLA · lez. 60, mod. Q10-2</w:t>
      </w:r>
    </w:p>
    <w:p>
      <w:pPr>
        <w:spacing w:after="160"/>
      </w:pPr>
      <w:r>
        <w:rPr>
          <w:b w:val="0"/>
          <w:i w:val="0"/>
          <w:sz w:val="21"/>
        </w:rPr>
        <w:t>SU UN INTERVENTO A COLORE DEL COMPAGNO: SE C'È FIT LA SURLICITA PROMETTE 11+ PUNTI. SE NON C'È FIT LA SURLICITA PROMETTE 14+ PUNTI.</w:t>
      </w:r>
    </w:p>
    <w:p>
      <w:pPr>
        <w:spacing w:after="40"/>
      </w:pPr>
      <w:r>
        <w:rPr>
          <w:b/>
          <w:i w:val="0"/>
          <w:color w:val="666666"/>
          <w:sz w:val="16"/>
        </w:rPr>
        <w:t>TESTO · lez. 60, mod. Q10-2</w:t>
      </w:r>
    </w:p>
    <w:p>
      <w:pPr>
        <w:spacing w:after="160"/>
      </w:pPr>
      <w:r>
        <w:rPr>
          <w:b w:val="0"/>
          <w:i w:val="0"/>
          <w:sz w:val="21"/>
        </w:rPr>
        <w:t>Se il compagno dell'apertore ha mani forti ma senza fit, usa il Contro. Se ha fit e forza, usa la Surlicita. Se ha una dichiarazione naturale forzante a disposizione, la preferisce sempre a Contro e Surlicita.</w:t>
      </w:r>
    </w:p>
    <w:p>
      <w:pPr>
        <w:spacing w:after="40"/>
      </w:pPr>
      <w:r>
        <w:rPr>
          <w:b/>
          <w:i w:val="0"/>
          <w:color w:val="003DA5"/>
          <w:sz w:val="16"/>
        </w:rPr>
        <w:t>SCELTA DELLA DICHIARAZIONE · lez. 60, mod. Q10-2</w:t>
      </w:r>
    </w:p>
    <w:p>
      <w:pPr>
        <w:spacing w:after="60"/>
      </w:pPr>
      <w:r>
        <w:rPr>
          <w:b/>
          <w:i w:val="0"/>
          <w:sz w:val="21"/>
        </w:rPr>
        <w:t>Dopo 1♥-1♠-? avete ♠K75 ♥53 ♦AKJ5 ♣J976. Cosa dite?</w:t>
      </w:r>
    </w:p>
    <w:p>
      <w:pPr>
        <w:spacing w:after="20"/>
        <w:ind w:left="340"/>
      </w:pPr>
      <w:r>
        <w:rPr>
          <w:b w:val="0"/>
          <w:sz w:val="20"/>
        </w:rPr>
        <w:t>○ 2♠ (surlicita)</w:t>
      </w:r>
    </w:p>
    <w:p>
      <w:pPr>
        <w:spacing w:after="20"/>
        <w:ind w:left="340"/>
      </w:pPr>
      <w:r>
        <w:rPr>
          <w:b/>
          <w:color w:val="0B6B3A"/>
          <w:sz w:val="20"/>
        </w:rPr>
        <w:t>✔ X (contro)</w:t>
      </w:r>
    </w:p>
    <w:p>
      <w:pPr>
        <w:spacing w:after="20"/>
        <w:ind w:left="340"/>
      </w:pPr>
      <w:r>
        <w:rPr>
          <w:b w:val="0"/>
          <w:sz w:val="20"/>
        </w:rPr>
        <w:t>○ 2♦</w:t>
      </w:r>
    </w:p>
    <w:p>
      <w:pPr>
        <w:spacing w:after="20"/>
        <w:ind w:left="340"/>
      </w:pPr>
      <w:r>
        <w:rPr>
          <w:b w:val="0"/>
          <w:sz w:val="20"/>
        </w:rPr>
        <w:t>○ 1NT</w:t>
      </w:r>
    </w:p>
    <w:p>
      <w:pPr>
        <w:spacing w:after="160"/>
        <w:ind w:left="340"/>
      </w:pPr>
      <w:r>
        <w:rPr>
          <w:i/>
          <w:color w:val="666666"/>
          <w:sz w:val="19"/>
        </w:rPr>
        <w:t>Spiegazione: X (contro negativo): con 12 punti, 4-4 nei minori e niente fit a cuori, il contro mostra esattamente questa mano. Per 2♦ servirebbero 5+ quadri, qui ne avete solo 4. La surlicita 2♠ promette fit a cuori (assente) e 14+; 1NT richiederebbe il fermo a picche.</w:t>
      </w:r>
    </w:p>
    <w:p>
      <w:pPr>
        <w:spacing w:after="80"/>
      </w:pPr>
      <w:r>
        <w:rPr>
          <w:b/>
          <w:i w:val="0"/>
          <w:color w:val="003DA5"/>
          <w:sz w:val="26"/>
        </w:rPr>
        <w:t>Contro e surlicita dopo il Contro informativo</w:t>
      </w:r>
    </w:p>
    <w:p>
      <w:pPr>
        <w:spacing w:after="40"/>
      </w:pPr>
      <w:r>
        <w:rPr>
          <w:b/>
          <w:i w:val="0"/>
          <w:color w:val="666666"/>
          <w:sz w:val="16"/>
        </w:rPr>
        <w:t>TESTO · lez. 60, mod. Q10-3</w:t>
      </w:r>
    </w:p>
    <w:p>
      <w:pPr>
        <w:spacing w:after="160"/>
      </w:pPr>
      <w:r>
        <w:rPr>
          <w:b w:val="0"/>
          <w:i w:val="0"/>
          <w:sz w:val="21"/>
        </w:rPr>
        <w:t>Sul contro del compagno l'unica dichiarazione forzante, obbligatoria con tutte le mani di 11+, è la surlicita. Chi surlicita si impegna a parlare ancora almeno fino a livello 3 in uno dei colori 'promessi'.</w:t>
      </w:r>
    </w:p>
    <w:p>
      <w:pPr>
        <w:spacing w:after="40"/>
      </w:pPr>
      <w:r>
        <w:rPr>
          <w:b/>
          <w:i w:val="0"/>
          <w:color w:val="666666"/>
          <w:sz w:val="16"/>
        </w:rPr>
        <w:t>REGOLA · lez. 60, mod. Q10-3</w:t>
      </w:r>
    </w:p>
    <w:p>
      <w:pPr>
        <w:spacing w:after="160"/>
      </w:pPr>
      <w:r>
        <w:rPr>
          <w:b w:val="0"/>
          <w:i w:val="0"/>
          <w:sz w:val="21"/>
        </w:rPr>
        <w:t>Sul contro del compagno: una dichiarazione al minimo (0 a 9-10 punti) dice 'di manche non se ne parla'. Un colore a salto semplice (8-10 punti e 5+ carte) dice 'sono contento del contratto che sto dichiarando'. Una manche a colore (8-10 punti e 6+ carte) dice 'me la gioco e spero di farla'.</w:t>
      </w:r>
    </w:p>
    <w:p>
      <w:pPr>
        <w:spacing w:after="40"/>
      </w:pPr>
      <w:r>
        <w:rPr>
          <w:b/>
          <w:i w:val="0"/>
          <w:color w:val="003DA5"/>
          <w:sz w:val="16"/>
        </w:rPr>
        <w:t>SCELTA DELLA DICHIARAZIONE · lez. 60, mod. Q10-3</w:t>
      </w:r>
    </w:p>
    <w:p>
      <w:pPr>
        <w:spacing w:after="60"/>
      </w:pPr>
      <w:r>
        <w:rPr>
          <w:b/>
          <w:i w:val="0"/>
          <w:sz w:val="21"/>
        </w:rPr>
        <w:t>Dopo 1♦-X-P-?, con ♠AQ75 ♥K754 ♦43 ♣KQ2, cosa dite?</w:t>
      </w:r>
    </w:p>
    <w:p>
      <w:pPr>
        <w:spacing w:after="20"/>
        <w:ind w:left="340"/>
      </w:pPr>
      <w:r>
        <w:rPr>
          <w:b w:val="0"/>
          <w:sz w:val="20"/>
        </w:rPr>
        <w:t>○ 1♠</w:t>
      </w:r>
    </w:p>
    <w:p>
      <w:pPr>
        <w:spacing w:after="20"/>
        <w:ind w:left="340"/>
      </w:pPr>
      <w:r>
        <w:rPr>
          <w:b/>
          <w:color w:val="0B6B3A"/>
          <w:sz w:val="20"/>
        </w:rPr>
        <w:t>✔ 2♦ (surlicita)</w:t>
      </w:r>
    </w:p>
    <w:p>
      <w:pPr>
        <w:spacing w:after="20"/>
        <w:ind w:left="340"/>
      </w:pPr>
      <w:r>
        <w:rPr>
          <w:b w:val="0"/>
          <w:sz w:val="20"/>
        </w:rPr>
        <w:t>○ 1♥</w:t>
      </w:r>
    </w:p>
    <w:p>
      <w:pPr>
        <w:spacing w:after="20"/>
        <w:ind w:left="340"/>
      </w:pPr>
      <w:r>
        <w:rPr>
          <w:b w:val="0"/>
          <w:sz w:val="20"/>
        </w:rPr>
        <w:t>○ 2NT</w:t>
      </w:r>
    </w:p>
    <w:p>
      <w:pPr>
        <w:spacing w:after="160"/>
        <w:ind w:left="340"/>
      </w:pPr>
      <w:r>
        <w:rPr>
          <w:i/>
          <w:color w:val="666666"/>
          <w:sz w:val="19"/>
        </w:rPr>
        <w:t>Spiegazione: 2♦ è surlicita: una manche è certa, ma perché mettersi a indovinare quale? 'Caro compagno, almeno fino a livello di 3 possiamo giocare, comincia TU a dirmi il primo colore in cui hai 4 carte!'.</w:t>
      </w:r>
    </w:p>
    <w:p>
      <w:pPr>
        <w:spacing w:after="80"/>
      </w:pPr>
      <w:r>
        <w:rPr>
          <w:b/>
          <w:i w:val="0"/>
          <w:color w:val="003DA5"/>
          <w:sz w:val="26"/>
        </w:rPr>
        <w:t>Contro e surlicita dell'Apertore</w:t>
      </w:r>
    </w:p>
    <w:p>
      <w:pPr>
        <w:spacing w:after="40"/>
      </w:pPr>
      <w:r>
        <w:rPr>
          <w:b/>
          <w:i w:val="0"/>
          <w:color w:val="666666"/>
          <w:sz w:val="16"/>
        </w:rPr>
        <w:t>TESTO · lez. 60, mod. Q10-4</w:t>
      </w:r>
    </w:p>
    <w:p>
      <w:pPr>
        <w:spacing w:after="160"/>
      </w:pPr>
      <w:r>
        <w:rPr>
          <w:b w:val="0"/>
          <w:i w:val="0"/>
          <w:sz w:val="21"/>
        </w:rPr>
        <w:t>Quando l'avversario è entrato in dichiarazione, l'occasione per contrare o surlicitare capita anche all'apertore. La surlicita dell'Apertore esprime fit quarto a cuori e una mano più forte che se avesse detto 3♥ o 4♥.</w:t>
      </w:r>
    </w:p>
    <w:p>
      <w:pPr>
        <w:spacing w:after="40"/>
      </w:pPr>
      <w:r>
        <w:rPr>
          <w:b/>
          <w:i w:val="0"/>
          <w:color w:val="666666"/>
          <w:sz w:val="16"/>
        </w:rPr>
        <w:t>REGOLA · lez. 60, mod. Q10-4</w:t>
      </w:r>
    </w:p>
    <w:p>
      <w:pPr>
        <w:spacing w:after="160"/>
      </w:pPr>
      <w:r>
        <w:rPr>
          <w:b w:val="0"/>
          <w:i w:val="0"/>
          <w:sz w:val="21"/>
        </w:rPr>
        <w:t>Il contro dell'Apertore mostra una mano di REVER e chiede al partner di dichiarare ancora: non ha 4 carte nel nobile del compagno e non ha una licita migliore. È la 'rimozione': Contro poi cambio colore = 18+ punti.</w:t>
      </w:r>
    </w:p>
    <w:p>
      <w:pPr>
        <w:spacing w:after="40"/>
      </w:pPr>
      <w:r>
        <w:rPr>
          <w:b/>
          <w:i w:val="0"/>
          <w:color w:val="666666"/>
          <w:sz w:val="16"/>
        </w:rPr>
        <w:t>ESEMPIO · lez. 60, mod. Q10-4</w:t>
      </w:r>
    </w:p>
    <w:p>
      <w:pPr>
        <w:spacing w:after="160"/>
      </w:pPr>
      <w:r>
        <w:rPr>
          <w:b w:val="0"/>
          <w:i w:val="0"/>
          <w:sz w:val="21"/>
        </w:rPr>
        <w:t>1♦-P-1♥-1♠: Sud con ♠A5 ♥AQ86 ♦AKJ754 ♣3 dice 2♠ (surlicita, fit quarto a cuori, 14+ belli). Con ♠AQ75 ♥KQ8 ♦AQJ4 ♣J3 dice X (contro, rever senza fit).</w:t>
      </w:r>
    </w:p>
    <w:p>
      <w:pPr>
        <w:spacing w:after="40"/>
      </w:pPr>
      <w:r>
        <w:rPr>
          <w:b/>
          <w:i w:val="0"/>
          <w:color w:val="003DA5"/>
          <w:sz w:val="16"/>
        </w:rPr>
        <w:t>QUIZ · lez. 60, mod. Q10-4</w:t>
      </w:r>
    </w:p>
    <w:p>
      <w:pPr>
        <w:spacing w:after="60"/>
      </w:pPr>
      <w:r>
        <w:rPr>
          <w:b/>
          <w:i w:val="0"/>
          <w:sz w:val="21"/>
        </w:rPr>
        <w:t>L'Apertore surlicita per mostrare...</w:t>
      </w:r>
    </w:p>
    <w:p>
      <w:pPr>
        <w:spacing w:after="20"/>
        <w:ind w:left="340"/>
      </w:pPr>
      <w:r>
        <w:rPr>
          <w:b w:val="0"/>
          <w:sz w:val="20"/>
        </w:rPr>
        <w:t>○ Una mano debole con fit</w:t>
      </w:r>
    </w:p>
    <w:p>
      <w:pPr>
        <w:spacing w:after="20"/>
        <w:ind w:left="340"/>
      </w:pPr>
      <w:r>
        <w:rPr>
          <w:b/>
          <w:color w:val="0B6B3A"/>
          <w:sz w:val="20"/>
        </w:rPr>
        <w:t>✔ Fit quarto nel colore del compagno e mano forte</w:t>
      </w:r>
    </w:p>
    <w:p>
      <w:pPr>
        <w:spacing w:after="20"/>
        <w:ind w:left="340"/>
      </w:pPr>
      <w:r>
        <w:rPr>
          <w:b w:val="0"/>
          <w:sz w:val="20"/>
        </w:rPr>
        <w:t>○ Una mano bilanciata</w:t>
      </w:r>
    </w:p>
    <w:p>
      <w:pPr>
        <w:spacing w:after="20"/>
        <w:ind w:left="340"/>
      </w:pPr>
      <w:r>
        <w:rPr>
          <w:b w:val="0"/>
          <w:sz w:val="20"/>
        </w:rPr>
        <w:t>○ Che vuole giocare nel colore avversario</w:t>
      </w:r>
    </w:p>
    <w:p>
      <w:pPr>
        <w:spacing w:after="160"/>
        <w:ind w:left="340"/>
      </w:pPr>
      <w:r>
        <w:rPr>
          <w:i/>
          <w:color w:val="666666"/>
          <w:sz w:val="19"/>
        </w:rPr>
        <w:t>Spiegazione: La surlicita dell'Apertore esprime fit quarto nel colore del compagno con mano più forte di un semplice appoggio. Con onori concentrati nei colori lunghi, pochi punti possono bastare.</w:t>
      </w:r>
    </w:p>
    <w:p>
      <w:pPr>
        <w:spacing w:after="60"/>
      </w:pPr>
      <w:r>
        <w:rPr>
          <w:b/>
          <w:i w:val="0"/>
          <w:sz w:val="24"/>
        </w:rPr>
        <w:t>Smazzata 1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10 7 2</w:t>
            </w:r>
          </w:p>
          <w:p>
            <w:pPr>
              <w:spacing w:after="0"/>
            </w:pPr>
            <w:r>
              <w:rPr>
                <w:rFonts w:ascii="Consolas" w:hAnsi="Consolas"/>
                <w:color w:val="B91C1C"/>
                <w:sz w:val="18"/>
              </w:rPr>
              <w:t>♥ K 10 2</w:t>
            </w:r>
          </w:p>
          <w:p>
            <w:pPr>
              <w:spacing w:after="0"/>
            </w:pPr>
            <w:r>
              <w:rPr>
                <w:rFonts w:ascii="Consolas" w:hAnsi="Consolas"/>
                <w:color w:val="B91C1C"/>
                <w:sz w:val="18"/>
              </w:rPr>
              <w:t>♦ 7 6 5</w:t>
            </w:r>
          </w:p>
          <w:p>
            <w:pPr>
              <w:spacing w:after="0"/>
            </w:pPr>
            <w:r>
              <w:rPr>
                <w:rFonts w:ascii="Consolas" w:hAnsi="Consolas"/>
                <w:color w:val="1A1A2E"/>
                <w:sz w:val="18"/>
              </w:rPr>
              <w:t>♣ 10 6 5 2</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9 8 4</w:t>
            </w:r>
          </w:p>
          <w:p>
            <w:pPr>
              <w:spacing w:after="0"/>
            </w:pPr>
            <w:r>
              <w:rPr>
                <w:rFonts w:ascii="Consolas" w:hAnsi="Consolas"/>
                <w:color w:val="B91C1C"/>
                <w:sz w:val="18"/>
              </w:rPr>
              <w:t>♥ A 8</w:t>
            </w:r>
          </w:p>
          <w:p>
            <w:pPr>
              <w:spacing w:after="0"/>
            </w:pPr>
            <w:r>
              <w:rPr>
                <w:rFonts w:ascii="Consolas" w:hAnsi="Consolas"/>
                <w:color w:val="B91C1C"/>
                <w:sz w:val="18"/>
              </w:rPr>
              <w:t>♦ A Q J 10 9 3</w:t>
            </w:r>
          </w:p>
          <w:p>
            <w:pPr>
              <w:spacing w:after="0"/>
            </w:pPr>
            <w:r>
              <w:rPr>
                <w:rFonts w:ascii="Consolas" w:hAnsi="Consolas"/>
                <w:color w:val="1A1A2E"/>
                <w:sz w:val="18"/>
              </w:rPr>
              <w:t>♣ K 8</w:t>
            </w:r>
          </w:p>
        </w:tc>
        <w:tc>
          <w:tcPr>
            <w:tcW w:type="dxa" w:w="2880"/>
          </w:tcPr>
          <w:p>
            <w:pPr>
              <w:spacing w:after="0"/>
              <w:jc w:val="center"/>
            </w:pPr>
            <w:r/>
            <w:r>
              <w:rPr>
                <w:b/>
                <w:color w:val="003DA5"/>
                <w:sz w:val="16"/>
              </w:rPr>
              <w:t>5♦</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(13 PO)</w:t>
            </w:r>
          </w:p>
          <w:p>
            <w:pPr>
              <w:spacing w:after="0"/>
            </w:pPr>
            <w:r>
              <w:rPr>
                <w:rFonts w:ascii="Consolas" w:hAnsi="Consolas"/>
                <w:color w:val="1A1A2E"/>
                <w:sz w:val="18"/>
              </w:rPr>
              <w:t>♠ Q 3</w:t>
            </w:r>
          </w:p>
          <w:p>
            <w:pPr>
              <w:spacing w:after="0"/>
            </w:pPr>
            <w:r>
              <w:rPr>
                <w:rFonts w:ascii="Consolas" w:hAnsi="Consolas"/>
                <w:color w:val="B91C1C"/>
                <w:sz w:val="18"/>
              </w:rPr>
              <w:t>♥ Q 7 5 3</w:t>
            </w:r>
          </w:p>
          <w:p>
            <w:pPr>
              <w:spacing w:after="0"/>
            </w:pPr>
            <w:r>
              <w:rPr>
                <w:rFonts w:ascii="Consolas" w:hAnsi="Consolas"/>
                <w:color w:val="B91C1C"/>
                <w:sz w:val="18"/>
              </w:rPr>
              <w:t>♦ K 4 2</w:t>
            </w:r>
          </w:p>
          <w:p>
            <w:pPr>
              <w:spacing w:after="0"/>
            </w:pPr>
            <w:r>
              <w:rPr>
                <w:rFonts w:ascii="Consolas" w:hAnsi="Consolas"/>
                <w:color w:val="1A1A2E"/>
                <w:sz w:val="18"/>
              </w:rPr>
              <w:t>♣ A Q 7 4</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A K J 6 5</w:t>
            </w:r>
          </w:p>
          <w:p>
            <w:pPr>
              <w:spacing w:after="0"/>
            </w:pPr>
            <w:r>
              <w:rPr>
                <w:rFonts w:ascii="Consolas" w:hAnsi="Consolas"/>
                <w:color w:val="B91C1C"/>
                <w:sz w:val="18"/>
              </w:rPr>
              <w:t>♥ J 9 6 4</w:t>
            </w:r>
          </w:p>
          <w:p>
            <w:pPr>
              <w:spacing w:after="0"/>
            </w:pPr>
            <w:r>
              <w:rPr>
                <w:rFonts w:ascii="Consolas" w:hAnsi="Consolas"/>
                <w:color w:val="B91C1C"/>
                <w:sz w:val="18"/>
              </w:rPr>
              <w:t>♦ 8</w:t>
            </w:r>
          </w:p>
          <w:p>
            <w:pPr>
              <w:spacing w:after="0"/>
            </w:pPr>
            <w:r>
              <w:rPr>
                <w:rFonts w:ascii="Consolas" w:hAnsi="Consolas"/>
                <w:color w:val="1A1A2E"/>
                <w:sz w:val="18"/>
              </w:rPr>
              <w:t>♣ J 9 3</w:t>
            </w:r>
          </w:p>
        </w:tc>
        <w:tc>
          <w:tcPr>
            <w:tcW w:type="dxa" w:w="2880"/>
          </w:tcPr>
          <w:p/>
        </w:tc>
      </w:tr>
    </w:tbl>
    <w:p/>
    <w:p>
      <w:pPr>
        <w:spacing w:after="200"/>
      </w:pPr>
      <w:r>
        <w:rPr>
          <w:b w:val="0"/>
          <w:i w:val="0"/>
          <w:sz w:val="20"/>
        </w:rPr>
        <w:t>Il 2♦, forzante fino a 3♦, autorizza Est a continuare la descrizione (Est si comporta come sul Contro: 2♦ non è Rever!). L'obiettivo di Ovest è 3NT, e quando surlicita con 2♠ chiede altra descrizione senza nulla promettere; Est non è in grado di dire 2NT e ripiega sul fit a quadri, al che Ovest, sfumato il 3NT, rialza a manche nel minore. Il Gioco. L'attacco è in Conto, Sud incassa 2 prese poi per il suo meglio gioca cuori. Ovest non ha problemi: prende, taglia la terza picche, batte atout e incassa le fiori. LA SURLICITA, QUANDO I COLORI SONO GIÀ STATI DESCRITTI E IL CONTRO NON È DISPONIBILE, SUGGERISCE DI DICHIARARE I SENZA SE IN POSSESSO DI FERMO NEL COLORE AVVERSARIO</w:t>
      </w:r>
    </w:p>
    <w:p>
      <w:pPr>
        <w:spacing w:after="60"/>
      </w:pPr>
      <w:r>
        <w:rPr>
          <w:b/>
          <w:i w:val="0"/>
          <w:sz w:val="24"/>
        </w:rPr>
        <w:t>Smazzata 2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 PO)</w:t>
            </w:r>
          </w:p>
          <w:p>
            <w:pPr>
              <w:spacing w:after="0"/>
            </w:pPr>
            <w:r>
              <w:rPr>
                <w:rFonts w:ascii="Consolas" w:hAnsi="Consolas"/>
                <w:color w:val="1A1A2E"/>
                <w:sz w:val="18"/>
              </w:rPr>
              <w:t>♠ 10 2</w:t>
            </w:r>
          </w:p>
          <w:p>
            <w:pPr>
              <w:spacing w:after="0"/>
            </w:pPr>
            <w:r>
              <w:rPr>
                <w:rFonts w:ascii="Consolas" w:hAnsi="Consolas"/>
                <w:color w:val="B91C1C"/>
                <w:sz w:val="18"/>
              </w:rPr>
              <w:t>♥ J 9 8 6 2</w:t>
            </w:r>
          </w:p>
          <w:p>
            <w:pPr>
              <w:spacing w:after="0"/>
            </w:pPr>
            <w:r>
              <w:rPr>
                <w:rFonts w:ascii="Consolas" w:hAnsi="Consolas"/>
                <w:color w:val="B91C1C"/>
                <w:sz w:val="18"/>
              </w:rPr>
              <w:t>♦ J 8 3 2</w:t>
            </w:r>
          </w:p>
          <w:p>
            <w:pPr>
              <w:spacing w:after="0"/>
            </w:pPr>
            <w:r>
              <w:rPr>
                <w:rFonts w:ascii="Consolas" w:hAnsi="Consolas"/>
                <w:color w:val="1A1A2E"/>
                <w:sz w:val="18"/>
              </w:rPr>
              <w:t>♣ 10 6</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8 7 5</w:t>
            </w:r>
          </w:p>
          <w:p>
            <w:pPr>
              <w:spacing w:after="0"/>
            </w:pPr>
            <w:r>
              <w:rPr>
                <w:rFonts w:ascii="Consolas" w:hAnsi="Consolas"/>
                <w:color w:val="B91C1C"/>
                <w:sz w:val="18"/>
              </w:rPr>
              <w:t>♥ A Q 5</w:t>
            </w:r>
          </w:p>
          <w:p>
            <w:pPr>
              <w:spacing w:after="0"/>
            </w:pPr>
            <w:r>
              <w:rPr>
                <w:rFonts w:ascii="Consolas" w:hAnsi="Consolas"/>
                <w:color w:val="B91C1C"/>
                <w:sz w:val="18"/>
              </w:rPr>
              <w:t>♦ K Q 6 5</w:t>
            </w:r>
          </w:p>
          <w:p>
            <w:pPr>
              <w:spacing w:after="0"/>
            </w:pPr>
            <w:r>
              <w:rPr>
                <w:rFonts w:ascii="Consolas" w:hAnsi="Consolas"/>
                <w:color w:val="1A1A2E"/>
                <w:sz w:val="18"/>
              </w:rPr>
              <w:t>♣ K 4 3</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♠A</w:t>
            </w:r>
          </w:p>
        </w:tc>
        <w:tc>
          <w:tcPr>
            <w:tcW w:type="dxa" w:w="2880"/>
          </w:tcPr>
          <w:p>
            <w:pPr>
              <w:spacing w:after="20"/>
            </w:pPr>
            <w:r/>
            <w:r>
              <w:rPr>
                <w:b/>
                <w:color w:val="666666"/>
                <w:sz w:val="16"/>
              </w:rPr>
              <w:t>Est (13 PO)</w:t>
            </w:r>
          </w:p>
          <w:p>
            <w:pPr>
              <w:spacing w:after="0"/>
            </w:pPr>
            <w:r>
              <w:rPr>
                <w:rFonts w:ascii="Consolas" w:hAnsi="Consolas"/>
                <w:color w:val="1A1A2E"/>
                <w:sz w:val="18"/>
              </w:rPr>
              <w:t>♠ Q J 6</w:t>
            </w:r>
          </w:p>
          <w:p>
            <w:pPr>
              <w:spacing w:after="0"/>
            </w:pPr>
            <w:r>
              <w:rPr>
                <w:rFonts w:ascii="Consolas" w:hAnsi="Consolas"/>
                <w:color w:val="B91C1C"/>
                <w:sz w:val="18"/>
              </w:rPr>
              <w:t>♥ K 10 7 3</w:t>
            </w:r>
          </w:p>
          <w:p>
            <w:pPr>
              <w:spacing w:after="0"/>
            </w:pPr>
            <w:r>
              <w:rPr>
                <w:rFonts w:ascii="Consolas" w:hAnsi="Consolas"/>
                <w:color w:val="B91C1C"/>
                <w:sz w:val="18"/>
              </w:rPr>
              <w:t>♦ 10 7</w:t>
            </w:r>
          </w:p>
          <w:p>
            <w:pPr>
              <w:spacing w:after="0"/>
            </w:pPr>
            <w:r>
              <w:rPr>
                <w:rFonts w:ascii="Consolas" w:hAnsi="Consolas"/>
                <w:color w:val="1A1A2E"/>
                <w:sz w:val="18"/>
              </w:rPr>
              <w:t>♣ A Q J 2</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K 9 4 3</w:t>
            </w:r>
          </w:p>
          <w:p>
            <w:pPr>
              <w:spacing w:after="0"/>
            </w:pPr>
            <w:r>
              <w:rPr>
                <w:rFonts w:ascii="Consolas" w:hAnsi="Consolas"/>
                <w:color w:val="B91C1C"/>
                <w:sz w:val="18"/>
              </w:rPr>
              <w:t>♥ 4</w:t>
            </w:r>
          </w:p>
          <w:p>
            <w:pPr>
              <w:spacing w:after="0"/>
            </w:pPr>
            <w:r>
              <w:rPr>
                <w:rFonts w:ascii="Consolas" w:hAnsi="Consolas"/>
                <w:color w:val="B91C1C"/>
                <w:sz w:val="18"/>
              </w:rPr>
              <w:t>♦ A 9 4</w:t>
            </w:r>
          </w:p>
          <w:p>
            <w:pPr>
              <w:spacing w:after="0"/>
            </w:pPr>
            <w:r>
              <w:rPr>
                <w:rFonts w:ascii="Consolas" w:hAnsi="Consolas"/>
                <w:color w:val="1A1A2E"/>
                <w:sz w:val="18"/>
              </w:rPr>
              <w:t>♣ 9 8 7 5</w:t>
            </w:r>
          </w:p>
        </w:tc>
        <w:tc>
          <w:tcPr>
            <w:tcW w:type="dxa" w:w="2880"/>
          </w:tcPr>
          <w:p/>
        </w:tc>
      </w:tr>
    </w:tbl>
    <w:p/>
    <w:p>
      <w:pPr>
        <w:spacing w:after="200"/>
      </w:pPr>
      <w:r>
        <w:rPr>
          <w:b w:val="0"/>
          <w:i w:val="0"/>
          <w:sz w:val="20"/>
        </w:rPr>
        <w:t>L'obiettivo di Ovest è 3NT, ma non ferma a picche. La forza onori gli consente di usare il Contro anche se non ha i requisiti perfetti di distribuzione, e quando gli arriva il 2♥ usa la surlicita per indurre Est a dire i Senza, se gli è possibile. Nel momento in cui surlicita il Contro non era disponibile, quindi Est non deve dare affatto per scontato che si giocherà a cuori: quando sente il rialzo a 3NT sa che quello era l'obiettivo del compagno. Il Gioco. Est dopo l'attacco sa che dovrà fare 9 prese filate, rinunciando alle ♦; l'incasso di AQ♥ rivela un facile modo per ottenere 4 prese dal colore. LA SURLICITA NON GARANTISCE FIT TROVATO, SE IL CONTRO NON È DISPONIBILE.</w:t>
      </w:r>
    </w:p>
    <w:p>
      <w:pPr>
        <w:spacing w:after="60"/>
      </w:pPr>
      <w:r>
        <w:rPr>
          <w:b/>
          <w:i w:val="0"/>
          <w:sz w:val="24"/>
        </w:rPr>
        <w:t>Smazzata 3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J 8 7 4</w:t>
            </w:r>
          </w:p>
          <w:p>
            <w:pPr>
              <w:spacing w:after="0"/>
            </w:pPr>
            <w:r>
              <w:rPr>
                <w:rFonts w:ascii="Consolas" w:hAnsi="Consolas"/>
                <w:color w:val="B91C1C"/>
                <w:sz w:val="18"/>
              </w:rPr>
              <w:t>♥ A 7 6</w:t>
            </w:r>
          </w:p>
          <w:p>
            <w:pPr>
              <w:spacing w:after="0"/>
            </w:pPr>
            <w:r>
              <w:rPr>
                <w:rFonts w:ascii="Consolas" w:hAnsi="Consolas"/>
                <w:color w:val="B91C1C"/>
                <w:sz w:val="18"/>
              </w:rPr>
              <w:t>♦ J 10 7 6</w:t>
            </w:r>
          </w:p>
          <w:p>
            <w:pPr>
              <w:spacing w:after="0"/>
            </w:pPr>
            <w:r>
              <w:rPr>
                <w:rFonts w:ascii="Consolas" w:hAnsi="Consolas"/>
                <w:color w:val="1A1A2E"/>
                <w:sz w:val="18"/>
              </w:rPr>
              <w:t>♣ J 3</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A 6 5 3</w:t>
            </w:r>
          </w:p>
          <w:p>
            <w:pPr>
              <w:spacing w:after="0"/>
            </w:pPr>
            <w:r>
              <w:rPr>
                <w:rFonts w:ascii="Consolas" w:hAnsi="Consolas"/>
                <w:color w:val="B91C1C"/>
                <w:sz w:val="18"/>
              </w:rPr>
              <w:t>♥ 10 8</w:t>
            </w:r>
          </w:p>
          <w:p>
            <w:pPr>
              <w:spacing w:after="0"/>
            </w:pPr>
            <w:r>
              <w:rPr>
                <w:rFonts w:ascii="Consolas" w:hAnsi="Consolas"/>
                <w:color w:val="B91C1C"/>
                <w:sz w:val="18"/>
              </w:rPr>
              <w:t>♦ A 9 4</w:t>
            </w:r>
          </w:p>
          <w:p>
            <w:pPr>
              <w:spacing w:after="0"/>
            </w:pPr>
            <w:r>
              <w:rPr>
                <w:rFonts w:ascii="Consolas" w:hAnsi="Consolas"/>
                <w:color w:val="1A1A2E"/>
                <w:sz w:val="18"/>
              </w:rPr>
              <w:t>♣ A 10 7 6</w:t>
            </w:r>
          </w:p>
        </w:tc>
        <w:tc>
          <w:tcPr>
            <w:tcW w:type="dxa" w:w="2880"/>
          </w:tcPr>
          <w:p>
            <w:pPr>
              <w:spacing w:after="0"/>
              <w:jc w:val="center"/>
            </w:pPr>
            <w:r/>
            <w:r>
              <w:rPr>
                <w:b/>
                <w:color w:val="003DA5"/>
                <w:sz w:val="16"/>
              </w:rPr>
              <w:t>3♣</w:t>
            </w:r>
          </w:p>
          <w:p>
            <w:pPr>
              <w:spacing w:after="0"/>
              <w:jc w:val="center"/>
            </w:pPr>
            <w:r>
              <w:rPr>
                <w:b w:val="0"/>
                <w:color w:val="666666"/>
                <w:sz w:val="16"/>
              </w:rPr>
              <w:t>Dich. Ovest</w:t>
            </w:r>
          </w:p>
          <w:p>
            <w:pPr>
              <w:spacing w:after="0"/>
              <w:jc w:val="center"/>
            </w:pPr>
            <w:r>
              <w:rPr>
                <w:b w:val="0"/>
                <w:color w:val="666666"/>
                <w:sz w:val="16"/>
              </w:rPr>
              <w:t>Vuln. E-O</w:t>
            </w:r>
          </w:p>
          <w:p>
            <w:pPr>
              <w:spacing w:after="0"/>
              <w:jc w:val="center"/>
            </w:pPr>
            <w:r>
              <w:rPr>
                <w:b w:val="0"/>
                <w:color w:val="666666"/>
                <w:sz w:val="16"/>
              </w:rPr>
              <w:t>Attacco ♥A</w:t>
            </w:r>
          </w:p>
        </w:tc>
        <w:tc>
          <w:tcPr>
            <w:tcW w:type="dxa" w:w="2880"/>
          </w:tcPr>
          <w:p>
            <w:pPr>
              <w:spacing w:after="20"/>
            </w:pPr>
            <w:r/>
            <w:r>
              <w:rPr>
                <w:b/>
                <w:color w:val="666666"/>
                <w:sz w:val="16"/>
              </w:rPr>
              <w:t>Est (9 PO)</w:t>
            </w:r>
          </w:p>
          <w:p>
            <w:pPr>
              <w:spacing w:after="0"/>
            </w:pPr>
            <w:r>
              <w:rPr>
                <w:rFonts w:ascii="Consolas" w:hAnsi="Consolas"/>
                <w:color w:val="1A1A2E"/>
                <w:sz w:val="18"/>
              </w:rPr>
              <w:t>♠ K 9</w:t>
            </w:r>
          </w:p>
          <w:p>
            <w:pPr>
              <w:spacing w:after="0"/>
            </w:pPr>
            <w:r>
              <w:rPr>
                <w:rFonts w:ascii="Consolas" w:hAnsi="Consolas"/>
                <w:color w:val="B91C1C"/>
                <w:sz w:val="18"/>
              </w:rPr>
              <w:t>♥ 9 3 2</w:t>
            </w:r>
          </w:p>
          <w:p>
            <w:pPr>
              <w:spacing w:after="0"/>
            </w:pPr>
            <w:r>
              <w:rPr>
                <w:rFonts w:ascii="Consolas" w:hAnsi="Consolas"/>
                <w:color w:val="B91C1C"/>
                <w:sz w:val="18"/>
              </w:rPr>
              <w:t>♦ K 5 3 2</w:t>
            </w:r>
          </w:p>
          <w:p>
            <w:pPr>
              <w:spacing w:after="0"/>
            </w:pPr>
            <w:r>
              <w:rPr>
                <w:rFonts w:ascii="Consolas" w:hAnsi="Consolas"/>
                <w:color w:val="1A1A2E"/>
                <w:sz w:val="18"/>
              </w:rPr>
              <w:t>♣ K 9 8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Q 10 2</w:t>
            </w:r>
          </w:p>
          <w:p>
            <w:pPr>
              <w:spacing w:after="0"/>
            </w:pPr>
            <w:r>
              <w:rPr>
                <w:rFonts w:ascii="Consolas" w:hAnsi="Consolas"/>
                <w:color w:val="B91C1C"/>
                <w:sz w:val="18"/>
              </w:rPr>
              <w:t>♥ K Q J 5 4</w:t>
            </w:r>
          </w:p>
          <w:p>
            <w:pPr>
              <w:spacing w:after="0"/>
            </w:pPr>
            <w:r>
              <w:rPr>
                <w:rFonts w:ascii="Consolas" w:hAnsi="Consolas"/>
                <w:color w:val="B91C1C"/>
                <w:sz w:val="18"/>
              </w:rPr>
              <w:t>♦ Q 8</w:t>
            </w:r>
          </w:p>
          <w:p>
            <w:pPr>
              <w:spacing w:after="0"/>
            </w:pPr>
            <w:r>
              <w:rPr>
                <w:rFonts w:ascii="Consolas" w:hAnsi="Consolas"/>
                <w:color w:val="1A1A2E"/>
                <w:sz w:val="18"/>
              </w:rPr>
              <w:t>♣ Q 5 4</w:t>
            </w:r>
          </w:p>
        </w:tc>
        <w:tc>
          <w:tcPr>
            <w:tcW w:type="dxa" w:w="2880"/>
          </w:tcPr>
          <w:p/>
        </w:tc>
      </w:tr>
    </w:tbl>
    <w:p/>
    <w:p>
      <w:pPr>
        <w:spacing w:after="200"/>
      </w:pPr>
      <w:r>
        <w:rPr>
          <w:b w:val="0"/>
          <w:i w:val="0"/>
          <w:sz w:val="20"/>
        </w:rPr>
        <w:t>Est ha forza sufficiente per competere, ma nessuna buona dichiarazione a disposizione, se non il Contro. Se avesse 4+♠ le dichiarerebbe, quindi Ovest deve ignorarle e mostrare l'unico altro suo colore, certo al 99% di trovare fit. Poiché non si attacca sotto asso nemmeno se si tratta di un colore mostrato e fittato, Nord attacca A♥, e Sud chiede continuazione con il 5. Il Gioco. Tagliato il terzo giro di cuori Ovest incassa AK♣ lasciando all'avversario l'atout legittima, poi apre i tagli a picche. Sud potrà surtagliare, ma la difesa non potrà incassare altro se non 2♥, 1♠, 1♦. USATE CON SERENITÀ IL CONTRO IN COMPETIZIONE: SU UN AVVERSARIO CHE SI È APPOGGIATO A LIVELLO 2, IL CONTRO NON È MAI PUNITIVO.</w:t>
      </w:r>
    </w:p>
    <w:p>
      <w:pPr>
        <w:spacing w:after="60"/>
      </w:pPr>
      <w:r>
        <w:rPr>
          <w:b/>
          <w:i w:val="0"/>
          <w:sz w:val="24"/>
        </w:rPr>
        <w:t>Smazzata 4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Q J 9</w:t>
            </w:r>
          </w:p>
          <w:p>
            <w:pPr>
              <w:spacing w:after="0"/>
            </w:pPr>
            <w:r>
              <w:rPr>
                <w:rFonts w:ascii="Consolas" w:hAnsi="Consolas"/>
                <w:color w:val="B91C1C"/>
                <w:sz w:val="18"/>
              </w:rPr>
              <w:t>♥ K 7 5 2</w:t>
            </w:r>
          </w:p>
          <w:p>
            <w:pPr>
              <w:spacing w:after="0"/>
            </w:pPr>
            <w:r>
              <w:rPr>
                <w:rFonts w:ascii="Consolas" w:hAnsi="Consolas"/>
                <w:color w:val="B91C1C"/>
                <w:sz w:val="18"/>
              </w:rPr>
              <w:t>♦ J 4</w:t>
            </w:r>
          </w:p>
          <w:p>
            <w:pPr>
              <w:spacing w:after="0"/>
            </w:pPr>
            <w:r>
              <w:rPr>
                <w:rFonts w:ascii="Consolas" w:hAnsi="Consolas"/>
                <w:color w:val="1A1A2E"/>
                <w:sz w:val="18"/>
              </w:rPr>
              <w:t>♣ K 10 6</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K 10 8</w:t>
            </w:r>
          </w:p>
          <w:p>
            <w:pPr>
              <w:spacing w:after="0"/>
            </w:pPr>
            <w:r>
              <w:rPr>
                <w:rFonts w:ascii="Consolas" w:hAnsi="Consolas"/>
                <w:color w:val="B91C1C"/>
                <w:sz w:val="18"/>
              </w:rPr>
              <w:t>♥ A 6 3</w:t>
            </w:r>
          </w:p>
          <w:p>
            <w:pPr>
              <w:spacing w:after="0"/>
            </w:pPr>
            <w:r>
              <w:rPr>
                <w:rFonts w:ascii="Consolas" w:hAnsi="Consolas"/>
                <w:color w:val="B91C1C"/>
                <w:sz w:val="18"/>
              </w:rPr>
              <w:t>♦ K Q 10 7 5</w:t>
            </w:r>
          </w:p>
          <w:p>
            <w:pPr>
              <w:spacing w:after="0"/>
            </w:pPr>
            <w:r>
              <w:rPr>
                <w:rFonts w:ascii="Consolas" w:hAnsi="Consolas"/>
                <w:color w:val="1A1A2E"/>
                <w:sz w:val="18"/>
              </w:rPr>
              <w:t>♣ 8 3</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♦K</w:t>
            </w:r>
          </w:p>
        </w:tc>
        <w:tc>
          <w:tcPr>
            <w:tcW w:type="dxa" w:w="2880"/>
          </w:tcPr>
          <w:p>
            <w:pPr>
              <w:spacing w:after="20"/>
            </w:pPr>
            <w:r/>
            <w:r>
              <w:rPr>
                <w:b/>
                <w:color w:val="666666"/>
                <w:sz w:val="16"/>
              </w:rPr>
              <w:t>Est (2 PO)</w:t>
            </w:r>
          </w:p>
          <w:p>
            <w:pPr>
              <w:spacing w:after="0"/>
            </w:pPr>
            <w:r>
              <w:rPr>
                <w:rFonts w:ascii="Consolas" w:hAnsi="Consolas"/>
                <w:color w:val="1A1A2E"/>
                <w:sz w:val="18"/>
              </w:rPr>
              <w:t>♠ 7 5 4</w:t>
            </w:r>
          </w:p>
          <w:p>
            <w:pPr>
              <w:spacing w:after="0"/>
            </w:pPr>
            <w:r>
              <w:rPr>
                <w:rFonts w:ascii="Consolas" w:hAnsi="Consolas"/>
                <w:color w:val="B91C1C"/>
                <w:sz w:val="18"/>
              </w:rPr>
              <w:t>♥ Q 10 9 4</w:t>
            </w:r>
          </w:p>
          <w:p>
            <w:pPr>
              <w:spacing w:after="0"/>
            </w:pPr>
            <w:r>
              <w:rPr>
                <w:rFonts w:ascii="Consolas" w:hAnsi="Consolas"/>
                <w:color w:val="B91C1C"/>
                <w:sz w:val="18"/>
              </w:rPr>
              <w:t>♦ 9 8 3</w:t>
            </w:r>
          </w:p>
          <w:p>
            <w:pPr>
              <w:spacing w:after="0"/>
            </w:pPr>
            <w:r>
              <w:rPr>
                <w:rFonts w:ascii="Consolas" w:hAnsi="Consolas"/>
                <w:color w:val="1A1A2E"/>
                <w:sz w:val="18"/>
              </w:rPr>
              <w:t>♣ 7 5 4</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6 3 2</w:t>
            </w:r>
          </w:p>
          <w:p>
            <w:pPr>
              <w:spacing w:after="0"/>
            </w:pPr>
            <w:r>
              <w:rPr>
                <w:rFonts w:ascii="Consolas" w:hAnsi="Consolas"/>
                <w:color w:val="B91C1C"/>
                <w:sz w:val="18"/>
              </w:rPr>
              <w:t>♥ J 8</w:t>
            </w:r>
          </w:p>
          <w:p>
            <w:pPr>
              <w:spacing w:after="0"/>
            </w:pPr>
            <w:r>
              <w:rPr>
                <w:rFonts w:ascii="Consolas" w:hAnsi="Consolas"/>
                <w:color w:val="B91C1C"/>
                <w:sz w:val="18"/>
              </w:rPr>
              <w:t>♦ A 6 2</w:t>
            </w:r>
          </w:p>
          <w:p>
            <w:pPr>
              <w:spacing w:after="0"/>
            </w:pPr>
            <w:r>
              <w:rPr>
                <w:rFonts w:ascii="Consolas" w:hAnsi="Consolas"/>
                <w:color w:val="1A1A2E"/>
                <w:sz w:val="18"/>
              </w:rPr>
              <w:t>♣ A Q J 9 2</w:t>
            </w:r>
          </w:p>
        </w:tc>
        <w:tc>
          <w:tcPr>
            <w:tcW w:type="dxa" w:w="2880"/>
          </w:tcPr>
          <w:p/>
        </w:tc>
      </w:tr>
    </w:tbl>
    <w:p/>
    <w:p>
      <w:pPr>
        <w:spacing w:after="200"/>
      </w:pPr>
      <w:r>
        <w:rPr>
          <w:b w:val="0"/>
          <w:i w:val="0"/>
          <w:sz w:val="20"/>
        </w:rPr>
        <w:t>Sul Contro, Sud, che ha troppo per dichiarare le fiori, surlicita per mostrarle dopo; Nord descrive la più bassa delle sue quarte e poi, sfumata ogni possibilità di fit nobile (3♣ esclude le ♠), surlicita a sua volta per chiedere il fermo. Il Gioco. Vinto l'attacco Sud considera di arrivare facilmente a 9 prese grazie all'impasse di ♠, che avrà successo quasi al 100%. Meglio farlo subito: se si affretta a incassare le fiori poi non potrà più rientrare in mano per farlo una seconda volta, indispensabile per ottenere 9 prese. Grazie alla divisione 3-3, farà 3NT + 1. SUL CONTRO INFORMATIVO DEL COMPAGNO, TUTTE LE MANI DI 11+ PUNTI PASSANO DALLA SURLICITA E RIMANDANO A DOPO LA DESCRIZIONE DEI COLORI.</w:t>
      </w:r>
    </w:p>
    <w:p>
      <w:pPr>
        <w:spacing w:after="60"/>
      </w:pPr>
      <w:r>
        <w:rPr>
          <w:b/>
          <w:i w:val="0"/>
          <w:sz w:val="24"/>
        </w:rPr>
        <w:t>Smazzata 5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 PO)</w:t>
            </w:r>
          </w:p>
          <w:p>
            <w:pPr>
              <w:spacing w:after="0"/>
            </w:pPr>
            <w:r>
              <w:rPr>
                <w:rFonts w:ascii="Consolas" w:hAnsi="Consolas"/>
                <w:color w:val="1A1A2E"/>
                <w:sz w:val="18"/>
              </w:rPr>
              <w:t>♠ J 10 2</w:t>
            </w:r>
          </w:p>
          <w:p>
            <w:pPr>
              <w:spacing w:after="0"/>
            </w:pPr>
            <w:r>
              <w:rPr>
                <w:rFonts w:ascii="Consolas" w:hAnsi="Consolas"/>
                <w:color w:val="B91C1C"/>
                <w:sz w:val="18"/>
              </w:rPr>
              <w:t>♥ J 10 7 3</w:t>
            </w:r>
          </w:p>
          <w:p>
            <w:pPr>
              <w:spacing w:after="0"/>
            </w:pPr>
            <w:r>
              <w:rPr>
                <w:rFonts w:ascii="Consolas" w:hAnsi="Consolas"/>
                <w:color w:val="B91C1C"/>
                <w:sz w:val="18"/>
              </w:rPr>
              <w:t>♦ 9 7 2</w:t>
            </w:r>
          </w:p>
          <w:p>
            <w:pPr>
              <w:spacing w:after="0"/>
            </w:pPr>
            <w:r>
              <w:rPr>
                <w:rFonts w:ascii="Consolas" w:hAnsi="Consolas"/>
                <w:color w:val="1A1A2E"/>
                <w:sz w:val="18"/>
              </w:rPr>
              <w:t>♣ 8 5 4</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8 5</w:t>
            </w:r>
          </w:p>
          <w:p>
            <w:pPr>
              <w:spacing w:after="0"/>
            </w:pPr>
            <w:r>
              <w:rPr>
                <w:rFonts w:ascii="Consolas" w:hAnsi="Consolas"/>
                <w:color w:val="B91C1C"/>
                <w:sz w:val="18"/>
              </w:rPr>
              <w:t>♥ K 8 6 5</w:t>
            </w:r>
          </w:p>
          <w:p>
            <w:pPr>
              <w:spacing w:after="0"/>
            </w:pPr>
            <w:r>
              <w:rPr>
                <w:rFonts w:ascii="Consolas" w:hAnsi="Consolas"/>
                <w:color w:val="B91C1C"/>
                <w:sz w:val="18"/>
              </w:rPr>
              <w:t>♦ A Q J 10</w:t>
            </w:r>
          </w:p>
          <w:p>
            <w:pPr>
              <w:spacing w:after="0"/>
            </w:pPr>
            <w:r>
              <w:rPr>
                <w:rFonts w:ascii="Consolas" w:hAnsi="Consolas"/>
                <w:color w:val="1A1A2E"/>
                <w:sz w:val="18"/>
              </w:rPr>
              <w:t>♣ K 9 6</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♣Q</w:t>
            </w:r>
          </w:p>
        </w:tc>
        <w:tc>
          <w:tcPr>
            <w:tcW w:type="dxa" w:w="2880"/>
          </w:tcPr>
          <w:p>
            <w:pPr>
              <w:spacing w:after="20"/>
            </w:pPr>
            <w:r/>
            <w:r>
              <w:rPr>
                <w:b/>
                <w:color w:val="666666"/>
                <w:sz w:val="16"/>
              </w:rPr>
              <w:t>Est (13 PO)</w:t>
            </w:r>
          </w:p>
          <w:p>
            <w:pPr>
              <w:spacing w:after="0"/>
            </w:pPr>
            <w:r>
              <w:rPr>
                <w:rFonts w:ascii="Consolas" w:hAnsi="Consolas"/>
                <w:color w:val="1A1A2E"/>
                <w:sz w:val="18"/>
              </w:rPr>
              <w:t>♠ K 7 4</w:t>
            </w:r>
          </w:p>
          <w:p>
            <w:pPr>
              <w:spacing w:after="0"/>
            </w:pPr>
            <w:r>
              <w:rPr>
                <w:rFonts w:ascii="Consolas" w:hAnsi="Consolas"/>
                <w:color w:val="B91C1C"/>
                <w:sz w:val="18"/>
              </w:rPr>
              <w:t>♥ A Q 9 4 2</w:t>
            </w:r>
          </w:p>
          <w:p>
            <w:pPr>
              <w:spacing w:after="0"/>
            </w:pPr>
            <w:r>
              <w:rPr>
                <w:rFonts w:ascii="Consolas" w:hAnsi="Consolas"/>
                <w:color w:val="B91C1C"/>
                <w:sz w:val="18"/>
              </w:rPr>
              <w:t>♦ 8 6 3</w:t>
            </w:r>
          </w:p>
          <w:p>
            <w:pPr>
              <w:spacing w:after="0"/>
            </w:pPr>
            <w:r>
              <w:rPr>
                <w:rFonts w:ascii="Consolas" w:hAnsi="Consolas"/>
                <w:color w:val="1A1A2E"/>
                <w:sz w:val="18"/>
              </w:rPr>
              <w:t>♣ A 7</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A Q 9 6 3</w:t>
            </w:r>
          </w:p>
          <w:p>
            <w:pPr>
              <w:spacing w:after="0"/>
            </w:pPr>
            <w:r>
              <w:rPr>
                <w:rFonts w:ascii="Consolas" w:hAnsi="Consolas"/>
                <w:color w:val="B91C1C"/>
                <w:sz w:val="18"/>
              </w:rPr>
              <w:t>♥ —</w:t>
            </w:r>
          </w:p>
          <w:p>
            <w:pPr>
              <w:spacing w:after="0"/>
            </w:pPr>
            <w:r>
              <w:rPr>
                <w:rFonts w:ascii="Consolas" w:hAnsi="Consolas"/>
                <w:color w:val="B91C1C"/>
                <w:sz w:val="18"/>
              </w:rPr>
              <w:t>♦ K 5 4</w:t>
            </w:r>
          </w:p>
          <w:p>
            <w:pPr>
              <w:spacing w:after="0"/>
            </w:pPr>
            <w:r>
              <w:rPr>
                <w:rFonts w:ascii="Consolas" w:hAnsi="Consolas"/>
                <w:color w:val="1A1A2E"/>
                <w:sz w:val="18"/>
              </w:rPr>
              <w:t>♣ Q J 10 3 2</w:t>
            </w:r>
          </w:p>
        </w:tc>
        <w:tc>
          <w:tcPr>
            <w:tcW w:type="dxa" w:w="2880"/>
          </w:tcPr>
          <w:p/>
        </w:tc>
      </w:tr>
    </w:tbl>
    <w:p/>
    <w:p>
      <w:pPr>
        <w:spacing w:after="200"/>
      </w:pPr>
      <w:r>
        <w:rPr>
          <w:b w:val="0"/>
          <w:i w:val="0"/>
          <w:sz w:val="20"/>
        </w:rPr>
        <w:t>Senza intervento Ovest avrebbe fatto precedere il salto a manche da un cambio di colore (anche fittizio: 2♣). Ma dopo un intervento il suo 2♣, o 2♦, mostrerebbe un colore reale, quinto o più! Con la surlicita in pratica comunica la stessa idea: fit sufficiente e forza almeno di manche. Poiché nessuno dei due ha forza extra, 4♥ rimane il contratto finale. Con almeno 3♦, 2♣ e probabilmente 5♥ il contratto è in salvo, ma le cuori vanno maneggiate con attenzione! Se sono 4-0 (4 in Nord) per non perdere prese si deve giocare per primo l'onore singolo (K). Con AQ9 si cattureranno J e 10. SE IL CONTRO È UN'ALTERNATIVA DISPONIBILE, LA SURLICITA PROMETTE FIT</w:t>
      </w:r>
    </w:p>
    <w:p>
      <w:pPr>
        <w:spacing w:after="60"/>
      </w:pPr>
      <w:r>
        <w:rPr>
          <w:b/>
          <w:i w:val="0"/>
          <w:sz w:val="24"/>
        </w:rPr>
        <w:t>Smazzata 6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K 10 7 6</w:t>
            </w:r>
          </w:p>
          <w:p>
            <w:pPr>
              <w:spacing w:after="0"/>
            </w:pPr>
            <w:r>
              <w:rPr>
                <w:rFonts w:ascii="Consolas" w:hAnsi="Consolas"/>
                <w:color w:val="B91C1C"/>
                <w:sz w:val="18"/>
              </w:rPr>
              <w:t>♥ 10 4 3</w:t>
            </w:r>
          </w:p>
          <w:p>
            <w:pPr>
              <w:spacing w:after="0"/>
            </w:pPr>
            <w:r>
              <w:rPr>
                <w:rFonts w:ascii="Consolas" w:hAnsi="Consolas"/>
                <w:color w:val="B91C1C"/>
                <w:sz w:val="18"/>
              </w:rPr>
              <w:t>♦ 9 8 2</w:t>
            </w:r>
          </w:p>
          <w:p>
            <w:pPr>
              <w:spacing w:after="0"/>
            </w:pPr>
            <w:r>
              <w:rPr>
                <w:rFonts w:ascii="Consolas" w:hAnsi="Consolas"/>
                <w:color w:val="1A1A2E"/>
                <w:sz w:val="18"/>
              </w:rPr>
              <w:t>♣ 8 7 4</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J 9 2</w:t>
            </w:r>
          </w:p>
          <w:p>
            <w:pPr>
              <w:spacing w:after="0"/>
            </w:pPr>
            <w:r>
              <w:rPr>
                <w:rFonts w:ascii="Consolas" w:hAnsi="Consolas"/>
                <w:color w:val="B91C1C"/>
                <w:sz w:val="18"/>
              </w:rPr>
              <w:t>♥ J 9 7 6 5</w:t>
            </w:r>
          </w:p>
          <w:p>
            <w:pPr>
              <w:spacing w:after="0"/>
            </w:pPr>
            <w:r>
              <w:rPr>
                <w:rFonts w:ascii="Consolas" w:hAnsi="Consolas"/>
                <w:color w:val="B91C1C"/>
                <w:sz w:val="18"/>
              </w:rPr>
              <w:t>♦ Q J</w:t>
            </w:r>
          </w:p>
          <w:p>
            <w:pPr>
              <w:spacing w:after="0"/>
            </w:pPr>
            <w:r>
              <w:rPr>
                <w:rFonts w:ascii="Consolas" w:hAnsi="Consolas"/>
                <w:color w:val="1A1A2E"/>
                <w:sz w:val="18"/>
              </w:rPr>
              <w:t>♣ 9 5 2</w:t>
            </w:r>
          </w:p>
        </w:tc>
        <w:tc>
          <w:tcPr>
            <w:tcW w:type="dxa" w:w="2880"/>
          </w:tcPr>
          <w:p>
            <w:pPr>
              <w:spacing w:after="0"/>
              <w:jc w:val="center"/>
            </w:pPr>
            <w:r/>
            <w:r>
              <w:rPr>
                <w:b/>
                <w:color w:val="003DA5"/>
                <w:sz w:val="16"/>
              </w:rPr>
              <w:t>2♠</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♦A</w:t>
            </w:r>
          </w:p>
        </w:tc>
        <w:tc>
          <w:tcPr>
            <w:tcW w:type="dxa" w:w="2880"/>
          </w:tcPr>
          <w:p>
            <w:pPr>
              <w:spacing w:after="20"/>
            </w:pPr>
            <w:r/>
            <w:r>
              <w:rPr>
                <w:b/>
                <w:color w:val="666666"/>
                <w:sz w:val="16"/>
              </w:rPr>
              <w:t>Est (15 PO)</w:t>
            </w:r>
          </w:p>
          <w:p>
            <w:pPr>
              <w:spacing w:after="0"/>
            </w:pPr>
            <w:r>
              <w:rPr>
                <w:rFonts w:ascii="Consolas" w:hAnsi="Consolas"/>
                <w:color w:val="1A1A2E"/>
                <w:sz w:val="18"/>
              </w:rPr>
              <w:t>♠ 8 5</w:t>
            </w:r>
          </w:p>
          <w:p>
            <w:pPr>
              <w:spacing w:after="0"/>
            </w:pPr>
            <w:r>
              <w:rPr>
                <w:rFonts w:ascii="Consolas" w:hAnsi="Consolas"/>
                <w:color w:val="B91C1C"/>
                <w:sz w:val="18"/>
              </w:rPr>
              <w:t>♥ A</w:t>
            </w:r>
          </w:p>
          <w:p>
            <w:pPr>
              <w:spacing w:after="0"/>
            </w:pPr>
            <w:r>
              <w:rPr>
                <w:rFonts w:ascii="Consolas" w:hAnsi="Consolas"/>
                <w:color w:val="B91C1C"/>
                <w:sz w:val="18"/>
              </w:rPr>
              <w:t>♦ A K 10 7 4</w:t>
            </w:r>
          </w:p>
          <w:p>
            <w:pPr>
              <w:spacing w:after="0"/>
            </w:pPr>
            <w:r>
              <w:rPr>
                <w:rFonts w:ascii="Consolas" w:hAnsi="Consolas"/>
                <w:color w:val="1A1A2E"/>
                <w:sz w:val="18"/>
              </w:rPr>
              <w:t>♣ K J 10 6 3</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A Q 4 3</w:t>
            </w:r>
          </w:p>
          <w:p>
            <w:pPr>
              <w:spacing w:after="0"/>
            </w:pPr>
            <w:r>
              <w:rPr>
                <w:rFonts w:ascii="Consolas" w:hAnsi="Consolas"/>
                <w:color w:val="B91C1C"/>
                <w:sz w:val="18"/>
              </w:rPr>
              <w:t>♥ K Q 8 2</w:t>
            </w:r>
          </w:p>
          <w:p>
            <w:pPr>
              <w:spacing w:after="0"/>
            </w:pPr>
            <w:r>
              <w:rPr>
                <w:rFonts w:ascii="Consolas" w:hAnsi="Consolas"/>
                <w:color w:val="B91C1C"/>
                <w:sz w:val="18"/>
              </w:rPr>
              <w:t>♦ 6 5 3</w:t>
            </w:r>
          </w:p>
          <w:p>
            <w:pPr>
              <w:spacing w:after="0"/>
            </w:pPr>
            <w:r>
              <w:rPr>
                <w:rFonts w:ascii="Consolas" w:hAnsi="Consolas"/>
                <w:color w:val="1A1A2E"/>
                <w:sz w:val="18"/>
              </w:rPr>
              <w:t>♣ A Q</w:t>
            </w:r>
          </w:p>
        </w:tc>
        <w:tc>
          <w:tcPr>
            <w:tcW w:type="dxa" w:w="2880"/>
          </w:tcPr>
          <w:p/>
        </w:tc>
      </w:tr>
    </w:tbl>
    <w:p/>
    <w:p>
      <w:pPr>
        <w:spacing w:after="200"/>
      </w:pPr>
      <w:r>
        <w:rPr>
          <w:b w:val="0"/>
          <w:i w:val="0"/>
          <w:sz w:val="20"/>
        </w:rPr>
        <w:t>Quando Nord, obbligato, dichiara 1♠ può avere da zero a 9/10 punti; Sud mostra mano forte e fit quando al secondo giro surlicita, ma poi deve fidarsi della reticenza di Nord, che riporta nel colore fittato al minimo livello, e passare. Il Controgioco. Sull'attacco Ovest deve dare la Q♦, carta con cui promette di poter vincere la seconda presa (o Q secca, o QJ). Se Est si fida, incassa l'A♥ e prosegue con piccola quadri; se Ovest è sveglio, gli dà il primo taglio a cuori; se Est gioca un terzo giro di quadri Ovest lo taglia (anche se vincente) per dare a Est un secondo taglio a cuori: 1 down. È PIÙ CONVENIENTE "CHIEDERE AL COMPAGNO QUALE SIA IL SUO CAMPO DI FORZA" USANDO UNA SURLICITA ANZICHÉ "MOSTRARE LA PROPRIA" CON SALTI INCONSULTI.</w:t>
      </w:r>
    </w:p>
    <w:p>
      <w:pPr>
        <w:spacing w:after="60"/>
      </w:pPr>
      <w:r>
        <w:rPr>
          <w:b/>
          <w:i w:val="0"/>
          <w:sz w:val="24"/>
        </w:rPr>
        <w:t>Smazzata 7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(19 PO)</w:t>
            </w:r>
          </w:p>
          <w:p>
            <w:pPr>
              <w:spacing w:after="0"/>
            </w:pPr>
            <w:r>
              <w:rPr>
                <w:rFonts w:ascii="Consolas" w:hAnsi="Consolas"/>
                <w:color w:val="1A1A2E"/>
                <w:sz w:val="18"/>
              </w:rPr>
              <w:t>♠ A K 5 2</w:t>
            </w:r>
          </w:p>
          <w:p>
            <w:pPr>
              <w:spacing w:after="0"/>
            </w:pPr>
            <w:r>
              <w:rPr>
                <w:rFonts w:ascii="Consolas" w:hAnsi="Consolas"/>
                <w:color w:val="B91C1C"/>
                <w:sz w:val="18"/>
              </w:rPr>
              <w:t>♥ A K 6 3</w:t>
            </w:r>
          </w:p>
          <w:p>
            <w:pPr>
              <w:spacing w:after="0"/>
            </w:pPr>
            <w:r>
              <w:rPr>
                <w:rFonts w:ascii="Consolas" w:hAnsi="Consolas"/>
                <w:color w:val="B91C1C"/>
                <w:sz w:val="18"/>
              </w:rPr>
              <w:t>♦ Q 4</w:t>
            </w:r>
          </w:p>
          <w:p>
            <w:pPr>
              <w:spacing w:after="0"/>
            </w:pPr>
            <w:r>
              <w:rPr>
                <w:rFonts w:ascii="Consolas" w:hAnsi="Consolas"/>
                <w:color w:val="1A1A2E"/>
                <w:sz w:val="18"/>
              </w:rPr>
              <w:t>♣ K 7 3</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9</w:t>
            </w:r>
          </w:p>
          <w:p>
            <w:pPr>
              <w:spacing w:after="0"/>
            </w:pPr>
            <w:r>
              <w:rPr>
                <w:rFonts w:ascii="Consolas" w:hAnsi="Consolas"/>
                <w:color w:val="B91C1C"/>
                <w:sz w:val="18"/>
              </w:rPr>
              <w:t>♥ Q 9 2</w:t>
            </w:r>
          </w:p>
          <w:p>
            <w:pPr>
              <w:spacing w:after="0"/>
            </w:pPr>
            <w:r>
              <w:rPr>
                <w:rFonts w:ascii="Consolas" w:hAnsi="Consolas"/>
                <w:color w:val="B91C1C"/>
                <w:sz w:val="18"/>
              </w:rPr>
              <w:t>♦ A K 10 9 8 7</w:t>
            </w:r>
          </w:p>
          <w:p>
            <w:pPr>
              <w:spacing w:after="0"/>
            </w:pPr>
            <w:r>
              <w:rPr>
                <w:rFonts w:ascii="Consolas" w:hAnsi="Consolas"/>
                <w:color w:val="1A1A2E"/>
                <w:sz w:val="18"/>
              </w:rPr>
              <w:t>♣ J 10 4</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Tutti</w:t>
            </w:r>
          </w:p>
          <w:p>
            <w:pPr>
              <w:spacing w:after="0"/>
              <w:jc w:val="center"/>
            </w:pPr>
            <w:r>
              <w:rPr>
                <w:b w:val="0"/>
                <w:color w:val="666666"/>
                <w:sz w:val="16"/>
              </w:rPr>
              <w:t>Attacco ♦A</w:t>
            </w:r>
          </w:p>
        </w:tc>
        <w:tc>
          <w:tcPr>
            <w:tcW w:type="dxa" w:w="2880"/>
          </w:tcPr>
          <w:p>
            <w:pPr>
              <w:spacing w:after="20"/>
            </w:pPr>
            <w:r/>
            <w:r>
              <w:rPr>
                <w:b/>
                <w:color w:val="666666"/>
                <w:sz w:val="16"/>
              </w:rPr>
              <w:t>Est (4 PO)</w:t>
            </w:r>
          </w:p>
          <w:p>
            <w:pPr>
              <w:spacing w:after="0"/>
            </w:pPr>
            <w:r>
              <w:rPr>
                <w:rFonts w:ascii="Consolas" w:hAnsi="Consolas"/>
                <w:color w:val="1A1A2E"/>
                <w:sz w:val="18"/>
              </w:rPr>
              <w:t>♠ J 10 6</w:t>
            </w:r>
          </w:p>
          <w:p>
            <w:pPr>
              <w:spacing w:after="0"/>
            </w:pPr>
            <w:r>
              <w:rPr>
                <w:rFonts w:ascii="Consolas" w:hAnsi="Consolas"/>
                <w:color w:val="B91C1C"/>
                <w:sz w:val="18"/>
              </w:rPr>
              <w:t>♥ J 10 8 5 4</w:t>
            </w:r>
          </w:p>
          <w:p>
            <w:pPr>
              <w:spacing w:after="0"/>
            </w:pPr>
            <w:r>
              <w:rPr>
                <w:rFonts w:ascii="Consolas" w:hAnsi="Consolas"/>
                <w:color w:val="B91C1C"/>
                <w:sz w:val="18"/>
              </w:rPr>
              <w:t>♦ 5 2</w:t>
            </w:r>
          </w:p>
          <w:p>
            <w:pPr>
              <w:spacing w:after="0"/>
            </w:pPr>
            <w:r>
              <w:rPr>
                <w:rFonts w:ascii="Consolas" w:hAnsi="Consolas"/>
                <w:color w:val="1A1A2E"/>
                <w:sz w:val="18"/>
              </w:rPr>
              <w:t>♣ Q 6 2</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Q 8 7 4 3</w:t>
            </w:r>
          </w:p>
          <w:p>
            <w:pPr>
              <w:spacing w:after="0"/>
            </w:pPr>
            <w:r>
              <w:rPr>
                <w:rFonts w:ascii="Consolas" w:hAnsi="Consolas"/>
                <w:color w:val="B91C1C"/>
                <w:sz w:val="18"/>
              </w:rPr>
              <w:t>♥ 7</w:t>
            </w:r>
          </w:p>
          <w:p>
            <w:pPr>
              <w:spacing w:after="0"/>
            </w:pPr>
            <w:r>
              <w:rPr>
                <w:rFonts w:ascii="Consolas" w:hAnsi="Consolas"/>
                <w:color w:val="B91C1C"/>
                <w:sz w:val="18"/>
              </w:rPr>
              <w:t>♦ J 6 3</w:t>
            </w:r>
          </w:p>
          <w:p>
            <w:pPr>
              <w:spacing w:after="0"/>
            </w:pPr>
            <w:r>
              <w:rPr>
                <w:rFonts w:ascii="Consolas" w:hAnsi="Consolas"/>
                <w:color w:val="1A1A2E"/>
                <w:sz w:val="18"/>
              </w:rPr>
              <w:t>♣ A 9 8 5</w:t>
            </w:r>
          </w:p>
        </w:tc>
        <w:tc>
          <w:tcPr>
            <w:tcW w:type="dxa" w:w="2880"/>
          </w:tcPr>
          <w:p/>
        </w:tc>
      </w:tr>
    </w:tbl>
    <w:p/>
    <w:p>
      <w:pPr>
        <w:spacing w:after="200"/>
      </w:pPr>
      <w:r>
        <w:rPr>
          <w:b w:val="0"/>
          <w:i w:val="0"/>
          <w:sz w:val="20"/>
        </w:rPr>
        <w:t>Nord, con 3♦, mostra una mano di Rever con il fit 4° a Picche. Sud non è in grado di sapere se si tratti di una bilanciata forte o di una sbilanciata con le ♣ lunghe, ma in ogni caso ha buone carte per accettare l'invito. Ovest attacca con l'A♦ e, visto il 5 di Est segue con il K♦ ancora Quadri. Sud conta 9 prese: 5♠ (se tutto va bene), 2♥ e 2♣. Sarebbe ottimistico pensare che la 10^ possa essere il taglio al morto del terzo giro di ♣: se taglia di piccola Est surtaglierà. La soluzione migliore è scartare una ♣ di Nord; Est taglierà, ma questa sarà l'ultima presa della difesa. Sud vincerà qualunque ritorno, batterà due giri di atout, e taglierà una Fiori al morto (decima presa). LA SURLICITA DELL'APERTORE, DOPO INTERVENTO DEL QUARTO, È LA PIÙ FORTE DELLE POSSIBILI DICHIARAZIONI CHE COMUNICANO FIT.</w:t>
      </w:r>
    </w:p>
    <w:p>
      <w:pPr>
        <w:spacing w:after="60"/>
      </w:pPr>
      <w:r>
        <w:rPr>
          <w:b/>
          <w:i w:val="0"/>
          <w:sz w:val="24"/>
        </w:rPr>
        <w:t>Smazzata 8 — Contro e surlicita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J 9 6</w:t>
            </w:r>
          </w:p>
          <w:p>
            <w:pPr>
              <w:spacing w:after="0"/>
            </w:pPr>
            <w:r>
              <w:rPr>
                <w:rFonts w:ascii="Consolas" w:hAnsi="Consolas"/>
                <w:color w:val="B91C1C"/>
                <w:sz w:val="18"/>
              </w:rPr>
              <w:t>♥ 6 3</w:t>
            </w:r>
          </w:p>
          <w:p>
            <w:pPr>
              <w:spacing w:after="0"/>
            </w:pPr>
            <w:r>
              <w:rPr>
                <w:rFonts w:ascii="Consolas" w:hAnsi="Consolas"/>
                <w:color w:val="B91C1C"/>
                <w:sz w:val="18"/>
              </w:rPr>
              <w:t>♦ K Q J 8</w:t>
            </w:r>
          </w:p>
          <w:p>
            <w:pPr>
              <w:spacing w:after="0"/>
            </w:pPr>
            <w:r>
              <w:rPr>
                <w:rFonts w:ascii="Consolas" w:hAnsi="Consolas"/>
                <w:color w:val="1A1A2E"/>
                <w:sz w:val="18"/>
              </w:rPr>
              <w:t>♣ K Q 9</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Q 7 2</w:t>
            </w:r>
          </w:p>
          <w:p>
            <w:pPr>
              <w:spacing w:after="0"/>
            </w:pPr>
            <w:r>
              <w:rPr>
                <w:rFonts w:ascii="Consolas" w:hAnsi="Consolas"/>
                <w:color w:val="B91C1C"/>
                <w:sz w:val="18"/>
              </w:rPr>
              <w:t>♥ K Q 9 8 4</w:t>
            </w:r>
          </w:p>
          <w:p>
            <w:pPr>
              <w:spacing w:after="0"/>
            </w:pPr>
            <w:r>
              <w:rPr>
                <w:rFonts w:ascii="Consolas" w:hAnsi="Consolas"/>
                <w:color w:val="B91C1C"/>
                <w:sz w:val="18"/>
              </w:rPr>
              <w:t>♦ A 9 7</w:t>
            </w:r>
          </w:p>
          <w:p>
            <w:pPr>
              <w:spacing w:after="0"/>
            </w:pPr>
            <w:r>
              <w:rPr>
                <w:rFonts w:ascii="Consolas" w:hAnsi="Consolas"/>
                <w:color w:val="1A1A2E"/>
                <w:sz w:val="18"/>
              </w:rPr>
              <w:t>♣ J 7</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(1 PO)</w:t>
            </w:r>
          </w:p>
          <w:p>
            <w:pPr>
              <w:spacing w:after="0"/>
            </w:pPr>
            <w:r>
              <w:rPr>
                <w:rFonts w:ascii="Consolas" w:hAnsi="Consolas"/>
                <w:color w:val="1A1A2E"/>
                <w:sz w:val="18"/>
              </w:rPr>
              <w:t>♠ 8 4</w:t>
            </w:r>
          </w:p>
          <w:p>
            <w:pPr>
              <w:spacing w:after="0"/>
            </w:pPr>
            <w:r>
              <w:rPr>
                <w:rFonts w:ascii="Consolas" w:hAnsi="Consolas"/>
                <w:color w:val="B91C1C"/>
                <w:sz w:val="18"/>
              </w:rPr>
              <w:t>♥ J 10 2</w:t>
            </w:r>
          </w:p>
          <w:p>
            <w:pPr>
              <w:spacing w:after="0"/>
            </w:pPr>
            <w:r>
              <w:rPr>
                <w:rFonts w:ascii="Consolas" w:hAnsi="Consolas"/>
                <w:color w:val="B91C1C"/>
                <w:sz w:val="18"/>
              </w:rPr>
              <w:t>♦ 6 4 3 2</w:t>
            </w:r>
          </w:p>
          <w:p>
            <w:pPr>
              <w:spacing w:after="0"/>
            </w:pPr>
            <w:r>
              <w:rPr>
                <w:rFonts w:ascii="Consolas" w:hAnsi="Consolas"/>
                <w:color w:val="1A1A2E"/>
                <w:sz w:val="18"/>
              </w:rPr>
              <w:t>♣ 10 8 6 2</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K 10 5 3</w:t>
            </w:r>
          </w:p>
          <w:p>
            <w:pPr>
              <w:spacing w:after="0"/>
            </w:pPr>
            <w:r>
              <w:rPr>
                <w:rFonts w:ascii="Consolas" w:hAnsi="Consolas"/>
                <w:color w:val="B91C1C"/>
                <w:sz w:val="18"/>
              </w:rPr>
              <w:t>♥ A 7 5</w:t>
            </w:r>
          </w:p>
          <w:p>
            <w:pPr>
              <w:spacing w:after="0"/>
            </w:pPr>
            <w:r>
              <w:rPr>
                <w:rFonts w:ascii="Consolas" w:hAnsi="Consolas"/>
                <w:color w:val="B91C1C"/>
                <w:sz w:val="18"/>
              </w:rPr>
              <w:t>♦ 10 5</w:t>
            </w:r>
          </w:p>
          <w:p>
            <w:pPr>
              <w:spacing w:after="0"/>
            </w:pPr>
            <w:r>
              <w:rPr>
                <w:rFonts w:ascii="Consolas" w:hAnsi="Consolas"/>
                <w:color w:val="1A1A2E"/>
                <w:sz w:val="18"/>
              </w:rPr>
              <w:t>♣ A 5 4 3</w:t>
            </w:r>
          </w:p>
        </w:tc>
        <w:tc>
          <w:tcPr>
            <w:tcW w:type="dxa" w:w="2880"/>
          </w:tcPr>
          <w:p/>
        </w:tc>
      </w:tr>
    </w:tbl>
    <w:p/>
    <w:p>
      <w:pPr>
        <w:spacing w:after="200"/>
      </w:pPr>
      <w:r>
        <w:rPr>
          <w:b w:val="0"/>
          <w:i w:val="0"/>
          <w:sz w:val="20"/>
        </w:rPr>
        <w:t>Sud sul Contro fa tutto il suo dovere: surlicita (perché ha 11) e poi rialza a 3♠, non forzante, per mostrare il minimo di quanto già promesso. Nord ha in abbondanza per dichiarare manche; se avesse avuto 12 sarebbe passato su 3♠. Nord, vinto l'attacco, si rende conto che Est ha già fatto vedere tutto quello che ha: mancano 12 punti e sono tutti in Ovest, Q♠ compresa. Esegue quindi l'impasse a occhi chiusi, poi – eliminate le atout – prova a vedere se le fiori sono divise. Ma Est tiene (sempre che non abbia scartato fiori sul terzo giro di atout), quindi si rassegna a pagare l'Asso di ♦ e la cuori: 4♠ +1. SUL CONTRO INFORMATIVO LA SURLICITA PROMETTE 11+ ED È FORZANTE "FINO A 3 IN UN COLORE FITTATO".</w:t>
      </w:r>
    </w:p>
    <w:p>
      <w:pPr>
        <w:spacing w:after="40"/>
      </w:pPr>
      <w:r>
        <w:rPr>
          <w:b/>
          <w:i w:val="0"/>
          <w:sz w:val="32"/>
        </w:rPr>
        <w:t>Lezione 61 — Controgioco: ragionare e dedurre</w:t>
      </w:r>
    </w:p>
    <w:p>
      <w:pPr>
        <w:spacing w:after="160"/>
      </w:pPr>
      <w:r>
        <w:rPr>
          <w:b w:val="0"/>
          <w:i/>
          <w:color w:val="666666"/>
          <w:sz w:val="20"/>
        </w:rPr>
        <w:t>Ricordare la dichiarazione, analizzare la prima presa, capire il piano del giocante e giocare attivamente.</w:t>
      </w:r>
    </w:p>
    <w:p>
      <w:pPr>
        <w:spacing w:after="80"/>
      </w:pPr>
      <w:r>
        <w:rPr>
          <w:b/>
          <w:i w:val="0"/>
          <w:color w:val="003DA5"/>
          <w:sz w:val="26"/>
        </w:rPr>
        <w:t>Le basi del controgioco</w:t>
      </w:r>
    </w:p>
    <w:p>
      <w:pPr>
        <w:spacing w:after="40"/>
      </w:pPr>
      <w:r>
        <w:rPr>
          <w:b/>
          <w:i w:val="0"/>
          <w:color w:val="666666"/>
          <w:sz w:val="16"/>
        </w:rPr>
        <w:t>TESTO · lez. 61, mod. Q11-1</w:t>
      </w:r>
    </w:p>
    <w:p>
      <w:pPr>
        <w:spacing w:after="160"/>
      </w:pPr>
      <w:r>
        <w:rPr>
          <w:b w:val="0"/>
          <w:i w:val="0"/>
          <w:sz w:val="21"/>
        </w:rPr>
        <w:t>Per effettuare un buon controgioco bisogna: girare la testa per guardare il morto, ricordare la dichiarazione, contare i punti e le lunghezze delle mani nascoste, fare deduzioni sulle carte giocate nella presa, guardare le carte del compagno, e non intervenire a colore in modo scriteriato.</w:t>
      </w:r>
    </w:p>
    <w:p>
      <w:pPr>
        <w:spacing w:after="40"/>
      </w:pPr>
      <w:r>
        <w:rPr>
          <w:b/>
          <w:i w:val="0"/>
          <w:color w:val="666666"/>
          <w:sz w:val="16"/>
        </w:rPr>
        <w:t>REGOLA · lez. 61, mod. Q11-1</w:t>
      </w:r>
    </w:p>
    <w:p>
      <w:pPr>
        <w:spacing w:after="160"/>
      </w:pPr>
      <w:r>
        <w:rPr>
          <w:b w:val="0"/>
          <w:i w:val="0"/>
          <w:sz w:val="21"/>
        </w:rPr>
        <w:t>NON È POSSIBILE ATTUARE UN BUON CONTROGIOCO SE: non si gira la testa per guardare il morto, non ci si ricorda la dichiarazione, non si contano i punti e le lunghezze, non si fanno deduzioni, non si guardano le carte del compagno.</w:t>
      </w:r>
    </w:p>
    <w:p>
      <w:pPr>
        <w:spacing w:after="40"/>
      </w:pPr>
      <w:r>
        <w:rPr>
          <w:b/>
          <w:i w:val="0"/>
          <w:color w:val="666666"/>
          <w:sz w:val="16"/>
        </w:rPr>
        <w:t>CONSIGLIO · lez. 61, mod. Q11-1</w:t>
      </w:r>
    </w:p>
    <w:p>
      <w:pPr>
        <w:spacing w:after="160"/>
      </w:pPr>
      <w:r>
        <w:rPr>
          <w:b w:val="0"/>
          <w:i w:val="0"/>
          <w:sz w:val="21"/>
        </w:rPr>
        <w:t>Ricordatevi la dichiarazione! È sempre l'indizio fondamentale: è in base alla dichiarazione che si cerca di ricostruire la distribuzione del Giocante e gli onori che può avere.</w:t>
      </w:r>
    </w:p>
    <w:p>
      <w:pPr>
        <w:spacing w:after="40"/>
      </w:pPr>
      <w:r>
        <w:rPr>
          <w:b/>
          <w:i w:val="0"/>
          <w:color w:val="003DA5"/>
          <w:sz w:val="16"/>
        </w:rPr>
        <w:t>QUIZ · lez. 61, mod. Q11-1</w:t>
      </w:r>
    </w:p>
    <w:p>
      <w:pPr>
        <w:spacing w:after="60"/>
      </w:pPr>
      <w:r>
        <w:rPr>
          <w:b/>
          <w:i w:val="0"/>
          <w:sz w:val="21"/>
        </w:rPr>
        <w:t>Per un buon controgioco, la prima cosa da fare quando il morto viene esposto è...</w:t>
      </w:r>
    </w:p>
    <w:p>
      <w:pPr>
        <w:spacing w:after="20"/>
        <w:ind w:left="340"/>
      </w:pPr>
      <w:r>
        <w:rPr>
          <w:b w:val="0"/>
          <w:sz w:val="20"/>
        </w:rPr>
        <w:t>○ Giocare velocemente</w:t>
      </w:r>
    </w:p>
    <w:p>
      <w:pPr>
        <w:spacing w:after="20"/>
        <w:ind w:left="340"/>
      </w:pPr>
      <w:r>
        <w:rPr>
          <w:b/>
          <w:color w:val="0B6B3A"/>
          <w:sz w:val="20"/>
        </w:rPr>
        <w:t>✔ Guardare il morto e ricordare la dichiarazione</w:t>
      </w:r>
    </w:p>
    <w:p>
      <w:pPr>
        <w:spacing w:after="20"/>
        <w:ind w:left="340"/>
      </w:pPr>
      <w:r>
        <w:rPr>
          <w:b w:val="0"/>
          <w:sz w:val="20"/>
        </w:rPr>
        <w:t>○ Contare solo i propri punti</w:t>
      </w:r>
    </w:p>
    <w:p>
      <w:pPr>
        <w:spacing w:after="20"/>
        <w:ind w:left="340"/>
      </w:pPr>
      <w:r>
        <w:rPr>
          <w:b w:val="0"/>
          <w:sz w:val="20"/>
        </w:rPr>
        <w:t>○ Scegliere subito il colore da attaccare</w:t>
      </w:r>
    </w:p>
    <w:p>
      <w:pPr>
        <w:spacing w:after="160"/>
        <w:ind w:left="340"/>
      </w:pPr>
      <w:r>
        <w:rPr>
          <w:i/>
          <w:color w:val="666666"/>
          <w:sz w:val="19"/>
        </w:rPr>
        <w:t>Spiegazione: Il primo passo è guardare il morto e ricordare la dichiarazione. Da queste informazioni si deducono distribuzione e onori del giocante, e si imposta la strategia difensiva.</w:t>
      </w:r>
    </w:p>
    <w:p>
      <w:pPr>
        <w:spacing w:after="80"/>
      </w:pPr>
      <w:r>
        <w:rPr>
          <w:b/>
          <w:i w:val="0"/>
          <w:color w:val="003DA5"/>
          <w:sz w:val="26"/>
        </w:rPr>
        <w:t>Analizzare la prima presa</w:t>
      </w:r>
    </w:p>
    <w:p>
      <w:pPr>
        <w:spacing w:after="40"/>
      </w:pPr>
      <w:r>
        <w:rPr>
          <w:b/>
          <w:i w:val="0"/>
          <w:color w:val="666666"/>
          <w:sz w:val="16"/>
        </w:rPr>
        <w:t>TESTO · lez. 61, mod. Q11-2</w:t>
      </w:r>
    </w:p>
    <w:p>
      <w:pPr>
        <w:spacing w:after="160"/>
      </w:pPr>
      <w:r>
        <w:rPr>
          <w:b w:val="0"/>
          <w:i w:val="0"/>
          <w:sz w:val="21"/>
        </w:rPr>
        <w:t>Le carte della prima presa sono sempre illuminanti: evitate di coprire le carte ai cento all'ora. Le deduzioni non sono difficili quando avete le carte in vista, ma diventano faticose se vi ritrovate a doverci pensare tre o quattro prese dopo.</w:t>
      </w:r>
    </w:p>
    <w:p>
      <w:pPr>
        <w:spacing w:after="40"/>
      </w:pPr>
      <w:r>
        <w:rPr>
          <w:b/>
          <w:i w:val="0"/>
          <w:color w:val="666666"/>
          <w:sz w:val="16"/>
        </w:rPr>
        <w:t>REGOLA · lez. 61, mod. Q11-2</w:t>
      </w:r>
    </w:p>
    <w:p>
      <w:pPr>
        <w:spacing w:after="160"/>
      </w:pPr>
      <w:r>
        <w:rPr>
          <w:b w:val="0"/>
          <w:i w:val="0"/>
          <w:sz w:val="21"/>
        </w:rPr>
        <w:t>SE SIETE IN PRESA E AVETE UNA VINCENTE DA INCASSARE CHE POTREBBE AFFRANCARE CARTE AL GIOCANTE... INCASSATELA SOLO SE È LA PRESA DEL DOWN!</w:t>
      </w:r>
    </w:p>
    <w:p>
      <w:pPr>
        <w:spacing w:after="40"/>
      </w:pPr>
      <w:r>
        <w:rPr>
          <w:b/>
          <w:i w:val="0"/>
          <w:color w:val="666666"/>
          <w:sz w:val="16"/>
        </w:rPr>
        <w:t>ESEMPIO · lez. 61, mod. Q11-2</w:t>
      </w:r>
    </w:p>
    <w:p>
      <w:pPr>
        <w:spacing w:after="160"/>
      </w:pPr>
      <w:r>
        <w:rPr>
          <w:b w:val="0"/>
          <w:i w:val="0"/>
          <w:sz w:val="21"/>
        </w:rPr>
        <w:t>L'attacco è Asso di fiori. Est risponde con il 2 e Sud con il 3. Sapete che il 2 nega interesse. Proseguite con il K di Fiori! Sapete che la Dama è in Sud e che Est non taglia. Se Sud ha Qx di fiori, state per affrancarsi il J del morto.</w:t>
      </w:r>
    </w:p>
    <w:p>
      <w:pPr>
        <w:spacing w:after="40"/>
      </w:pPr>
      <w:r>
        <w:rPr>
          <w:b/>
          <w:i w:val="0"/>
          <w:color w:val="003DA5"/>
          <w:sz w:val="16"/>
        </w:rPr>
        <w:t>QUIZ · lez. 61, mod. Q11-2</w:t>
      </w:r>
    </w:p>
    <w:p>
      <w:pPr>
        <w:spacing w:after="60"/>
      </w:pPr>
      <w:r>
        <w:rPr>
          <w:b/>
          <w:i w:val="0"/>
          <w:sz w:val="21"/>
        </w:rPr>
        <w:t>Avete un colore capeggiato da AK in mano: attaccando con l'Asso, il compagno vi segnala sgradimento. Cosa fate?</w:t>
      </w:r>
    </w:p>
    <w:p>
      <w:pPr>
        <w:spacing w:after="20"/>
        <w:ind w:left="340"/>
      </w:pPr>
      <w:r>
        <w:rPr>
          <w:b w:val="0"/>
          <w:sz w:val="20"/>
        </w:rPr>
        <w:t>○ Proseguite comunque con il K</w:t>
      </w:r>
    </w:p>
    <w:p>
      <w:pPr>
        <w:spacing w:after="20"/>
        <w:ind w:left="340"/>
      </w:pPr>
      <w:r>
        <w:rPr>
          <w:b/>
          <w:color w:val="0B6B3A"/>
          <w:sz w:val="20"/>
        </w:rPr>
        <w:t>✔ Cambiate colore come chiede il compagno</w:t>
      </w:r>
    </w:p>
    <w:p>
      <w:pPr>
        <w:spacing w:after="20"/>
        <w:ind w:left="340"/>
      </w:pPr>
      <w:r>
        <w:rPr>
          <w:b w:val="0"/>
          <w:sz w:val="20"/>
        </w:rPr>
        <w:t>○ Giocate una terza carta nello stesso colore</w:t>
      </w:r>
    </w:p>
    <w:p>
      <w:pPr>
        <w:spacing w:after="20"/>
        <w:ind w:left="340"/>
      </w:pPr>
      <w:r>
        <w:rPr>
          <w:b w:val="0"/>
          <w:sz w:val="20"/>
        </w:rPr>
        <w:t>○ Passate ad atout</w:t>
      </w:r>
    </w:p>
    <w:p>
      <w:pPr>
        <w:spacing w:after="160"/>
        <w:ind w:left="340"/>
      </w:pPr>
      <w:r>
        <w:rPr>
          <w:i/>
          <w:color w:val="666666"/>
          <w:sz w:val="19"/>
        </w:rPr>
        <w:t>Spiegazione: Avere AK vi costringe a prendere al primo colpo, ma il segnale di sgradimento dice 'cerca prese da un'altra parte'. Non continuate: cambiate colore seguendo le indicazioni del compagno.</w:t>
      </w:r>
    </w:p>
    <w:p>
      <w:pPr>
        <w:spacing w:after="80"/>
      </w:pPr>
      <w:r>
        <w:rPr>
          <w:b/>
          <w:i w:val="0"/>
          <w:color w:val="003DA5"/>
          <w:sz w:val="26"/>
        </w:rPr>
        <w:t>Capire il piano del giocante</w:t>
      </w:r>
    </w:p>
    <w:p>
      <w:pPr>
        <w:spacing w:after="40"/>
      </w:pPr>
      <w:r>
        <w:rPr>
          <w:b/>
          <w:i w:val="0"/>
          <w:color w:val="666666"/>
          <w:sz w:val="16"/>
        </w:rPr>
        <w:t>TESTO · lez. 61, mod. Q11-3</w:t>
      </w:r>
    </w:p>
    <w:p>
      <w:pPr>
        <w:spacing w:after="160"/>
      </w:pPr>
      <w:r>
        <w:rPr>
          <w:b w:val="0"/>
          <w:i w:val="0"/>
          <w:sz w:val="21"/>
        </w:rPr>
        <w:t>Cercate di capire il piano di gioco del Giocante: solo così potrete cercare di ostacolarlo. Contate le prese del giocante come fa lui, provateci anche voi. E se vi rendete conto che ha il contratto in tasca, non arrendetevi: giocate attivamente e non pigramente.</w:t>
      </w:r>
    </w:p>
    <w:p>
      <w:pPr>
        <w:spacing w:after="40"/>
      </w:pPr>
      <w:r>
        <w:rPr>
          <w:b/>
          <w:i w:val="0"/>
          <w:color w:val="666666"/>
          <w:sz w:val="16"/>
        </w:rPr>
        <w:t>REGOLA · lez. 61, mod. Q11-3</w:t>
      </w:r>
    </w:p>
    <w:p>
      <w:pPr>
        <w:spacing w:after="160"/>
      </w:pPr>
      <w:r>
        <w:rPr>
          <w:b w:val="0"/>
          <w:i w:val="0"/>
          <w:sz w:val="21"/>
        </w:rPr>
        <w:t>Se il contratto sembra corazzato, non fate giocate pigre e automatiche. Contate le prese del giocante. Se sono sufficienti, cercate mosse attive. A volte una difesa aggressiva è l'unica chance.</w:t>
      </w:r>
    </w:p>
    <w:p>
      <w:pPr>
        <w:spacing w:after="40"/>
      </w:pPr>
      <w:r>
        <w:rPr>
          <w:b/>
          <w:i w:val="0"/>
          <w:color w:val="666666"/>
          <w:sz w:val="16"/>
        </w:rPr>
        <w:t>ESEMPIO · lez. 61, mod. Q11-3</w:t>
      </w:r>
    </w:p>
    <w:p>
      <w:pPr>
        <w:spacing w:after="160"/>
      </w:pPr>
      <w:r>
        <w:rPr>
          <w:b w:val="0"/>
          <w:i w:val="0"/>
          <w:sz w:val="21"/>
        </w:rPr>
        <w:t>Sud gioca 3NT dopo 1♣-1♦-1NT-3NT. Attacco Q♥. Est risponde con il 2. Sud prende con l'Asso e gioca il K♣. Siete in presa. Sud ha verosimilmente ♥AKx, ♣KQxx. Tornate a cuori: al 2 di Est: 'cuori non ha' è un'informazione preziosa. Sud ha 12 punti certi: non ha l'Asso di Picche. Giocate piccola picche per l'Asso di Est!</w:t>
      </w:r>
    </w:p>
    <w:p>
      <w:pPr>
        <w:spacing w:after="40"/>
      </w:pPr>
      <w:r>
        <w:rPr>
          <w:b/>
          <w:i w:val="0"/>
          <w:color w:val="003DA5"/>
          <w:sz w:val="16"/>
        </w:rPr>
        <w:t>QUIZ · lez. 61, mod. Q11-3</w:t>
      </w:r>
    </w:p>
    <w:p>
      <w:pPr>
        <w:spacing w:after="60"/>
      </w:pPr>
      <w:r>
        <w:rPr>
          <w:b/>
          <w:i w:val="0"/>
          <w:sz w:val="21"/>
        </w:rPr>
        <w:t>Il compagno muove una piccola chiedendo un ritorno. Ma voi non avete carte nel colore richiesto. Cosa fate?</w:t>
      </w:r>
    </w:p>
    <w:p>
      <w:pPr>
        <w:spacing w:after="20"/>
        <w:ind w:left="340"/>
      </w:pPr>
      <w:r>
        <w:rPr>
          <w:b w:val="0"/>
          <w:sz w:val="20"/>
        </w:rPr>
        <w:t>○ Giocate un altro colore a caso</w:t>
      </w:r>
    </w:p>
    <w:p>
      <w:pPr>
        <w:spacing w:after="20"/>
        <w:ind w:left="340"/>
      </w:pPr>
      <w:r>
        <w:rPr>
          <w:b/>
          <w:color w:val="0B6B3A"/>
          <w:sz w:val="20"/>
        </w:rPr>
        <w:t>✔ Rispettate il linguaggio di controgioco: cercate il colore più verosimile dal morto</w:t>
      </w:r>
    </w:p>
    <w:p>
      <w:pPr>
        <w:spacing w:after="20"/>
        <w:ind w:left="340"/>
      </w:pPr>
      <w:r>
        <w:rPr>
          <w:b w:val="0"/>
          <w:sz w:val="20"/>
        </w:rPr>
        <w:t>○ Battete atout</w:t>
      </w:r>
    </w:p>
    <w:p>
      <w:pPr>
        <w:spacing w:after="20"/>
        <w:ind w:left="340"/>
      </w:pPr>
      <w:r>
        <w:rPr>
          <w:b w:val="0"/>
          <w:sz w:val="20"/>
        </w:rPr>
        <w:t>○ Non importa, giocate qualunque cosa</w:t>
      </w:r>
    </w:p>
    <w:p>
      <w:pPr>
        <w:spacing w:after="160"/>
        <w:ind w:left="340"/>
      </w:pPr>
      <w:r>
        <w:rPr>
          <w:i/>
          <w:color w:val="666666"/>
          <w:sz w:val="19"/>
        </w:rPr>
        <w:t>Spiegazione: Rispettate i codici del linguaggio di controgioco. Se non potete dare il ritorno chiesto, cercate il colore più logico guardando il morto. Una carta di rifiuto chiede comunque un cambio di colore!</w:t>
      </w:r>
    </w:p>
    <w:p>
      <w:pPr>
        <w:spacing w:after="80"/>
      </w:pPr>
      <w:r>
        <w:rPr>
          <w:b/>
          <w:i w:val="0"/>
          <w:color w:val="003DA5"/>
          <w:sz w:val="26"/>
        </w:rPr>
        <w:t>Evitare il taglio e scarto</w:t>
      </w:r>
    </w:p>
    <w:p>
      <w:pPr>
        <w:spacing w:after="40"/>
      </w:pPr>
      <w:r>
        <w:rPr>
          <w:b/>
          <w:i w:val="0"/>
          <w:color w:val="666666"/>
          <w:sz w:val="16"/>
        </w:rPr>
        <w:t>TESTO · lez. 61, mod. Q11-4</w:t>
      </w:r>
    </w:p>
    <w:p>
      <w:pPr>
        <w:spacing w:after="160"/>
      </w:pPr>
      <w:r>
        <w:rPr>
          <w:b w:val="0"/>
          <w:i w:val="0"/>
          <w:sz w:val="21"/>
        </w:rPr>
        <w:t>Il 'taglio e scarto' è un errore difensivo grave: giocate un colore in cui il morto presenta il vuoto, il giocante taglia da una parte e scarta una perdente dall'altra. Ottiene un allungamento di taglio che non era in grado di produrre da solo.</w:t>
      </w:r>
    </w:p>
    <w:p>
      <w:pPr>
        <w:spacing w:after="40"/>
      </w:pPr>
      <w:r>
        <w:rPr>
          <w:b/>
          <w:i w:val="0"/>
          <w:color w:val="666666"/>
          <w:sz w:val="16"/>
        </w:rPr>
        <w:t>REGOLA · lez. 61, mod. Q11-4</w:t>
      </w:r>
    </w:p>
    <w:p>
      <w:pPr>
        <w:spacing w:after="160"/>
      </w:pPr>
      <w:r>
        <w:rPr>
          <w:b w:val="0"/>
          <w:i w:val="0"/>
          <w:sz w:val="21"/>
        </w:rPr>
        <w:t>NON GIOCATE COLORI IN CUI IL MORTO PRESENTA IL VUOTO SE NON AVETE LA CERTEZZA CHE IL GIOCANTE POSSIEDE ANCORA ALMENO UNA CARTA! Dare taglio e scarto è quasi sempre fatale.</w:t>
      </w:r>
    </w:p>
    <w:p>
      <w:pPr>
        <w:spacing w:after="40"/>
      </w:pPr>
      <w:r>
        <w:rPr>
          <w:b/>
          <w:i w:val="0"/>
          <w:color w:val="666666"/>
          <w:sz w:val="16"/>
        </w:rPr>
        <w:t>CONSIGLIO · lez. 61, mod. Q11-4</w:t>
      </w:r>
    </w:p>
    <w:p>
      <w:pPr>
        <w:spacing w:after="160"/>
      </w:pPr>
      <w:r>
        <w:rPr>
          <w:b w:val="0"/>
          <w:i w:val="0"/>
          <w:sz w:val="21"/>
        </w:rPr>
        <w:t>3 consigli per una buona difesa: 1) CONTARE i punti e le lunghezze dei colori nelle 26 carte che vedete. 2) INTERPRETARE correttamente i segnali difensivi del compagno. 3) RICORDARSI delle licite avversarie e di quelle del compagno. Correlare queste 3 azioni per ottenere dati certi.</w:t>
      </w:r>
    </w:p>
    <w:p>
      <w:pPr>
        <w:spacing w:after="40"/>
      </w:pPr>
      <w:r>
        <w:rPr>
          <w:b/>
          <w:i w:val="0"/>
          <w:color w:val="003DA5"/>
          <w:sz w:val="16"/>
        </w:rPr>
        <w:t>QUIZ · lez. 61, mod. Q11-4</w:t>
      </w:r>
    </w:p>
    <w:p>
      <w:pPr>
        <w:spacing w:after="60"/>
      </w:pPr>
      <w:r>
        <w:rPr>
          <w:b/>
          <w:i w:val="0"/>
          <w:sz w:val="21"/>
        </w:rPr>
        <w:t>Se non si ottengono certezze sul controgioco, si gioca...</w:t>
      </w:r>
    </w:p>
    <w:p>
      <w:pPr>
        <w:spacing w:after="20"/>
        <w:ind w:left="340"/>
      </w:pPr>
      <w:r>
        <w:rPr>
          <w:b w:val="0"/>
          <w:sz w:val="20"/>
        </w:rPr>
        <w:t>○ Passivamente, senza rischiare</w:t>
      </w:r>
    </w:p>
    <w:p>
      <w:pPr>
        <w:spacing w:after="20"/>
        <w:ind w:left="340"/>
      </w:pPr>
      <w:r>
        <w:rPr>
          <w:b/>
          <w:color w:val="0B6B3A"/>
          <w:sz w:val="20"/>
        </w:rPr>
        <w:t>✔ 'Come se': ipotizzando situazioni e agendo come se fossero certe</w:t>
      </w:r>
    </w:p>
    <w:p>
      <w:pPr>
        <w:spacing w:after="20"/>
        <w:ind w:left="340"/>
      </w:pPr>
      <w:r>
        <w:rPr>
          <w:b w:val="0"/>
          <w:sz w:val="20"/>
        </w:rPr>
        <w:t>○ A caso, sperando nel meglio</w:t>
      </w:r>
    </w:p>
    <w:p>
      <w:pPr>
        <w:spacing w:after="20"/>
        <w:ind w:left="340"/>
      </w:pPr>
      <w:r>
        <w:rPr>
          <w:b w:val="0"/>
          <w:sz w:val="20"/>
        </w:rPr>
        <w:t>○ Sempre nello stesso colore</w:t>
      </w:r>
    </w:p>
    <w:p>
      <w:pPr>
        <w:spacing w:after="160"/>
        <w:ind w:left="340"/>
      </w:pPr>
      <w:r>
        <w:rPr>
          <w:i/>
          <w:color w:val="666666"/>
          <w:sz w:val="19"/>
        </w:rPr>
        <w:t>Spiegazione: SE NON SI OTTENGONO CERTEZZE... SI GIOCA 'COME SE'... IPOTIZZANDO DETERMINATE SITUAZIONI E AGENDO COME SE FOSSERO CERTE. È il principio fondamentale del controgioco ragionato.</w:t>
      </w:r>
    </w:p>
    <w:p>
      <w:pPr>
        <w:spacing w:after="60"/>
      </w:pPr>
      <w:r>
        <w:rPr>
          <w:b/>
          <w:i w:val="0"/>
          <w:sz w:val="24"/>
        </w:rPr>
        <w:t>Smazzata 1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10 9 8 6 5</w:t>
            </w:r>
          </w:p>
          <w:p>
            <w:pPr>
              <w:spacing w:after="0"/>
            </w:pPr>
            <w:r>
              <w:rPr>
                <w:rFonts w:ascii="Consolas" w:hAnsi="Consolas"/>
                <w:color w:val="B91C1C"/>
                <w:sz w:val="18"/>
              </w:rPr>
              <w:t>♥ Q 9 2</w:t>
            </w:r>
          </w:p>
          <w:p>
            <w:pPr>
              <w:spacing w:after="0"/>
            </w:pPr>
            <w:r>
              <w:rPr>
                <w:rFonts w:ascii="Consolas" w:hAnsi="Consolas"/>
                <w:color w:val="B91C1C"/>
                <w:sz w:val="18"/>
              </w:rPr>
              <w:t>♦ Q 10 3</w:t>
            </w:r>
          </w:p>
          <w:p>
            <w:pPr>
              <w:spacing w:after="0"/>
            </w:pPr>
            <w:r>
              <w:rPr>
                <w:rFonts w:ascii="Consolas" w:hAnsi="Consolas"/>
                <w:color w:val="1A1A2E"/>
                <w:sz w:val="18"/>
              </w:rPr>
              <w:t>♣ 9 7</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7 2</w:t>
            </w:r>
          </w:p>
          <w:p>
            <w:pPr>
              <w:spacing w:after="0"/>
            </w:pPr>
            <w:r>
              <w:rPr>
                <w:rFonts w:ascii="Consolas" w:hAnsi="Consolas"/>
                <w:color w:val="B91C1C"/>
                <w:sz w:val="18"/>
              </w:rPr>
              <w:t>♥ 8 5 4 3</w:t>
            </w:r>
          </w:p>
          <w:p>
            <w:pPr>
              <w:spacing w:after="0"/>
            </w:pPr>
            <w:r>
              <w:rPr>
                <w:rFonts w:ascii="Consolas" w:hAnsi="Consolas"/>
                <w:color w:val="B91C1C"/>
                <w:sz w:val="18"/>
              </w:rPr>
              <w:t>♦ A 9 5</w:t>
            </w:r>
          </w:p>
          <w:p>
            <w:pPr>
              <w:spacing w:after="0"/>
            </w:pPr>
            <w:r>
              <w:rPr>
                <w:rFonts w:ascii="Consolas" w:hAnsi="Consolas"/>
                <w:color w:val="1A1A2E"/>
                <w:sz w:val="18"/>
              </w:rPr>
              <w:t>♣ 6 5 4 3</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(13 PO)</w:t>
            </w:r>
          </w:p>
          <w:p>
            <w:pPr>
              <w:spacing w:after="0"/>
            </w:pPr>
            <w:r>
              <w:rPr>
                <w:rFonts w:ascii="Consolas" w:hAnsi="Consolas"/>
                <w:color w:val="1A1A2E"/>
                <w:sz w:val="18"/>
              </w:rPr>
              <w:t>♠ K 4</w:t>
            </w:r>
          </w:p>
          <w:p>
            <w:pPr>
              <w:spacing w:after="0"/>
            </w:pPr>
            <w:r>
              <w:rPr>
                <w:rFonts w:ascii="Consolas" w:hAnsi="Consolas"/>
                <w:color w:val="B91C1C"/>
                <w:sz w:val="18"/>
              </w:rPr>
              <w:t>♥ K 7</w:t>
            </w:r>
          </w:p>
          <w:p>
            <w:pPr>
              <w:spacing w:after="0"/>
            </w:pPr>
            <w:r>
              <w:rPr>
                <w:rFonts w:ascii="Consolas" w:hAnsi="Consolas"/>
                <w:color w:val="B91C1C"/>
                <w:sz w:val="18"/>
              </w:rPr>
              <w:t>♦ K J 6 2</w:t>
            </w:r>
          </w:p>
          <w:p>
            <w:pPr>
              <w:spacing w:after="0"/>
            </w:pPr>
            <w:r>
              <w:rPr>
                <w:rFonts w:ascii="Consolas" w:hAnsi="Consolas"/>
                <w:color w:val="1A1A2E"/>
                <w:sz w:val="18"/>
              </w:rPr>
              <w:t>♣ Q J 10 8 2</w:t>
            </w:r>
          </w:p>
        </w:tc>
      </w:tr>
      <w:tr>
        <w:tc>
          <w:tcPr>
            <w:tcW w:type="dxa" w:w="2880"/>
          </w:tcPr>
          <w:p/>
        </w:tc>
        <w:tc>
          <w:tcPr>
            <w:tcW w:type="dxa" w:w="2880"/>
          </w:tcPr>
          <w:p>
            <w:pPr>
              <w:spacing w:after="20"/>
            </w:pPr>
            <w:r/>
            <w:r>
              <w:rPr>
                <w:b/>
                <w:color w:val="666666"/>
                <w:sz w:val="16"/>
              </w:rPr>
              <w:t>Sud (19 PO)</w:t>
            </w:r>
          </w:p>
          <w:p>
            <w:pPr>
              <w:spacing w:after="0"/>
            </w:pPr>
            <w:r>
              <w:rPr>
                <w:rFonts w:ascii="Consolas" w:hAnsi="Consolas"/>
                <w:color w:val="1A1A2E"/>
                <w:sz w:val="18"/>
              </w:rPr>
              <w:t>♠ A Q J 3</w:t>
            </w:r>
          </w:p>
          <w:p>
            <w:pPr>
              <w:spacing w:after="0"/>
            </w:pPr>
            <w:r>
              <w:rPr>
                <w:rFonts w:ascii="Consolas" w:hAnsi="Consolas"/>
                <w:color w:val="B91C1C"/>
                <w:sz w:val="18"/>
              </w:rPr>
              <w:t>♥ A J 10 6</w:t>
            </w:r>
          </w:p>
          <w:p>
            <w:pPr>
              <w:spacing w:after="0"/>
            </w:pPr>
            <w:r>
              <w:rPr>
                <w:rFonts w:ascii="Consolas" w:hAnsi="Consolas"/>
                <w:color w:val="B91C1C"/>
                <w:sz w:val="18"/>
              </w:rPr>
              <w:t>♦ 8 7 4</w:t>
            </w:r>
          </w:p>
          <w:p>
            <w:pPr>
              <w:spacing w:after="0"/>
            </w:pPr>
            <w:r>
              <w:rPr>
                <w:rFonts w:ascii="Consolas" w:hAnsi="Consolas"/>
                <w:color w:val="1A1A2E"/>
                <w:sz w:val="18"/>
              </w:rPr>
              <w:t>♣ A K</w:t>
            </w:r>
          </w:p>
        </w:tc>
        <w:tc>
          <w:tcPr>
            <w:tcW w:type="dxa" w:w="2880"/>
          </w:tcPr>
          <w:p/>
        </w:tc>
      </w:tr>
    </w:tbl>
    <w:p/>
    <w:p>
      <w:pPr>
        <w:spacing w:after="200"/>
      </w:pPr>
      <w:r>
        <w:rPr>
          <w:b w:val="0"/>
          <w:i w:val="0"/>
          <w:sz w:val="20"/>
        </w:rPr>
        <w:t>Quando dice 1♠ Nord può avere 0/10 e 4 carte. Quando sulla surlicita "torna" sulle ♠ ha sempre 4+ carte, e circa 0/6. Sud spinge ancora: 3♠ dice "se sei vicino a zero passa, ma se hai 5-6 rialza!" e Nord dovrebbe farlo, anche per via della 5^ carta di atout. Il Gioco. Asso e dama di ♣ sono il miglior inizio, per Nord: il 10 è il suo unico ingresso per fare poi l'impasse a cuori. Se Est…continua pigramente a fiori, Nord manterrà l'impegno: picche al 10, impasse a cuori e 10 prese. Ma Est si deve rendere conto che Nord non avrebbe mai mosso le atout in questo modo, se avesse l'A♦! Quindi non fiori, ma piccola quadri per incassare velocemente 3 prese e battere il contratto. ATTRIBUITE ALL'AVVERSARIO GIOCATE LOGICHE.</w:t>
      </w:r>
    </w:p>
    <w:p>
      <w:pPr>
        <w:spacing w:after="60"/>
      </w:pPr>
      <w:r>
        <w:rPr>
          <w:b/>
          <w:i w:val="0"/>
          <w:sz w:val="24"/>
        </w:rPr>
        <w:t>Smazzata 2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Q 4 2</w:t>
            </w:r>
          </w:p>
          <w:p>
            <w:pPr>
              <w:spacing w:after="0"/>
            </w:pPr>
            <w:r>
              <w:rPr>
                <w:rFonts w:ascii="Consolas" w:hAnsi="Consolas"/>
                <w:color w:val="B91C1C"/>
                <w:sz w:val="18"/>
              </w:rPr>
              <w:t>♥ 10 9</w:t>
            </w:r>
          </w:p>
          <w:p>
            <w:pPr>
              <w:spacing w:after="0"/>
            </w:pPr>
            <w:r>
              <w:rPr>
                <w:rFonts w:ascii="Consolas" w:hAnsi="Consolas"/>
                <w:color w:val="B91C1C"/>
                <w:sz w:val="18"/>
              </w:rPr>
              <w:t>♦ 8 3 2</w:t>
            </w:r>
          </w:p>
          <w:p>
            <w:pPr>
              <w:spacing w:after="0"/>
            </w:pPr>
            <w:r>
              <w:rPr>
                <w:rFonts w:ascii="Consolas" w:hAnsi="Consolas"/>
                <w:color w:val="1A1A2E"/>
                <w:sz w:val="18"/>
              </w:rPr>
              <w:t>♣ Q 8 6 2</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K 8</w:t>
            </w:r>
          </w:p>
          <w:p>
            <w:pPr>
              <w:spacing w:after="0"/>
            </w:pPr>
            <w:r>
              <w:rPr>
                <w:rFonts w:ascii="Consolas" w:hAnsi="Consolas"/>
                <w:color w:val="B91C1C"/>
                <w:sz w:val="18"/>
              </w:rPr>
              <w:t>♥ 7 6 5 4 2</w:t>
            </w:r>
          </w:p>
          <w:p>
            <w:pPr>
              <w:spacing w:after="0"/>
            </w:pPr>
            <w:r>
              <w:rPr>
                <w:rFonts w:ascii="Consolas" w:hAnsi="Consolas"/>
                <w:color w:val="B91C1C"/>
                <w:sz w:val="18"/>
              </w:rPr>
              <w:t>♦ Q 7 4</w:t>
            </w:r>
          </w:p>
          <w:p>
            <w:pPr>
              <w:spacing w:after="0"/>
            </w:pPr>
            <w:r>
              <w:rPr>
                <w:rFonts w:ascii="Consolas" w:hAnsi="Consolas"/>
                <w:color w:val="1A1A2E"/>
                <w:sz w:val="18"/>
              </w:rPr>
              <w:t>♣ A J 4</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(14 PO)</w:t>
            </w:r>
          </w:p>
          <w:p>
            <w:pPr>
              <w:spacing w:after="0"/>
            </w:pPr>
            <w:r>
              <w:rPr>
                <w:rFonts w:ascii="Consolas" w:hAnsi="Consolas"/>
                <w:color w:val="1A1A2E"/>
                <w:sz w:val="18"/>
              </w:rPr>
              <w:t>♠ J 10 9 6 5</w:t>
            </w:r>
          </w:p>
          <w:p>
            <w:pPr>
              <w:spacing w:after="0"/>
            </w:pPr>
            <w:r>
              <w:rPr>
                <w:rFonts w:ascii="Consolas" w:hAnsi="Consolas"/>
                <w:color w:val="B91C1C"/>
                <w:sz w:val="18"/>
              </w:rPr>
              <w:t>♥ A Q 8 3</w:t>
            </w:r>
          </w:p>
          <w:p>
            <w:pPr>
              <w:spacing w:after="0"/>
            </w:pPr>
            <w:r>
              <w:rPr>
                <w:rFonts w:ascii="Consolas" w:hAnsi="Consolas"/>
                <w:color w:val="B91C1C"/>
                <w:sz w:val="18"/>
              </w:rPr>
              <w:t>♦ A K 5</w:t>
            </w:r>
          </w:p>
          <w:p>
            <w:pPr>
              <w:spacing w:after="0"/>
            </w:pPr>
            <w:r>
              <w:rPr>
                <w:rFonts w:ascii="Consolas" w:hAnsi="Consolas"/>
                <w:color w:val="1A1A2E"/>
                <w:sz w:val="18"/>
              </w:rPr>
              <w:t>♣ 9</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7 3</w:t>
            </w:r>
          </w:p>
          <w:p>
            <w:pPr>
              <w:spacing w:after="0"/>
            </w:pPr>
            <w:r>
              <w:rPr>
                <w:rFonts w:ascii="Consolas" w:hAnsi="Consolas"/>
                <w:color w:val="B91C1C"/>
                <w:sz w:val="18"/>
              </w:rPr>
              <w:t>♥ K J</w:t>
            </w:r>
          </w:p>
          <w:p>
            <w:pPr>
              <w:spacing w:after="0"/>
            </w:pPr>
            <w:r>
              <w:rPr>
                <w:rFonts w:ascii="Consolas" w:hAnsi="Consolas"/>
                <w:color w:val="B91C1C"/>
                <w:sz w:val="18"/>
              </w:rPr>
              <w:t>♦ J 10 9 6</w:t>
            </w:r>
          </w:p>
          <w:p>
            <w:pPr>
              <w:spacing w:after="0"/>
            </w:pPr>
            <w:r>
              <w:rPr>
                <w:rFonts w:ascii="Consolas" w:hAnsi="Consolas"/>
                <w:color w:val="1A1A2E"/>
                <w:sz w:val="18"/>
              </w:rPr>
              <w:t>♣ K 10 7 5 3</w:t>
            </w:r>
          </w:p>
        </w:tc>
        <w:tc>
          <w:tcPr>
            <w:tcW w:type="dxa" w:w="2880"/>
          </w:tcPr>
          <w:p/>
        </w:tc>
      </w:tr>
    </w:tbl>
    <w:p/>
    <w:p>
      <w:pPr>
        <w:spacing w:after="200"/>
      </w:pPr>
      <w:r>
        <w:rPr>
          <w:b w:val="0"/>
          <w:i w:val="0"/>
          <w:sz w:val="20"/>
        </w:rPr>
        <w:t>Sud segue il proverbio: "un attacco da sequenza tien tranquilla la coscienza". Il Gioco. Se Est è uno che pensa già alla prima carta, prenderà al morto, per anticipare l'impasse a cuori. Da questa prima mossa Sud deduce con certezza che l'Asso e il K di quadri sono entrambi in Est, oltre al 5♦ con cui ha risposto. Quindi Est ha 5♠, 4♥, 3♦ e una o zero fiori. In presa con il K♥ (la manovra suggerisce AQ in Est, quindi già 13 punti sono contati) sa che giocare ♣ o ♦ è inutile, mentre il 7♠ potrebbe battere il contratto: se Nord ha AQ, e se indovinerà a giocare ancora ♠, il J♥ di Sud, diversamente destinato a cadere, si "promuoverà" e batterà il contratto. LA PRIMA PRESA CONTIENE INDIZI INCREDIBILI PER I DIFENSORI.</w:t>
      </w:r>
    </w:p>
    <w:p>
      <w:pPr>
        <w:spacing w:after="60"/>
      </w:pPr>
      <w:r>
        <w:rPr>
          <w:b/>
          <w:i w:val="0"/>
          <w:sz w:val="24"/>
        </w:rPr>
        <w:t>Smazzata 3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9 7 5</w:t>
            </w:r>
          </w:p>
          <w:p>
            <w:pPr>
              <w:spacing w:after="0"/>
            </w:pPr>
            <w:r>
              <w:rPr>
                <w:rFonts w:ascii="Consolas" w:hAnsi="Consolas"/>
                <w:color w:val="B91C1C"/>
                <w:sz w:val="18"/>
              </w:rPr>
              <w:t>♥ J 7 6 4 2</w:t>
            </w:r>
          </w:p>
          <w:p>
            <w:pPr>
              <w:spacing w:after="0"/>
            </w:pPr>
            <w:r>
              <w:rPr>
                <w:rFonts w:ascii="Consolas" w:hAnsi="Consolas"/>
                <w:color w:val="B91C1C"/>
                <w:sz w:val="18"/>
              </w:rPr>
              <w:t>♦ Q 10 2</w:t>
            </w:r>
          </w:p>
          <w:p>
            <w:pPr>
              <w:spacing w:after="0"/>
            </w:pPr>
            <w:r>
              <w:rPr>
                <w:rFonts w:ascii="Consolas" w:hAnsi="Consolas"/>
                <w:color w:val="1A1A2E"/>
                <w:sz w:val="18"/>
              </w:rPr>
              <w:t>♣ A Q</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Q 6 4 3 2</w:t>
            </w:r>
          </w:p>
          <w:p>
            <w:pPr>
              <w:spacing w:after="0"/>
            </w:pPr>
            <w:r>
              <w:rPr>
                <w:rFonts w:ascii="Consolas" w:hAnsi="Consolas"/>
                <w:color w:val="B91C1C"/>
                <w:sz w:val="18"/>
              </w:rPr>
              <w:t>♥ A 10 5</w:t>
            </w:r>
          </w:p>
          <w:p>
            <w:pPr>
              <w:spacing w:after="0"/>
            </w:pPr>
            <w:r>
              <w:rPr>
                <w:rFonts w:ascii="Consolas" w:hAnsi="Consolas"/>
                <w:color w:val="B91C1C"/>
                <w:sz w:val="18"/>
              </w:rPr>
              <w:t>♦ K 6 3</w:t>
            </w:r>
          </w:p>
          <w:p>
            <w:pPr>
              <w:spacing w:after="0"/>
            </w:pPr>
            <w:r>
              <w:rPr>
                <w:rFonts w:ascii="Consolas" w:hAnsi="Consolas"/>
                <w:color w:val="1A1A2E"/>
                <w:sz w:val="18"/>
              </w:rPr>
              <w:t>♣ 7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♠2</w:t>
            </w:r>
          </w:p>
        </w:tc>
        <w:tc>
          <w:tcPr>
            <w:tcW w:type="dxa" w:w="2880"/>
          </w:tcPr>
          <w:p>
            <w:pPr>
              <w:spacing w:after="20"/>
            </w:pPr>
            <w:r/>
            <w:r>
              <w:rPr>
                <w:b/>
                <w:color w:val="666666"/>
                <w:sz w:val="16"/>
              </w:rPr>
              <w:t>Est (3 PO)</w:t>
            </w:r>
          </w:p>
          <w:p>
            <w:pPr>
              <w:spacing w:after="0"/>
            </w:pPr>
            <w:r>
              <w:rPr>
                <w:rFonts w:ascii="Consolas" w:hAnsi="Consolas"/>
                <w:color w:val="1A1A2E"/>
                <w:sz w:val="18"/>
              </w:rPr>
              <w:t>♠ J 8</w:t>
            </w:r>
          </w:p>
          <w:p>
            <w:pPr>
              <w:spacing w:after="0"/>
            </w:pPr>
            <w:r>
              <w:rPr>
                <w:rFonts w:ascii="Consolas" w:hAnsi="Consolas"/>
                <w:color w:val="B91C1C"/>
                <w:sz w:val="18"/>
              </w:rPr>
              <w:t>♥ Q 9 8 3</w:t>
            </w:r>
          </w:p>
          <w:p>
            <w:pPr>
              <w:spacing w:after="0"/>
            </w:pPr>
            <w:r>
              <w:rPr>
                <w:rFonts w:ascii="Consolas" w:hAnsi="Consolas"/>
                <w:color w:val="B91C1C"/>
                <w:sz w:val="18"/>
              </w:rPr>
              <w:t>♦ 9 8 7</w:t>
            </w:r>
          </w:p>
          <w:p>
            <w:pPr>
              <w:spacing w:after="0"/>
            </w:pPr>
            <w:r>
              <w:rPr>
                <w:rFonts w:ascii="Consolas" w:hAnsi="Consolas"/>
                <w:color w:val="1A1A2E"/>
                <w:sz w:val="18"/>
              </w:rPr>
              <w:t>♣ 10 5 4 3</w:t>
            </w:r>
          </w:p>
        </w:tc>
      </w:tr>
      <w:tr>
        <w:tc>
          <w:tcPr>
            <w:tcW w:type="dxa" w:w="2880"/>
          </w:tcPr>
          <w:p/>
        </w:tc>
        <w:tc>
          <w:tcPr>
            <w:tcW w:type="dxa" w:w="2880"/>
          </w:tcPr>
          <w:p>
            <w:pPr>
              <w:spacing w:after="20"/>
            </w:pPr>
            <w:r/>
            <w:r>
              <w:rPr>
                <w:b/>
                <w:color w:val="666666"/>
                <w:sz w:val="16"/>
              </w:rPr>
              <w:t>Sud (19 PO)</w:t>
            </w:r>
          </w:p>
          <w:p>
            <w:pPr>
              <w:spacing w:after="0"/>
            </w:pPr>
            <w:r>
              <w:rPr>
                <w:rFonts w:ascii="Consolas" w:hAnsi="Consolas"/>
                <w:color w:val="1A1A2E"/>
                <w:sz w:val="18"/>
              </w:rPr>
              <w:t>♠ A K 10</w:t>
            </w:r>
          </w:p>
          <w:p>
            <w:pPr>
              <w:spacing w:after="0"/>
            </w:pPr>
            <w:r>
              <w:rPr>
                <w:rFonts w:ascii="Consolas" w:hAnsi="Consolas"/>
                <w:color w:val="B91C1C"/>
                <w:sz w:val="18"/>
              </w:rPr>
              <w:t>♥ K</w:t>
            </w:r>
          </w:p>
          <w:p>
            <w:pPr>
              <w:spacing w:after="0"/>
            </w:pPr>
            <w:r>
              <w:rPr>
                <w:rFonts w:ascii="Consolas" w:hAnsi="Consolas"/>
                <w:color w:val="B91C1C"/>
                <w:sz w:val="18"/>
              </w:rPr>
              <w:t>♦ A J 5 4</w:t>
            </w:r>
          </w:p>
          <w:p>
            <w:pPr>
              <w:spacing w:after="0"/>
            </w:pPr>
            <w:r>
              <w:rPr>
                <w:rFonts w:ascii="Consolas" w:hAnsi="Consolas"/>
                <w:color w:val="1A1A2E"/>
                <w:sz w:val="18"/>
              </w:rPr>
              <w:t>♣ K J 9 8 6</w:t>
            </w:r>
          </w:p>
        </w:tc>
        <w:tc>
          <w:tcPr>
            <w:tcW w:type="dxa" w:w="2880"/>
          </w:tcPr>
          <w:p/>
        </w:tc>
      </w:tr>
    </w:tbl>
    <w:p/>
    <w:p>
      <w:pPr>
        <w:spacing w:after="200"/>
      </w:pPr>
      <w:r>
        <w:rPr>
          <w:b w:val="0"/>
          <w:i w:val="0"/>
          <w:sz w:val="20"/>
        </w:rPr>
        <w:t>Nord, dato il Rever, ha forza di manche e indaga con il 4° colore, poi rialza nell'unica manche possibile. Il Gioco. Sull'attacco Est impegna il J e Sud vince con l'asso o il Re, poco importa perché Ovest sa che li ha entrambi. E sa che ha anche il 10, carta negata da Est (che con J10 avrebbe giocato il 10). Quindi sa dalla licita che Sud ha 5♣ e 4♦, e dalla prima presa sa che ha 3 picche di AK10. Rimane posto per una cuori sola. Quando entra in presa con il K♦ (per rubare questo 3NT Sud deve affrontare l'impasse a ♦ prima di incassare le fiori…) la sola carta che va messa in tavola è… l'Asso di Cuori. E visto cadere il K, la continuazione con il 10♥ batterà il contratto. SE SI APPLICANO CON DISCIPLINA FERREA GLI ACCORDI DI CONTROGIOCO, DALLE CARTE GIOCATE SI POTRANNO A VOLTE RICAVARE DEDUZIONI FONDAMENTALI.</w:t>
      </w:r>
    </w:p>
    <w:p>
      <w:pPr>
        <w:spacing w:after="60"/>
      </w:pPr>
      <w:r>
        <w:rPr>
          <w:b/>
          <w:i w:val="0"/>
          <w:sz w:val="24"/>
        </w:rPr>
        <w:t>Smazzata 4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A 10 7 2</w:t>
            </w:r>
          </w:p>
          <w:p>
            <w:pPr>
              <w:spacing w:after="0"/>
            </w:pPr>
            <w:r>
              <w:rPr>
                <w:rFonts w:ascii="Consolas" w:hAnsi="Consolas"/>
                <w:color w:val="B91C1C"/>
                <w:sz w:val="18"/>
              </w:rPr>
              <w:t>♥ 8 5</w:t>
            </w:r>
          </w:p>
          <w:p>
            <w:pPr>
              <w:spacing w:after="0"/>
            </w:pPr>
            <w:r>
              <w:rPr>
                <w:rFonts w:ascii="Consolas" w:hAnsi="Consolas"/>
                <w:color w:val="B91C1C"/>
                <w:sz w:val="18"/>
              </w:rPr>
              <w:t>♦ J 10 5 3</w:t>
            </w:r>
          </w:p>
          <w:p>
            <w:pPr>
              <w:spacing w:after="0"/>
            </w:pPr>
            <w:r>
              <w:rPr>
                <w:rFonts w:ascii="Consolas" w:hAnsi="Consolas"/>
                <w:color w:val="1A1A2E"/>
                <w:sz w:val="18"/>
              </w:rPr>
              <w:t>♣ Q 5 4</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Q 9 8 3</w:t>
            </w:r>
          </w:p>
          <w:p>
            <w:pPr>
              <w:spacing w:after="0"/>
            </w:pPr>
            <w:r>
              <w:rPr>
                <w:rFonts w:ascii="Consolas" w:hAnsi="Consolas"/>
                <w:color w:val="B91C1C"/>
                <w:sz w:val="18"/>
              </w:rPr>
              <w:t>♥ 10 9</w:t>
            </w:r>
          </w:p>
          <w:p>
            <w:pPr>
              <w:spacing w:after="0"/>
            </w:pPr>
            <w:r>
              <w:rPr>
                <w:rFonts w:ascii="Consolas" w:hAnsi="Consolas"/>
                <w:color w:val="B91C1C"/>
                <w:sz w:val="18"/>
              </w:rPr>
              <w:t>♦ K 9</w:t>
            </w:r>
          </w:p>
          <w:p>
            <w:pPr>
              <w:spacing w:after="0"/>
            </w:pPr>
            <w:r>
              <w:rPr>
                <w:rFonts w:ascii="Consolas" w:hAnsi="Consolas"/>
                <w:color w:val="1A1A2E"/>
                <w:sz w:val="18"/>
              </w:rPr>
              <w:t>♣ A K J 9 7</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♠J</w:t>
            </w:r>
          </w:p>
        </w:tc>
        <w:tc>
          <w:tcPr>
            <w:tcW w:type="dxa" w:w="2880"/>
          </w:tcPr>
          <w:p>
            <w:pPr>
              <w:spacing w:after="20"/>
            </w:pPr>
            <w:r/>
            <w:r>
              <w:rPr>
                <w:b/>
                <w:color w:val="666666"/>
                <w:sz w:val="16"/>
              </w:rPr>
              <w:t>Est (12 PO)</w:t>
            </w:r>
          </w:p>
          <w:p>
            <w:pPr>
              <w:spacing w:after="0"/>
            </w:pPr>
            <w:r>
              <w:rPr>
                <w:rFonts w:ascii="Consolas" w:hAnsi="Consolas"/>
                <w:color w:val="1A1A2E"/>
                <w:sz w:val="18"/>
              </w:rPr>
              <w:t>♠ K 6 5</w:t>
            </w:r>
          </w:p>
          <w:p>
            <w:pPr>
              <w:spacing w:after="0"/>
            </w:pPr>
            <w:r>
              <w:rPr>
                <w:rFonts w:ascii="Consolas" w:hAnsi="Consolas"/>
                <w:color w:val="B91C1C"/>
                <w:sz w:val="18"/>
              </w:rPr>
              <w:t>♥ A Q J 7 3 2</w:t>
            </w:r>
          </w:p>
          <w:p>
            <w:pPr>
              <w:spacing w:after="0"/>
            </w:pPr>
            <w:r>
              <w:rPr>
                <w:rFonts w:ascii="Consolas" w:hAnsi="Consolas"/>
                <w:color w:val="B91C1C"/>
                <w:sz w:val="18"/>
              </w:rPr>
              <w:t>♦ Q 8</w:t>
            </w:r>
          </w:p>
          <w:p>
            <w:pPr>
              <w:spacing w:after="0"/>
            </w:pPr>
            <w:r>
              <w:rPr>
                <w:rFonts w:ascii="Consolas" w:hAnsi="Consolas"/>
                <w:color w:val="1A1A2E"/>
                <w:sz w:val="18"/>
              </w:rPr>
              <w:t>♣ 8 6</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J 4</w:t>
            </w:r>
          </w:p>
          <w:p>
            <w:pPr>
              <w:spacing w:after="0"/>
            </w:pPr>
            <w:r>
              <w:rPr>
                <w:rFonts w:ascii="Consolas" w:hAnsi="Consolas"/>
                <w:color w:val="B91C1C"/>
                <w:sz w:val="18"/>
              </w:rPr>
              <w:t>♥ K 6 4</w:t>
            </w:r>
          </w:p>
          <w:p>
            <w:pPr>
              <w:spacing w:after="0"/>
            </w:pPr>
            <w:r>
              <w:rPr>
                <w:rFonts w:ascii="Consolas" w:hAnsi="Consolas"/>
                <w:color w:val="B91C1C"/>
                <w:sz w:val="18"/>
              </w:rPr>
              <w:t>♦ A 7 6 4 2</w:t>
            </w:r>
          </w:p>
          <w:p>
            <w:pPr>
              <w:spacing w:after="0"/>
            </w:pPr>
            <w:r>
              <w:rPr>
                <w:rFonts w:ascii="Consolas" w:hAnsi="Consolas"/>
                <w:color w:val="1A1A2E"/>
                <w:sz w:val="18"/>
              </w:rPr>
              <w:t>♣ 10 3 2</w:t>
            </w:r>
          </w:p>
        </w:tc>
        <w:tc>
          <w:tcPr>
            <w:tcW w:type="dxa" w:w="2880"/>
          </w:tcPr>
          <w:p/>
        </w:tc>
      </w:tr>
    </w:tbl>
    <w:p/>
    <w:p>
      <w:pPr>
        <w:spacing w:after="200"/>
      </w:pPr>
      <w:r>
        <w:rPr>
          <w:b w:val="0"/>
          <w:i w:val="0"/>
          <w:sz w:val="20"/>
        </w:rPr>
        <w:t>Est "mette le mani avanti" per garantirsi che il compagno non passi prima di manche (4° colore), quindi su 2NT ribadisce ancora le cuori, mostrando la sesta (3♥ a questo punto non è più passabile, chiede una scelta tra 3NT e 4♥). Il Gioco. Sud non ha attacco migliore: quadri no (c'è l'asso), atout no (c'è K10x), fiori imbarazzante. L'attacco mortale è J♠; Nord sa che il J è "corto" (ha il 10), ma non può essere singolo altrimenti Est avrebbe 4 carte e avrebbe appoggiato le picche! Se Nord semplicemente "gradisce" con il 7, Sud rigiocherà ♠ quando prenderà a ♥ e il contratto cadrà di una presa. QUANTO FATE UN'IPOTESI SULLA DIVISIONE DI UN COLORE, COMPLETATELA SEMPRE ALLE 4 MANI E CHIEDETEVI SE È VEROSIMILE.</w:t>
      </w:r>
    </w:p>
    <w:p>
      <w:pPr>
        <w:spacing w:after="60"/>
      </w:pPr>
      <w:r>
        <w:rPr>
          <w:b/>
          <w:i w:val="0"/>
          <w:sz w:val="24"/>
        </w:rPr>
        <w:t>Smazzata 5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(24 PO)</w:t>
            </w:r>
          </w:p>
          <w:p>
            <w:pPr>
              <w:spacing w:after="0"/>
            </w:pPr>
            <w:r>
              <w:rPr>
                <w:rFonts w:ascii="Consolas" w:hAnsi="Consolas"/>
                <w:color w:val="1A1A2E"/>
                <w:sz w:val="18"/>
              </w:rPr>
              <w:t>♠ A Q J 10 8 6</w:t>
            </w:r>
          </w:p>
          <w:p>
            <w:pPr>
              <w:spacing w:after="0"/>
            </w:pPr>
            <w:r>
              <w:rPr>
                <w:rFonts w:ascii="Consolas" w:hAnsi="Consolas"/>
                <w:color w:val="B91C1C"/>
                <w:sz w:val="18"/>
              </w:rPr>
              <w:t>♥ A K</w:t>
            </w:r>
          </w:p>
          <w:p>
            <w:pPr>
              <w:spacing w:after="0"/>
            </w:pPr>
            <w:r>
              <w:rPr>
                <w:rFonts w:ascii="Consolas" w:hAnsi="Consolas"/>
                <w:color w:val="B91C1C"/>
                <w:sz w:val="18"/>
              </w:rPr>
              <w:t>♦ A K</w:t>
            </w:r>
          </w:p>
          <w:p>
            <w:pPr>
              <w:spacing w:after="0"/>
            </w:pPr>
            <w:r>
              <w:rPr>
                <w:rFonts w:ascii="Consolas" w:hAnsi="Consolas"/>
                <w:color w:val="1A1A2E"/>
                <w:sz w:val="18"/>
              </w:rPr>
              <w:t>♣ K 9 4</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9 7 4 3</w:t>
            </w:r>
          </w:p>
          <w:p>
            <w:pPr>
              <w:spacing w:after="0"/>
            </w:pPr>
            <w:r>
              <w:rPr>
                <w:rFonts w:ascii="Consolas" w:hAnsi="Consolas"/>
                <w:color w:val="B91C1C"/>
                <w:sz w:val="18"/>
              </w:rPr>
              <w:t>♥ J 9 3</w:t>
            </w:r>
          </w:p>
          <w:p>
            <w:pPr>
              <w:spacing w:after="0"/>
            </w:pPr>
            <w:r>
              <w:rPr>
                <w:rFonts w:ascii="Consolas" w:hAnsi="Consolas"/>
                <w:color w:val="B91C1C"/>
                <w:sz w:val="18"/>
              </w:rPr>
              <w:t>♦ Q J 7 5</w:t>
            </w:r>
          </w:p>
          <w:p>
            <w:pPr>
              <w:spacing w:after="0"/>
            </w:pPr>
            <w:r>
              <w:rPr>
                <w:rFonts w:ascii="Consolas" w:hAnsi="Consolas"/>
                <w:color w:val="1A1A2E"/>
                <w:sz w:val="18"/>
              </w:rPr>
              <w:t>♣ Q J</w:t>
            </w:r>
          </w:p>
        </w:tc>
        <w:tc>
          <w:tcPr>
            <w:tcW w:type="dxa" w:w="2880"/>
          </w:tcPr>
          <w:p>
            <w:pPr>
              <w:spacing w:after="0"/>
              <w:jc w:val="center"/>
            </w:pPr>
            <w:r/>
            <w:r>
              <w:rPr>
                <w:b/>
                <w:color w:val="003DA5"/>
                <w:sz w:val="16"/>
              </w:rPr>
              <w:t>7♠</w:t>
            </w:r>
          </w:p>
          <w:p>
            <w:pPr>
              <w:spacing w:after="0"/>
              <w:jc w:val="center"/>
            </w:pPr>
            <w:r>
              <w:rPr>
                <w:b w:val="0"/>
                <w:color w:val="666666"/>
                <w:sz w:val="16"/>
              </w:rPr>
              <w:t>Dich. Nord</w:t>
            </w:r>
          </w:p>
          <w:p>
            <w:pPr>
              <w:spacing w:after="0"/>
              <w:jc w:val="center"/>
            </w:pPr>
            <w:r>
              <w:rPr>
                <w:b w:val="0"/>
                <w:color w:val="666666"/>
                <w:sz w:val="16"/>
              </w:rPr>
              <w:t>Vuln. N-S</w:t>
            </w:r>
          </w:p>
          <w:p>
            <w:pPr>
              <w:spacing w:after="0"/>
              <w:jc w:val="center"/>
            </w:pPr>
            <w:r>
              <w:rPr>
                <w:b w:val="0"/>
                <w:color w:val="666666"/>
                <w:sz w:val="16"/>
              </w:rPr>
              <w:t>Attacco ♥2</w:t>
            </w:r>
          </w:p>
        </w:tc>
        <w:tc>
          <w:tcPr>
            <w:tcW w:type="dxa" w:w="2880"/>
          </w:tcPr>
          <w:p>
            <w:pPr>
              <w:spacing w:after="20"/>
            </w:pPr>
            <w:r/>
            <w:r>
              <w:rPr>
                <w:b/>
                <w:color w:val="666666"/>
                <w:sz w:val="16"/>
              </w:rPr>
              <w:t>Est (2 PO)</w:t>
            </w:r>
          </w:p>
          <w:p>
            <w:pPr>
              <w:spacing w:after="0"/>
            </w:pPr>
            <w:r>
              <w:rPr>
                <w:rFonts w:ascii="Consolas" w:hAnsi="Consolas"/>
                <w:color w:val="1A1A2E"/>
                <w:sz w:val="18"/>
              </w:rPr>
              <w:t>♠ —</w:t>
            </w:r>
          </w:p>
          <w:p>
            <w:pPr>
              <w:spacing w:after="0"/>
            </w:pPr>
            <w:r>
              <w:rPr>
                <w:rFonts w:ascii="Consolas" w:hAnsi="Consolas"/>
                <w:color w:val="B91C1C"/>
                <w:sz w:val="18"/>
              </w:rPr>
              <w:t>♥ Q 10 7 6 4 2</w:t>
            </w:r>
          </w:p>
          <w:p>
            <w:pPr>
              <w:spacing w:after="0"/>
            </w:pPr>
            <w:r>
              <w:rPr>
                <w:rFonts w:ascii="Consolas" w:hAnsi="Consolas"/>
                <w:color w:val="B91C1C"/>
                <w:sz w:val="18"/>
              </w:rPr>
              <w:t>♦ 10 3 2</w:t>
            </w:r>
          </w:p>
          <w:p>
            <w:pPr>
              <w:spacing w:after="0"/>
            </w:pPr>
            <w:r>
              <w:rPr>
                <w:rFonts w:ascii="Consolas" w:hAnsi="Consolas"/>
                <w:color w:val="1A1A2E"/>
                <w:sz w:val="18"/>
              </w:rPr>
              <w:t>♣ 10 8 6 2</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K 5 2</w:t>
            </w:r>
          </w:p>
          <w:p>
            <w:pPr>
              <w:spacing w:after="0"/>
            </w:pPr>
            <w:r>
              <w:rPr>
                <w:rFonts w:ascii="Consolas" w:hAnsi="Consolas"/>
                <w:color w:val="B91C1C"/>
                <w:sz w:val="18"/>
              </w:rPr>
              <w:t>♥ 8 5</w:t>
            </w:r>
          </w:p>
          <w:p>
            <w:pPr>
              <w:spacing w:after="0"/>
            </w:pPr>
            <w:r>
              <w:rPr>
                <w:rFonts w:ascii="Consolas" w:hAnsi="Consolas"/>
                <w:color w:val="B91C1C"/>
                <w:sz w:val="18"/>
              </w:rPr>
              <w:t>♦ 9 8 6 4</w:t>
            </w:r>
          </w:p>
          <w:p>
            <w:pPr>
              <w:spacing w:after="0"/>
            </w:pPr>
            <w:r>
              <w:rPr>
                <w:rFonts w:ascii="Consolas" w:hAnsi="Consolas"/>
                <w:color w:val="1A1A2E"/>
                <w:sz w:val="18"/>
              </w:rPr>
              <w:t>♣ A 7 5 3</w:t>
            </w:r>
          </w:p>
        </w:tc>
        <w:tc>
          <w:tcPr>
            <w:tcW w:type="dxa" w:w="2880"/>
          </w:tcPr>
          <w:p/>
        </w:tc>
      </w:tr>
    </w:tbl>
    <w:p/>
    <w:p>
      <w:pPr>
        <w:spacing w:after="200"/>
      </w:pPr>
      <w:r>
        <w:rPr>
          <w:b w:val="0"/>
          <w:i w:val="0"/>
          <w:sz w:val="20"/>
        </w:rPr>
        <w:t>Un asso e il Re di atout sono carte troppo importanti per dire "solo" 4♠; Sud deve appoggiare a 3♠, per mostrare fit e qualche velleità di Slam. Dopo la richiesta d'assi Nord conta 12 prese certe, e può sperare che la 13^ salti fuori da qualche parte. Alla vista del morto, della 13^ presa non c'è neanche l'ombra. La sola speranza, quando ci si trova in questa situazione, è incassare tutte le atout e sperare che la difesa sbagli a scartare (potrebbe venir buona la quarta fiori!). Est è nelle grane già dopo 4 giri, ma di una cosa è certo: se Nord, che ha ovviamente AK♥, batte tutte le atout… è perché non ha cuori da tagliare! Est quindi può scartare tutto, ma non due cartine di fiori! SE VEDETE CHE IL GIOCANTE, PUR POTENDOLO FARE, NON APPROFITTA DELLE ATOUT DEL MORTO PER TAGLIARE, È PERCHÉ NON HA NESSUN TAGLIO UTILE DA FARE!</w:t>
      </w:r>
    </w:p>
    <w:p>
      <w:pPr>
        <w:spacing w:after="60"/>
      </w:pPr>
      <w:r>
        <w:rPr>
          <w:b/>
          <w:i w:val="0"/>
          <w:sz w:val="24"/>
        </w:rPr>
        <w:t>Smazzata 6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(15 PO)</w:t>
            </w:r>
          </w:p>
          <w:p>
            <w:pPr>
              <w:spacing w:after="0"/>
            </w:pPr>
            <w:r>
              <w:rPr>
                <w:rFonts w:ascii="Consolas" w:hAnsi="Consolas"/>
                <w:color w:val="1A1A2E"/>
                <w:sz w:val="18"/>
              </w:rPr>
              <w:t>♠ K Q 10 5 4</w:t>
            </w:r>
          </w:p>
          <w:p>
            <w:pPr>
              <w:spacing w:after="0"/>
            </w:pPr>
            <w:r>
              <w:rPr>
                <w:rFonts w:ascii="Consolas" w:hAnsi="Consolas"/>
                <w:color w:val="B91C1C"/>
                <w:sz w:val="18"/>
              </w:rPr>
              <w:t>♥ 10</w:t>
            </w:r>
          </w:p>
          <w:p>
            <w:pPr>
              <w:spacing w:after="0"/>
            </w:pPr>
            <w:r>
              <w:rPr>
                <w:rFonts w:ascii="Consolas" w:hAnsi="Consolas"/>
                <w:color w:val="B91C1C"/>
                <w:sz w:val="18"/>
              </w:rPr>
              <w:t>♦ A Q 7</w:t>
            </w:r>
          </w:p>
          <w:p>
            <w:pPr>
              <w:spacing w:after="0"/>
            </w:pPr>
            <w:r>
              <w:rPr>
                <w:rFonts w:ascii="Consolas" w:hAnsi="Consolas"/>
                <w:color w:val="1A1A2E"/>
                <w:sz w:val="18"/>
              </w:rPr>
              <w:t>♣ A 7 4 3</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8 3</w:t>
            </w:r>
          </w:p>
          <w:p>
            <w:pPr>
              <w:spacing w:after="0"/>
            </w:pPr>
            <w:r>
              <w:rPr>
                <w:rFonts w:ascii="Consolas" w:hAnsi="Consolas"/>
                <w:color w:val="B91C1C"/>
                <w:sz w:val="18"/>
              </w:rPr>
              <w:t>♥ A J 7 6 3</w:t>
            </w:r>
          </w:p>
          <w:p>
            <w:pPr>
              <w:spacing w:after="0"/>
            </w:pPr>
            <w:r>
              <w:rPr>
                <w:rFonts w:ascii="Consolas" w:hAnsi="Consolas"/>
                <w:color w:val="B91C1C"/>
                <w:sz w:val="18"/>
              </w:rPr>
              <w:t>♦ 9 8</w:t>
            </w:r>
          </w:p>
          <w:p>
            <w:pPr>
              <w:spacing w:after="0"/>
            </w:pPr>
            <w:r>
              <w:rPr>
                <w:rFonts w:ascii="Consolas" w:hAnsi="Consolas"/>
                <w:color w:val="1A1A2E"/>
                <w:sz w:val="18"/>
              </w:rPr>
              <w:t>♣ 10 8 6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E-O</w:t>
            </w:r>
          </w:p>
          <w:p>
            <w:pPr>
              <w:spacing w:after="0"/>
              <w:jc w:val="center"/>
            </w:pPr>
            <w:r>
              <w:rPr>
                <w:b w:val="0"/>
                <w:color w:val="666666"/>
                <w:sz w:val="16"/>
              </w:rPr>
              <w:t>Attacco ♥3</w:t>
            </w:r>
          </w:p>
        </w:tc>
        <w:tc>
          <w:tcPr>
            <w:tcW w:type="dxa" w:w="2880"/>
          </w:tcPr>
          <w:p>
            <w:pPr>
              <w:spacing w:after="20"/>
            </w:pPr>
            <w:r/>
            <w:r>
              <w:rPr>
                <w:b/>
                <w:color w:val="666666"/>
                <w:sz w:val="16"/>
              </w:rPr>
              <w:t>Est (9 PO)</w:t>
            </w:r>
          </w:p>
          <w:p>
            <w:pPr>
              <w:spacing w:after="0"/>
            </w:pPr>
            <w:r>
              <w:rPr>
                <w:rFonts w:ascii="Consolas" w:hAnsi="Consolas"/>
                <w:color w:val="1A1A2E"/>
                <w:sz w:val="18"/>
              </w:rPr>
              <w:t>♠ A 9 6 2</w:t>
            </w:r>
          </w:p>
          <w:p>
            <w:pPr>
              <w:spacing w:after="0"/>
            </w:pPr>
            <w:r>
              <w:rPr>
                <w:rFonts w:ascii="Consolas" w:hAnsi="Consolas"/>
                <w:color w:val="B91C1C"/>
                <w:sz w:val="18"/>
              </w:rPr>
              <w:t>♥ K 8 2</w:t>
            </w:r>
          </w:p>
          <w:p>
            <w:pPr>
              <w:spacing w:after="0"/>
            </w:pPr>
            <w:r>
              <w:rPr>
                <w:rFonts w:ascii="Consolas" w:hAnsi="Consolas"/>
                <w:color w:val="B91C1C"/>
                <w:sz w:val="18"/>
              </w:rPr>
              <w:t>♦ J 10 4 2</w:t>
            </w:r>
          </w:p>
          <w:p>
            <w:pPr>
              <w:spacing w:after="0"/>
            </w:pPr>
            <w:r>
              <w:rPr>
                <w:rFonts w:ascii="Consolas" w:hAnsi="Consolas"/>
                <w:color w:val="1A1A2E"/>
                <w:sz w:val="18"/>
              </w:rPr>
              <w:t>♣ J 9</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J 7</w:t>
            </w:r>
          </w:p>
          <w:p>
            <w:pPr>
              <w:spacing w:after="0"/>
            </w:pPr>
            <w:r>
              <w:rPr>
                <w:rFonts w:ascii="Consolas" w:hAnsi="Consolas"/>
                <w:color w:val="B91C1C"/>
                <w:sz w:val="18"/>
              </w:rPr>
              <w:t>♥ Q 9 5 4</w:t>
            </w:r>
          </w:p>
          <w:p>
            <w:pPr>
              <w:spacing w:after="0"/>
            </w:pPr>
            <w:r>
              <w:rPr>
                <w:rFonts w:ascii="Consolas" w:hAnsi="Consolas"/>
                <w:color w:val="B91C1C"/>
                <w:sz w:val="18"/>
              </w:rPr>
              <w:t>♦ K 6 5 3</w:t>
            </w:r>
          </w:p>
          <w:p>
            <w:pPr>
              <w:spacing w:after="0"/>
            </w:pPr>
            <w:r>
              <w:rPr>
                <w:rFonts w:ascii="Consolas" w:hAnsi="Consolas"/>
                <w:color w:val="1A1A2E"/>
                <w:sz w:val="18"/>
              </w:rPr>
              <w:t>♣ K Q 5</w:t>
            </w:r>
          </w:p>
        </w:tc>
        <w:tc>
          <w:tcPr>
            <w:tcW w:type="dxa" w:w="2880"/>
          </w:tcPr>
          <w:p/>
        </w:tc>
      </w:tr>
    </w:tbl>
    <w:p/>
    <w:p>
      <w:pPr>
        <w:spacing w:after="200"/>
      </w:pPr>
      <w:r>
        <w:rPr>
          <w:b w:val="0"/>
          <w:i w:val="0"/>
          <w:sz w:val="20"/>
        </w:rPr>
        <w:t>Le carte di Sud sembrano fatte apposta per dire 2NT e Nord, se si rende conto che 3NT è verosimilmente la miglior manche da giocare, farebbe bene a rialzare senza raccontare troppo (e inutilmente) delle sue carte. Il Gioco. Un bilancino di precisione per la difesa: attacco 3♥, Est gioca il Re e ritorna nel colore. È rimasto con 2 carte, quindi l'8, la più alta di due. Sud per il suo meglio inserisce il 9 e Ovest vince con il J. E si deve fermare!! Con K852 Est sarebbe tornato con il 2. Quindi la Q di cuori non cade, è ancora seconda; bisogna aspettare che Est vada in presa e rigiochi cuori. Se Ovest ha fretta di fare l'A♥, regala il contratto. QUANDO SI RIGIOCA IN UN COLORE GIÀ MOSSO IL "CONTO" È DI IMPORTANZA VITALE.</w:t>
      </w:r>
    </w:p>
    <w:p>
      <w:pPr>
        <w:spacing w:after="60"/>
      </w:pPr>
      <w:r>
        <w:rPr>
          <w:b/>
          <w:i w:val="0"/>
          <w:sz w:val="24"/>
        </w:rPr>
        <w:t>Smazzata 7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Q 10</w:t>
            </w:r>
          </w:p>
          <w:p>
            <w:pPr>
              <w:spacing w:after="0"/>
            </w:pPr>
            <w:r>
              <w:rPr>
                <w:rFonts w:ascii="Consolas" w:hAnsi="Consolas"/>
                <w:color w:val="B91C1C"/>
                <w:sz w:val="18"/>
              </w:rPr>
              <w:t>♥ K 10 8 5 4</w:t>
            </w:r>
          </w:p>
          <w:p>
            <w:pPr>
              <w:spacing w:after="0"/>
            </w:pPr>
            <w:r>
              <w:rPr>
                <w:rFonts w:ascii="Consolas" w:hAnsi="Consolas"/>
                <w:color w:val="B91C1C"/>
                <w:sz w:val="18"/>
              </w:rPr>
              <w:t>♦ K 6 2</w:t>
            </w:r>
          </w:p>
          <w:p>
            <w:pPr>
              <w:spacing w:after="0"/>
            </w:pPr>
            <w:r>
              <w:rPr>
                <w:rFonts w:ascii="Consolas" w:hAnsi="Consolas"/>
                <w:color w:val="1A1A2E"/>
                <w:sz w:val="18"/>
              </w:rPr>
              <w:t>♣ Q J 4</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A K 9 7 6 5 3 2</w:t>
            </w:r>
          </w:p>
          <w:p>
            <w:pPr>
              <w:spacing w:after="0"/>
            </w:pPr>
            <w:r>
              <w:rPr>
                <w:rFonts w:ascii="Consolas" w:hAnsi="Consolas"/>
                <w:color w:val="B91C1C"/>
                <w:sz w:val="18"/>
              </w:rPr>
              <w:t>♥ Q</w:t>
            </w:r>
          </w:p>
          <w:p>
            <w:pPr>
              <w:spacing w:after="0"/>
            </w:pPr>
            <w:r>
              <w:rPr>
                <w:rFonts w:ascii="Consolas" w:hAnsi="Consolas"/>
                <w:color w:val="B91C1C"/>
                <w:sz w:val="18"/>
              </w:rPr>
              <w:t>♦ 7 5 4 3</w:t>
            </w:r>
          </w:p>
          <w:p>
            <w:pPr>
              <w:spacing w:after="0"/>
            </w:pPr>
            <w:r>
              <w:rPr>
                <w:rFonts w:ascii="Consolas" w:hAnsi="Consolas"/>
                <w:color w:val="1A1A2E"/>
                <w:sz w:val="18"/>
              </w:rPr>
              <w:t>♣ —</w:t>
            </w:r>
          </w:p>
        </w:tc>
        <w:tc>
          <w:tcPr>
            <w:tcW w:type="dxa" w:w="2880"/>
          </w:tcPr>
          <w:p>
            <w:pPr>
              <w:spacing w:after="0"/>
              <w:jc w:val="center"/>
            </w:pPr>
            <w:r/>
            <w:r>
              <w:rPr>
                <w:b/>
                <w:color w:val="003DA5"/>
                <w:sz w:val="16"/>
              </w:rPr>
              <w:t>4♠X</w:t>
            </w:r>
          </w:p>
          <w:p>
            <w:pPr>
              <w:spacing w:after="0"/>
              <w:jc w:val="center"/>
            </w:pPr>
            <w:r>
              <w:rPr>
                <w:b w:val="0"/>
                <w:color w:val="666666"/>
                <w:sz w:val="16"/>
              </w:rPr>
              <w:t>Dich. Ovest</w:t>
            </w:r>
          </w:p>
          <w:p>
            <w:pPr>
              <w:spacing w:after="0"/>
              <w:jc w:val="center"/>
            </w:pPr>
            <w:r>
              <w:rPr>
                <w:b w:val="0"/>
                <w:color w:val="666666"/>
                <w:sz w:val="16"/>
              </w:rPr>
              <w:t>Vuln. Tutti</w:t>
            </w:r>
          </w:p>
          <w:p>
            <w:pPr>
              <w:spacing w:after="0"/>
              <w:jc w:val="center"/>
            </w:pPr>
            <w:r>
              <w:rPr>
                <w:b w:val="0"/>
                <w:color w:val="666666"/>
                <w:sz w:val="16"/>
              </w:rPr>
              <w:t>Attacco ♣Q</w:t>
            </w:r>
          </w:p>
        </w:tc>
        <w:tc>
          <w:tcPr>
            <w:tcW w:type="dxa" w:w="2880"/>
          </w:tcPr>
          <w:p>
            <w:pPr>
              <w:spacing w:after="20"/>
            </w:pPr>
            <w:r/>
            <w:r>
              <w:rPr>
                <w:b/>
                <w:color w:val="666666"/>
                <w:sz w:val="16"/>
              </w:rPr>
              <w:t>Est (6 PO)</w:t>
            </w:r>
          </w:p>
          <w:p>
            <w:pPr>
              <w:spacing w:after="0"/>
            </w:pPr>
            <w:r>
              <w:rPr>
                <w:rFonts w:ascii="Consolas" w:hAnsi="Consolas"/>
                <w:color w:val="1A1A2E"/>
                <w:sz w:val="18"/>
              </w:rPr>
              <w:t>♠ 8</w:t>
            </w:r>
          </w:p>
          <w:p>
            <w:pPr>
              <w:spacing w:after="0"/>
            </w:pPr>
            <w:r>
              <w:rPr>
                <w:rFonts w:ascii="Consolas" w:hAnsi="Consolas"/>
                <w:color w:val="B91C1C"/>
                <w:sz w:val="18"/>
              </w:rPr>
              <w:t>♥ A J 6 3 2</w:t>
            </w:r>
          </w:p>
          <w:p>
            <w:pPr>
              <w:spacing w:after="0"/>
            </w:pPr>
            <w:r>
              <w:rPr>
                <w:rFonts w:ascii="Consolas" w:hAnsi="Consolas"/>
                <w:color w:val="B91C1C"/>
                <w:sz w:val="18"/>
              </w:rPr>
              <w:t>♦ J 9</w:t>
            </w:r>
          </w:p>
          <w:p>
            <w:pPr>
              <w:spacing w:after="0"/>
            </w:pPr>
            <w:r>
              <w:rPr>
                <w:rFonts w:ascii="Consolas" w:hAnsi="Consolas"/>
                <w:color w:val="1A1A2E"/>
                <w:sz w:val="18"/>
              </w:rPr>
              <w:t>♣ 10 8 6 3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J 4</w:t>
            </w:r>
          </w:p>
          <w:p>
            <w:pPr>
              <w:spacing w:after="0"/>
            </w:pPr>
            <w:r>
              <w:rPr>
                <w:rFonts w:ascii="Consolas" w:hAnsi="Consolas"/>
                <w:color w:val="B91C1C"/>
                <w:sz w:val="18"/>
              </w:rPr>
              <w:t>♥ 9 7</w:t>
            </w:r>
          </w:p>
          <w:p>
            <w:pPr>
              <w:spacing w:after="0"/>
            </w:pPr>
            <w:r>
              <w:rPr>
                <w:rFonts w:ascii="Consolas" w:hAnsi="Consolas"/>
                <w:color w:val="B91C1C"/>
                <w:sz w:val="18"/>
              </w:rPr>
              <w:t>♦ A Q 10 8</w:t>
            </w:r>
          </w:p>
          <w:p>
            <w:pPr>
              <w:spacing w:after="0"/>
            </w:pPr>
            <w:r>
              <w:rPr>
                <w:rFonts w:ascii="Consolas" w:hAnsi="Consolas"/>
                <w:color w:val="1A1A2E"/>
                <w:sz w:val="18"/>
              </w:rPr>
              <w:t>♣ A K 9 7 5</w:t>
            </w:r>
          </w:p>
        </w:tc>
        <w:tc>
          <w:tcPr>
            <w:tcW w:type="dxa" w:w="2880"/>
          </w:tcPr>
          <w:p/>
        </w:tc>
      </w:tr>
    </w:tbl>
    <w:p/>
    <w:p>
      <w:pPr>
        <w:spacing w:after="200"/>
      </w:pPr>
      <w:r>
        <w:rPr>
          <w:b w:val="0"/>
          <w:i w:val="0"/>
          <w:sz w:val="20"/>
        </w:rPr>
        <w:t>Nota: l'apertura di Sud deve essere 1♣ fiori, nella 5^: solo con la 4-4 si anticipano le quadri. La bomba di Ovest è ragionevole: un'ottava di AK richiede il livello 4. Nord ha troppo per subire e contra, e attacca a fiori, non avendo di meglio. Il Gioco. Tagliato l'attacco (Nord memorizza: l'apertore ha 5 fiori) Ovest incassa AK di atout e presenta la Q di cuori. E veniamo a cosa sa Nord: il giocante ha 8 carte di picche ed è vuoto a fiori. Accanto alle picche ci sono QUATTRO carte di quadri (Sud ha aperto 1♣, può avere 4 quadri ma mai cinque) quindi la Q di cuori è secca!! E non va coperta!! Se Nord mette il Re regala il contratto (Ovest otterrà 2 prese dalle cuori). Se liscia, Ovest perderà poi 4 prese a quadri. LA "FANTASIA" UTILE DA METTERE NEL GIOCO È SOLO QUESTA: PENSARE ALLE CARTE CHE NON SI VEDONO.</w:t>
      </w:r>
    </w:p>
    <w:p>
      <w:pPr>
        <w:spacing w:after="60"/>
      </w:pPr>
      <w:r>
        <w:rPr>
          <w:b/>
          <w:i w:val="0"/>
          <w:sz w:val="24"/>
        </w:rPr>
        <w:t>Smazzata 8 — Controgioco: ragionare e dedurre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10 8 3</w:t>
            </w:r>
          </w:p>
          <w:p>
            <w:pPr>
              <w:spacing w:after="0"/>
            </w:pPr>
            <w:r>
              <w:rPr>
                <w:rFonts w:ascii="Consolas" w:hAnsi="Consolas"/>
                <w:color w:val="B91C1C"/>
                <w:sz w:val="18"/>
              </w:rPr>
              <w:t>♥ A J 9 5 2</w:t>
            </w:r>
          </w:p>
          <w:p>
            <w:pPr>
              <w:spacing w:after="0"/>
            </w:pPr>
            <w:r>
              <w:rPr>
                <w:rFonts w:ascii="Consolas" w:hAnsi="Consolas"/>
                <w:color w:val="B91C1C"/>
                <w:sz w:val="18"/>
              </w:rPr>
              <w:t>♦ Q 9 3</w:t>
            </w:r>
          </w:p>
          <w:p>
            <w:pPr>
              <w:spacing w:after="0"/>
            </w:pPr>
            <w:r>
              <w:rPr>
                <w:rFonts w:ascii="Consolas" w:hAnsi="Consolas"/>
                <w:color w:val="1A1A2E"/>
                <w:sz w:val="18"/>
              </w:rPr>
              <w:t>♣ J 10</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A K 7 4</w:t>
            </w:r>
          </w:p>
          <w:p>
            <w:pPr>
              <w:spacing w:after="0"/>
            </w:pPr>
            <w:r>
              <w:rPr>
                <w:rFonts w:ascii="Consolas" w:hAnsi="Consolas"/>
                <w:color w:val="B91C1C"/>
                <w:sz w:val="18"/>
              </w:rPr>
              <w:t>♥ K Q 4</w:t>
            </w:r>
          </w:p>
          <w:p>
            <w:pPr>
              <w:spacing w:after="0"/>
            </w:pPr>
            <w:r>
              <w:rPr>
                <w:rFonts w:ascii="Consolas" w:hAnsi="Consolas"/>
                <w:color w:val="B91C1C"/>
                <w:sz w:val="18"/>
              </w:rPr>
              <w:t>♦ A 8 6 4</w:t>
            </w:r>
          </w:p>
          <w:p>
            <w:pPr>
              <w:spacing w:after="0"/>
            </w:pPr>
            <w:r>
              <w:rPr>
                <w:rFonts w:ascii="Consolas" w:hAnsi="Consolas"/>
                <w:color w:val="1A1A2E"/>
                <w:sz w:val="18"/>
              </w:rPr>
              <w:t>♣ 8 4</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(9 PO)</w:t>
            </w:r>
          </w:p>
          <w:p>
            <w:pPr>
              <w:spacing w:after="0"/>
            </w:pPr>
            <w:r>
              <w:rPr>
                <w:rFonts w:ascii="Consolas" w:hAnsi="Consolas"/>
                <w:color w:val="1A1A2E"/>
                <w:sz w:val="18"/>
              </w:rPr>
              <w:t>♠ J 5</w:t>
            </w:r>
          </w:p>
          <w:p>
            <w:pPr>
              <w:spacing w:after="0"/>
            </w:pPr>
            <w:r>
              <w:rPr>
                <w:rFonts w:ascii="Consolas" w:hAnsi="Consolas"/>
                <w:color w:val="B91C1C"/>
                <w:sz w:val="18"/>
              </w:rPr>
              <w:t>♥ 7 6</w:t>
            </w:r>
          </w:p>
          <w:p>
            <w:pPr>
              <w:spacing w:after="0"/>
            </w:pPr>
            <w:r>
              <w:rPr>
                <w:rFonts w:ascii="Consolas" w:hAnsi="Consolas"/>
                <w:color w:val="B91C1C"/>
                <w:sz w:val="18"/>
              </w:rPr>
              <w:t>♦ J 5 2</w:t>
            </w:r>
          </w:p>
          <w:p>
            <w:pPr>
              <w:spacing w:after="0"/>
            </w:pPr>
            <w:r>
              <w:rPr>
                <w:rFonts w:ascii="Consolas" w:hAnsi="Consolas"/>
                <w:color w:val="1A1A2E"/>
                <w:sz w:val="18"/>
              </w:rPr>
              <w:t>♣ A K 9 7 3 2</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Q 9 6 2</w:t>
            </w:r>
          </w:p>
          <w:p>
            <w:pPr>
              <w:spacing w:after="0"/>
            </w:pPr>
            <w:r>
              <w:rPr>
                <w:rFonts w:ascii="Consolas" w:hAnsi="Consolas"/>
                <w:color w:val="B91C1C"/>
                <w:sz w:val="18"/>
              </w:rPr>
              <w:t>♥ 10 8 3</w:t>
            </w:r>
          </w:p>
          <w:p>
            <w:pPr>
              <w:spacing w:after="0"/>
            </w:pPr>
            <w:r>
              <w:rPr>
                <w:rFonts w:ascii="Consolas" w:hAnsi="Consolas"/>
                <w:color w:val="B91C1C"/>
                <w:sz w:val="18"/>
              </w:rPr>
              <w:t>♦ K 10 7</w:t>
            </w:r>
          </w:p>
          <w:p>
            <w:pPr>
              <w:spacing w:after="0"/>
            </w:pPr>
            <w:r>
              <w:rPr>
                <w:rFonts w:ascii="Consolas" w:hAnsi="Consolas"/>
                <w:color w:val="1A1A2E"/>
                <w:sz w:val="18"/>
              </w:rPr>
              <w:t>♣ Q 6 5</w:t>
            </w:r>
          </w:p>
        </w:tc>
        <w:tc>
          <w:tcPr>
            <w:tcW w:type="dxa" w:w="2880"/>
          </w:tcPr>
          <w:p/>
        </w:tc>
      </w:tr>
    </w:tbl>
    <w:p/>
    <w:p>
      <w:pPr>
        <w:spacing w:after="200"/>
      </w:pPr>
      <w:r>
        <w:rPr>
          <w:b w:val="0"/>
          <w:i w:val="0"/>
          <w:sz w:val="20"/>
        </w:rPr>
        <w:t>La velocità con cui un giocatore in Est dichiara 3NT su 1NT è direttamente proporzionale alla sua esperienza…. Un grande giocatore disse: "se provate tenerezza per i minori chiamate Telefono Azzurro; a bridge, lasciateli perdere". Il Gioco. L'attacco di piccola cuori è scritto nelle carte; Sud impegna il 10 e Ovest prende (non importa con cosa: Nord sa che ha entrambi gli onori). La sua unica speranza è un colpo in bianco a fiori, quindi gioca piccola e liscia il 10 di Nord. Cosa deve fare Sud? Visto che la sua dama è poi destinata a cadere deve essere pronto a superare il 10 con la Dama….e incrociare cuori: solo così batterà il contratto. SE IL VOSTRO COMPAGNO È IN PRESA, CHIEDETEVI SE È GIUSTO LASCIARCELO.</w:t>
      </w:r>
    </w:p>
    <w:p>
      <w:pPr>
        <w:spacing w:after="40"/>
      </w:pPr>
      <w:r>
        <w:rPr>
          <w:b/>
          <w:i w:val="0"/>
          <w:sz w:val="32"/>
        </w:rPr>
        <w:t>Lezione 62 — Interventi e riaperture</w:t>
      </w:r>
    </w:p>
    <w:p>
      <w:pPr>
        <w:spacing w:after="160"/>
      </w:pPr>
      <w:r>
        <w:rPr>
          <w:b w:val="0"/>
          <w:i/>
          <w:color w:val="666666"/>
          <w:sz w:val="20"/>
        </w:rPr>
        <w:t>Il Contro informativo con rimozione, l'intervento a salto, 2NT delle minori e il Passo forte.</w:t>
      </w:r>
    </w:p>
    <w:p>
      <w:pPr>
        <w:spacing w:after="80"/>
      </w:pPr>
      <w:r>
        <w:rPr>
          <w:b/>
          <w:i w:val="0"/>
          <w:color w:val="003DA5"/>
          <w:sz w:val="26"/>
        </w:rPr>
        <w:t>Il Contro informativo e la rimozione</w:t>
      </w:r>
    </w:p>
    <w:p>
      <w:pPr>
        <w:spacing w:after="40"/>
      </w:pPr>
      <w:r>
        <w:rPr>
          <w:b/>
          <w:i w:val="0"/>
          <w:color w:val="666666"/>
          <w:sz w:val="16"/>
        </w:rPr>
        <w:t>TESTO · lez. 62, mod. Q12-1</w:t>
      </w:r>
    </w:p>
    <w:p>
      <w:pPr>
        <w:spacing w:after="160"/>
      </w:pPr>
      <w:r>
        <w:rPr>
          <w:b w:val="0"/>
          <w:i w:val="0"/>
          <w:sz w:val="21"/>
        </w:rPr>
        <w:t>Le bilanciate di 15-17 si descrivono con l'intervento di 1NT. Dal contro informativo transitano: a) mani con valore di apertura normale (12-14) e requisiti di colori; b) mani forti di 18+, con qualsiasi distribuzione.</w:t>
      </w:r>
    </w:p>
    <w:p>
      <w:pPr>
        <w:spacing w:after="40"/>
      </w:pPr>
      <w:r>
        <w:rPr>
          <w:b/>
          <w:i w:val="0"/>
          <w:color w:val="666666"/>
          <w:sz w:val="16"/>
        </w:rPr>
        <w:t>REGOLA · lez. 62, mod. Q12-1</w:t>
      </w:r>
    </w:p>
    <w:p>
      <w:pPr>
        <w:spacing w:after="160"/>
      </w:pPr>
      <w:r>
        <w:rPr>
          <w:b w:val="0"/>
          <w:i w:val="0"/>
          <w:sz w:val="21"/>
        </w:rPr>
        <w:t>Il contro su 1♥ mostra 4 picche e tolleranza per fiori e quadri. Il contro su 1♠ mostra 4 cuori e tolleranza per fiori e quadri. Il contro su 1♣/1♦ mostra almeno la 4/3 nobile e tolleranza per l'altro minore.</w:t>
      </w:r>
    </w:p>
    <w:p>
      <w:pPr>
        <w:spacing w:after="40"/>
      </w:pPr>
      <w:r>
        <w:rPr>
          <w:b/>
          <w:i w:val="0"/>
          <w:color w:val="666666"/>
          <w:sz w:val="16"/>
        </w:rPr>
        <w:t>TESTO · lez. 62, mod. Q12-1</w:t>
      </w:r>
    </w:p>
    <w:p>
      <w:pPr>
        <w:spacing w:after="160"/>
      </w:pPr>
      <w:r>
        <w:rPr>
          <w:b w:val="0"/>
          <w:i w:val="0"/>
          <w:sz w:val="21"/>
        </w:rPr>
        <w:t>Quando si dà il Contro con 12-14, si deve poter accettare qualsiasi scelta del compagno perché non si potrà più scappare. Se il contrante cambia quanto ha detto il partner seguendo il meccanismo della 'Rimozione', mostra in automatico la mano con 18+.</w:t>
      </w:r>
    </w:p>
    <w:p>
      <w:pPr>
        <w:spacing w:after="40"/>
      </w:pPr>
      <w:r>
        <w:rPr>
          <w:b/>
          <w:i w:val="0"/>
          <w:color w:val="003DA5"/>
          <w:sz w:val="16"/>
        </w:rPr>
        <w:t>SCELTA DELLA DICHIARAZIONE · lez. 62, mod. Q12-1</w:t>
      </w:r>
    </w:p>
    <w:p>
      <w:pPr>
        <w:spacing w:after="60"/>
      </w:pPr>
      <w:r>
        <w:rPr>
          <w:b/>
          <w:i w:val="0"/>
          <w:sz w:val="21"/>
        </w:rPr>
        <w:t>Ovest ha ♠QJ87 ♥J754 ♦AQ ♣A75. Dopo 1♦ dell'avversario, cosa dichiara?</w:t>
      </w:r>
    </w:p>
    <w:p>
      <w:pPr>
        <w:spacing w:after="20"/>
        <w:ind w:left="340"/>
      </w:pPr>
      <w:r>
        <w:rPr>
          <w:b w:val="0"/>
          <w:sz w:val="20"/>
        </w:rPr>
        <w:t>○ Passo</w:t>
      </w:r>
    </w:p>
    <w:p>
      <w:pPr>
        <w:spacing w:after="20"/>
        <w:ind w:left="340"/>
      </w:pPr>
      <w:r>
        <w:rPr>
          <w:b w:val="0"/>
          <w:sz w:val="20"/>
        </w:rPr>
        <w:t>○ 1NT</w:t>
      </w:r>
    </w:p>
    <w:p>
      <w:pPr>
        <w:spacing w:after="20"/>
        <w:ind w:left="340"/>
      </w:pPr>
      <w:r>
        <w:rPr>
          <w:b/>
          <w:color w:val="0B6B3A"/>
          <w:sz w:val="20"/>
        </w:rPr>
        <w:t>✔ X (Contro)</w:t>
      </w:r>
    </w:p>
    <w:p>
      <w:pPr>
        <w:spacing w:after="20"/>
        <w:ind w:left="340"/>
      </w:pPr>
      <w:r>
        <w:rPr>
          <w:b w:val="0"/>
          <w:sz w:val="20"/>
        </w:rPr>
        <w:t>○ 2♣</w:t>
      </w:r>
    </w:p>
    <w:p>
      <w:pPr>
        <w:spacing w:after="160"/>
        <w:ind w:left="340"/>
      </w:pPr>
      <w:r>
        <w:rPr>
          <w:i/>
          <w:color w:val="666666"/>
          <w:sz w:val="19"/>
        </w:rPr>
        <w:t>Spiegazione: Contro informativo: mostra valore di apertura (12-14), 4 carte in entrambi i nobili e tolleranza per fiori. Perfetto per il contro!</w:t>
      </w:r>
    </w:p>
    <w:p>
      <w:pPr>
        <w:spacing w:after="80"/>
      </w:pPr>
      <w:r>
        <w:rPr>
          <w:b/>
          <w:i w:val="0"/>
          <w:color w:val="003DA5"/>
          <w:sz w:val="26"/>
        </w:rPr>
        <w:t>L'intervento a salto e 2NT minori</w:t>
      </w:r>
    </w:p>
    <w:p>
      <w:pPr>
        <w:spacing w:after="40"/>
      </w:pPr>
      <w:r>
        <w:rPr>
          <w:b/>
          <w:i w:val="0"/>
          <w:color w:val="666666"/>
          <w:sz w:val="16"/>
        </w:rPr>
        <w:t>TESTO · lez. 62, mod. Q12-2</w:t>
      </w:r>
    </w:p>
    <w:p>
      <w:pPr>
        <w:spacing w:after="160"/>
      </w:pPr>
      <w:r>
        <w:rPr>
          <w:b w:val="0"/>
          <w:i w:val="0"/>
          <w:sz w:val="21"/>
        </w:rPr>
        <w:t>L'intervento a salto a livello due mostra 6 buone carte (due onori) e valori di apertura, da 11 a 14-15. Essendo un intervento a campo ristretto, il compagno ha facili decisioni da prendere.</w:t>
      </w:r>
    </w:p>
    <w:p>
      <w:pPr>
        <w:spacing w:after="40"/>
      </w:pPr>
      <w:r>
        <w:rPr>
          <w:b/>
          <w:i w:val="0"/>
          <w:color w:val="666666"/>
          <w:sz w:val="16"/>
        </w:rPr>
        <w:t>REGOLA · lez. 62, mod. Q12-2</w:t>
      </w:r>
    </w:p>
    <w:p>
      <w:pPr>
        <w:spacing w:after="160"/>
      </w:pPr>
      <w:r>
        <w:rPr>
          <w:b w:val="0"/>
          <w:i w:val="0"/>
          <w:sz w:val="21"/>
        </w:rPr>
        <w:t>Dopo aperture di 1♥ o 1♠, l'intervento di 2NT mostra una bicolore minore almeno 5-5, con buoni colori. Non può mostrare una bilanciata forte (per quella si usa Contro poi 1NT). È una dichiarazione illogica e quindi forzante.</w:t>
      </w:r>
    </w:p>
    <w:p>
      <w:pPr>
        <w:spacing w:after="40"/>
      </w:pPr>
      <w:r>
        <w:rPr>
          <w:b/>
          <w:i w:val="0"/>
          <w:color w:val="666666"/>
          <w:sz w:val="16"/>
        </w:rPr>
        <w:t>ESEMPIO · lez. 62, mod. Q12-2</w:t>
      </w:r>
    </w:p>
    <w:p>
      <w:pPr>
        <w:spacing w:after="160"/>
      </w:pPr>
      <w:r>
        <w:rPr>
          <w:b w:val="0"/>
          <w:i w:val="0"/>
          <w:sz w:val="21"/>
        </w:rPr>
        <w:t>♠5 ♥72 ♦KQ1082 ♣AJ1062 = 2NT su 1♥ o 1♠ (bicolore minori 5-5). ♠KJ ♥A ♦Q8732 ♣Q7653 = Passo (punti nei colori sbagliati!)</w:t>
      </w:r>
    </w:p>
    <w:p>
      <w:pPr>
        <w:spacing w:after="40"/>
      </w:pPr>
      <w:r>
        <w:rPr>
          <w:b/>
          <w:i w:val="0"/>
          <w:color w:val="003DA5"/>
          <w:sz w:val="16"/>
        </w:rPr>
        <w:t>SCELTA DELLA DICHIARAZIONE · lez. 62, mod. Q12-2</w:t>
      </w:r>
    </w:p>
    <w:p>
      <w:pPr>
        <w:spacing w:after="60"/>
      </w:pPr>
      <w:r>
        <w:rPr>
          <w:b/>
          <w:i w:val="0"/>
          <w:sz w:val="21"/>
        </w:rPr>
        <w:t>Su apertura avversaria di 1♠, con ♠4 ♥6 ♦AKJ1065 ♣J6542 dite...</w:t>
      </w:r>
    </w:p>
    <w:p>
      <w:pPr>
        <w:spacing w:after="20"/>
        <w:ind w:left="340"/>
      </w:pPr>
      <w:r>
        <w:rPr>
          <w:b w:val="0"/>
          <w:sz w:val="20"/>
        </w:rPr>
        <w:t>○ 2NT</w:t>
      </w:r>
    </w:p>
    <w:p>
      <w:pPr>
        <w:spacing w:after="20"/>
        <w:ind w:left="340"/>
      </w:pPr>
      <w:r>
        <w:rPr>
          <w:b/>
          <w:color w:val="0B6B3A"/>
          <w:sz w:val="20"/>
        </w:rPr>
        <w:t>✔ 2♦</w:t>
      </w:r>
    </w:p>
    <w:p>
      <w:pPr>
        <w:spacing w:after="20"/>
        <w:ind w:left="340"/>
      </w:pPr>
      <w:r>
        <w:rPr>
          <w:b w:val="0"/>
          <w:sz w:val="20"/>
        </w:rPr>
        <w:t>○ Passo</w:t>
      </w:r>
    </w:p>
    <w:p>
      <w:pPr>
        <w:spacing w:after="20"/>
        <w:ind w:left="340"/>
      </w:pPr>
      <w:r>
        <w:rPr>
          <w:b w:val="0"/>
          <w:sz w:val="20"/>
        </w:rPr>
        <w:t>○ 3♦</w:t>
      </w:r>
    </w:p>
    <w:p>
      <w:pPr>
        <w:spacing w:after="160"/>
        <w:ind w:left="340"/>
      </w:pPr>
      <w:r>
        <w:rPr>
          <w:i/>
          <w:color w:val="666666"/>
          <w:sz w:val="19"/>
        </w:rPr>
        <w:t>Spiegazione: Questa non è una bicolore: è una monocolore di quadri con un ciuffo di fiori. Intervenite 2♦, non 2NT! La 2NT richiede una vera 5-5 minore con colori onesti.</w:t>
      </w:r>
    </w:p>
    <w:p>
      <w:pPr>
        <w:spacing w:after="80"/>
      </w:pPr>
      <w:r>
        <w:rPr>
          <w:b/>
          <w:i w:val="0"/>
          <w:color w:val="003DA5"/>
          <w:sz w:val="26"/>
        </w:rPr>
        <w:t>Il Passo forte e le riaperture</w:t>
      </w:r>
    </w:p>
    <w:p>
      <w:pPr>
        <w:spacing w:after="40"/>
      </w:pPr>
      <w:r>
        <w:rPr>
          <w:b/>
          <w:i w:val="0"/>
          <w:color w:val="666666"/>
          <w:sz w:val="16"/>
        </w:rPr>
        <w:t>TESTO · lez. 62, mod. Q12-3</w:t>
      </w:r>
    </w:p>
    <w:p>
      <w:pPr>
        <w:spacing w:after="160"/>
      </w:pPr>
      <w:r>
        <w:rPr>
          <w:b w:val="0"/>
          <w:i w:val="0"/>
          <w:sz w:val="21"/>
        </w:rPr>
        <w:t>Il 'Passo forte' è la situazione in cui il Passo non è dovuto a scarso punteggio ma al possesso di lunghezza e forza nel colore avversario. Il compagno deve proteggere riaprendo la licita.</w:t>
      </w:r>
    </w:p>
    <w:p>
      <w:pPr>
        <w:spacing w:after="40"/>
      </w:pPr>
      <w:r>
        <w:rPr>
          <w:b/>
          <w:i w:val="0"/>
          <w:color w:val="666666"/>
          <w:sz w:val="16"/>
        </w:rPr>
        <w:t>REGOLA · lez. 62, mod. Q12-3</w:t>
      </w:r>
    </w:p>
    <w:p>
      <w:pPr>
        <w:spacing w:after="160"/>
      </w:pPr>
      <w:r>
        <w:rPr>
          <w:b w:val="0"/>
          <w:i w:val="0"/>
          <w:sz w:val="21"/>
        </w:rPr>
        <w:t>Si definisce 'RIAPERTURA' qualsiasi dichiarazione fatta dal giocatore che, se dicesse Passo, concluderebbe la licita (terzo e ultimo Passo). La RIAPERTURA DI CONTRO non mostra particolari requisiti di forza, ma garantisce almeno due prese certe di controgioco. È un CONTRO DI PROTEZIONE.</w:t>
      </w:r>
    </w:p>
    <w:p>
      <w:pPr>
        <w:spacing w:after="40"/>
      </w:pPr>
      <w:r>
        <w:rPr>
          <w:b/>
          <w:i w:val="0"/>
          <w:color w:val="666666"/>
          <w:sz w:val="16"/>
        </w:rPr>
        <w:t>TESTO · lez. 62, mod. Q12-3</w:t>
      </w:r>
    </w:p>
    <w:p>
      <w:pPr>
        <w:spacing w:after="160"/>
      </w:pPr>
      <w:r>
        <w:rPr>
          <w:b w:val="0"/>
          <w:i w:val="0"/>
          <w:sz w:val="21"/>
        </w:rPr>
        <w:t>È fondamentale la differenza tra intervento e riapertura: l'intervento è di tipo 'informativo' (garantisce requisiti), la riapertura è di tipo 'deduttivo' (non si basa sulla forza propria ma su quella dedotta sulla propria linea).</w:t>
      </w:r>
    </w:p>
    <w:p>
      <w:pPr>
        <w:spacing w:after="40"/>
      </w:pPr>
      <w:r>
        <w:rPr>
          <w:b/>
          <w:i w:val="0"/>
          <w:color w:val="003DA5"/>
          <w:sz w:val="16"/>
        </w:rPr>
        <w:t>SCELTA DELLA DICHIARAZIONE · lez. 62, mod. Q12-3</w:t>
      </w:r>
    </w:p>
    <w:p>
      <w:pPr>
        <w:spacing w:after="60"/>
      </w:pPr>
      <w:r>
        <w:rPr>
          <w:b/>
          <w:i w:val="0"/>
          <w:sz w:val="21"/>
        </w:rPr>
        <w:t>Dopo 1♠-P-P, siete in Est con ♠2 ♥KQJ652 ♦52 ♣Q743. Cosa dite?</w:t>
      </w:r>
    </w:p>
    <w:p>
      <w:pPr>
        <w:spacing w:after="20"/>
        <w:ind w:left="340"/>
      </w:pPr>
      <w:r>
        <w:rPr>
          <w:b w:val="0"/>
          <w:sz w:val="20"/>
        </w:rPr>
        <w:t>○ Passo</w:t>
      </w:r>
    </w:p>
    <w:p>
      <w:pPr>
        <w:spacing w:after="20"/>
        <w:ind w:left="340"/>
      </w:pPr>
      <w:r>
        <w:rPr>
          <w:b w:val="0"/>
          <w:sz w:val="20"/>
        </w:rPr>
        <w:t>○ X (Contro)</w:t>
      </w:r>
    </w:p>
    <w:p>
      <w:pPr>
        <w:spacing w:after="20"/>
        <w:ind w:left="340"/>
      </w:pPr>
      <w:r>
        <w:rPr>
          <w:b/>
          <w:color w:val="0B6B3A"/>
          <w:sz w:val="20"/>
        </w:rPr>
        <w:t>✔ 2♥</w:t>
      </w:r>
    </w:p>
    <w:p>
      <w:pPr>
        <w:spacing w:after="20"/>
        <w:ind w:left="340"/>
      </w:pPr>
      <w:r>
        <w:rPr>
          <w:b w:val="0"/>
          <w:sz w:val="20"/>
        </w:rPr>
        <w:t>○ 2NT</w:t>
      </w:r>
    </w:p>
    <w:p>
      <w:pPr>
        <w:spacing w:after="160"/>
        <w:ind w:left="340"/>
      </w:pPr>
      <w:r>
        <w:rPr>
          <w:i/>
          <w:color w:val="666666"/>
          <w:sz w:val="19"/>
        </w:rPr>
        <w:t>Spiegazione: Riaprite a colore con 2♥: avete forza giocabile e non volete lasciare giocare 1♠. Non Contro, perché se il compagno trasformasse il contro non fareste un buon affare!</w:t>
      </w:r>
    </w:p>
    <w:p>
      <w:pPr>
        <w:spacing w:after="80"/>
      </w:pPr>
      <w:r>
        <w:rPr>
          <w:b/>
          <w:i w:val="0"/>
          <w:color w:val="003DA5"/>
          <w:sz w:val="26"/>
        </w:rPr>
        <w:t>Quando riaprire</w:t>
      </w:r>
    </w:p>
    <w:p>
      <w:pPr>
        <w:spacing w:after="40"/>
      </w:pPr>
      <w:r>
        <w:rPr>
          <w:b/>
          <w:i w:val="0"/>
          <w:color w:val="666666"/>
          <w:sz w:val="16"/>
        </w:rPr>
        <w:t>TESTO · lez. 62, mod. Q12-4</w:t>
      </w:r>
    </w:p>
    <w:p>
      <w:pPr>
        <w:spacing w:after="160"/>
      </w:pPr>
      <w:r>
        <w:rPr>
          <w:b w:val="0"/>
          <w:i w:val="0"/>
          <w:sz w:val="21"/>
        </w:rPr>
        <w:t>Non si ha mai la certezza che il compagno sia in 'passo forte': qualora così non fosse sarà lui a dover togliere il contro e dichiarare qualcosa. Chi riapre con il contro ipotizza forza taciuta nel compagno.</w:t>
      </w:r>
    </w:p>
    <w:p>
      <w:pPr>
        <w:spacing w:after="40"/>
      </w:pPr>
      <w:r>
        <w:rPr>
          <w:b/>
          <w:i w:val="0"/>
          <w:color w:val="666666"/>
          <w:sz w:val="16"/>
        </w:rPr>
        <w:t>REGOLA · lez. 62, mod. Q12-4</w:t>
      </w:r>
    </w:p>
    <w:p>
      <w:pPr>
        <w:spacing w:after="160"/>
      </w:pPr>
      <w:r>
        <w:rPr>
          <w:b w:val="0"/>
          <w:i w:val="0"/>
          <w:sz w:val="21"/>
        </w:rPr>
        <w:t>QUANDO RIAPRITE: assicuratevi di avere buone probabilità di trovare un fit. Abbiate cura di avere tutti punti utili. QUANDO IL COMPAGNO RIAPRE RICORDATEVI CHE SA GIÀ CHE AVETE DEI PUNTI!</w:t>
      </w:r>
    </w:p>
    <w:p>
      <w:pPr>
        <w:spacing w:after="40"/>
      </w:pPr>
      <w:r>
        <w:rPr>
          <w:b/>
          <w:i w:val="0"/>
          <w:color w:val="666666"/>
          <w:sz w:val="16"/>
        </w:rPr>
        <w:t>CONSIGLIO · lez. 62, mod. Q12-4</w:t>
      </w:r>
    </w:p>
    <w:p>
      <w:pPr>
        <w:spacing w:after="160"/>
      </w:pPr>
      <w:r>
        <w:rPr>
          <w:b w:val="0"/>
          <w:i w:val="0"/>
          <w:sz w:val="21"/>
        </w:rPr>
        <w:t>La riapertura può essere fatta anche a colore, quando le carte sono tali da ritenere che, se contrassimo e il compagno trasformasse, non faremmo un buon affare. Onde evitare, riaprire a colore e non con il Contro!</w:t>
      </w:r>
    </w:p>
    <w:p>
      <w:pPr>
        <w:spacing w:after="40"/>
      </w:pPr>
      <w:r>
        <w:rPr>
          <w:b/>
          <w:i w:val="0"/>
          <w:color w:val="003DA5"/>
          <w:sz w:val="16"/>
        </w:rPr>
        <w:t>SCELTA DELLA DICHIARAZIONE · lez. 62, mod. Q12-4</w:t>
      </w:r>
    </w:p>
    <w:p>
      <w:pPr>
        <w:spacing w:after="60"/>
      </w:pPr>
      <w:r>
        <w:rPr>
          <w:b/>
          <w:i w:val="0"/>
          <w:sz w:val="21"/>
        </w:rPr>
        <w:t>Dopo 1♦-1♥-P-P, Sud ha ♠K762 ♥9 ♦AK963 ♣A73. Cosa fa?</w:t>
      </w:r>
    </w:p>
    <w:p>
      <w:pPr>
        <w:spacing w:after="20"/>
        <w:ind w:left="340"/>
      </w:pPr>
      <w:r>
        <w:rPr>
          <w:b w:val="0"/>
          <w:sz w:val="20"/>
        </w:rPr>
        <w:t>○ Passo</w:t>
      </w:r>
    </w:p>
    <w:p>
      <w:pPr>
        <w:spacing w:after="20"/>
        <w:ind w:left="340"/>
      </w:pPr>
      <w:r>
        <w:rPr>
          <w:b/>
          <w:color w:val="0B6B3A"/>
          <w:sz w:val="20"/>
        </w:rPr>
        <w:t>✔ X (Contro)</w:t>
      </w:r>
    </w:p>
    <w:p>
      <w:pPr>
        <w:spacing w:after="20"/>
        <w:ind w:left="340"/>
      </w:pPr>
      <w:r>
        <w:rPr>
          <w:b w:val="0"/>
          <w:sz w:val="20"/>
        </w:rPr>
        <w:t>○ 2♦</w:t>
      </w:r>
    </w:p>
    <w:p>
      <w:pPr>
        <w:spacing w:after="20"/>
        <w:ind w:left="340"/>
      </w:pPr>
      <w:r>
        <w:rPr>
          <w:b w:val="0"/>
          <w:sz w:val="20"/>
        </w:rPr>
        <w:t>○ 1♠</w:t>
      </w:r>
    </w:p>
    <w:p>
      <w:pPr>
        <w:spacing w:after="160"/>
        <w:ind w:left="340"/>
      </w:pPr>
      <w:r>
        <w:rPr>
          <w:i/>
          <w:color w:val="666666"/>
          <w:sz w:val="19"/>
        </w:rPr>
        <w:t>Spiegazione: Contro di protezione: il partner potrebbe avere un 'passo forte' con buone cuori. Il Contro riapre la licita e il compagno potrà trasformarlo dicendo Passo se ha le cuori, oppure dichiarare il suo colore.</w:t>
      </w:r>
    </w:p>
    <w:p>
      <w:pPr>
        <w:spacing w:after="60"/>
      </w:pPr>
      <w:r>
        <w:rPr>
          <w:b/>
          <w:i w:val="0"/>
          <w:sz w:val="24"/>
        </w:rPr>
        <w:t>Smazzata 1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 J 9 6 5</w:t>
            </w:r>
          </w:p>
          <w:p>
            <w:pPr>
              <w:spacing w:after="0"/>
            </w:pPr>
            <w:r>
              <w:rPr>
                <w:rFonts w:ascii="Consolas" w:hAnsi="Consolas"/>
                <w:color w:val="B91C1C"/>
                <w:sz w:val="18"/>
              </w:rPr>
              <w:t>♥ K Q J 8 4</w:t>
            </w:r>
          </w:p>
          <w:p>
            <w:pPr>
              <w:spacing w:after="0"/>
            </w:pPr>
            <w:r>
              <w:rPr>
                <w:rFonts w:ascii="Consolas" w:hAnsi="Consolas"/>
                <w:color w:val="B91C1C"/>
                <w:sz w:val="18"/>
              </w:rPr>
              <w:t>♦ 5</w:t>
            </w:r>
          </w:p>
          <w:p>
            <w:pPr>
              <w:spacing w:after="0"/>
            </w:pPr>
            <w:r>
              <w:rPr>
                <w:rFonts w:ascii="Consolas" w:hAnsi="Consolas"/>
                <w:color w:val="1A1A2E"/>
                <w:sz w:val="18"/>
              </w:rPr>
              <w:t>♣ K 6</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10 8</w:t>
            </w:r>
          </w:p>
          <w:p>
            <w:pPr>
              <w:spacing w:after="0"/>
            </w:pPr>
            <w:r>
              <w:rPr>
                <w:rFonts w:ascii="Consolas" w:hAnsi="Consolas"/>
                <w:color w:val="B91C1C"/>
                <w:sz w:val="18"/>
              </w:rPr>
              <w:t>♥ 9 7 5 3</w:t>
            </w:r>
          </w:p>
          <w:p>
            <w:pPr>
              <w:spacing w:after="0"/>
            </w:pPr>
            <w:r>
              <w:rPr>
                <w:rFonts w:ascii="Consolas" w:hAnsi="Consolas"/>
                <w:color w:val="B91C1C"/>
                <w:sz w:val="18"/>
              </w:rPr>
              <w:t>♦ A 10 7 6 2</w:t>
            </w:r>
          </w:p>
          <w:p>
            <w:pPr>
              <w:spacing w:after="0"/>
            </w:pPr>
            <w:r>
              <w:rPr>
                <w:rFonts w:ascii="Consolas" w:hAnsi="Consolas"/>
                <w:color w:val="1A1A2E"/>
                <w:sz w:val="18"/>
              </w:rPr>
              <w:t>♣ J 7</w:t>
            </w:r>
          </w:p>
        </w:tc>
        <w:tc>
          <w:tcPr>
            <w:tcW w:type="dxa" w:w="2880"/>
          </w:tcPr>
          <w:p>
            <w:pPr>
              <w:spacing w:after="0"/>
              <w:jc w:val="center"/>
            </w:pPr>
            <w:r/>
            <w:r>
              <w:rPr>
                <w:b/>
                <w:color w:val="003DA5"/>
                <w:sz w:val="16"/>
              </w:rPr>
              <w:t>5♠</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(12 PO)</w:t>
            </w:r>
          </w:p>
          <w:p>
            <w:pPr>
              <w:spacing w:after="0"/>
            </w:pPr>
            <w:r>
              <w:rPr>
                <w:rFonts w:ascii="Consolas" w:hAnsi="Consolas"/>
                <w:color w:val="1A1A2E"/>
                <w:sz w:val="18"/>
              </w:rPr>
              <w:t>♠ 7</w:t>
            </w:r>
          </w:p>
          <w:p>
            <w:pPr>
              <w:spacing w:after="0"/>
            </w:pPr>
            <w:r>
              <w:rPr>
                <w:rFonts w:ascii="Consolas" w:hAnsi="Consolas"/>
                <w:color w:val="B91C1C"/>
                <w:sz w:val="18"/>
              </w:rPr>
              <w:t>♥ 6 2</w:t>
            </w:r>
          </w:p>
          <w:p>
            <w:pPr>
              <w:spacing w:after="0"/>
            </w:pPr>
            <w:r>
              <w:rPr>
                <w:rFonts w:ascii="Consolas" w:hAnsi="Consolas"/>
                <w:color w:val="B91C1C"/>
                <w:sz w:val="18"/>
              </w:rPr>
              <w:t>♦ K Q J 4 3</w:t>
            </w:r>
          </w:p>
          <w:p>
            <w:pPr>
              <w:spacing w:after="0"/>
            </w:pPr>
            <w:r>
              <w:rPr>
                <w:rFonts w:ascii="Consolas" w:hAnsi="Consolas"/>
                <w:color w:val="1A1A2E"/>
                <w:sz w:val="18"/>
              </w:rPr>
              <w:t>♣ A Q 10 9 2</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K Q 4 3 2</w:t>
            </w:r>
          </w:p>
          <w:p>
            <w:pPr>
              <w:spacing w:after="0"/>
            </w:pPr>
            <w:r>
              <w:rPr>
                <w:rFonts w:ascii="Consolas" w:hAnsi="Consolas"/>
                <w:color w:val="B91C1C"/>
                <w:sz w:val="18"/>
              </w:rPr>
              <w:t>♥ A 10</w:t>
            </w:r>
          </w:p>
          <w:p>
            <w:pPr>
              <w:spacing w:after="0"/>
            </w:pPr>
            <w:r>
              <w:rPr>
                <w:rFonts w:ascii="Consolas" w:hAnsi="Consolas"/>
                <w:color w:val="B91C1C"/>
                <w:sz w:val="18"/>
              </w:rPr>
              <w:t>♦ 9 8</w:t>
            </w:r>
          </w:p>
          <w:p>
            <w:pPr>
              <w:spacing w:after="0"/>
            </w:pPr>
            <w:r>
              <w:rPr>
                <w:rFonts w:ascii="Consolas" w:hAnsi="Consolas"/>
                <w:color w:val="1A1A2E"/>
                <w:sz w:val="18"/>
              </w:rPr>
              <w:t>♣ 8 5 4 3</w:t>
            </w:r>
          </w:p>
        </w:tc>
        <w:tc>
          <w:tcPr>
            <w:tcW w:type="dxa" w:w="2880"/>
          </w:tcPr>
          <w:p/>
        </w:tc>
      </w:tr>
    </w:tbl>
    <w:p/>
    <w:p>
      <w:pPr>
        <w:spacing w:after="200"/>
      </w:pPr>
      <w:r>
        <w:rPr>
          <w:b w:val="0"/>
          <w:i w:val="0"/>
          <w:sz w:val="20"/>
        </w:rPr>
        <w:t>L'intervento 2NT mostra una bicolore minore 5+/5+, con buoni colori. Il 5♦ di Ovest è quindi ragionevole: dal suo punto di vista 4♠ è un contratto che NS realizzerà. NS hanno a loro volta una decisione sofferta e uno dei due potrebbe dire 5♠. Se gioca Nord: l'attacco è K♦, su cui Ovest, sapendo che ne passa solo una, deve superare con l'Asso per giocare il J♣; unico controgioco che limita Nord a 10 prese (quindi batte il contratto di 5♠). Se gioca Ovest: dopo l'attacco K♥ la difesa si affretterà a incassare 2 cuori e 1 picche, per l'un down. DOPO APERTURA NOBILE L'INTERVENTO 2NT MOSTRA ENTRAMBI I COLORI MINORI, TASSATIVAMENTE ALMENO QUINTI.</w:t>
      </w:r>
    </w:p>
    <w:p>
      <w:pPr>
        <w:spacing w:after="60"/>
      </w:pPr>
      <w:r>
        <w:rPr>
          <w:b/>
          <w:i w:val="0"/>
          <w:sz w:val="24"/>
        </w:rPr>
        <w:t>Smazzata 2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A J 10 5</w:t>
            </w:r>
          </w:p>
          <w:p>
            <w:pPr>
              <w:spacing w:after="0"/>
            </w:pPr>
            <w:r>
              <w:rPr>
                <w:rFonts w:ascii="Consolas" w:hAnsi="Consolas"/>
                <w:color w:val="B91C1C"/>
                <w:sz w:val="18"/>
              </w:rPr>
              <w:t>♥ K 10 6 3</w:t>
            </w:r>
          </w:p>
          <w:p>
            <w:pPr>
              <w:spacing w:after="0"/>
            </w:pPr>
            <w:r>
              <w:rPr>
                <w:rFonts w:ascii="Consolas" w:hAnsi="Consolas"/>
                <w:color w:val="B91C1C"/>
                <w:sz w:val="18"/>
              </w:rPr>
              <w:t>♦ 7 6 5</w:t>
            </w:r>
          </w:p>
          <w:p>
            <w:pPr>
              <w:spacing w:after="0"/>
            </w:pPr>
            <w:r>
              <w:rPr>
                <w:rFonts w:ascii="Consolas" w:hAnsi="Consolas"/>
                <w:color w:val="1A1A2E"/>
                <w:sz w:val="18"/>
              </w:rPr>
              <w:t>♣ A J</w:t>
            </w:r>
          </w:p>
        </w:tc>
        <w:tc>
          <w:tcPr>
            <w:tcW w:type="dxa" w:w="2880"/>
          </w:tcPr>
          <w:p/>
        </w:tc>
      </w:tr>
      <w:tr>
        <w:tc>
          <w:tcPr>
            <w:tcW w:type="dxa" w:w="2880"/>
          </w:tcPr>
          <w:p>
            <w:pPr>
              <w:spacing w:after="20"/>
            </w:pPr>
            <w:r/>
            <w:r>
              <w:rPr>
                <w:b/>
                <w:color w:val="666666"/>
                <w:sz w:val="16"/>
              </w:rPr>
              <w:t>Ovest (1 PO)</w:t>
            </w:r>
          </w:p>
          <w:p>
            <w:pPr>
              <w:spacing w:after="0"/>
            </w:pPr>
            <w:r>
              <w:rPr>
                <w:rFonts w:ascii="Consolas" w:hAnsi="Consolas"/>
                <w:color w:val="1A1A2E"/>
                <w:sz w:val="18"/>
              </w:rPr>
              <w:t>♠ 9 4 2</w:t>
            </w:r>
          </w:p>
          <w:p>
            <w:pPr>
              <w:spacing w:after="0"/>
            </w:pPr>
            <w:r>
              <w:rPr>
                <w:rFonts w:ascii="Consolas" w:hAnsi="Consolas"/>
                <w:color w:val="B91C1C"/>
                <w:sz w:val="18"/>
              </w:rPr>
              <w:t>♥ 8</w:t>
            </w:r>
          </w:p>
          <w:p>
            <w:pPr>
              <w:spacing w:after="0"/>
            </w:pPr>
            <w:r>
              <w:rPr>
                <w:rFonts w:ascii="Consolas" w:hAnsi="Consolas"/>
                <w:color w:val="B91C1C"/>
                <w:sz w:val="18"/>
              </w:rPr>
              <w:t>♦ J 10 4 2</w:t>
            </w:r>
          </w:p>
          <w:p>
            <w:pPr>
              <w:spacing w:after="0"/>
            </w:pPr>
            <w:r>
              <w:rPr>
                <w:rFonts w:ascii="Consolas" w:hAnsi="Consolas"/>
                <w:color w:val="1A1A2E"/>
                <w:sz w:val="18"/>
              </w:rPr>
              <w:t>♣ 10 8 7 5 4</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N-S</w:t>
            </w:r>
          </w:p>
          <w:p>
            <w:pPr>
              <w:spacing w:after="0"/>
              <w:jc w:val="center"/>
            </w:pPr>
            <w:r>
              <w:rPr>
                <w:b w:val="0"/>
                <w:color w:val="666666"/>
                <w:sz w:val="16"/>
              </w:rPr>
              <w:t>Attacco ♦J</w:t>
            </w:r>
          </w:p>
        </w:tc>
        <w:tc>
          <w:tcPr>
            <w:tcW w:type="dxa" w:w="2880"/>
          </w:tcPr>
          <w:p>
            <w:pPr>
              <w:spacing w:after="20"/>
            </w:pPr>
            <w:r/>
            <w:r>
              <w:rPr>
                <w:b/>
                <w:color w:val="666666"/>
                <w:sz w:val="16"/>
              </w:rPr>
              <w:t>Est (12 PO)</w:t>
            </w:r>
          </w:p>
          <w:p>
            <w:pPr>
              <w:spacing w:after="0"/>
            </w:pPr>
            <w:r>
              <w:rPr>
                <w:rFonts w:ascii="Consolas" w:hAnsi="Consolas"/>
                <w:color w:val="1A1A2E"/>
                <w:sz w:val="18"/>
              </w:rPr>
              <w:t>♠ K Q 8</w:t>
            </w:r>
          </w:p>
          <w:p>
            <w:pPr>
              <w:spacing w:after="0"/>
            </w:pPr>
            <w:r>
              <w:rPr>
                <w:rFonts w:ascii="Consolas" w:hAnsi="Consolas"/>
                <w:color w:val="B91C1C"/>
                <w:sz w:val="18"/>
              </w:rPr>
              <w:t>♥ 7 4</w:t>
            </w:r>
          </w:p>
          <w:p>
            <w:pPr>
              <w:spacing w:after="0"/>
            </w:pPr>
            <w:r>
              <w:rPr>
                <w:rFonts w:ascii="Consolas" w:hAnsi="Consolas"/>
                <w:color w:val="B91C1C"/>
                <w:sz w:val="18"/>
              </w:rPr>
              <w:t>♦ A K 9 8</w:t>
            </w:r>
          </w:p>
          <w:p>
            <w:pPr>
              <w:spacing w:after="0"/>
            </w:pPr>
            <w:r>
              <w:rPr>
                <w:rFonts w:ascii="Consolas" w:hAnsi="Consolas"/>
                <w:color w:val="1A1A2E"/>
                <w:sz w:val="18"/>
              </w:rPr>
              <w:t>♣ 9 6 3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7 6 3</w:t>
            </w:r>
          </w:p>
          <w:p>
            <w:pPr>
              <w:spacing w:after="0"/>
            </w:pPr>
            <w:r>
              <w:rPr>
                <w:rFonts w:ascii="Consolas" w:hAnsi="Consolas"/>
                <w:color w:val="B91C1C"/>
                <w:sz w:val="18"/>
              </w:rPr>
              <w:t>♥ A Q J 9 5 2</w:t>
            </w:r>
          </w:p>
          <w:p>
            <w:pPr>
              <w:spacing w:after="0"/>
            </w:pPr>
            <w:r>
              <w:rPr>
                <w:rFonts w:ascii="Consolas" w:hAnsi="Consolas"/>
                <w:color w:val="B91C1C"/>
                <w:sz w:val="18"/>
              </w:rPr>
              <w:t>♦ Q 3</w:t>
            </w:r>
          </w:p>
          <w:p>
            <w:pPr>
              <w:spacing w:after="0"/>
            </w:pPr>
            <w:r>
              <w:rPr>
                <w:rFonts w:ascii="Consolas" w:hAnsi="Consolas"/>
                <w:color w:val="1A1A2E"/>
                <w:sz w:val="18"/>
              </w:rPr>
              <w:t>♣ K Q</w:t>
            </w:r>
          </w:p>
        </w:tc>
        <w:tc>
          <w:tcPr>
            <w:tcW w:type="dxa" w:w="2880"/>
          </w:tcPr>
          <w:p/>
        </w:tc>
      </w:tr>
    </w:tbl>
    <w:p/>
    <w:p>
      <w:pPr>
        <w:spacing w:after="200"/>
      </w:pPr>
      <w:r>
        <w:rPr>
          <w:b w:val="0"/>
          <w:i w:val="0"/>
          <w:sz w:val="20"/>
        </w:rPr>
        <w:t>L'intervento a salto mostra 6+ carte con valori pari a un'apertura (11/14) e Nord ha una decisione facile. Il Gioco. L'attacco J♦ viene superato da Est, che non ha di meglio che incassare l'altro onore e proseguire a ♦ per il taglio di Sud. Battuti due giri di ♥ il Giocante ha solo un problema: non perdere due prese a picche. La figura di AJ10x si presta a fare l'impasse due volte e ha alte percentuali di riuscita, ma non questa volta: Est ha aperto, oltre ad AK♦ ha sicuramente KQ♠! C'è una soluzione al 100%: incassare le due prese a fiori, prima di giocare picche al 10. Il povero Est potrà solo scegliere di che morte morire: o rigioca ♠, o gioca in taglio e scarto, regalando comunque a Sud il contratto. UN INTERVENTO A COLORE FATTO SALTANDO UN LIVELLO MOSTRA 11-14 E 6 BUONE CARTE</w:t>
      </w:r>
    </w:p>
    <w:p>
      <w:pPr>
        <w:spacing w:after="60"/>
      </w:pPr>
      <w:r>
        <w:rPr>
          <w:b/>
          <w:i w:val="0"/>
          <w:sz w:val="24"/>
        </w:rPr>
        <w:t>Smazzata 3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(20 PO)</w:t>
            </w:r>
          </w:p>
          <w:p>
            <w:pPr>
              <w:spacing w:after="0"/>
            </w:pPr>
            <w:r>
              <w:rPr>
                <w:rFonts w:ascii="Consolas" w:hAnsi="Consolas"/>
                <w:color w:val="1A1A2E"/>
                <w:sz w:val="18"/>
              </w:rPr>
              <w:t>♠ A J 10 4</w:t>
            </w:r>
          </w:p>
          <w:p>
            <w:pPr>
              <w:spacing w:after="0"/>
            </w:pPr>
            <w:r>
              <w:rPr>
                <w:rFonts w:ascii="Consolas" w:hAnsi="Consolas"/>
                <w:color w:val="B91C1C"/>
                <w:sz w:val="18"/>
              </w:rPr>
              <w:t>♥ K 8 3</w:t>
            </w:r>
          </w:p>
          <w:p>
            <w:pPr>
              <w:spacing w:after="0"/>
            </w:pPr>
            <w:r>
              <w:rPr>
                <w:rFonts w:ascii="Consolas" w:hAnsi="Consolas"/>
                <w:color w:val="B91C1C"/>
                <w:sz w:val="18"/>
              </w:rPr>
              <w:t>♦ A K</w:t>
            </w:r>
          </w:p>
          <w:p>
            <w:pPr>
              <w:spacing w:after="0"/>
            </w:pPr>
            <w:r>
              <w:rPr>
                <w:rFonts w:ascii="Consolas" w:hAnsi="Consolas"/>
                <w:color w:val="1A1A2E"/>
                <w:sz w:val="18"/>
              </w:rPr>
              <w:t>♣ K Q 7 6</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Q 7 3 2</w:t>
            </w:r>
          </w:p>
          <w:p>
            <w:pPr>
              <w:spacing w:after="0"/>
            </w:pPr>
            <w:r>
              <w:rPr>
                <w:rFonts w:ascii="Consolas" w:hAnsi="Consolas"/>
                <w:color w:val="B91C1C"/>
                <w:sz w:val="18"/>
              </w:rPr>
              <w:t>♥ A 6</w:t>
            </w:r>
          </w:p>
          <w:p>
            <w:pPr>
              <w:spacing w:after="0"/>
            </w:pPr>
            <w:r>
              <w:rPr>
                <w:rFonts w:ascii="Consolas" w:hAnsi="Consolas"/>
                <w:color w:val="B91C1C"/>
                <w:sz w:val="18"/>
              </w:rPr>
              <w:t>♦ Q 10 9 2</w:t>
            </w:r>
          </w:p>
          <w:p>
            <w:pPr>
              <w:spacing w:after="0"/>
            </w:pPr>
            <w:r>
              <w:rPr>
                <w:rFonts w:ascii="Consolas" w:hAnsi="Consolas"/>
                <w:color w:val="1A1A2E"/>
                <w:sz w:val="18"/>
              </w:rPr>
              <w:t>♣ A 8 3</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E-O</w:t>
            </w:r>
          </w:p>
          <w:p>
            <w:pPr>
              <w:spacing w:after="0"/>
              <w:jc w:val="center"/>
            </w:pPr>
            <w:r>
              <w:rPr>
                <w:b w:val="0"/>
                <w:color w:val="666666"/>
                <w:sz w:val="16"/>
              </w:rPr>
              <w:t>Attacco ♦3</w:t>
            </w:r>
          </w:p>
        </w:tc>
        <w:tc>
          <w:tcPr>
            <w:tcW w:type="dxa" w:w="2880"/>
          </w:tcPr>
          <w:p>
            <w:pPr>
              <w:spacing w:after="20"/>
            </w:pPr>
            <w:r/>
            <w:r>
              <w:rPr>
                <w:b/>
                <w:color w:val="666666"/>
                <w:sz w:val="16"/>
              </w:rPr>
              <w:t>Est (0 PO)</w:t>
            </w:r>
          </w:p>
          <w:p>
            <w:pPr>
              <w:spacing w:after="0"/>
            </w:pPr>
            <w:r>
              <w:rPr>
                <w:rFonts w:ascii="Consolas" w:hAnsi="Consolas"/>
                <w:color w:val="1A1A2E"/>
                <w:sz w:val="18"/>
              </w:rPr>
              <w:t>♠ 9 8</w:t>
            </w:r>
          </w:p>
          <w:p>
            <w:pPr>
              <w:spacing w:after="0"/>
            </w:pPr>
            <w:r>
              <w:rPr>
                <w:rFonts w:ascii="Consolas" w:hAnsi="Consolas"/>
                <w:color w:val="B91C1C"/>
                <w:sz w:val="18"/>
              </w:rPr>
              <w:t>♥ 10 9 7 4</w:t>
            </w:r>
          </w:p>
          <w:p>
            <w:pPr>
              <w:spacing w:after="0"/>
            </w:pPr>
            <w:r>
              <w:rPr>
                <w:rFonts w:ascii="Consolas" w:hAnsi="Consolas"/>
                <w:color w:val="B91C1C"/>
                <w:sz w:val="18"/>
              </w:rPr>
              <w:t>♦ 8 7 5 4 3</w:t>
            </w:r>
          </w:p>
          <w:p>
            <w:pPr>
              <w:spacing w:after="0"/>
            </w:pPr>
            <w:r>
              <w:rPr>
                <w:rFonts w:ascii="Consolas" w:hAnsi="Consolas"/>
                <w:color w:val="1A1A2E"/>
                <w:sz w:val="18"/>
              </w:rPr>
              <w:t>♣ 9 5</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K 6 5</w:t>
            </w:r>
          </w:p>
          <w:p>
            <w:pPr>
              <w:spacing w:after="0"/>
            </w:pPr>
            <w:r>
              <w:rPr>
                <w:rFonts w:ascii="Consolas" w:hAnsi="Consolas"/>
                <w:color w:val="B91C1C"/>
                <w:sz w:val="18"/>
              </w:rPr>
              <w:t>♥ Q J 5 2</w:t>
            </w:r>
          </w:p>
          <w:p>
            <w:pPr>
              <w:spacing w:after="0"/>
            </w:pPr>
            <w:r>
              <w:rPr>
                <w:rFonts w:ascii="Consolas" w:hAnsi="Consolas"/>
                <w:color w:val="B91C1C"/>
                <w:sz w:val="18"/>
              </w:rPr>
              <w:t>♦ J 6</w:t>
            </w:r>
          </w:p>
          <w:p>
            <w:pPr>
              <w:spacing w:after="0"/>
            </w:pPr>
            <w:r>
              <w:rPr>
                <w:rFonts w:ascii="Consolas" w:hAnsi="Consolas"/>
                <w:color w:val="1A1A2E"/>
                <w:sz w:val="18"/>
              </w:rPr>
              <w:t>♣ J 10 4 2</w:t>
            </w:r>
          </w:p>
        </w:tc>
        <w:tc>
          <w:tcPr>
            <w:tcW w:type="dxa" w:w="2880"/>
          </w:tcPr>
          <w:p/>
        </w:tc>
      </w:tr>
    </w:tbl>
    <w:p/>
    <w:p>
      <w:pPr>
        <w:spacing w:after="200"/>
      </w:pPr>
      <w:r>
        <w:rPr>
          <w:b w:val="0"/>
          <w:i w:val="0"/>
          <w:sz w:val="20"/>
        </w:rPr>
        <w:t>Quando Nord "rimuove" per dire 1NT mostra una bilanciata "troppo forte per l'intervento immediato di 1NT": quindi circa 18-20. Sud fa due conti e rialza a 3NT. Il Gioco. Nord conosce perfettamente la posizione degli onori: mancano 12 punti e costituiscono l'apertura di Ovest. L'impasse a picche è una certezza e darà 4 prese oltre a 2♦, ma non si potranno affrancare sia le cuori sia le fiori (la difesa incasserebbe 3♦ e 2 assi). Dovendo scegliere, senza dubbio le fiori, che daranno 3 affrancate comunque sia diviso il colore (mentre le cuori daranno 3 prese solo se divise 3-3). QUANDO IL CONTRANTE "RIMUOVE" LA SCELTA CHE HA FATTO FARE AL PARTNER MOSTRA AUTOMATICAMENTE UNA MANO DI ALMENO (17)-18. NON SERVE… SALTARE!</w:t>
      </w:r>
    </w:p>
    <w:p>
      <w:pPr>
        <w:spacing w:after="60"/>
      </w:pPr>
      <w:r>
        <w:rPr>
          <w:b/>
          <w:i w:val="0"/>
          <w:sz w:val="24"/>
        </w:rPr>
        <w:t>Smazzata 4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(20 PO)</w:t>
            </w:r>
          </w:p>
          <w:p>
            <w:pPr>
              <w:spacing w:after="0"/>
            </w:pPr>
            <w:r>
              <w:rPr>
                <w:rFonts w:ascii="Consolas" w:hAnsi="Consolas"/>
                <w:color w:val="1A1A2E"/>
                <w:sz w:val="18"/>
              </w:rPr>
              <w:t>♠ 9 8</w:t>
            </w:r>
          </w:p>
          <w:p>
            <w:pPr>
              <w:spacing w:after="0"/>
            </w:pPr>
            <w:r>
              <w:rPr>
                <w:rFonts w:ascii="Consolas" w:hAnsi="Consolas"/>
                <w:color w:val="B91C1C"/>
                <w:sz w:val="18"/>
              </w:rPr>
              <w:t>♥ A K 10 7 5</w:t>
            </w:r>
          </w:p>
          <w:p>
            <w:pPr>
              <w:spacing w:after="0"/>
            </w:pPr>
            <w:r>
              <w:rPr>
                <w:rFonts w:ascii="Consolas" w:hAnsi="Consolas"/>
                <w:color w:val="B91C1C"/>
                <w:sz w:val="18"/>
              </w:rPr>
              <w:t>♦ K Q 5</w:t>
            </w:r>
          </w:p>
          <w:p>
            <w:pPr>
              <w:spacing w:after="0"/>
            </w:pPr>
            <w:r>
              <w:rPr>
                <w:rFonts w:ascii="Consolas" w:hAnsi="Consolas"/>
                <w:color w:val="1A1A2E"/>
                <w:sz w:val="18"/>
              </w:rPr>
              <w:t>♣ A K J</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K Q 10 6</w:t>
            </w:r>
          </w:p>
          <w:p>
            <w:pPr>
              <w:spacing w:after="0"/>
            </w:pPr>
            <w:r>
              <w:rPr>
                <w:rFonts w:ascii="Consolas" w:hAnsi="Consolas"/>
                <w:color w:val="B91C1C"/>
                <w:sz w:val="18"/>
              </w:rPr>
              <w:t>♥ Q 4</w:t>
            </w:r>
          </w:p>
          <w:p>
            <w:pPr>
              <w:spacing w:after="0"/>
            </w:pPr>
            <w:r>
              <w:rPr>
                <w:rFonts w:ascii="Consolas" w:hAnsi="Consolas"/>
                <w:color w:val="B91C1C"/>
                <w:sz w:val="18"/>
              </w:rPr>
              <w:t>♦ A 9 7 4</w:t>
            </w:r>
          </w:p>
          <w:p>
            <w:pPr>
              <w:spacing w:after="0"/>
            </w:pPr>
            <w:r>
              <w:rPr>
                <w:rFonts w:ascii="Consolas" w:hAnsi="Consolas"/>
                <w:color w:val="1A1A2E"/>
                <w:sz w:val="18"/>
              </w:rPr>
              <w:t>♣ Q 8 7</w:t>
            </w:r>
          </w:p>
        </w:tc>
        <w:tc>
          <w:tcPr>
            <w:tcW w:type="dxa" w:w="2880"/>
          </w:tcPr>
          <w:p>
            <w:pPr>
              <w:spacing w:after="0"/>
              <w:jc w:val="center"/>
            </w:pPr>
            <w:r/>
            <w:r>
              <w:rPr>
                <w:b/>
                <w:color w:val="003DA5"/>
                <w:sz w:val="16"/>
              </w:rPr>
              <w:t>2♥</w:t>
            </w:r>
          </w:p>
          <w:p>
            <w:pPr>
              <w:spacing w:after="0"/>
              <w:jc w:val="center"/>
            </w:pPr>
            <w:r>
              <w:rPr>
                <w:b w:val="0"/>
                <w:color w:val="666666"/>
                <w:sz w:val="16"/>
              </w:rPr>
              <w:t>Dich. Nord</w:t>
            </w:r>
          </w:p>
          <w:p>
            <w:pPr>
              <w:spacing w:after="0"/>
              <w:jc w:val="center"/>
            </w:pPr>
            <w:r>
              <w:rPr>
                <w:b w:val="0"/>
                <w:color w:val="666666"/>
                <w:sz w:val="16"/>
              </w:rPr>
              <w:t>Vuln. Tutti</w:t>
            </w:r>
          </w:p>
          <w:p>
            <w:pPr>
              <w:spacing w:after="0"/>
              <w:jc w:val="center"/>
            </w:pPr>
            <w:r>
              <w:rPr>
                <w:b w:val="0"/>
                <w:color w:val="666666"/>
                <w:sz w:val="16"/>
              </w:rPr>
              <w:t>Attacco ♦3</w:t>
            </w:r>
          </w:p>
        </w:tc>
        <w:tc>
          <w:tcPr>
            <w:tcW w:type="dxa" w:w="2880"/>
          </w:tcPr>
          <w:p>
            <w:pPr>
              <w:spacing w:after="20"/>
            </w:pPr>
            <w:r/>
            <w:r>
              <w:rPr>
                <w:b/>
                <w:color w:val="666666"/>
                <w:sz w:val="16"/>
              </w:rPr>
              <w:t>Est (5 PO)</w:t>
            </w:r>
          </w:p>
          <w:p>
            <w:pPr>
              <w:spacing w:after="0"/>
            </w:pPr>
            <w:r>
              <w:rPr>
                <w:rFonts w:ascii="Consolas" w:hAnsi="Consolas"/>
                <w:color w:val="1A1A2E"/>
                <w:sz w:val="18"/>
              </w:rPr>
              <w:t>♠ A 7 3</w:t>
            </w:r>
          </w:p>
          <w:p>
            <w:pPr>
              <w:spacing w:after="0"/>
            </w:pPr>
            <w:r>
              <w:rPr>
                <w:rFonts w:ascii="Consolas" w:hAnsi="Consolas"/>
                <w:color w:val="B91C1C"/>
                <w:sz w:val="18"/>
              </w:rPr>
              <w:t>♥ J 9 8 2</w:t>
            </w:r>
          </w:p>
          <w:p>
            <w:pPr>
              <w:spacing w:after="0"/>
            </w:pPr>
            <w:r>
              <w:rPr>
                <w:rFonts w:ascii="Consolas" w:hAnsi="Consolas"/>
                <w:color w:val="B91C1C"/>
                <w:sz w:val="18"/>
              </w:rPr>
              <w:t>♦ 8 6 3</w:t>
            </w:r>
          </w:p>
          <w:p>
            <w:pPr>
              <w:spacing w:after="0"/>
            </w:pPr>
            <w:r>
              <w:rPr>
                <w:rFonts w:ascii="Consolas" w:hAnsi="Consolas"/>
                <w:color w:val="1A1A2E"/>
                <w:sz w:val="18"/>
              </w:rPr>
              <w:t>♣ 9 5 2</w:t>
            </w:r>
          </w:p>
        </w:tc>
      </w:tr>
      <w:tr>
        <w:tc>
          <w:tcPr>
            <w:tcW w:type="dxa" w:w="2880"/>
          </w:tcPr>
          <w:p/>
        </w:tc>
        <w:tc>
          <w:tcPr>
            <w:tcW w:type="dxa" w:w="2880"/>
          </w:tcPr>
          <w:p>
            <w:pPr>
              <w:spacing w:after="20"/>
            </w:pPr>
            <w:r/>
            <w:r>
              <w:rPr>
                <w:b/>
                <w:color w:val="666666"/>
                <w:sz w:val="16"/>
              </w:rPr>
              <w:t>Sud (2 PO)</w:t>
            </w:r>
          </w:p>
          <w:p>
            <w:pPr>
              <w:spacing w:after="0"/>
            </w:pPr>
            <w:r>
              <w:rPr>
                <w:rFonts w:ascii="Consolas" w:hAnsi="Consolas"/>
                <w:color w:val="1A1A2E"/>
                <w:sz w:val="18"/>
              </w:rPr>
              <w:t>♠ J 5 4 2</w:t>
            </w:r>
          </w:p>
          <w:p>
            <w:pPr>
              <w:spacing w:after="0"/>
            </w:pPr>
            <w:r>
              <w:rPr>
                <w:rFonts w:ascii="Consolas" w:hAnsi="Consolas"/>
                <w:color w:val="B91C1C"/>
                <w:sz w:val="18"/>
              </w:rPr>
              <w:t>♥ 6 3</w:t>
            </w:r>
          </w:p>
          <w:p>
            <w:pPr>
              <w:spacing w:after="0"/>
            </w:pPr>
            <w:r>
              <w:rPr>
                <w:rFonts w:ascii="Consolas" w:hAnsi="Consolas"/>
                <w:color w:val="B91C1C"/>
                <w:sz w:val="18"/>
              </w:rPr>
              <w:t>♦ J 10 2</w:t>
            </w:r>
          </w:p>
          <w:p>
            <w:pPr>
              <w:spacing w:after="0"/>
            </w:pPr>
            <w:r>
              <w:rPr>
                <w:rFonts w:ascii="Consolas" w:hAnsi="Consolas"/>
                <w:color w:val="1A1A2E"/>
                <w:sz w:val="18"/>
              </w:rPr>
              <w:t>♣ 10 6 4 3</w:t>
            </w:r>
          </w:p>
        </w:tc>
        <w:tc>
          <w:tcPr>
            <w:tcW w:type="dxa" w:w="2880"/>
          </w:tcPr>
          <w:p/>
        </w:tc>
      </w:tr>
    </w:tbl>
    <w:p/>
    <w:p>
      <w:pPr>
        <w:spacing w:after="200"/>
      </w:pPr>
      <w:r>
        <w:rPr>
          <w:b w:val="0"/>
          <w:i w:val="0"/>
          <w:sz w:val="20"/>
        </w:rPr>
        <w:t>Nella situazione di "Contro seguito da una rimozione a colore" il compagno è legittimato a passare solo se non ha fit e se pensa di non portare neppure una presa. È il caso di Sud… Est non ha motivo alcuno di attaccare diversamente dal colore di apertura, in Conto: quindi il 3♦. Il Gioco. Vista la mancanza assoluta di ingressi (ne serve almeno uno, per tentare l'impasse a fiori) il Giocante dovrebbe mettere il 10 del morto, se Ovest sta basso è già al morto per giocare ♣ al J. Se Ovest prende, Nord deve essere pronto a buttar via un onore. Nord troverà le atout mal divise, ma se riesce a fare l'impasse a fiori manterrà il contratto con 3 cuori, 3 fiori e 2 quadri. INDUSTRIARSI PER TROVARE INGRESSI IN UNA MANO POVERA È UNA DELLE COSE PIÙ STIMOLANTI DEL GIOCO….</w:t>
      </w:r>
    </w:p>
    <w:p>
      <w:pPr>
        <w:spacing w:after="60"/>
      </w:pPr>
      <w:r>
        <w:rPr>
          <w:b/>
          <w:i w:val="0"/>
          <w:sz w:val="24"/>
        </w:rPr>
        <w:t>Smazzata 5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J 9</w:t>
            </w:r>
          </w:p>
          <w:p>
            <w:pPr>
              <w:spacing w:after="0"/>
            </w:pPr>
            <w:r>
              <w:rPr>
                <w:rFonts w:ascii="Consolas" w:hAnsi="Consolas"/>
                <w:color w:val="B91C1C"/>
                <w:sz w:val="18"/>
              </w:rPr>
              <w:t>♥ J 9 8 7 5</w:t>
            </w:r>
          </w:p>
          <w:p>
            <w:pPr>
              <w:spacing w:after="0"/>
            </w:pPr>
            <w:r>
              <w:rPr>
                <w:rFonts w:ascii="Consolas" w:hAnsi="Consolas"/>
                <w:color w:val="B91C1C"/>
                <w:sz w:val="18"/>
              </w:rPr>
              <w:t>♦ K 9 3</w:t>
            </w:r>
          </w:p>
          <w:p>
            <w:pPr>
              <w:spacing w:after="0"/>
            </w:pPr>
            <w:r>
              <w:rPr>
                <w:rFonts w:ascii="Consolas" w:hAnsi="Consolas"/>
                <w:color w:val="1A1A2E"/>
                <w:sz w:val="18"/>
              </w:rPr>
              <w:t>♣ 6 5 2</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10</w:t>
            </w:r>
          </w:p>
          <w:p>
            <w:pPr>
              <w:spacing w:after="0"/>
            </w:pPr>
            <w:r>
              <w:rPr>
                <w:rFonts w:ascii="Consolas" w:hAnsi="Consolas"/>
                <w:color w:val="B91C1C"/>
                <w:sz w:val="18"/>
              </w:rPr>
              <w:t>♥ 10 2</w:t>
            </w:r>
          </w:p>
          <w:p>
            <w:pPr>
              <w:spacing w:after="0"/>
            </w:pPr>
            <w:r>
              <w:rPr>
                <w:rFonts w:ascii="Consolas" w:hAnsi="Consolas"/>
                <w:color w:val="B91C1C"/>
                <w:sz w:val="18"/>
              </w:rPr>
              <w:t>♦ A J 10 5 2</w:t>
            </w:r>
          </w:p>
          <w:p>
            <w:pPr>
              <w:spacing w:after="0"/>
            </w:pPr>
            <w:r>
              <w:rPr>
                <w:rFonts w:ascii="Consolas" w:hAnsi="Consolas"/>
                <w:color w:val="1A1A2E"/>
                <w:sz w:val="18"/>
              </w:rPr>
              <w:t>♣ K Q J 9 8</w:t>
            </w:r>
          </w:p>
        </w:tc>
        <w:tc>
          <w:tcPr>
            <w:tcW w:type="dxa" w:w="2880"/>
          </w:tcPr>
          <w:p>
            <w:pPr>
              <w:spacing w:after="0"/>
              <w:jc w:val="center"/>
            </w:pPr>
            <w:r/>
            <w:r>
              <w:rPr>
                <w:b/>
                <w:color w:val="003DA5"/>
                <w:sz w:val="16"/>
              </w:rPr>
              <w:t>3♣</w:t>
            </w:r>
          </w:p>
          <w:p>
            <w:pPr>
              <w:spacing w:after="0"/>
              <w:jc w:val="center"/>
            </w:pPr>
            <w:r>
              <w:rPr>
                <w:b w:val="0"/>
                <w:color w:val="666666"/>
                <w:sz w:val="16"/>
              </w:rPr>
              <w:t>Dich. Est</w:t>
            </w:r>
          </w:p>
          <w:p>
            <w:pPr>
              <w:spacing w:after="0"/>
              <w:jc w:val="center"/>
            </w:pPr>
            <w:r>
              <w:rPr>
                <w:b w:val="0"/>
                <w:color w:val="666666"/>
                <w:sz w:val="16"/>
              </w:rPr>
              <w:t>Vuln. N-S</w:t>
            </w:r>
          </w:p>
          <w:p>
            <w:pPr>
              <w:spacing w:after="0"/>
              <w:jc w:val="center"/>
            </w:pPr>
            <w:r>
              <w:rPr>
                <w:b w:val="0"/>
                <w:color w:val="666666"/>
                <w:sz w:val="16"/>
              </w:rPr>
              <w:t>Attacco ♠K</w:t>
            </w:r>
          </w:p>
        </w:tc>
        <w:tc>
          <w:tcPr>
            <w:tcW w:type="dxa" w:w="2880"/>
          </w:tcPr>
          <w:p>
            <w:pPr>
              <w:spacing w:after="20"/>
            </w:pPr>
            <w:r/>
            <w:r>
              <w:rPr>
                <w:b/>
                <w:color w:val="666666"/>
                <w:sz w:val="16"/>
              </w:rPr>
              <w:t>Est (9 PO)</w:t>
            </w:r>
          </w:p>
          <w:p>
            <w:pPr>
              <w:spacing w:after="0"/>
            </w:pPr>
            <w:r>
              <w:rPr>
                <w:rFonts w:ascii="Consolas" w:hAnsi="Consolas"/>
                <w:color w:val="1A1A2E"/>
                <w:sz w:val="18"/>
              </w:rPr>
              <w:t>♠ A 5 4 3 2</w:t>
            </w:r>
          </w:p>
          <w:p>
            <w:pPr>
              <w:spacing w:after="0"/>
            </w:pPr>
            <w:r>
              <w:rPr>
                <w:rFonts w:ascii="Consolas" w:hAnsi="Consolas"/>
                <w:color w:val="B91C1C"/>
                <w:sz w:val="18"/>
              </w:rPr>
              <w:t>♥ K Q 4 3</w:t>
            </w:r>
          </w:p>
          <w:p>
            <w:pPr>
              <w:spacing w:after="0"/>
            </w:pPr>
            <w:r>
              <w:rPr>
                <w:rFonts w:ascii="Consolas" w:hAnsi="Consolas"/>
                <w:color w:val="B91C1C"/>
                <w:sz w:val="18"/>
              </w:rPr>
              <w:t>♦ 4</w:t>
            </w:r>
          </w:p>
          <w:p>
            <w:pPr>
              <w:spacing w:after="0"/>
            </w:pPr>
            <w:r>
              <w:rPr>
                <w:rFonts w:ascii="Consolas" w:hAnsi="Consolas"/>
                <w:color w:val="1A1A2E"/>
                <w:sz w:val="18"/>
              </w:rPr>
              <w:t>♣ 10 7 3</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K Q 8 7 6</w:t>
            </w:r>
          </w:p>
          <w:p>
            <w:pPr>
              <w:spacing w:after="0"/>
            </w:pPr>
            <w:r>
              <w:rPr>
                <w:rFonts w:ascii="Consolas" w:hAnsi="Consolas"/>
                <w:color w:val="B91C1C"/>
                <w:sz w:val="18"/>
              </w:rPr>
              <w:t>♥ A 6</w:t>
            </w:r>
          </w:p>
          <w:p>
            <w:pPr>
              <w:spacing w:after="0"/>
            </w:pPr>
            <w:r>
              <w:rPr>
                <w:rFonts w:ascii="Consolas" w:hAnsi="Consolas"/>
                <w:color w:val="B91C1C"/>
                <w:sz w:val="18"/>
              </w:rPr>
              <w:t>♦ Q 8 7 6</w:t>
            </w:r>
          </w:p>
          <w:p>
            <w:pPr>
              <w:spacing w:after="0"/>
            </w:pPr>
            <w:r>
              <w:rPr>
                <w:rFonts w:ascii="Consolas" w:hAnsi="Consolas"/>
                <w:color w:val="1A1A2E"/>
                <w:sz w:val="18"/>
              </w:rPr>
              <w:t>♣ A 4</w:t>
            </w:r>
          </w:p>
        </w:tc>
        <w:tc>
          <w:tcPr>
            <w:tcW w:type="dxa" w:w="2880"/>
          </w:tcPr>
          <w:p/>
        </w:tc>
      </w:tr>
    </w:tbl>
    <w:p/>
    <w:p>
      <w:pPr>
        <w:spacing w:after="200"/>
      </w:pPr>
      <w:r>
        <w:rPr>
          <w:b w:val="0"/>
          <w:i w:val="0"/>
          <w:sz w:val="20"/>
        </w:rPr>
        <w:t>Est non deve avere tentazioni: il Passo su 2NT lascerebbe il compagno in grane davvero serie. Potrebbe essere anche più sfortunato e avere la 2-2, nei minori; una scelta tra fiori e quadri deve farla comunque. L'Attacco. La scelta di Sud è decisiva; anche se il K♠ vibra per saltare il tavola, la miglior scelta è Asso di ♣ e ♣, per togliere quanti più tagli possibile (Est andrà sotto di 1). Se l'attacco è K♠, Est aprirà immediatamente i tagli a ♥ e realizzerà 1♠, 1♥, 1♦, 3 tagli in mano e 4 atout del morto. QUANDO L'AVVERSARIO HA MOSTRATO UNA BICOLORE, E IL SUO COMPAGNO HA DATO UNA… STENTATA PREFERENZA, L'ATTACCO IN ATOUT È QUASI SEMPRE QUELLO CHE OTTIENE I MIGLIORI RISULTATI.</w:t>
      </w:r>
    </w:p>
    <w:p>
      <w:pPr>
        <w:spacing w:after="60"/>
      </w:pPr>
      <w:r>
        <w:rPr>
          <w:b/>
          <w:i w:val="0"/>
          <w:sz w:val="24"/>
        </w:rPr>
        <w:t>Smazzata 6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2</w:t>
            </w:r>
          </w:p>
          <w:p>
            <w:pPr>
              <w:spacing w:after="0"/>
            </w:pPr>
            <w:r>
              <w:rPr>
                <w:rFonts w:ascii="Consolas" w:hAnsi="Consolas"/>
                <w:color w:val="B91C1C"/>
                <w:sz w:val="18"/>
              </w:rPr>
              <w:t>♥ 10 7 4</w:t>
            </w:r>
          </w:p>
          <w:p>
            <w:pPr>
              <w:spacing w:after="0"/>
            </w:pPr>
            <w:r>
              <w:rPr>
                <w:rFonts w:ascii="Consolas" w:hAnsi="Consolas"/>
                <w:color w:val="B91C1C"/>
                <w:sz w:val="18"/>
              </w:rPr>
              <w:t>♦ 8 6 4</w:t>
            </w:r>
          </w:p>
          <w:p>
            <w:pPr>
              <w:spacing w:after="0"/>
            </w:pPr>
            <w:r>
              <w:rPr>
                <w:rFonts w:ascii="Consolas" w:hAnsi="Consolas"/>
                <w:color w:val="1A1A2E"/>
                <w:sz w:val="18"/>
              </w:rPr>
              <w:t>♣ Q J 10 7 4 3</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A J 10 6 4</w:t>
            </w:r>
          </w:p>
          <w:p>
            <w:pPr>
              <w:spacing w:after="0"/>
            </w:pPr>
            <w:r>
              <w:rPr>
                <w:rFonts w:ascii="Consolas" w:hAnsi="Consolas"/>
                <w:color w:val="B91C1C"/>
                <w:sz w:val="18"/>
              </w:rPr>
              <w:t>♥ Q J 6</w:t>
            </w:r>
          </w:p>
          <w:p>
            <w:pPr>
              <w:spacing w:after="0"/>
            </w:pPr>
            <w:r>
              <w:rPr>
                <w:rFonts w:ascii="Consolas" w:hAnsi="Consolas"/>
                <w:color w:val="B91C1C"/>
                <w:sz w:val="18"/>
              </w:rPr>
              <w:t>♦ 10 5</w:t>
            </w:r>
          </w:p>
          <w:p>
            <w:pPr>
              <w:spacing w:after="0"/>
            </w:pPr>
            <w:r>
              <w:rPr>
                <w:rFonts w:ascii="Consolas" w:hAnsi="Consolas"/>
                <w:color w:val="1A1A2E"/>
                <w:sz w:val="18"/>
              </w:rPr>
              <w:t>♣ K 6 5</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E-O</w:t>
            </w:r>
          </w:p>
          <w:p>
            <w:pPr>
              <w:spacing w:after="0"/>
              <w:jc w:val="center"/>
            </w:pPr>
            <w:r>
              <w:rPr>
                <w:b w:val="0"/>
                <w:color w:val="666666"/>
                <w:sz w:val="16"/>
              </w:rPr>
              <w:t>Attacco ♣Q</w:t>
            </w:r>
          </w:p>
        </w:tc>
        <w:tc>
          <w:tcPr>
            <w:tcW w:type="dxa" w:w="2880"/>
          </w:tcPr>
          <w:p>
            <w:pPr>
              <w:spacing w:after="20"/>
            </w:pPr>
            <w:r/>
            <w:r>
              <w:rPr>
                <w:b/>
                <w:color w:val="666666"/>
                <w:sz w:val="16"/>
              </w:rPr>
              <w:t>Est (14 PO)</w:t>
            </w:r>
          </w:p>
          <w:p>
            <w:pPr>
              <w:spacing w:after="0"/>
            </w:pPr>
            <w:r>
              <w:rPr>
                <w:rFonts w:ascii="Consolas" w:hAnsi="Consolas"/>
                <w:color w:val="1A1A2E"/>
                <w:sz w:val="18"/>
              </w:rPr>
              <w:t>♠ 7 3</w:t>
            </w:r>
          </w:p>
          <w:p>
            <w:pPr>
              <w:spacing w:after="0"/>
            </w:pPr>
            <w:r>
              <w:rPr>
                <w:rFonts w:ascii="Consolas" w:hAnsi="Consolas"/>
                <w:color w:val="B91C1C"/>
                <w:sz w:val="18"/>
              </w:rPr>
              <w:t>♥ A K 8 2</w:t>
            </w:r>
          </w:p>
          <w:p>
            <w:pPr>
              <w:spacing w:after="0"/>
            </w:pPr>
            <w:r>
              <w:rPr>
                <w:rFonts w:ascii="Consolas" w:hAnsi="Consolas"/>
                <w:color w:val="B91C1C"/>
                <w:sz w:val="18"/>
              </w:rPr>
              <w:t>♦ A Q J 9</w:t>
            </w:r>
          </w:p>
          <w:p>
            <w:pPr>
              <w:spacing w:after="0"/>
            </w:pPr>
            <w:r>
              <w:rPr>
                <w:rFonts w:ascii="Consolas" w:hAnsi="Consolas"/>
                <w:color w:val="1A1A2E"/>
                <w:sz w:val="18"/>
              </w:rPr>
              <w:t>♣ 9 8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K Q 9 8 5</w:t>
            </w:r>
          </w:p>
          <w:p>
            <w:pPr>
              <w:spacing w:after="0"/>
            </w:pPr>
            <w:r>
              <w:rPr>
                <w:rFonts w:ascii="Consolas" w:hAnsi="Consolas"/>
                <w:color w:val="B91C1C"/>
                <w:sz w:val="18"/>
              </w:rPr>
              <w:t>♥ 9 5 3</w:t>
            </w:r>
          </w:p>
          <w:p>
            <w:pPr>
              <w:spacing w:after="0"/>
            </w:pPr>
            <w:r>
              <w:rPr>
                <w:rFonts w:ascii="Consolas" w:hAnsi="Consolas"/>
                <w:color w:val="B91C1C"/>
                <w:sz w:val="18"/>
              </w:rPr>
              <w:t>♦ K 7 3 2</w:t>
            </w:r>
          </w:p>
          <w:p>
            <w:pPr>
              <w:spacing w:after="0"/>
            </w:pPr>
            <w:r>
              <w:rPr>
                <w:rFonts w:ascii="Consolas" w:hAnsi="Consolas"/>
                <w:color w:val="1A1A2E"/>
                <w:sz w:val="18"/>
              </w:rPr>
              <w:t>♣ A</w:t>
            </w:r>
          </w:p>
        </w:tc>
        <w:tc>
          <w:tcPr>
            <w:tcW w:type="dxa" w:w="2880"/>
          </w:tcPr>
          <w:p/>
        </w:tc>
      </w:tr>
    </w:tbl>
    <w:p/>
    <w:p>
      <w:pPr>
        <w:spacing w:after="200"/>
      </w:pPr>
      <w:r>
        <w:rPr>
          <w:b w:val="0"/>
          <w:i w:val="0"/>
          <w:sz w:val="20"/>
        </w:rPr>
        <w:t>Su 1♠ Ovest "si imbosca" in attesa di una riapertura, e quando trasforma il Contro, passando, a tutti è chiaro che intende punire il contratto di 1♠. È questo (e non prima) il momento in cui Nord deve correre ai ripari, scappando in un parziale a fiori (che Sud non deve correggere, se ha capito che aria tira). Per EO il bottino diventa meno appetibile, e sul 2NT proposto da Ovest Est rialza a manche. Ovest farà l'impasse a quadri e alla fine collezionerà 10 prese. SE L'INTERVENTO DEL COMPAGNO VI TROVA DISPERATI, SENZA FIT E SENZA PUNTI, IL MOMENTO PER SCAPPARE IN UN COLORE DIVERSO VA ATTESO: FATELO SOLO DOPO CHE L'AVVERSARIO ABBIA MOSTRATO INTENZIONI PUNITIVE.</w:t>
      </w:r>
    </w:p>
    <w:p>
      <w:pPr>
        <w:spacing w:after="60"/>
      </w:pPr>
      <w:r>
        <w:rPr>
          <w:b/>
          <w:i w:val="0"/>
          <w:sz w:val="24"/>
        </w:rPr>
        <w:t>Smazzata 7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6 3</w:t>
            </w:r>
          </w:p>
          <w:p>
            <w:pPr>
              <w:spacing w:after="0"/>
            </w:pPr>
            <w:r>
              <w:rPr>
                <w:rFonts w:ascii="Consolas" w:hAnsi="Consolas"/>
                <w:color w:val="B91C1C"/>
                <w:sz w:val="18"/>
              </w:rPr>
              <w:t>♥ K 10 9 8</w:t>
            </w:r>
          </w:p>
          <w:p>
            <w:pPr>
              <w:spacing w:after="0"/>
            </w:pPr>
            <w:r>
              <w:rPr>
                <w:rFonts w:ascii="Consolas" w:hAnsi="Consolas"/>
                <w:color w:val="B91C1C"/>
                <w:sz w:val="18"/>
              </w:rPr>
              <w:t>♦ A K J 9 4</w:t>
            </w:r>
          </w:p>
          <w:p>
            <w:pPr>
              <w:spacing w:after="0"/>
            </w:pPr>
            <w:r>
              <w:rPr>
                <w:rFonts w:ascii="Consolas" w:hAnsi="Consolas"/>
                <w:color w:val="1A1A2E"/>
                <w:sz w:val="18"/>
              </w:rPr>
              <w:t>♣ Q 10</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10 9 2</w:t>
            </w:r>
          </w:p>
          <w:p>
            <w:pPr>
              <w:spacing w:after="0"/>
            </w:pPr>
            <w:r>
              <w:rPr>
                <w:rFonts w:ascii="Consolas" w:hAnsi="Consolas"/>
                <w:color w:val="B91C1C"/>
                <w:sz w:val="18"/>
              </w:rPr>
              <w:t>♥ 4 3 2</w:t>
            </w:r>
          </w:p>
          <w:p>
            <w:pPr>
              <w:spacing w:after="0"/>
            </w:pPr>
            <w:r>
              <w:rPr>
                <w:rFonts w:ascii="Consolas" w:hAnsi="Consolas"/>
                <w:color w:val="B91C1C"/>
                <w:sz w:val="18"/>
              </w:rPr>
              <w:t>♦ Q 7</w:t>
            </w:r>
          </w:p>
          <w:p>
            <w:pPr>
              <w:spacing w:after="0"/>
            </w:pPr>
            <w:r>
              <w:rPr>
                <w:rFonts w:ascii="Consolas" w:hAnsi="Consolas"/>
                <w:color w:val="1A1A2E"/>
                <w:sz w:val="18"/>
              </w:rPr>
              <w:t>♣ A 9 6 5 4</w:t>
            </w:r>
          </w:p>
        </w:tc>
        <w:tc>
          <w:tcPr>
            <w:tcW w:type="dxa" w:w="2880"/>
          </w:tcPr>
          <w:p>
            <w:pPr>
              <w:spacing w:after="0"/>
              <w:jc w:val="center"/>
            </w:pPr>
            <w:r/>
            <w:r>
              <w:rPr>
                <w:b/>
                <w:color w:val="003DA5"/>
                <w:sz w:val="16"/>
              </w:rPr>
              <w:t>4♠</w:t>
            </w:r>
          </w:p>
          <w:p>
            <w:pPr>
              <w:spacing w:after="0"/>
              <w:jc w:val="center"/>
            </w:pPr>
            <w:r>
              <w:rPr>
                <w:b w:val="0"/>
                <w:color w:val="666666"/>
                <w:sz w:val="16"/>
              </w:rPr>
              <w:t>Dich. Est</w:t>
            </w:r>
          </w:p>
          <w:p>
            <w:pPr>
              <w:spacing w:after="0"/>
              <w:jc w:val="center"/>
            </w:pPr>
            <w:r>
              <w:rPr>
                <w:b w:val="0"/>
                <w:color w:val="666666"/>
                <w:sz w:val="16"/>
              </w:rPr>
              <w:t>Vuln. Tutti</w:t>
            </w:r>
          </w:p>
          <w:p>
            <w:pPr>
              <w:spacing w:after="0"/>
              <w:jc w:val="center"/>
            </w:pPr>
            <w:r>
              <w:rPr>
                <w:b w:val="0"/>
                <w:color w:val="666666"/>
                <w:sz w:val="16"/>
              </w:rPr>
              <w:t>Attacco ♦6</w:t>
            </w:r>
          </w:p>
        </w:tc>
        <w:tc>
          <w:tcPr>
            <w:tcW w:type="dxa" w:w="2880"/>
          </w:tcPr>
          <w:p>
            <w:pPr>
              <w:spacing w:after="20"/>
            </w:pPr>
            <w:r/>
            <w:r>
              <w:rPr>
                <w:b/>
                <w:color w:val="666666"/>
                <w:sz w:val="16"/>
              </w:rPr>
              <w:t>Est (18 PO)</w:t>
            </w:r>
          </w:p>
          <w:p>
            <w:pPr>
              <w:spacing w:after="0"/>
            </w:pPr>
            <w:r>
              <w:rPr>
                <w:rFonts w:ascii="Consolas" w:hAnsi="Consolas"/>
                <w:color w:val="1A1A2E"/>
                <w:sz w:val="18"/>
              </w:rPr>
              <w:t>♠ A K Q J 5 4</w:t>
            </w:r>
          </w:p>
          <w:p>
            <w:pPr>
              <w:spacing w:after="0"/>
            </w:pPr>
            <w:r>
              <w:rPr>
                <w:rFonts w:ascii="Consolas" w:hAnsi="Consolas"/>
                <w:color w:val="B91C1C"/>
                <w:sz w:val="18"/>
              </w:rPr>
              <w:t>♥ A J 5</w:t>
            </w:r>
          </w:p>
          <w:p>
            <w:pPr>
              <w:spacing w:after="0"/>
            </w:pPr>
            <w:r>
              <w:rPr>
                <w:rFonts w:ascii="Consolas" w:hAnsi="Consolas"/>
                <w:color w:val="B91C1C"/>
                <w:sz w:val="18"/>
              </w:rPr>
              <w:t>♦ 10 8</w:t>
            </w:r>
          </w:p>
          <w:p>
            <w:pPr>
              <w:spacing w:after="0"/>
            </w:pPr>
            <w:r>
              <w:rPr>
                <w:rFonts w:ascii="Consolas" w:hAnsi="Consolas"/>
                <w:color w:val="1A1A2E"/>
                <w:sz w:val="18"/>
              </w:rPr>
              <w:t>♣ K 3</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8 7</w:t>
            </w:r>
          </w:p>
          <w:p>
            <w:pPr>
              <w:spacing w:after="0"/>
            </w:pPr>
            <w:r>
              <w:rPr>
                <w:rFonts w:ascii="Consolas" w:hAnsi="Consolas"/>
                <w:color w:val="B91C1C"/>
                <w:sz w:val="18"/>
              </w:rPr>
              <w:t>♥ Q 7 6</w:t>
            </w:r>
          </w:p>
          <w:p>
            <w:pPr>
              <w:spacing w:after="0"/>
            </w:pPr>
            <w:r>
              <w:rPr>
                <w:rFonts w:ascii="Consolas" w:hAnsi="Consolas"/>
                <w:color w:val="B91C1C"/>
                <w:sz w:val="18"/>
              </w:rPr>
              <w:t>♦ 6 5 3 2</w:t>
            </w:r>
          </w:p>
          <w:p>
            <w:pPr>
              <w:spacing w:after="0"/>
            </w:pPr>
            <w:r>
              <w:rPr>
                <w:rFonts w:ascii="Consolas" w:hAnsi="Consolas"/>
                <w:color w:val="1A1A2E"/>
                <w:sz w:val="18"/>
              </w:rPr>
              <w:t>♣ J 8 7 2</w:t>
            </w:r>
          </w:p>
        </w:tc>
        <w:tc>
          <w:tcPr>
            <w:tcW w:type="dxa" w:w="2880"/>
          </w:tcPr>
          <w:p/>
        </w:tc>
      </w:tr>
    </w:tbl>
    <w:p/>
    <w:p>
      <w:pPr>
        <w:spacing w:after="200"/>
      </w:pPr>
      <w:r>
        <w:rPr>
          <w:b w:val="0"/>
          <w:i w:val="0"/>
          <w:sz w:val="20"/>
        </w:rPr>
        <w:t>Con le carte di Est la via giusta per mostrare il suo monumento di forza è "contro e poi le picche"; Ovest, con un asso e fit terzo, ha un tranquillo rialzo a manche. Il Gioco. L'attacco (con la carta più evidente per dare Conto pari) fa incassare a Nord le prime due prese, dopodiché il miglior rinvio è 10♣. Est ha la prospettiva di perdere 2♦ e 2♥, deve assolutamente riuscire ad affrancare almeno una fiori del morto. Quindi A♥, K♠ e ♣ asso e fiori tagliata alta (soprattutto perché 5 e 4 servono per entrare al morto); piccola ♠ per il 9 e ancora taglio alto; A♠ (va tirato perché potrebbero essere 3-1) e ♠ al 10 e quinta fiori affrancata: 10 prese. UN AFFRANCAMENTO DI TAGLIO RICHIEDE INGRESSI: QUANDO IL DESTINO VE LI REGALA, ACCORGETEVENE!</w:t>
      </w:r>
    </w:p>
    <w:p>
      <w:pPr>
        <w:spacing w:after="60"/>
      </w:pPr>
      <w:r>
        <w:rPr>
          <w:b/>
          <w:i w:val="0"/>
          <w:sz w:val="24"/>
        </w:rPr>
        <w:t>Smazzata 8 — Interventi e riaperture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K 7 5</w:t>
            </w:r>
          </w:p>
          <w:p>
            <w:pPr>
              <w:spacing w:after="0"/>
            </w:pPr>
            <w:r>
              <w:rPr>
                <w:rFonts w:ascii="Consolas" w:hAnsi="Consolas"/>
                <w:color w:val="B91C1C"/>
                <w:sz w:val="18"/>
              </w:rPr>
              <w:t>♥ 9 8 6</w:t>
            </w:r>
          </w:p>
          <w:p>
            <w:pPr>
              <w:spacing w:after="0"/>
            </w:pPr>
            <w:r>
              <w:rPr>
                <w:rFonts w:ascii="Consolas" w:hAnsi="Consolas"/>
                <w:color w:val="B91C1C"/>
                <w:sz w:val="18"/>
              </w:rPr>
              <w:t>♦ 9 8</w:t>
            </w:r>
          </w:p>
          <w:p>
            <w:pPr>
              <w:spacing w:after="0"/>
            </w:pPr>
            <w:r>
              <w:rPr>
                <w:rFonts w:ascii="Consolas" w:hAnsi="Consolas"/>
                <w:color w:val="1A1A2E"/>
                <w:sz w:val="18"/>
              </w:rPr>
              <w:t>♣ A 10 6 4 3</w:t>
            </w:r>
          </w:p>
        </w:tc>
        <w:tc>
          <w:tcPr>
            <w:tcW w:type="dxa" w:w="2880"/>
          </w:tcPr>
          <w:p/>
        </w:tc>
      </w:tr>
      <w:tr>
        <w:tc>
          <w:tcPr>
            <w:tcW w:type="dxa" w:w="2880"/>
          </w:tcPr>
          <w:p>
            <w:pPr>
              <w:spacing w:after="20"/>
            </w:pPr>
            <w:r/>
            <w:r>
              <w:rPr>
                <w:b/>
                <w:color w:val="666666"/>
                <w:sz w:val="16"/>
              </w:rPr>
              <w:t>Ovest (14 PO)</w:t>
            </w:r>
          </w:p>
          <w:p>
            <w:pPr>
              <w:spacing w:after="0"/>
            </w:pPr>
            <w:r>
              <w:rPr>
                <w:rFonts w:ascii="Consolas" w:hAnsi="Consolas"/>
                <w:color w:val="1A1A2E"/>
                <w:sz w:val="18"/>
              </w:rPr>
              <w:t>♠ Q 8 3</w:t>
            </w:r>
          </w:p>
          <w:p>
            <w:pPr>
              <w:spacing w:after="0"/>
            </w:pPr>
            <w:r>
              <w:rPr>
                <w:rFonts w:ascii="Consolas" w:hAnsi="Consolas"/>
                <w:color w:val="B91C1C"/>
                <w:sz w:val="18"/>
              </w:rPr>
              <w:t>♥ A Q J 10 4</w:t>
            </w:r>
          </w:p>
          <w:p>
            <w:pPr>
              <w:spacing w:after="0"/>
            </w:pPr>
            <w:r>
              <w:rPr>
                <w:rFonts w:ascii="Consolas" w:hAnsi="Consolas"/>
                <w:color w:val="B91C1C"/>
                <w:sz w:val="18"/>
              </w:rPr>
              <w:t>♦ Q J 10</w:t>
            </w:r>
          </w:p>
          <w:p>
            <w:pPr>
              <w:spacing w:after="0"/>
            </w:pPr>
            <w:r>
              <w:rPr>
                <w:rFonts w:ascii="Consolas" w:hAnsi="Consolas"/>
                <w:color w:val="1A1A2E"/>
                <w:sz w:val="18"/>
              </w:rPr>
              <w:t>♣ Q 7</w:t>
            </w:r>
          </w:p>
        </w:tc>
        <w:tc>
          <w:tcPr>
            <w:tcW w:type="dxa" w:w="2880"/>
          </w:tcPr>
          <w:p>
            <w:pPr>
              <w:spacing w:after="0"/>
              <w:jc w:val="center"/>
            </w:pPr>
            <w:r/>
            <w:r>
              <w:rPr>
                <w:b/>
                <w:color w:val="003DA5"/>
                <w:sz w:val="16"/>
              </w:rPr>
              <w:t>4♠</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(3 PO)</w:t>
            </w:r>
          </w:p>
          <w:p>
            <w:pPr>
              <w:spacing w:after="0"/>
            </w:pPr>
            <w:r>
              <w:rPr>
                <w:rFonts w:ascii="Consolas" w:hAnsi="Consolas"/>
                <w:color w:val="1A1A2E"/>
                <w:sz w:val="18"/>
              </w:rPr>
              <w:t>♠ 9 2</w:t>
            </w:r>
          </w:p>
          <w:p>
            <w:pPr>
              <w:spacing w:after="0"/>
            </w:pPr>
            <w:r>
              <w:rPr>
                <w:rFonts w:ascii="Consolas" w:hAnsi="Consolas"/>
                <w:color w:val="B91C1C"/>
                <w:sz w:val="18"/>
              </w:rPr>
              <w:t>♥ K 7 5</w:t>
            </w:r>
          </w:p>
          <w:p>
            <w:pPr>
              <w:spacing w:after="0"/>
            </w:pPr>
            <w:r>
              <w:rPr>
                <w:rFonts w:ascii="Consolas" w:hAnsi="Consolas"/>
                <w:color w:val="B91C1C"/>
                <w:sz w:val="18"/>
              </w:rPr>
              <w:t>♦ 7 6 4 3 2</w:t>
            </w:r>
          </w:p>
          <w:p>
            <w:pPr>
              <w:spacing w:after="0"/>
            </w:pPr>
            <w:r>
              <w:rPr>
                <w:rFonts w:ascii="Consolas" w:hAnsi="Consolas"/>
                <w:color w:val="1A1A2E"/>
                <w:sz w:val="18"/>
              </w:rPr>
              <w:t>♣ 9 5 2</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J 10 6 4</w:t>
            </w:r>
          </w:p>
          <w:p>
            <w:pPr>
              <w:spacing w:after="0"/>
            </w:pPr>
            <w:r>
              <w:rPr>
                <w:rFonts w:ascii="Consolas" w:hAnsi="Consolas"/>
                <w:color w:val="B91C1C"/>
                <w:sz w:val="18"/>
              </w:rPr>
              <w:t>♥ 3 2</w:t>
            </w:r>
          </w:p>
          <w:p>
            <w:pPr>
              <w:spacing w:after="0"/>
            </w:pPr>
            <w:r>
              <w:rPr>
                <w:rFonts w:ascii="Consolas" w:hAnsi="Consolas"/>
                <w:color w:val="B91C1C"/>
                <w:sz w:val="18"/>
              </w:rPr>
              <w:t>♦ A K 5</w:t>
            </w:r>
          </w:p>
          <w:p>
            <w:pPr>
              <w:spacing w:after="0"/>
            </w:pPr>
            <w:r>
              <w:rPr>
                <w:rFonts w:ascii="Consolas" w:hAnsi="Consolas"/>
                <w:color w:val="1A1A2E"/>
                <w:sz w:val="18"/>
              </w:rPr>
              <w:t>♣ K J 8</w:t>
            </w:r>
          </w:p>
        </w:tc>
        <w:tc>
          <w:tcPr>
            <w:tcW w:type="dxa" w:w="2880"/>
          </w:tcPr>
          <w:p/>
        </w:tc>
      </w:tr>
    </w:tbl>
    <w:p/>
    <w:p>
      <w:pPr>
        <w:spacing w:after="200"/>
      </w:pPr>
      <w:r>
        <w:rPr>
          <w:b w:val="0"/>
          <w:i w:val="0"/>
          <w:sz w:val="20"/>
        </w:rPr>
        <w:t>Sud ha troppo per riaprire con 1♠ o 2♠: la via giusta è il Contro, seguito dal colore. Sul Contro, Nord dichiara il suo colore, poi rialza a 3♠ (Sud potrebbe avere un po' meno dei punti che ha) e Sud conclude. Il Gioco. L'attacco più ragionevole per Ovest, data la forchetta a cuori, è Q♦. Sud può ragionevolmente dedurre che Ovest non ha AK♦ (avrebbe preferito questo attacco), quindi uno di questi onori è in Est (certamente il K: con KQJ Ovest avrebbe attaccato K♦). Ma Est non sarebbe passato con 5 punti (un K + una Q) quindi entrambe le dame nere sono in mano all'apertore, e i due impasse si fanno a occhi chiusi! DOPO APERTURA E PASSO PASSO, IL QUARTO DI MANO FA ESATTAMENTE QUELLO CHE FA IL SECONDO, SCALATO DI CIRCA 4 PUNTI. QUINDI "CONTRO POI COLORE" MOSTRA 13/14+.</w:t>
      </w:r>
    </w:p>
    <w:p>
      <w:r>
        <w:br w:type="page"/>
      </w:r>
    </w:p>
    <w:p>
      <w:pPr>
        <w:spacing w:after="40"/>
      </w:pPr>
      <w:r>
        <w:rPr>
          <w:b/>
          <w:i w:val="0"/>
          <w:color w:val="003DA5"/>
          <w:sz w:val="44"/>
        </w:rPr>
        <w:t>Corso Cuori Gioco</w:t>
      </w:r>
    </w:p>
    <w:p>
      <w:pPr>
        <w:spacing w:after="240"/>
      </w:pPr>
      <w:r>
        <w:rPr>
          <w:b w:val="0"/>
          <w:i w:val="0"/>
          <w:color w:val="666666"/>
          <w:sz w:val="22"/>
        </w:rPr>
        <w:t>Tecniche avanzate di gioco della carta</w:t>
      </w:r>
    </w:p>
    <w:p>
      <w:pPr>
        <w:spacing w:after="40"/>
      </w:pPr>
      <w:r>
        <w:rPr>
          <w:b/>
          <w:i w:val="0"/>
          <w:sz w:val="32"/>
        </w:rPr>
        <w:t>Lezione 100 — La Prima Presa</w:t>
      </w:r>
    </w:p>
    <w:p>
      <w:pPr>
        <w:spacing w:after="160"/>
      </w:pPr>
      <w:r>
        <w:rPr>
          <w:b w:val="0"/>
          <w:i/>
          <w:color w:val="666666"/>
          <w:sz w:val="20"/>
        </w:rPr>
        <w:t>Deduzioni dalla carta di attacco e riflessi immediati</w:t>
      </w:r>
    </w:p>
    <w:p>
      <w:pPr>
        <w:spacing w:after="80"/>
      </w:pPr>
      <w:r>
        <w:rPr>
          <w:b/>
          <w:i w:val="0"/>
          <w:color w:val="003DA5"/>
          <w:sz w:val="26"/>
        </w:rPr>
        <w:t>Le regole dell'attacco normale</w:t>
      </w:r>
    </w:p>
    <w:p>
      <w:pPr>
        <w:spacing w:after="60"/>
      </w:pPr>
      <w:r>
        <w:rPr>
          <w:b/>
          <w:i w:val="0"/>
          <w:color w:val="003DA5"/>
          <w:sz w:val="26"/>
        </w:rPr>
        <w:t>La Prima Presa</w:t>
      </w:r>
    </w:p>
    <w:p>
      <w:pPr>
        <w:spacing w:after="40"/>
      </w:pPr>
      <w:r>
        <w:rPr>
          <w:b/>
          <w:i w:val="0"/>
          <w:color w:val="666666"/>
          <w:sz w:val="16"/>
        </w:rPr>
        <w:t>TESTO · lez. 100, mod. 100-1</w:t>
      </w:r>
    </w:p>
    <w:p>
      <w:pPr>
        <w:spacing w:after="160"/>
      </w:pPr>
      <w:r>
        <w:rPr>
          <w:b w:val="0"/>
          <w:i w:val="0"/>
          <w:sz w:val="21"/>
        </w:rPr>
        <w:t>È statisticamente provato che la maggior parte dei contratti si perdono alla prima carta, proprio perché spesso il giocante comincia a pensare quando ormai è tardi. Una pausa di riflessione è indispensabile per riflettere sulla distribuzione e i punti avversari.</w:t>
      </w:r>
    </w:p>
    <w:p>
      <w:pPr>
        <w:spacing w:after="40"/>
      </w:pPr>
      <w:r>
        <w:rPr>
          <w:b/>
          <w:i w:val="0"/>
          <w:color w:val="666666"/>
          <w:sz w:val="16"/>
        </w:rPr>
        <w:t>REGOLA · lez. 100, mod. 100-1</w:t>
      </w:r>
    </w:p>
    <w:p>
      <w:pPr>
        <w:spacing w:after="160"/>
      </w:pPr>
      <w:r>
        <w:rPr>
          <w:b w:val="0"/>
          <w:i w:val="0"/>
          <w:sz w:val="21"/>
        </w:rPr>
        <w:t>Per trarre deduzioni dalla carta di attacco si deve supporre che l'avversario segua regole logiche. È normale: 1) Non attaccare sotto Asso nei contratti a colore. 2) Rispettare gli schemi di attacco con sequenze e cartine. 3) Preferire un colore in cui si abbia AK. 4) Attaccare nel colore dichiarato dal partner.</w:t>
      </w:r>
    </w:p>
    <w:p>
      <w:pPr>
        <w:spacing w:after="40"/>
      </w:pPr>
      <w:r>
        <w:rPr>
          <w:b/>
          <w:i w:val="0"/>
          <w:color w:val="666666"/>
          <w:sz w:val="16"/>
        </w:rPr>
        <w:t>TESTO · lez. 100, mod. 100-1</w:t>
      </w:r>
    </w:p>
    <w:p>
      <w:pPr>
        <w:spacing w:after="160"/>
      </w:pPr>
      <w:r>
        <w:rPr>
          <w:b w:val="0"/>
          <w:i w:val="0"/>
          <w:sz w:val="21"/>
        </w:rPr>
        <w:t>Altre regole importanti: 5) Attaccare nel colore in cui la coppia si è appoggiata. 6) Se nessuno della coppia ha parlato, attaccare nel colore non detto. 7) Non attaccare per fare tagli quando si ha una presa di lunga in atout.</w:t>
      </w:r>
    </w:p>
    <w:p>
      <w:pPr>
        <w:spacing w:after="40"/>
      </w:pPr>
      <w:r>
        <w:rPr>
          <w:b/>
          <w:i w:val="0"/>
          <w:color w:val="666666"/>
          <w:sz w:val="16"/>
        </w:rPr>
        <w:t>CONSIGLIO · lez. 100, mod. 100-1</w:t>
      </w:r>
    </w:p>
    <w:p>
      <w:pPr>
        <w:spacing w:after="160"/>
      </w:pPr>
      <w:r>
        <w:rPr>
          <w:b w:val="0"/>
          <w:i w:val="0"/>
          <w:sz w:val="21"/>
        </w:rPr>
        <w:t>Pensate sempre alle carte che mancano!</w:t>
      </w:r>
    </w:p>
    <w:p>
      <w:pPr>
        <w:spacing w:after="40"/>
      </w:pPr>
      <w:r>
        <w:rPr>
          <w:b/>
          <w:i w:val="0"/>
          <w:color w:val="003DA5"/>
          <w:sz w:val="16"/>
        </w:rPr>
        <w:t>QUIZ · lez. 100, mod. 100-1</w:t>
      </w:r>
    </w:p>
    <w:p>
      <w:pPr>
        <w:spacing w:after="60"/>
      </w:pPr>
      <w:r>
        <w:rPr>
          <w:b/>
          <w:i w:val="0"/>
          <w:sz w:val="21"/>
        </w:rPr>
        <w:t>Quale attacco è considerato 'anormale' e sospetto nel gioco a colore?</w:t>
      </w:r>
    </w:p>
    <w:p>
      <w:pPr>
        <w:spacing w:after="20"/>
        <w:ind w:left="340"/>
      </w:pPr>
      <w:r>
        <w:rPr>
          <w:b w:val="0"/>
          <w:sz w:val="20"/>
        </w:rPr>
        <w:t>○ Attacco da AK in un colore</w:t>
      </w:r>
    </w:p>
    <w:p>
      <w:pPr>
        <w:spacing w:after="20"/>
        <w:ind w:left="340"/>
      </w:pPr>
      <w:r>
        <w:rPr>
          <w:b/>
          <w:color w:val="0B6B3A"/>
          <w:sz w:val="20"/>
        </w:rPr>
        <w:t>✔ Attacco sotto Asso</w:t>
      </w:r>
    </w:p>
    <w:p>
      <w:pPr>
        <w:spacing w:after="20"/>
        <w:ind w:left="340"/>
      </w:pPr>
      <w:r>
        <w:rPr>
          <w:b w:val="0"/>
          <w:sz w:val="20"/>
        </w:rPr>
        <w:t>○ Attacco nel colore del partner</w:t>
      </w:r>
    </w:p>
    <w:p>
      <w:pPr>
        <w:spacing w:after="20"/>
        <w:ind w:left="340"/>
      </w:pPr>
      <w:r>
        <w:rPr>
          <w:b w:val="0"/>
          <w:sz w:val="20"/>
        </w:rPr>
        <w:t>○ Attacco da una sequenza</w:t>
      </w:r>
    </w:p>
    <w:p>
      <w:pPr>
        <w:spacing w:after="160"/>
        <w:ind w:left="340"/>
      </w:pPr>
      <w:r>
        <w:rPr>
          <w:i/>
          <w:color w:val="666666"/>
          <w:sz w:val="19"/>
        </w:rPr>
        <w:t>Spiegazione: Attaccare sotto Asso nei contratti a colore è anormale: se l'avversario lo fa, sospettate un motivo nascosto come la ricerca di un taglio.</w:t>
      </w:r>
    </w:p>
    <w:p>
      <w:pPr>
        <w:spacing w:after="40"/>
      </w:pPr>
      <w:r>
        <w:rPr>
          <w:b/>
          <w:i w:val="0"/>
          <w:color w:val="003DA5"/>
          <w:sz w:val="16"/>
        </w:rPr>
        <w:t>VERO/FALSO · lez. 100, mod. 100-1</w:t>
      </w:r>
    </w:p>
    <w:p>
      <w:pPr>
        <w:spacing w:after="60"/>
      </w:pPr>
      <w:r>
        <w:rPr>
          <w:b/>
          <w:i w:val="0"/>
          <w:sz w:val="21"/>
        </w:rPr>
        <w:t>Quando nessuno della coppia difensiva ha parlato, è normale attaccare nel colore non dichiarato dagli avversari.</w:t>
      </w:r>
    </w:p>
    <w:p>
      <w:pPr>
        <w:spacing w:after="40"/>
      </w:pPr>
      <w:r>
        <w:rPr>
          <w:b/>
          <w:i w:val="0"/>
          <w:color w:val="0B6B3A"/>
          <w:sz w:val="20"/>
        </w:rPr>
        <w:t>✔ Risposta data per corretta: FALSO</w:t>
      </w:r>
    </w:p>
    <w:p>
      <w:pPr>
        <w:spacing w:after="160"/>
        <w:ind w:left="340"/>
      </w:pPr>
      <w:r>
        <w:rPr>
          <w:i/>
          <w:color w:val="666666"/>
          <w:sz w:val="19"/>
        </w:rPr>
        <w:t>Spiegazione: Esatto! Se nessuno dei difensori ha dichiarato, si preferisce attaccare nel colore che gli avversari non hanno mostrato, cercando i punti del compagno.</w:t>
      </w:r>
    </w:p>
    <w:p>
      <w:pPr>
        <w:spacing w:after="80"/>
      </w:pPr>
      <w:r>
        <w:rPr>
          <w:b/>
          <w:i w:val="0"/>
          <w:color w:val="003DA5"/>
          <w:sz w:val="26"/>
        </w:rPr>
        <w:t>Palestra: cosa giocare dal morto</w:t>
      </w:r>
    </w:p>
    <w:p>
      <w:pPr>
        <w:spacing w:after="60"/>
      </w:pPr>
      <w:r>
        <w:rPr>
          <w:b/>
          <w:i w:val="0"/>
          <w:color w:val="003DA5"/>
          <w:sz w:val="26"/>
        </w:rPr>
        <w:t>Esercizi sulla prima presa</w:t>
      </w:r>
    </w:p>
    <w:p>
      <w:pPr>
        <w:spacing w:after="40"/>
      </w:pPr>
      <w:r>
        <w:rPr>
          <w:b/>
          <w:i w:val="0"/>
          <w:color w:val="666666"/>
          <w:sz w:val="16"/>
        </w:rPr>
        <w:t>TESTO · lez. 100, mod. 100-2</w:t>
      </w:r>
    </w:p>
    <w:p>
      <w:pPr>
        <w:spacing w:after="160"/>
      </w:pPr>
      <w:r>
        <w:rPr>
          <w:b w:val="0"/>
          <w:i w:val="0"/>
          <w:sz w:val="21"/>
        </w:rPr>
        <w:t>Gioco a Senza, attacco di 5. La carta che giocate dal morto alla prima presa può determinare l'esito del contratto. Analizziamo le figure più comuni.</w:t>
      </w:r>
    </w:p>
    <w:p>
      <w:pPr>
        <w:spacing w:after="40"/>
      </w:pPr>
      <w:r>
        <w:rPr>
          <w:b/>
          <w:i w:val="0"/>
          <w:color w:val="666666"/>
          <w:sz w:val="16"/>
        </w:rPr>
        <w:t>ESEMPIO · lez. 100, mod. 100-2</w:t>
      </w:r>
    </w:p>
    <w:p>
      <w:pPr>
        <w:spacing w:after="40"/>
      </w:pPr>
      <w:r>
        <w:rPr>
          <w:b/>
          <w:i w:val="0"/>
          <w:color w:val="003DA5"/>
          <w:sz w:val="20"/>
        </w:rPr>
        <w:t>J3 + A102</w:t>
      </w:r>
    </w:p>
    <w:p>
      <w:pPr>
        <w:spacing w:after="160"/>
      </w:pPr>
      <w:r>
        <w:rPr>
          <w:b w:val="0"/>
          <w:i w:val="0"/>
          <w:sz w:val="21"/>
        </w:rPr>
        <w:t>Morto ha J3, Mano ha A102. L'avversario attacca con il 5.</w:t>
      </w:r>
    </w:p>
    <w:p>
      <w:pPr>
        <w:spacing w:after="40"/>
      </w:pPr>
      <w:r>
        <w:rPr>
          <w:b/>
          <w:i w:val="0"/>
          <w:color w:val="666666"/>
          <w:sz w:val="16"/>
        </w:rPr>
        <w:t>TESTO · lez. 100, mod. 100-2</w:t>
      </w:r>
    </w:p>
    <w:p>
      <w:pPr>
        <w:spacing w:after="160"/>
      </w:pPr>
      <w:r>
        <w:rPr>
          <w:b w:val="0"/>
          <w:i w:val="0"/>
          <w:sz w:val="21"/>
        </w:rPr>
        <w:t>Giocate piccola dal morto! Se mettete il J, lo catturano e perdete la chance di fare 2 prese. Stando bassi, il terzo di mano sarà costretto a impegnare un onore.</w:t>
      </w:r>
    </w:p>
    <w:p>
      <w:pPr>
        <w:spacing w:after="40"/>
      </w:pPr>
      <w:r>
        <w:rPr>
          <w:b/>
          <w:i w:val="0"/>
          <w:color w:val="666666"/>
          <w:sz w:val="16"/>
        </w:rPr>
        <w:t>ESEMPIO · lez. 100, mod. 100-2</w:t>
      </w:r>
    </w:p>
    <w:p>
      <w:pPr>
        <w:spacing w:after="40"/>
      </w:pPr>
      <w:r>
        <w:rPr>
          <w:b/>
          <w:i w:val="0"/>
          <w:color w:val="003DA5"/>
          <w:sz w:val="20"/>
        </w:rPr>
        <w:t>Q2 + K43</w:t>
      </w:r>
    </w:p>
    <w:p>
      <w:pPr>
        <w:spacing w:after="160"/>
      </w:pPr>
      <w:r>
        <w:rPr>
          <w:b w:val="0"/>
          <w:i w:val="0"/>
          <w:sz w:val="21"/>
        </w:rPr>
        <w:t>Morto ha Q2, Mano ha K43. L'avversario attacca con il 5.</w:t>
      </w:r>
    </w:p>
    <w:p>
      <w:pPr>
        <w:spacing w:after="40"/>
      </w:pPr>
      <w:r>
        <w:rPr>
          <w:b/>
          <w:i w:val="0"/>
          <w:color w:val="666666"/>
          <w:sz w:val="16"/>
        </w:rPr>
        <w:t>TESTO · lez. 100, mod. 100-2</w:t>
      </w:r>
    </w:p>
    <w:p>
      <w:pPr>
        <w:spacing w:after="160"/>
      </w:pPr>
      <w:r>
        <w:rPr>
          <w:b w:val="0"/>
          <w:i w:val="0"/>
          <w:sz w:val="21"/>
        </w:rPr>
        <w:t>Giocate la Dama dal morto! Se il terzo di mano copre con l'Asso, il vostro Re farà presa dopo. Se non copre, avete vinto una presa gratis.</w:t>
      </w:r>
    </w:p>
    <w:p>
      <w:pPr>
        <w:spacing w:after="40"/>
      </w:pPr>
      <w:r>
        <w:rPr>
          <w:b/>
          <w:i w:val="0"/>
          <w:color w:val="003DA5"/>
          <w:sz w:val="16"/>
        </w:rPr>
        <w:t>QUIZ · lez. 100, mod. 100-2</w:t>
      </w:r>
    </w:p>
    <w:p>
      <w:pPr>
        <w:spacing w:after="60"/>
      </w:pPr>
      <w:r>
        <w:rPr>
          <w:b/>
          <w:i w:val="0"/>
          <w:sz w:val="21"/>
        </w:rPr>
        <w:t>Morto ha K3, Mano ha J54. L'avversario attacca con il 2. Se vi mancano A e Q, cosa giocate dal morto?</w:t>
      </w:r>
    </w:p>
    <w:p>
      <w:pPr>
        <w:spacing w:after="20"/>
        <w:ind w:left="340"/>
      </w:pPr>
      <w:r>
        <w:rPr>
          <w:b w:val="0"/>
          <w:sz w:val="20"/>
        </w:rPr>
        <w:t>○ Il Re, sperando che cada l'Asso</w:t>
      </w:r>
    </w:p>
    <w:p>
      <w:pPr>
        <w:spacing w:after="20"/>
        <w:ind w:left="340"/>
      </w:pPr>
      <w:r>
        <w:rPr>
          <w:b/>
          <w:color w:val="0B6B3A"/>
          <w:sz w:val="20"/>
        </w:rPr>
        <w:t>✔ Piccola, stando bassi</w:t>
      </w:r>
    </w:p>
    <w:p>
      <w:pPr>
        <w:spacing w:after="20"/>
        <w:ind w:left="340"/>
      </w:pPr>
      <w:r>
        <w:rPr>
          <w:b w:val="0"/>
          <w:sz w:val="20"/>
        </w:rPr>
        <w:t>○ Il 3, tanto è indifferente</w:t>
      </w:r>
    </w:p>
    <w:p>
      <w:pPr>
        <w:spacing w:after="20"/>
        <w:ind w:left="340"/>
      </w:pPr>
      <w:r>
        <w:rPr>
          <w:b w:val="0"/>
          <w:sz w:val="20"/>
        </w:rPr>
        <w:t>○ Dipende solo dalla dichiarazione</w:t>
      </w:r>
    </w:p>
    <w:p>
      <w:pPr>
        <w:spacing w:after="160"/>
        <w:ind w:left="340"/>
      </w:pPr>
      <w:r>
        <w:rPr>
          <w:i/>
          <w:color w:val="666666"/>
          <w:sz w:val="19"/>
        </w:rPr>
        <w:t>Spiegazione: State bassi! Chi attacca può avere la Dama ma è fortemente improbabile che abbia l'Asso. Mettendo il Re perdete sempre. Stando bassi potreste fare il Re in seguito.</w:t>
      </w:r>
    </w:p>
    <w:p>
      <w:pPr>
        <w:spacing w:after="40"/>
      </w:pPr>
      <w:r>
        <w:rPr>
          <w:b/>
          <w:i w:val="0"/>
          <w:color w:val="003DA5"/>
          <w:sz w:val="16"/>
        </w:rPr>
        <w:t>SCELTA DELLA CARTA · lez. 100, mod. 100-2</w:t>
      </w:r>
    </w:p>
    <w:p>
      <w:pPr>
        <w:spacing w:after="60"/>
      </w:pPr>
      <w:r>
        <w:rPr>
          <w:b/>
          <w:i w:val="0"/>
          <w:sz w:val="21"/>
        </w:rPr>
        <w:t>Sei in Sud con ♠AQ; il Morto (Nord) muove una piccola Picche verso di te ed Est mette il ♠5. Quale carta giochi per tentare due prese?</w:t>
      </w:r>
    </w:p>
    <w:p>
      <w:pPr>
        <w:spacing w:after="160"/>
        <w:ind w:left="340"/>
      </w:pPr>
      <w:r>
        <w:rPr>
          <w:i/>
          <w:color w:val="666666"/>
          <w:sz w:val="19"/>
        </w:rPr>
        <w:t>Spiegazione: La Dama: è l’impasse. Est (a destra del Morto) gioca prima di te, quindi se il Re è in Est la Dama vince e poi incassi l’Asso = due prese. Giocare subito l’Asso rinuncerebbe all’impasse.</w:t>
      </w:r>
    </w:p>
    <w:p>
      <w:pPr>
        <w:spacing w:after="80"/>
      </w:pPr>
      <w:r>
        <w:rPr>
          <w:b/>
          <w:i w:val="0"/>
          <w:color w:val="003DA5"/>
          <w:sz w:val="26"/>
        </w:rPr>
        <w:t>Deduzioni dalla prima presa</w:t>
      </w:r>
    </w:p>
    <w:p>
      <w:pPr>
        <w:spacing w:after="60"/>
      </w:pPr>
      <w:r>
        <w:rPr>
          <w:b/>
          <w:i w:val="0"/>
          <w:color w:val="003DA5"/>
          <w:sz w:val="26"/>
        </w:rPr>
        <w:t>Fidatevi delle deduzioni</w:t>
      </w:r>
    </w:p>
    <w:p>
      <w:pPr>
        <w:spacing w:after="40"/>
      </w:pPr>
      <w:r>
        <w:rPr>
          <w:b/>
          <w:i w:val="0"/>
          <w:color w:val="666666"/>
          <w:sz w:val="16"/>
        </w:rPr>
        <w:t>TESTO · lez. 100, mod. 100-3</w:t>
      </w:r>
    </w:p>
    <w:p>
      <w:pPr>
        <w:spacing w:after="160"/>
      </w:pPr>
      <w:r>
        <w:rPr>
          <w:b w:val="0"/>
          <w:i w:val="0"/>
          <w:sz w:val="21"/>
        </w:rPr>
        <w:t>L'andamento della prima presa, e la memoria della dichiarazione, a volte è la chiave di volta per mantenere il contratto. Bisogna fidarsi delle deduzioni logiche.</w:t>
      </w:r>
    </w:p>
    <w:p>
      <w:pPr>
        <w:spacing w:after="40"/>
      </w:pPr>
      <w:r>
        <w:rPr>
          <w:b/>
          <w:i w:val="0"/>
          <w:color w:val="666666"/>
          <w:sz w:val="16"/>
        </w:rPr>
        <w:t>ESEMPIO · lez. 100, mod. 100-3</w:t>
      </w:r>
    </w:p>
    <w:p>
      <w:pPr>
        <w:spacing w:after="40"/>
      </w:pPr>
      <w:r>
        <w:rPr>
          <w:b/>
          <w:i w:val="0"/>
          <w:color w:val="003DA5"/>
          <w:sz w:val="20"/>
        </w:rPr>
        <w:t>♠AJ ♥1063 ♦AQJ104 ♣Q62</w:t>
      </w:r>
    </w:p>
    <w:p>
      <w:pPr>
        <w:spacing w:after="160"/>
      </w:pPr>
      <w:r>
        <w:rPr>
          <w:b w:val="0"/>
          <w:i w:val="0"/>
          <w:sz w:val="21"/>
        </w:rPr>
        <w:t>Est gioca 4♥. Sud attacca A♣, K♣ e fiori tagliata da Nord. Ovest: ♠AJ ♥1063 ♦AQJ104 ♣Q62. Est: ♠Q82 ♥AKQ952 ♦6 ♣J97.</w:t>
      </w:r>
    </w:p>
    <w:p>
      <w:pPr>
        <w:spacing w:after="40"/>
      </w:pPr>
      <w:r>
        <w:rPr>
          <w:b/>
          <w:i w:val="0"/>
          <w:color w:val="666666"/>
          <w:sz w:val="16"/>
        </w:rPr>
        <w:t>TESTO · lez. 100, mod. 100-3</w:t>
      </w:r>
    </w:p>
    <w:p>
      <w:pPr>
        <w:spacing w:after="160"/>
      </w:pPr>
      <w:r>
        <w:rPr>
          <w:b w:val="0"/>
          <w:i w:val="0"/>
          <w:sz w:val="21"/>
        </w:rPr>
        <w:t>La deduzione è chiara: Sud è passato su 1♥ avendo AKxxxx di fiori. Se avesse avuto un Re accanto al colore non sarebbe intervenuto di 2♣? Quindi Nord possiede entrambi i Re al 99%. Niente impasse a picche, ma impasse di taglio al K♦ di Nord.</w:t>
      </w:r>
    </w:p>
    <w:p>
      <w:pPr>
        <w:spacing w:after="40"/>
      </w:pPr>
      <w:r>
        <w:rPr>
          <w:b/>
          <w:i w:val="0"/>
          <w:color w:val="666666"/>
          <w:sz w:val="16"/>
        </w:rPr>
        <w:t>REGOLA · lez. 100, mod. 100-3</w:t>
      </w:r>
    </w:p>
    <w:p>
      <w:pPr>
        <w:spacing w:after="160"/>
      </w:pPr>
      <w:r>
        <w:rPr>
          <w:b w:val="0"/>
          <w:i w:val="0"/>
          <w:sz w:val="21"/>
        </w:rPr>
        <w:t>Sospettate degli attacchi in colori dove avete molte carte e onori: è probabile che l'avversario cerchi un taglio. Se gli avversari si appoggiano un palo e l'attacco è poi diverso, sospettate la ricerca di un taglio!</w:t>
      </w:r>
    </w:p>
    <w:p>
      <w:pPr>
        <w:spacing w:after="40"/>
      </w:pPr>
      <w:r>
        <w:rPr>
          <w:b/>
          <w:i w:val="0"/>
          <w:color w:val="666666"/>
          <w:sz w:val="16"/>
        </w:rPr>
        <w:t>CONSIGLIO · lez. 100, mod. 100-3</w:t>
      </w:r>
    </w:p>
    <w:p>
      <w:pPr>
        <w:spacing w:after="160"/>
      </w:pPr>
      <w:r>
        <w:rPr>
          <w:b w:val="0"/>
          <w:i w:val="0"/>
          <w:sz w:val="21"/>
        </w:rPr>
        <w:t>Accorgetevi delle carte che l'avversario 'non possiede'</w:t>
      </w:r>
    </w:p>
    <w:p>
      <w:pPr>
        <w:spacing w:after="40"/>
      </w:pPr>
      <w:r>
        <w:rPr>
          <w:b/>
          <w:i w:val="0"/>
          <w:color w:val="003DA5"/>
          <w:sz w:val="16"/>
        </w:rPr>
        <w:t>QUIZ · lez. 100, mod. 100-3</w:t>
      </w:r>
    </w:p>
    <w:p>
      <w:pPr>
        <w:spacing w:after="60"/>
      </w:pPr>
      <w:r>
        <w:rPr>
          <w:b/>
          <w:i w:val="0"/>
          <w:sz w:val="21"/>
        </w:rPr>
        <w:t>In un contratto a colore, l'avversario attacca con una cartina in un seme dove avete AKxxx al morto e xxxxx in mano. Cosa sospettate?</w:t>
      </w:r>
    </w:p>
    <w:p>
      <w:pPr>
        <w:spacing w:after="20"/>
        <w:ind w:left="340"/>
      </w:pPr>
      <w:r>
        <w:rPr>
          <w:b w:val="0"/>
          <w:sz w:val="20"/>
        </w:rPr>
        <w:t>○ Ha una sequenza nel colore</w:t>
      </w:r>
    </w:p>
    <w:p>
      <w:pPr>
        <w:spacing w:after="20"/>
        <w:ind w:left="340"/>
      </w:pPr>
      <w:r>
        <w:rPr>
          <w:b w:val="0"/>
          <w:sz w:val="20"/>
        </w:rPr>
        <w:t>○ Cerca di affrancare una lunga</w:t>
      </w:r>
    </w:p>
    <w:p>
      <w:pPr>
        <w:spacing w:after="20"/>
        <w:ind w:left="340"/>
      </w:pPr>
      <w:r>
        <w:rPr>
          <w:b/>
          <w:color w:val="0B6B3A"/>
          <w:sz w:val="20"/>
        </w:rPr>
        <w:t>✔ Cerca un taglio dal partner</w:t>
      </w:r>
    </w:p>
    <w:p>
      <w:pPr>
        <w:spacing w:after="20"/>
        <w:ind w:left="340"/>
      </w:pPr>
      <w:r>
        <w:rPr>
          <w:b w:val="0"/>
          <w:sz w:val="20"/>
        </w:rPr>
        <w:t>○ Ha attaccato a caso</w:t>
      </w:r>
    </w:p>
    <w:p>
      <w:pPr>
        <w:spacing w:after="160"/>
        <w:ind w:left="340"/>
      </w:pPr>
      <w:r>
        <w:rPr>
          <w:i/>
          <w:color w:val="666666"/>
          <w:sz w:val="19"/>
        </w:rPr>
        <w:t>Spiegazione: Quando l'avversario attacca in un colore dove avete molte carte e onori, è probabile che cerchi un taglio: il suo partner potrebbe essere corto in quel colore.</w:t>
      </w:r>
    </w:p>
    <w:p>
      <w:pPr>
        <w:spacing w:after="40"/>
      </w:pPr>
      <w:r>
        <w:rPr>
          <w:b/>
          <w:i w:val="0"/>
          <w:color w:val="003DA5"/>
          <w:sz w:val="16"/>
        </w:rPr>
        <w:t>VERO/FALSO · lez. 100, mod. 100-3</w:t>
      </w:r>
    </w:p>
    <w:p>
      <w:pPr>
        <w:spacing w:after="60"/>
      </w:pPr>
      <w:r>
        <w:rPr>
          <w:b/>
          <w:i w:val="0"/>
          <w:sz w:val="21"/>
        </w:rPr>
        <w:t>Se siete certi che un taglio sia in agguato, potete scartare un onore dalla mano per confondere le acque al nemico.</w:t>
      </w:r>
    </w:p>
    <w:p>
      <w:pPr>
        <w:spacing w:after="40"/>
      </w:pPr>
      <w:r>
        <w:rPr>
          <w:b/>
          <w:i w:val="0"/>
          <w:color w:val="0B6B3A"/>
          <w:sz w:val="20"/>
        </w:rPr>
        <w:t>✔ Risposta data per corretta: FALSO</w:t>
      </w:r>
    </w:p>
    <w:p>
      <w:pPr>
        <w:spacing w:after="160"/>
        <w:ind w:left="340"/>
      </w:pPr>
      <w:r>
        <w:rPr>
          <w:i/>
          <w:color w:val="666666"/>
          <w:sz w:val="19"/>
        </w:rPr>
        <w:t>Spiegazione: Sì! Se non vi costa prese, potete dare un onore di mano per far credere al difensore che siete voi a essere singoli. È una manovra ingannevole lecita e a volte brillante.</w:t>
      </w:r>
    </w:p>
    <w:p>
      <w:pPr>
        <w:spacing w:after="60"/>
      </w:pPr>
      <w:r>
        <w:rPr>
          <w:b/>
          <w:i w:val="0"/>
          <w:sz w:val="24"/>
        </w:rPr>
        <w:t>Smazzata 1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A J 8 7 5</w:t>
            </w:r>
          </w:p>
          <w:p>
            <w:pPr>
              <w:spacing w:after="0"/>
            </w:pPr>
            <w:r>
              <w:rPr>
                <w:rFonts w:ascii="Consolas" w:hAnsi="Consolas"/>
                <w:color w:val="B91C1C"/>
                <w:sz w:val="18"/>
              </w:rPr>
              <w:t>♥ J 9 2</w:t>
            </w:r>
          </w:p>
          <w:p>
            <w:pPr>
              <w:spacing w:after="0"/>
            </w:pPr>
            <w:r>
              <w:rPr>
                <w:rFonts w:ascii="Consolas" w:hAnsi="Consolas"/>
                <w:color w:val="B91C1C"/>
                <w:sz w:val="18"/>
              </w:rPr>
              <w:t>♦ 8 2</w:t>
            </w:r>
          </w:p>
          <w:p>
            <w:pPr>
              <w:spacing w:after="0"/>
            </w:pPr>
            <w:r>
              <w:rPr>
                <w:rFonts w:ascii="Consolas" w:hAnsi="Consolas"/>
                <w:color w:val="1A1A2E"/>
                <w:sz w:val="18"/>
              </w:rPr>
              <w:t>♣ K Q J</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Q 6 2</w:t>
            </w:r>
          </w:p>
          <w:p>
            <w:pPr>
              <w:spacing w:after="0"/>
            </w:pPr>
            <w:r>
              <w:rPr>
                <w:rFonts w:ascii="Consolas" w:hAnsi="Consolas"/>
                <w:color w:val="B91C1C"/>
                <w:sz w:val="18"/>
              </w:rPr>
              <w:t>♥ A K Q 5</w:t>
            </w:r>
          </w:p>
          <w:p>
            <w:pPr>
              <w:spacing w:after="0"/>
            </w:pPr>
            <w:r>
              <w:rPr>
                <w:rFonts w:ascii="Consolas" w:hAnsi="Consolas"/>
                <w:color w:val="B91C1C"/>
                <w:sz w:val="18"/>
              </w:rPr>
              <w:t>♦ Q 10 9 7</w:t>
            </w:r>
          </w:p>
          <w:p>
            <w:pPr>
              <w:spacing w:after="0"/>
            </w:pPr>
            <w:r>
              <w:rPr>
                <w:rFonts w:ascii="Consolas" w:hAnsi="Consolas"/>
                <w:color w:val="1A1A2E"/>
                <w:sz w:val="18"/>
              </w:rPr>
              <w:t>♣ 9 2</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(12 PO)</w:t>
            </w:r>
          </w:p>
          <w:p>
            <w:pPr>
              <w:spacing w:after="0"/>
            </w:pPr>
            <w:r>
              <w:rPr>
                <w:rFonts w:ascii="Consolas" w:hAnsi="Consolas"/>
                <w:color w:val="1A1A2E"/>
                <w:sz w:val="18"/>
              </w:rPr>
              <w:t>♠ K 9 3</w:t>
            </w:r>
          </w:p>
          <w:p>
            <w:pPr>
              <w:spacing w:after="0"/>
            </w:pPr>
            <w:r>
              <w:rPr>
                <w:rFonts w:ascii="Consolas" w:hAnsi="Consolas"/>
                <w:color w:val="B91C1C"/>
                <w:sz w:val="18"/>
              </w:rPr>
              <w:t>♥ 8 4</w:t>
            </w:r>
          </w:p>
          <w:p>
            <w:pPr>
              <w:spacing w:after="0"/>
            </w:pPr>
            <w:r>
              <w:rPr>
                <w:rFonts w:ascii="Consolas" w:hAnsi="Consolas"/>
                <w:color w:val="B91C1C"/>
                <w:sz w:val="18"/>
              </w:rPr>
              <w:t>♦ A J 5 4</w:t>
            </w:r>
          </w:p>
          <w:p>
            <w:pPr>
              <w:spacing w:after="0"/>
            </w:pPr>
            <w:r>
              <w:rPr>
                <w:rFonts w:ascii="Consolas" w:hAnsi="Consolas"/>
                <w:color w:val="1A1A2E"/>
                <w:sz w:val="18"/>
              </w:rPr>
              <w:t>♣ A 10 8 6</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10 4</w:t>
            </w:r>
          </w:p>
          <w:p>
            <w:pPr>
              <w:spacing w:after="0"/>
            </w:pPr>
            <w:r>
              <w:rPr>
                <w:rFonts w:ascii="Consolas" w:hAnsi="Consolas"/>
                <w:color w:val="B91C1C"/>
                <w:sz w:val="18"/>
              </w:rPr>
              <w:t>♥ 10 7 6 3</w:t>
            </w:r>
          </w:p>
          <w:p>
            <w:pPr>
              <w:spacing w:after="0"/>
            </w:pPr>
            <w:r>
              <w:rPr>
                <w:rFonts w:ascii="Consolas" w:hAnsi="Consolas"/>
                <w:color w:val="B91C1C"/>
                <w:sz w:val="18"/>
              </w:rPr>
              <w:t>♦ K 6 3</w:t>
            </w:r>
          </w:p>
          <w:p>
            <w:pPr>
              <w:spacing w:after="0"/>
            </w:pPr>
            <w:r>
              <w:rPr>
                <w:rFonts w:ascii="Consolas" w:hAnsi="Consolas"/>
                <w:color w:val="1A1A2E"/>
                <w:sz w:val="18"/>
              </w:rPr>
              <w:t>♣ 7 5 4 3</w:t>
            </w:r>
          </w:p>
        </w:tc>
        <w:tc>
          <w:tcPr>
            <w:tcW w:type="dxa" w:w="2880"/>
          </w:tcPr>
          <w:p/>
        </w:tc>
      </w:tr>
    </w:tbl>
    <w:p/>
    <w:p>
      <w:pPr>
        <w:spacing w:after="200"/>
      </w:pPr>
      <w:r>
        <w:rPr>
          <w:b w:val="0"/>
          <w:i w:val="0"/>
          <w:sz w:val="20"/>
        </w:rPr>
        <w:t>Ovest ha contrato in riapertura. La figura delle picche è chiara e il 9 di picche è prezioso perché darà una seconda presa comunque... a patto che venga messa la Q del morto sull'attacco. Diversamente, sulla piccola, Nord si limiterà a invitare. E quando Sud, in presa a quadri, rigiocherà picche Nord farà 4 prese filate. In una smazzata, Assi Re e Dame si disputano sì e no 7/8 prese su 13. I protagonisti sono i 10, i 9 e a volte gli 8.</w:t>
      </w:r>
    </w:p>
    <w:p>
      <w:pPr>
        <w:spacing w:after="60"/>
      </w:pPr>
      <w:r>
        <w:rPr>
          <w:b/>
          <w:i w:val="0"/>
          <w:sz w:val="24"/>
        </w:rPr>
        <w:t>Smazzata 2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Q 10 2</w:t>
            </w:r>
          </w:p>
          <w:p>
            <w:pPr>
              <w:spacing w:after="0"/>
            </w:pPr>
            <w:r>
              <w:rPr>
                <w:rFonts w:ascii="Consolas" w:hAnsi="Consolas"/>
                <w:color w:val="B91C1C"/>
                <w:sz w:val="18"/>
              </w:rPr>
              <w:t>♥ K 9 7 6 3</w:t>
            </w:r>
          </w:p>
          <w:p>
            <w:pPr>
              <w:spacing w:after="0"/>
            </w:pPr>
            <w:r>
              <w:rPr>
                <w:rFonts w:ascii="Consolas" w:hAnsi="Consolas"/>
                <w:color w:val="B91C1C"/>
                <w:sz w:val="18"/>
              </w:rPr>
              <w:t>♦ 10 3 2</w:t>
            </w:r>
          </w:p>
          <w:p>
            <w:pPr>
              <w:spacing w:after="0"/>
            </w:pPr>
            <w:r>
              <w:rPr>
                <w:rFonts w:ascii="Consolas" w:hAnsi="Consolas"/>
                <w:color w:val="1A1A2E"/>
                <w:sz w:val="18"/>
              </w:rPr>
              <w:t>♣ 6 5</w:t>
            </w:r>
          </w:p>
        </w:tc>
        <w:tc>
          <w:tcPr>
            <w:tcW w:type="dxa" w:w="2880"/>
          </w:tcPr>
          <w:p/>
        </w:tc>
      </w:tr>
      <w:tr>
        <w:tc>
          <w:tcPr>
            <w:tcW w:type="dxa" w:w="2880"/>
          </w:tcPr>
          <w:p>
            <w:pPr>
              <w:spacing w:after="20"/>
            </w:pPr>
            <w:r/>
            <w:r>
              <w:rPr>
                <w:b/>
                <w:color w:val="666666"/>
                <w:sz w:val="16"/>
              </w:rPr>
              <w:t>Ovest (23 PO)</w:t>
            </w:r>
          </w:p>
          <w:p>
            <w:pPr>
              <w:spacing w:after="0"/>
            </w:pPr>
            <w:r>
              <w:rPr>
                <w:rFonts w:ascii="Consolas" w:hAnsi="Consolas"/>
                <w:color w:val="1A1A2E"/>
                <w:sz w:val="18"/>
              </w:rPr>
              <w:t>♠ A K 9 7</w:t>
            </w:r>
          </w:p>
          <w:p>
            <w:pPr>
              <w:spacing w:after="0"/>
            </w:pPr>
            <w:r>
              <w:rPr>
                <w:rFonts w:ascii="Consolas" w:hAnsi="Consolas"/>
                <w:color w:val="B91C1C"/>
                <w:sz w:val="18"/>
              </w:rPr>
              <w:t>♥ A J 2</w:t>
            </w:r>
          </w:p>
          <w:p>
            <w:pPr>
              <w:spacing w:after="0"/>
            </w:pPr>
            <w:r>
              <w:rPr>
                <w:rFonts w:ascii="Consolas" w:hAnsi="Consolas"/>
                <w:color w:val="B91C1C"/>
                <w:sz w:val="18"/>
              </w:rPr>
              <w:t>♦ A K</w:t>
            </w:r>
          </w:p>
          <w:p>
            <w:pPr>
              <w:spacing w:after="0"/>
            </w:pPr>
            <w:r>
              <w:rPr>
                <w:rFonts w:ascii="Consolas" w:hAnsi="Consolas"/>
                <w:color w:val="1A1A2E"/>
                <w:sz w:val="18"/>
              </w:rPr>
              <w:t>♣ A 8 3 2</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(6 PO)</w:t>
            </w:r>
          </w:p>
          <w:p>
            <w:pPr>
              <w:spacing w:after="0"/>
            </w:pPr>
            <w:r>
              <w:rPr>
                <w:rFonts w:ascii="Consolas" w:hAnsi="Consolas"/>
                <w:color w:val="1A1A2E"/>
                <w:sz w:val="18"/>
              </w:rPr>
              <w:t>♠ 6 5</w:t>
            </w:r>
          </w:p>
          <w:p>
            <w:pPr>
              <w:spacing w:after="0"/>
            </w:pPr>
            <w:r>
              <w:rPr>
                <w:rFonts w:ascii="Consolas" w:hAnsi="Consolas"/>
                <w:color w:val="B91C1C"/>
                <w:sz w:val="18"/>
              </w:rPr>
              <w:t>♥ Q 10 4</w:t>
            </w:r>
          </w:p>
          <w:p>
            <w:pPr>
              <w:spacing w:after="0"/>
            </w:pPr>
            <w:r>
              <w:rPr>
                <w:rFonts w:ascii="Consolas" w:hAnsi="Consolas"/>
                <w:color w:val="B91C1C"/>
                <w:sz w:val="18"/>
              </w:rPr>
              <w:t>♦ Q J 9 8 4</w:t>
            </w:r>
          </w:p>
          <w:p>
            <w:pPr>
              <w:spacing w:after="0"/>
            </w:pPr>
            <w:r>
              <w:rPr>
                <w:rFonts w:ascii="Consolas" w:hAnsi="Consolas"/>
                <w:color w:val="1A1A2E"/>
                <w:sz w:val="18"/>
              </w:rPr>
              <w:t>♣ J 7 4</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J 8 4 3</w:t>
            </w:r>
          </w:p>
          <w:p>
            <w:pPr>
              <w:spacing w:after="0"/>
            </w:pPr>
            <w:r>
              <w:rPr>
                <w:rFonts w:ascii="Consolas" w:hAnsi="Consolas"/>
                <w:color w:val="B91C1C"/>
                <w:sz w:val="18"/>
              </w:rPr>
              <w:t>♥ 8 5</w:t>
            </w:r>
          </w:p>
          <w:p>
            <w:pPr>
              <w:spacing w:after="0"/>
            </w:pPr>
            <w:r>
              <w:rPr>
                <w:rFonts w:ascii="Consolas" w:hAnsi="Consolas"/>
                <w:color w:val="B91C1C"/>
                <w:sz w:val="18"/>
              </w:rPr>
              <w:t>♦ 7 6 5</w:t>
            </w:r>
          </w:p>
          <w:p>
            <w:pPr>
              <w:spacing w:after="0"/>
            </w:pPr>
            <w:r>
              <w:rPr>
                <w:rFonts w:ascii="Consolas" w:hAnsi="Consolas"/>
                <w:color w:val="1A1A2E"/>
                <w:sz w:val="18"/>
              </w:rPr>
              <w:t>♣ K Q 10 9</w:t>
            </w:r>
          </w:p>
        </w:tc>
        <w:tc>
          <w:tcPr>
            <w:tcW w:type="dxa" w:w="2880"/>
          </w:tcPr>
          <w:p/>
        </w:tc>
      </w:tr>
    </w:tbl>
    <w:p/>
    <w:p>
      <w:pPr>
        <w:spacing w:after="200"/>
      </w:pPr>
      <w:r>
        <w:rPr>
          <w:b w:val="0"/>
          <w:i w:val="0"/>
          <w:sz w:val="20"/>
        </w:rPr>
        <w:t>Non è così male l'attacco per Ovest, ma deve garantirsi un passaggio al morto nel colore, visto che le Quadri sono bloccate. È necessario rinunciare alla facile presa di Fante (o di 10 del morto) altrimenti le Quadri saranno irraggiungibili. Ovest deve vincere la prima presa con l'Asso, sbloccare AK di quadri, e poi a sua scelta giocare il 2 per il 10, o il Fante per la Dama: lo porterà al morto di sicuro, anche se l'attacco fosse stato diverso. Sull'attacco siate pronti a usare carte alte, se non vi costa nulla e vi agevola nei collegamenti.</w:t>
      </w:r>
    </w:p>
    <w:p>
      <w:pPr>
        <w:spacing w:after="60"/>
      </w:pPr>
      <w:r>
        <w:rPr>
          <w:b/>
          <w:i w:val="0"/>
          <w:sz w:val="24"/>
        </w:rPr>
        <w:t>Smazzata 3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A Q 2</w:t>
            </w:r>
          </w:p>
          <w:p>
            <w:pPr>
              <w:spacing w:after="0"/>
            </w:pPr>
            <w:r>
              <w:rPr>
                <w:rFonts w:ascii="Consolas" w:hAnsi="Consolas"/>
                <w:color w:val="B91C1C"/>
                <w:sz w:val="18"/>
              </w:rPr>
              <w:t>♥ 8 5</w:t>
            </w:r>
          </w:p>
          <w:p>
            <w:pPr>
              <w:spacing w:after="0"/>
            </w:pPr>
            <w:r>
              <w:rPr>
                <w:rFonts w:ascii="Consolas" w:hAnsi="Consolas"/>
                <w:color w:val="B91C1C"/>
                <w:sz w:val="18"/>
              </w:rPr>
              <w:t>♦ A 10 7 6 3</w:t>
            </w:r>
          </w:p>
          <w:p>
            <w:pPr>
              <w:spacing w:after="0"/>
            </w:pPr>
            <w:r>
              <w:rPr>
                <w:rFonts w:ascii="Consolas" w:hAnsi="Consolas"/>
                <w:color w:val="1A1A2E"/>
                <w:sz w:val="18"/>
              </w:rPr>
              <w:t>♣ 9 8 6</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9 8</w:t>
            </w:r>
          </w:p>
          <w:p>
            <w:pPr>
              <w:spacing w:after="0"/>
            </w:pPr>
            <w:r>
              <w:rPr>
                <w:rFonts w:ascii="Consolas" w:hAnsi="Consolas"/>
                <w:color w:val="B91C1C"/>
                <w:sz w:val="18"/>
              </w:rPr>
              <w:t>♥ K Q 10 9 3</w:t>
            </w:r>
          </w:p>
          <w:p>
            <w:pPr>
              <w:spacing w:after="0"/>
            </w:pPr>
            <w:r>
              <w:rPr>
                <w:rFonts w:ascii="Consolas" w:hAnsi="Consolas"/>
                <w:color w:val="B91C1C"/>
                <w:sz w:val="18"/>
              </w:rPr>
              <w:t>♦ 9 8</w:t>
            </w:r>
          </w:p>
          <w:p>
            <w:pPr>
              <w:spacing w:after="0"/>
            </w:pPr>
            <w:r>
              <w:rPr>
                <w:rFonts w:ascii="Consolas" w:hAnsi="Consolas"/>
                <w:color w:val="1A1A2E"/>
                <w:sz w:val="18"/>
              </w:rPr>
              <w:t>♣ Q 7 5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(7 PO)</w:t>
            </w:r>
          </w:p>
          <w:p>
            <w:pPr>
              <w:spacing w:after="0"/>
            </w:pPr>
            <w:r>
              <w:rPr>
                <w:rFonts w:ascii="Consolas" w:hAnsi="Consolas"/>
                <w:color w:val="1A1A2E"/>
                <w:sz w:val="18"/>
              </w:rPr>
              <w:t>♠ J 10 6 5</w:t>
            </w:r>
          </w:p>
          <w:p>
            <w:pPr>
              <w:spacing w:after="0"/>
            </w:pPr>
            <w:r>
              <w:rPr>
                <w:rFonts w:ascii="Consolas" w:hAnsi="Consolas"/>
                <w:color w:val="B91C1C"/>
                <w:sz w:val="18"/>
              </w:rPr>
              <w:t>♥ 7 4 2</w:t>
            </w:r>
          </w:p>
          <w:p>
            <w:pPr>
              <w:spacing w:after="0"/>
            </w:pPr>
            <w:r>
              <w:rPr>
                <w:rFonts w:ascii="Consolas" w:hAnsi="Consolas"/>
                <w:color w:val="B91C1C"/>
                <w:sz w:val="18"/>
              </w:rPr>
              <w:t>♦ K 4 2</w:t>
            </w:r>
          </w:p>
          <w:p>
            <w:pPr>
              <w:spacing w:after="0"/>
            </w:pPr>
            <w:r>
              <w:rPr>
                <w:rFonts w:ascii="Consolas" w:hAnsi="Consolas"/>
                <w:color w:val="1A1A2E"/>
                <w:sz w:val="18"/>
              </w:rPr>
              <w:t>♣ K 4 3</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K 7 4 3</w:t>
            </w:r>
          </w:p>
          <w:p>
            <w:pPr>
              <w:spacing w:after="0"/>
            </w:pPr>
            <w:r>
              <w:rPr>
                <w:rFonts w:ascii="Consolas" w:hAnsi="Consolas"/>
                <w:color w:val="B91C1C"/>
                <w:sz w:val="18"/>
              </w:rPr>
              <w:t>♥ A J 6</w:t>
            </w:r>
          </w:p>
          <w:p>
            <w:pPr>
              <w:spacing w:after="0"/>
            </w:pPr>
            <w:r>
              <w:rPr>
                <w:rFonts w:ascii="Consolas" w:hAnsi="Consolas"/>
                <w:color w:val="B91C1C"/>
                <w:sz w:val="18"/>
              </w:rPr>
              <w:t>♦ Q J 5</w:t>
            </w:r>
          </w:p>
          <w:p>
            <w:pPr>
              <w:spacing w:after="0"/>
            </w:pPr>
            <w:r>
              <w:rPr>
                <w:rFonts w:ascii="Consolas" w:hAnsi="Consolas"/>
                <w:color w:val="1A1A2E"/>
                <w:sz w:val="18"/>
              </w:rPr>
              <w:t>♣ A J 10</w:t>
            </w:r>
          </w:p>
        </w:tc>
        <w:tc>
          <w:tcPr>
            <w:tcW w:type="dxa" w:w="2880"/>
          </w:tcPr>
          <w:p/>
        </w:tc>
      </w:tr>
    </w:tbl>
    <w:p/>
    <w:p>
      <w:pPr>
        <w:spacing w:after="200"/>
      </w:pPr>
      <w:r>
        <w:rPr>
          <w:b w:val="0"/>
          <w:i w:val="0"/>
          <w:sz w:val="20"/>
        </w:rPr>
        <w:t>Con 6 vincenti e almeno 3 quadri affrancabili il contratto è salvo, ma se ora Sud vince l'attacco corre un grave pericolo: qualora il K di quadri fosse in Est, il rinvio a cuori annienterebbe il suo J di cuori. Questa è una figura classica: Sud NON prende, e lascia a Ovest una scelta: o continua a cuori regalando una presa. Lisciare l'attacco è una strategia che deve sempre avere una motivazione legata al gioco. 'Liscio perché i bravi ogni tanto lo fanno'... non lo è.</w:t>
      </w:r>
    </w:p>
    <w:p>
      <w:pPr>
        <w:spacing w:after="60"/>
      </w:pPr>
      <w:r>
        <w:rPr>
          <w:b/>
          <w:i w:val="0"/>
          <w:sz w:val="24"/>
        </w:rPr>
        <w:t>Smazzata 4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K Q 7</w:t>
            </w:r>
          </w:p>
          <w:p>
            <w:pPr>
              <w:spacing w:after="0"/>
            </w:pPr>
            <w:r>
              <w:rPr>
                <w:rFonts w:ascii="Consolas" w:hAnsi="Consolas"/>
                <w:color w:val="B91C1C"/>
                <w:sz w:val="18"/>
              </w:rPr>
              <w:t>♥ K J 7 2</w:t>
            </w:r>
          </w:p>
          <w:p>
            <w:pPr>
              <w:spacing w:after="0"/>
            </w:pPr>
            <w:r>
              <w:rPr>
                <w:rFonts w:ascii="Consolas" w:hAnsi="Consolas"/>
                <w:color w:val="B91C1C"/>
                <w:sz w:val="18"/>
              </w:rPr>
              <w:t>♦ K 10</w:t>
            </w:r>
          </w:p>
          <w:p>
            <w:pPr>
              <w:spacing w:after="0"/>
            </w:pPr>
            <w:r>
              <w:rPr>
                <w:rFonts w:ascii="Consolas" w:hAnsi="Consolas"/>
                <w:color w:val="1A1A2E"/>
                <w:sz w:val="18"/>
              </w:rPr>
              <w:t>♣ Q 8 7 2</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A J 8</w:t>
            </w:r>
          </w:p>
          <w:p>
            <w:pPr>
              <w:spacing w:after="0"/>
            </w:pPr>
            <w:r>
              <w:rPr>
                <w:rFonts w:ascii="Consolas" w:hAnsi="Consolas"/>
                <w:color w:val="B91C1C"/>
                <w:sz w:val="18"/>
              </w:rPr>
              <w:t>♥ Q 6 5 3</w:t>
            </w:r>
          </w:p>
          <w:p>
            <w:pPr>
              <w:spacing w:after="0"/>
            </w:pPr>
            <w:r>
              <w:rPr>
                <w:rFonts w:ascii="Consolas" w:hAnsi="Consolas"/>
                <w:color w:val="B91C1C"/>
                <w:sz w:val="18"/>
              </w:rPr>
              <w:t>♦ 7 6 4 2</w:t>
            </w:r>
          </w:p>
          <w:p>
            <w:pPr>
              <w:spacing w:after="0"/>
            </w:pPr>
            <w:r>
              <w:rPr>
                <w:rFonts w:ascii="Consolas" w:hAnsi="Consolas"/>
                <w:color w:val="1A1A2E"/>
                <w:sz w:val="18"/>
              </w:rPr>
              <w:t>♣ A 4</w:t>
            </w:r>
          </w:p>
        </w:tc>
        <w:tc>
          <w:tcPr>
            <w:tcW w:type="dxa" w:w="2880"/>
          </w:tcPr>
          <w:p>
            <w:pPr>
              <w:spacing w:after="0"/>
              <w:jc w:val="center"/>
            </w:pPr>
            <w:r/>
            <w:r>
              <w:rPr>
                <w:b/>
                <w:color w:val="003DA5"/>
                <w:sz w:val="16"/>
              </w:rPr>
              <w:t>4♣</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(1 PO)</w:t>
            </w:r>
          </w:p>
          <w:p>
            <w:pPr>
              <w:spacing w:after="0"/>
            </w:pPr>
            <w:r>
              <w:rPr>
                <w:rFonts w:ascii="Consolas" w:hAnsi="Consolas"/>
                <w:color w:val="1A1A2E"/>
                <w:sz w:val="18"/>
              </w:rPr>
              <w:t>♠ 9 6 5 3 2</w:t>
            </w:r>
          </w:p>
          <w:p>
            <w:pPr>
              <w:spacing w:after="0"/>
            </w:pPr>
            <w:r>
              <w:rPr>
                <w:rFonts w:ascii="Consolas" w:hAnsi="Consolas"/>
                <w:color w:val="B91C1C"/>
                <w:sz w:val="18"/>
              </w:rPr>
              <w:t>♥ 10 8 4</w:t>
            </w:r>
          </w:p>
          <w:p>
            <w:pPr>
              <w:spacing w:after="0"/>
            </w:pPr>
            <w:r>
              <w:rPr>
                <w:rFonts w:ascii="Consolas" w:hAnsi="Consolas"/>
                <w:color w:val="B91C1C"/>
                <w:sz w:val="18"/>
              </w:rPr>
              <w:t>♦ J 5</w:t>
            </w:r>
          </w:p>
          <w:p>
            <w:pPr>
              <w:spacing w:after="0"/>
            </w:pPr>
            <w:r>
              <w:rPr>
                <w:rFonts w:ascii="Consolas" w:hAnsi="Consolas"/>
                <w:color w:val="1A1A2E"/>
                <w:sz w:val="18"/>
              </w:rPr>
              <w:t>♣ 10 6 3</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10 4</w:t>
            </w:r>
          </w:p>
          <w:p>
            <w:pPr>
              <w:spacing w:after="0"/>
            </w:pPr>
            <w:r>
              <w:rPr>
                <w:rFonts w:ascii="Consolas" w:hAnsi="Consolas"/>
                <w:color w:val="B91C1C"/>
                <w:sz w:val="18"/>
              </w:rPr>
              <w:t>♥ A 9</w:t>
            </w:r>
          </w:p>
          <w:p>
            <w:pPr>
              <w:spacing w:after="0"/>
            </w:pPr>
            <w:r>
              <w:rPr>
                <w:rFonts w:ascii="Consolas" w:hAnsi="Consolas"/>
                <w:color w:val="B91C1C"/>
                <w:sz w:val="18"/>
              </w:rPr>
              <w:t>♦ A Q 9 8 3</w:t>
            </w:r>
          </w:p>
          <w:p>
            <w:pPr>
              <w:spacing w:after="0"/>
            </w:pPr>
            <w:r>
              <w:rPr>
                <w:rFonts w:ascii="Consolas" w:hAnsi="Consolas"/>
                <w:color w:val="1A1A2E"/>
                <w:sz w:val="18"/>
              </w:rPr>
              <w:t>♣ K J 9 5</w:t>
            </w:r>
          </w:p>
        </w:tc>
        <w:tc>
          <w:tcPr>
            <w:tcW w:type="dxa" w:w="2880"/>
          </w:tcPr>
          <w:p/>
        </w:tc>
      </w:tr>
    </w:tbl>
    <w:p/>
    <w:p>
      <w:pPr>
        <w:spacing w:after="200"/>
      </w:pPr>
      <w:r>
        <w:rPr>
          <w:b w:val="0"/>
          <w:i w:val="0"/>
          <w:sz w:val="20"/>
        </w:rPr>
        <w:t>Sud ha 11, quanto basta per usare la surlicita. Trovato fit rialza a 3 cuori, mostrando i requisiti minimi; ma Nord ha 14 e rialza a manche. La presenza del 10 evidenzia che Est sta attaccando da Jx o J secco. Ovest prende e rigioca quadri. La soluzione: picche al J e piccola cuori verso la mano. Fate caso alle 'carte spia'. Vi diranno a volte come è diviso un colore.</w:t>
      </w:r>
    </w:p>
    <w:p>
      <w:pPr>
        <w:spacing w:after="60"/>
      </w:pPr>
      <w:r>
        <w:rPr>
          <w:b/>
          <w:i w:val="0"/>
          <w:sz w:val="24"/>
        </w:rPr>
        <w:t>Smazzata 5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10</w:t>
            </w:r>
          </w:p>
          <w:p>
            <w:pPr>
              <w:spacing w:after="0"/>
            </w:pPr>
            <w:r>
              <w:rPr>
                <w:rFonts w:ascii="Consolas" w:hAnsi="Consolas"/>
                <w:color w:val="B91C1C"/>
                <w:sz w:val="18"/>
              </w:rPr>
              <w:t>♥ J 8</w:t>
            </w:r>
          </w:p>
          <w:p>
            <w:pPr>
              <w:spacing w:after="0"/>
            </w:pPr>
            <w:r>
              <w:rPr>
                <w:rFonts w:ascii="Consolas" w:hAnsi="Consolas"/>
                <w:color w:val="B91C1C"/>
                <w:sz w:val="18"/>
              </w:rPr>
              <w:t>♦ Q 10 9 8</w:t>
            </w:r>
          </w:p>
          <w:p>
            <w:pPr>
              <w:spacing w:after="0"/>
            </w:pPr>
            <w:r>
              <w:rPr>
                <w:rFonts w:ascii="Consolas" w:hAnsi="Consolas"/>
                <w:color w:val="1A1A2E"/>
                <w:sz w:val="18"/>
              </w:rPr>
              <w:t>♣ A 9 7 6 3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K 7 5 3</w:t>
            </w:r>
          </w:p>
          <w:p>
            <w:pPr>
              <w:spacing w:after="0"/>
            </w:pPr>
            <w:r>
              <w:rPr>
                <w:rFonts w:ascii="Consolas" w:hAnsi="Consolas"/>
                <w:color w:val="B91C1C"/>
                <w:sz w:val="18"/>
              </w:rPr>
              <w:t>♥ A 10 9 3</w:t>
            </w:r>
          </w:p>
          <w:p>
            <w:pPr>
              <w:spacing w:after="0"/>
            </w:pPr>
            <w:r>
              <w:rPr>
                <w:rFonts w:ascii="Consolas" w:hAnsi="Consolas"/>
                <w:color w:val="B91C1C"/>
                <w:sz w:val="18"/>
              </w:rPr>
              <w:t>♦ A 5 3</w:t>
            </w:r>
          </w:p>
          <w:p>
            <w:pPr>
              <w:spacing w:after="0"/>
            </w:pPr>
            <w:r>
              <w:rPr>
                <w:rFonts w:ascii="Consolas" w:hAnsi="Consolas"/>
                <w:color w:val="1A1A2E"/>
                <w:sz w:val="18"/>
              </w:rPr>
              <w:t>♣ J 8</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(13 PO)</w:t>
            </w:r>
          </w:p>
          <w:p>
            <w:pPr>
              <w:spacing w:after="0"/>
            </w:pPr>
            <w:r>
              <w:rPr>
                <w:rFonts w:ascii="Consolas" w:hAnsi="Consolas"/>
                <w:color w:val="1A1A2E"/>
                <w:sz w:val="18"/>
              </w:rPr>
              <w:t>♠ A J 6 4 2</w:t>
            </w:r>
          </w:p>
          <w:p>
            <w:pPr>
              <w:spacing w:after="0"/>
            </w:pPr>
            <w:r>
              <w:rPr>
                <w:rFonts w:ascii="Consolas" w:hAnsi="Consolas"/>
                <w:color w:val="B91C1C"/>
                <w:sz w:val="18"/>
              </w:rPr>
              <w:t>♥ K 4</w:t>
            </w:r>
          </w:p>
          <w:p>
            <w:pPr>
              <w:spacing w:after="0"/>
            </w:pPr>
            <w:r>
              <w:rPr>
                <w:rFonts w:ascii="Consolas" w:hAnsi="Consolas"/>
                <w:color w:val="B91C1C"/>
                <w:sz w:val="18"/>
              </w:rPr>
              <w:t>♦ K 7 6 2</w:t>
            </w:r>
          </w:p>
          <w:p>
            <w:pPr>
              <w:spacing w:after="0"/>
            </w:pPr>
            <w:r>
              <w:rPr>
                <w:rFonts w:ascii="Consolas" w:hAnsi="Consolas"/>
                <w:color w:val="1A1A2E"/>
                <w:sz w:val="18"/>
              </w:rPr>
              <w:t>♣ Q 4</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Q 9 8</w:t>
            </w:r>
          </w:p>
          <w:p>
            <w:pPr>
              <w:spacing w:after="0"/>
            </w:pPr>
            <w:r>
              <w:rPr>
                <w:rFonts w:ascii="Consolas" w:hAnsi="Consolas"/>
                <w:color w:val="B91C1C"/>
                <w:sz w:val="18"/>
              </w:rPr>
              <w:t>♥ Q 7 6 5 2</w:t>
            </w:r>
          </w:p>
          <w:p>
            <w:pPr>
              <w:spacing w:after="0"/>
            </w:pPr>
            <w:r>
              <w:rPr>
                <w:rFonts w:ascii="Consolas" w:hAnsi="Consolas"/>
                <w:color w:val="B91C1C"/>
                <w:sz w:val="18"/>
              </w:rPr>
              <w:t>♦ J 4</w:t>
            </w:r>
          </w:p>
          <w:p>
            <w:pPr>
              <w:spacing w:after="0"/>
            </w:pPr>
            <w:r>
              <w:rPr>
                <w:rFonts w:ascii="Consolas" w:hAnsi="Consolas"/>
                <w:color w:val="1A1A2E"/>
                <w:sz w:val="18"/>
              </w:rPr>
              <w:t>♣ K 10 5</w:t>
            </w:r>
          </w:p>
        </w:tc>
        <w:tc>
          <w:tcPr>
            <w:tcW w:type="dxa" w:w="2880"/>
          </w:tcPr>
          <w:p/>
        </w:tc>
      </w:tr>
    </w:tbl>
    <w:p/>
    <w:p>
      <w:pPr>
        <w:spacing w:after="200"/>
      </w:pPr>
      <w:r>
        <w:rPr>
          <w:b w:val="0"/>
          <w:i w:val="0"/>
          <w:sz w:val="20"/>
        </w:rPr>
        <w:t>L'attacco a cuori è implicito, per esclusione. Est perderà 3 prese nei colori minori e tutto pare affidato alla caduta della Q. Nel dubbio, è saggio inserire sull'attacco il 9 o il 10; catturato il J con il K Est troverà una brutta sorpresa a picche, ma una chance di salvezza c'è ancora. Che una giocata meticolosa salvi contratto avviene molto più spesso di quanto crediate.</w:t>
      </w:r>
    </w:p>
    <w:p>
      <w:pPr>
        <w:spacing w:after="60"/>
      </w:pPr>
      <w:r>
        <w:rPr>
          <w:b/>
          <w:i w:val="0"/>
          <w:sz w:val="24"/>
        </w:rPr>
        <w:t>Smazzata 6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(18 PO)</w:t>
            </w:r>
          </w:p>
          <w:p>
            <w:pPr>
              <w:spacing w:after="0"/>
            </w:pPr>
            <w:r>
              <w:rPr>
                <w:rFonts w:ascii="Consolas" w:hAnsi="Consolas"/>
                <w:color w:val="1A1A2E"/>
                <w:sz w:val="18"/>
              </w:rPr>
              <w:t>♠ 9 7 4</w:t>
            </w:r>
          </w:p>
          <w:p>
            <w:pPr>
              <w:spacing w:after="0"/>
            </w:pPr>
            <w:r>
              <w:rPr>
                <w:rFonts w:ascii="Consolas" w:hAnsi="Consolas"/>
                <w:color w:val="B91C1C"/>
                <w:sz w:val="18"/>
              </w:rPr>
              <w:t>♥ A K J 10 8 7</w:t>
            </w:r>
          </w:p>
          <w:p>
            <w:pPr>
              <w:spacing w:after="0"/>
            </w:pPr>
            <w:r>
              <w:rPr>
                <w:rFonts w:ascii="Consolas" w:hAnsi="Consolas"/>
                <w:color w:val="B91C1C"/>
                <w:sz w:val="18"/>
              </w:rPr>
              <w:t>♦ A</w:t>
            </w:r>
          </w:p>
          <w:p>
            <w:pPr>
              <w:spacing w:after="0"/>
            </w:pPr>
            <w:r>
              <w:rPr>
                <w:rFonts w:ascii="Consolas" w:hAnsi="Consolas"/>
                <w:color w:val="1A1A2E"/>
                <w:sz w:val="18"/>
              </w:rPr>
              <w:t>♣ A Q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A K J</w:t>
            </w:r>
          </w:p>
          <w:p>
            <w:pPr>
              <w:spacing w:after="0"/>
            </w:pPr>
            <w:r>
              <w:rPr>
                <w:rFonts w:ascii="Consolas" w:hAnsi="Consolas"/>
                <w:color w:val="B91C1C"/>
                <w:sz w:val="18"/>
              </w:rPr>
              <w:t>♥ 5</w:t>
            </w:r>
          </w:p>
          <w:p>
            <w:pPr>
              <w:spacing w:after="0"/>
            </w:pPr>
            <w:r>
              <w:rPr>
                <w:rFonts w:ascii="Consolas" w:hAnsi="Consolas"/>
                <w:color w:val="B91C1C"/>
                <w:sz w:val="18"/>
              </w:rPr>
              <w:t>♦ K 9 8 7 5</w:t>
            </w:r>
          </w:p>
          <w:p>
            <w:pPr>
              <w:spacing w:after="0"/>
            </w:pPr>
            <w:r>
              <w:rPr>
                <w:rFonts w:ascii="Consolas" w:hAnsi="Consolas"/>
                <w:color w:val="1A1A2E"/>
                <w:sz w:val="18"/>
              </w:rPr>
              <w:t>♣ J 10 4 3</w:t>
            </w:r>
          </w:p>
        </w:tc>
        <w:tc>
          <w:tcPr>
            <w:tcW w:type="dxa" w:w="2880"/>
          </w:tcPr>
          <w:p>
            <w:pPr>
              <w:spacing w:after="0"/>
              <w:jc w:val="center"/>
            </w:pPr>
            <w:r/>
            <w:r>
              <w:rPr>
                <w:b/>
                <w:color w:val="003DA5"/>
                <w:sz w:val="16"/>
              </w:rPr>
              <w:t>4H</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(2 PO)</w:t>
            </w:r>
          </w:p>
          <w:p>
            <w:pPr>
              <w:spacing w:after="0"/>
            </w:pPr>
            <w:r>
              <w:rPr>
                <w:rFonts w:ascii="Consolas" w:hAnsi="Consolas"/>
                <w:color w:val="1A1A2E"/>
                <w:sz w:val="18"/>
              </w:rPr>
              <w:t>♠ Q 5 3</w:t>
            </w:r>
          </w:p>
          <w:p>
            <w:pPr>
              <w:spacing w:after="0"/>
            </w:pPr>
            <w:r>
              <w:rPr>
                <w:rFonts w:ascii="Consolas" w:hAnsi="Consolas"/>
                <w:color w:val="B91C1C"/>
                <w:sz w:val="18"/>
              </w:rPr>
              <w:t>♥ 9 6 3</w:t>
            </w:r>
          </w:p>
          <w:p>
            <w:pPr>
              <w:spacing w:after="0"/>
            </w:pPr>
            <w:r>
              <w:rPr>
                <w:rFonts w:ascii="Consolas" w:hAnsi="Consolas"/>
                <w:color w:val="B91C1C"/>
                <w:sz w:val="18"/>
              </w:rPr>
              <w:t>♦ 6 4 3</w:t>
            </w:r>
          </w:p>
          <w:p>
            <w:pPr>
              <w:spacing w:after="0"/>
            </w:pPr>
            <w:r>
              <w:rPr>
                <w:rFonts w:ascii="Consolas" w:hAnsi="Consolas"/>
                <w:color w:val="1A1A2E"/>
                <w:sz w:val="18"/>
              </w:rPr>
              <w:t>♣ 9 7 6 5</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10 8 6 2</w:t>
            </w:r>
          </w:p>
          <w:p>
            <w:pPr>
              <w:spacing w:after="0"/>
            </w:pPr>
            <w:r>
              <w:rPr>
                <w:rFonts w:ascii="Consolas" w:hAnsi="Consolas"/>
                <w:color w:val="B91C1C"/>
                <w:sz w:val="18"/>
              </w:rPr>
              <w:t>♥ Q 4 2</w:t>
            </w:r>
          </w:p>
          <w:p>
            <w:pPr>
              <w:spacing w:after="0"/>
            </w:pPr>
            <w:r>
              <w:rPr>
                <w:rFonts w:ascii="Consolas" w:hAnsi="Consolas"/>
                <w:color w:val="B91C1C"/>
                <w:sz w:val="18"/>
              </w:rPr>
              <w:t>♦ Q J 10 2</w:t>
            </w:r>
          </w:p>
          <w:p>
            <w:pPr>
              <w:spacing w:after="0"/>
            </w:pPr>
            <w:r>
              <w:rPr>
                <w:rFonts w:ascii="Consolas" w:hAnsi="Consolas"/>
                <w:color w:val="1A1A2E"/>
                <w:sz w:val="18"/>
              </w:rPr>
              <w:t>♣ K 8</w:t>
            </w:r>
          </w:p>
        </w:tc>
        <w:tc>
          <w:tcPr>
            <w:tcW w:type="dxa" w:w="2880"/>
          </w:tcPr>
          <w:p/>
        </w:tc>
      </w:tr>
    </w:tbl>
    <w:p/>
    <w:p>
      <w:pPr>
        <w:spacing w:after="200"/>
      </w:pPr>
      <w:r>
        <w:rPr>
          <w:b w:val="0"/>
          <w:i w:val="0"/>
          <w:sz w:val="20"/>
        </w:rPr>
        <w:t>Nord Contra e poi 'rimuove', mostrando mano di 17 e oltre. Sud lo premia saltando a manche. Sappiamo che il K di picche è in Ovest. Nord ha 10 prese ma può fare di più se conserva QJ10 per dopo; incassa AK cuori e ancora cuori. Se Ovest copre, taglia, torna al morto K fiori e scarta picche sulle DUE quadri affrancate. Se non copre, Nord scarta. 12 prese. Se avete una linea di gioco tecnica che vi consentirà un affrancamento di taglio al 100%, evitate le piccole astuzie.</w:t>
      </w:r>
    </w:p>
    <w:p>
      <w:pPr>
        <w:spacing w:after="60"/>
      </w:pPr>
      <w:r>
        <w:rPr>
          <w:b/>
          <w:i w:val="0"/>
          <w:sz w:val="24"/>
        </w:rPr>
        <w:t>Smazzata 7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10 6 2</w:t>
            </w:r>
          </w:p>
          <w:p>
            <w:pPr>
              <w:spacing w:after="0"/>
            </w:pPr>
            <w:r>
              <w:rPr>
                <w:rFonts w:ascii="Consolas" w:hAnsi="Consolas"/>
                <w:color w:val="B91C1C"/>
                <w:sz w:val="18"/>
              </w:rPr>
              <w:t>♥ K 7 5 4</w:t>
            </w:r>
          </w:p>
          <w:p>
            <w:pPr>
              <w:spacing w:after="0"/>
            </w:pPr>
            <w:r>
              <w:rPr>
                <w:rFonts w:ascii="Consolas" w:hAnsi="Consolas"/>
                <w:color w:val="B91C1C"/>
                <w:sz w:val="18"/>
              </w:rPr>
              <w:t>♦ A 7</w:t>
            </w:r>
          </w:p>
          <w:p>
            <w:pPr>
              <w:spacing w:after="0"/>
            </w:pPr>
            <w:r>
              <w:rPr>
                <w:rFonts w:ascii="Consolas" w:hAnsi="Consolas"/>
                <w:color w:val="1A1A2E"/>
                <w:sz w:val="18"/>
              </w:rPr>
              <w:t>♣ A 10 9 5</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K Q J 7</w:t>
            </w:r>
          </w:p>
          <w:p>
            <w:pPr>
              <w:spacing w:after="0"/>
            </w:pPr>
            <w:r>
              <w:rPr>
                <w:rFonts w:ascii="Consolas" w:hAnsi="Consolas"/>
                <w:color w:val="B91C1C"/>
                <w:sz w:val="18"/>
              </w:rPr>
              <w:t>♥ A 9</w:t>
            </w:r>
          </w:p>
          <w:p>
            <w:pPr>
              <w:spacing w:after="0"/>
            </w:pPr>
            <w:r>
              <w:rPr>
                <w:rFonts w:ascii="Consolas" w:hAnsi="Consolas"/>
                <w:color w:val="B91C1C"/>
                <w:sz w:val="18"/>
              </w:rPr>
              <w:t>♦ 10 5 4 3</w:t>
            </w:r>
          </w:p>
          <w:p>
            <w:pPr>
              <w:spacing w:after="0"/>
            </w:pPr>
            <w:r>
              <w:rPr>
                <w:rFonts w:ascii="Consolas" w:hAnsi="Consolas"/>
                <w:color w:val="1A1A2E"/>
                <w:sz w:val="18"/>
              </w:rPr>
              <w:t>♣ K Q J</w:t>
            </w:r>
          </w:p>
        </w:tc>
        <w:tc>
          <w:tcPr>
            <w:tcW w:type="dxa" w:w="2880"/>
          </w:tcPr>
          <w:p>
            <w:pPr>
              <w:spacing w:after="0"/>
              <w:jc w:val="center"/>
            </w:pPr>
            <w:r/>
            <w:r>
              <w:rPr>
                <w:b/>
                <w:color w:val="003DA5"/>
                <w:sz w:val="16"/>
              </w:rPr>
              <w:t>1NT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♥4</w:t>
            </w:r>
          </w:p>
        </w:tc>
        <w:tc>
          <w:tcPr>
            <w:tcW w:type="dxa" w:w="2880"/>
          </w:tcPr>
          <w:p>
            <w:pPr>
              <w:spacing w:after="20"/>
            </w:pPr>
            <w:r/>
            <w:r>
              <w:rPr>
                <w:b/>
                <w:color w:val="666666"/>
                <w:sz w:val="16"/>
              </w:rPr>
              <w:t>Est (3 PO)</w:t>
            </w:r>
          </w:p>
          <w:p>
            <w:pPr>
              <w:spacing w:after="0"/>
            </w:pPr>
            <w:r>
              <w:rPr>
                <w:rFonts w:ascii="Consolas" w:hAnsi="Consolas"/>
                <w:color w:val="1A1A2E"/>
                <w:sz w:val="18"/>
              </w:rPr>
              <w:t>♠ 9 8 4</w:t>
            </w:r>
          </w:p>
          <w:p>
            <w:pPr>
              <w:spacing w:after="0"/>
            </w:pPr>
            <w:r>
              <w:rPr>
                <w:rFonts w:ascii="Consolas" w:hAnsi="Consolas"/>
                <w:color w:val="B91C1C"/>
                <w:sz w:val="18"/>
              </w:rPr>
              <w:t>♥ J 10 8 3</w:t>
            </w:r>
          </w:p>
          <w:p>
            <w:pPr>
              <w:spacing w:after="0"/>
            </w:pPr>
            <w:r>
              <w:rPr>
                <w:rFonts w:ascii="Consolas" w:hAnsi="Consolas"/>
                <w:color w:val="B91C1C"/>
                <w:sz w:val="18"/>
              </w:rPr>
              <w:t>♦ Q 8</w:t>
            </w:r>
          </w:p>
          <w:p>
            <w:pPr>
              <w:spacing w:after="0"/>
            </w:pPr>
            <w:r>
              <w:rPr>
                <w:rFonts w:ascii="Consolas" w:hAnsi="Consolas"/>
                <w:color w:val="1A1A2E"/>
                <w:sz w:val="18"/>
              </w:rPr>
              <w:t>♣ 8 6 3 2</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A 5 3</w:t>
            </w:r>
          </w:p>
          <w:p>
            <w:pPr>
              <w:spacing w:after="0"/>
            </w:pPr>
            <w:r>
              <w:rPr>
                <w:rFonts w:ascii="Consolas" w:hAnsi="Consolas"/>
                <w:color w:val="B91C1C"/>
                <w:sz w:val="18"/>
              </w:rPr>
              <w:t>♥ Q 6 2</w:t>
            </w:r>
          </w:p>
          <w:p>
            <w:pPr>
              <w:spacing w:after="0"/>
            </w:pPr>
            <w:r>
              <w:rPr>
                <w:rFonts w:ascii="Consolas" w:hAnsi="Consolas"/>
                <w:color w:val="B91C1C"/>
                <w:sz w:val="18"/>
              </w:rPr>
              <w:t>♦ K J 9 6 2</w:t>
            </w:r>
          </w:p>
          <w:p>
            <w:pPr>
              <w:spacing w:after="0"/>
            </w:pPr>
            <w:r>
              <w:rPr>
                <w:rFonts w:ascii="Consolas" w:hAnsi="Consolas"/>
                <w:color w:val="1A1A2E"/>
                <w:sz w:val="18"/>
              </w:rPr>
              <w:t>♣ 7 4</w:t>
            </w:r>
          </w:p>
        </w:tc>
        <w:tc>
          <w:tcPr>
            <w:tcW w:type="dxa" w:w="2880"/>
          </w:tcPr>
          <w:p/>
        </w:tc>
      </w:tr>
    </w:tbl>
    <w:p/>
    <w:p>
      <w:pPr>
        <w:spacing w:after="200"/>
      </w:pPr>
      <w:r>
        <w:rPr>
          <w:b w:val="0"/>
          <w:i w:val="0"/>
          <w:sz w:val="20"/>
        </w:rPr>
        <w:t>Non picche: le ha il vivo; non cuori: le ha il morto; non fiori: se Est avesse una buona lunga di fiori avrebbe la Stayman per suggerire l'attacco. Quadri è in effetti il peggior attacco. Ovest non ha KQJ di quadri, avrebbe attaccato con il K. Almeno UN pezzo è in Est. Quindi si mette l'Asso! Il 10 che resta in mano renderà impossibile a EO l'incasso delle 4 quadri affrancate. Lisciare per tagliare i collegamenti, o prendere sperando di bloccare il colore, sono due strategie opposte. Sta a voi capire quando usare una e quando l'altra.</w:t>
      </w:r>
    </w:p>
    <w:p>
      <w:pPr>
        <w:spacing w:after="60"/>
      </w:pPr>
      <w:r>
        <w:rPr>
          <w:b/>
          <w:i w:val="0"/>
          <w:sz w:val="24"/>
        </w:rPr>
        <w:t>Smazzata 8 — La prima presa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9 3</w:t>
            </w:r>
          </w:p>
          <w:p>
            <w:pPr>
              <w:spacing w:after="0"/>
            </w:pPr>
            <w:r>
              <w:rPr>
                <w:rFonts w:ascii="Consolas" w:hAnsi="Consolas"/>
                <w:color w:val="B91C1C"/>
                <w:sz w:val="18"/>
              </w:rPr>
              <w:t>♥ K 9 5 4</w:t>
            </w:r>
          </w:p>
          <w:p>
            <w:pPr>
              <w:spacing w:after="0"/>
            </w:pPr>
            <w:r>
              <w:rPr>
                <w:rFonts w:ascii="Consolas" w:hAnsi="Consolas"/>
                <w:color w:val="B91C1C"/>
                <w:sz w:val="18"/>
              </w:rPr>
              <w:t>♦ 9 8 7</w:t>
            </w:r>
          </w:p>
          <w:p>
            <w:pPr>
              <w:spacing w:after="0"/>
            </w:pPr>
            <w:r>
              <w:rPr>
                <w:rFonts w:ascii="Consolas" w:hAnsi="Consolas"/>
                <w:color w:val="1A1A2E"/>
                <w:sz w:val="18"/>
              </w:rPr>
              <w:t>♣ 8 5 4 3</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K 8 7</w:t>
            </w:r>
          </w:p>
          <w:p>
            <w:pPr>
              <w:spacing w:after="0"/>
            </w:pPr>
            <w:r>
              <w:rPr>
                <w:rFonts w:ascii="Consolas" w:hAnsi="Consolas"/>
                <w:color w:val="B91C1C"/>
                <w:sz w:val="18"/>
              </w:rPr>
              <w:t>♥ Q J 10 8</w:t>
            </w:r>
          </w:p>
          <w:p>
            <w:pPr>
              <w:spacing w:after="0"/>
            </w:pPr>
            <w:r>
              <w:rPr>
                <w:rFonts w:ascii="Consolas" w:hAnsi="Consolas"/>
                <w:color w:val="B91C1C"/>
                <w:sz w:val="18"/>
              </w:rPr>
              <w:t>♦ A 6 5 4</w:t>
            </w:r>
          </w:p>
          <w:p>
            <w:pPr>
              <w:spacing w:after="0"/>
            </w:pPr>
            <w:r>
              <w:rPr>
                <w:rFonts w:ascii="Consolas" w:hAnsi="Consolas"/>
                <w:color w:val="1A1A2E"/>
                <w:sz w:val="18"/>
              </w:rPr>
              <w:t>♣ K 7</w:t>
            </w:r>
          </w:p>
        </w:tc>
        <w:tc>
          <w:tcPr>
            <w:tcW w:type="dxa" w:w="2880"/>
          </w:tcPr>
          <w:p>
            <w:pPr>
              <w:spacing w:after="0"/>
              <w:jc w:val="center"/>
            </w:pPr>
            <w:r/>
            <w:r>
              <w:rPr>
                <w:b/>
                <w:color w:val="003DA5"/>
                <w:sz w:val="16"/>
              </w:rPr>
              <w:t>3H</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♠9</w:t>
            </w:r>
          </w:p>
        </w:tc>
        <w:tc>
          <w:tcPr>
            <w:tcW w:type="dxa" w:w="2880"/>
          </w:tcPr>
          <w:p>
            <w:pPr>
              <w:spacing w:after="20"/>
            </w:pPr>
            <w:r/>
            <w:r>
              <w:rPr>
                <w:b/>
                <w:color w:val="666666"/>
                <w:sz w:val="16"/>
              </w:rPr>
              <w:t>Est (8 PO)</w:t>
            </w:r>
          </w:p>
          <w:p>
            <w:pPr>
              <w:spacing w:after="0"/>
            </w:pPr>
            <w:r>
              <w:rPr>
                <w:rFonts w:ascii="Consolas" w:hAnsi="Consolas"/>
                <w:color w:val="1A1A2E"/>
                <w:sz w:val="18"/>
              </w:rPr>
              <w:t>♠ 6 5 4 2</w:t>
            </w:r>
          </w:p>
          <w:p>
            <w:pPr>
              <w:spacing w:after="0"/>
            </w:pPr>
            <w:r>
              <w:rPr>
                <w:rFonts w:ascii="Consolas" w:hAnsi="Consolas"/>
                <w:color w:val="B91C1C"/>
                <w:sz w:val="18"/>
              </w:rPr>
              <w:t>♥ A 7 6 2</w:t>
            </w:r>
          </w:p>
          <w:p>
            <w:pPr>
              <w:spacing w:after="0"/>
            </w:pPr>
            <w:r>
              <w:rPr>
                <w:rFonts w:ascii="Consolas" w:hAnsi="Consolas"/>
                <w:color w:val="B91C1C"/>
                <w:sz w:val="18"/>
              </w:rPr>
              <w:t>♦ Q 10 2</w:t>
            </w:r>
          </w:p>
          <w:p>
            <w:pPr>
              <w:spacing w:after="0"/>
            </w:pPr>
            <w:r>
              <w:rPr>
                <w:rFonts w:ascii="Consolas" w:hAnsi="Consolas"/>
                <w:color w:val="1A1A2E"/>
                <w:sz w:val="18"/>
              </w:rPr>
              <w:t>♣ Q 6</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Q J 10</w:t>
            </w:r>
          </w:p>
          <w:p>
            <w:pPr>
              <w:spacing w:after="0"/>
            </w:pPr>
            <w:r>
              <w:rPr>
                <w:rFonts w:ascii="Consolas" w:hAnsi="Consolas"/>
                <w:color w:val="B91C1C"/>
                <w:sz w:val="18"/>
              </w:rPr>
              <w:t>♥ 3</w:t>
            </w:r>
          </w:p>
          <w:p>
            <w:pPr>
              <w:spacing w:after="0"/>
            </w:pPr>
            <w:r>
              <w:rPr>
                <w:rFonts w:ascii="Consolas" w:hAnsi="Consolas"/>
                <w:color w:val="B91C1C"/>
                <w:sz w:val="18"/>
              </w:rPr>
              <w:t>♦ K J 3</w:t>
            </w:r>
          </w:p>
          <w:p>
            <w:pPr>
              <w:spacing w:after="0"/>
            </w:pPr>
            <w:r>
              <w:rPr>
                <w:rFonts w:ascii="Consolas" w:hAnsi="Consolas"/>
                <w:color w:val="1A1A2E"/>
                <w:sz w:val="18"/>
              </w:rPr>
              <w:t>♣ A J 10 9 2</w:t>
            </w:r>
          </w:p>
        </w:tc>
        <w:tc>
          <w:tcPr>
            <w:tcW w:type="dxa" w:w="2880"/>
          </w:tcPr>
          <w:p/>
        </w:tc>
      </w:tr>
    </w:tbl>
    <w:p/>
    <w:p>
      <w:pPr>
        <w:spacing w:after="200"/>
      </w:pPr>
      <w:r>
        <w:rPr>
          <w:b w:val="0"/>
          <w:i w:val="0"/>
          <w:sz w:val="20"/>
        </w:rPr>
        <w:t>Nord attacca ♠9, il seme dichiarato da Sud. Dalla tavola giocate piccolo: Sud prende con il ♠J. Il ♠K in mano è intrappolato dall'♠AQJ10 di Sud, ma non disperatevi! Ovest ha scelto la replica morbida a 3♥ dopo il fit di Est in mano limite. Le atout ♥QJ108 + ♥A762 sono solide e si perde solo il ♥K. Il piano: incassare il ♦A quando si è in presa, tagliare una picca quando possibile, e battere le atout. Dalla prima presa dovete già avere il piano in testa: chi comincia a pensare dopo essere entrato in presa paga caro!</w:t>
      </w:r>
    </w:p>
    <w:p>
      <w:pPr>
        <w:spacing w:after="40"/>
      </w:pPr>
      <w:r>
        <w:rPr>
          <w:b/>
          <w:i w:val="0"/>
          <w:sz w:val="32"/>
        </w:rPr>
        <w:t>Lezione 101 — Fit 5-3 e Fit 4-4</w:t>
      </w:r>
    </w:p>
    <w:p>
      <w:pPr>
        <w:spacing w:after="160"/>
      </w:pPr>
      <w:r>
        <w:rPr>
          <w:b w:val="0"/>
          <w:i/>
          <w:color w:val="666666"/>
          <w:sz w:val="20"/>
        </w:rPr>
        <w:t>Controllo del colpo, taglio totale e accorciamento</w:t>
      </w:r>
    </w:p>
    <w:p>
      <w:pPr>
        <w:spacing w:after="80"/>
      </w:pPr>
      <w:r>
        <w:rPr>
          <w:b/>
          <w:i w:val="0"/>
          <w:color w:val="003DA5"/>
          <w:sz w:val="26"/>
        </w:rPr>
        <w:t>Due modi di giocare ad atout</w:t>
      </w:r>
    </w:p>
    <w:p>
      <w:pPr>
        <w:spacing w:after="60"/>
      </w:pPr>
      <w:r>
        <w:rPr>
          <w:b/>
          <w:i w:val="0"/>
          <w:color w:val="003DA5"/>
          <w:sz w:val="26"/>
        </w:rPr>
        <w:t>Controllo del colpo e Taglio totale</w:t>
      </w:r>
    </w:p>
    <w:p>
      <w:pPr>
        <w:spacing w:after="40"/>
      </w:pPr>
      <w:r>
        <w:rPr>
          <w:b/>
          <w:i w:val="0"/>
          <w:color w:val="666666"/>
          <w:sz w:val="16"/>
        </w:rPr>
        <w:t>TESTO · lez. 101, mod. 101-1</w:t>
      </w:r>
    </w:p>
    <w:p>
      <w:pPr>
        <w:spacing w:after="160"/>
      </w:pPr>
      <w:r>
        <w:rPr>
          <w:b w:val="0"/>
          <w:i w:val="0"/>
          <w:sz w:val="21"/>
        </w:rPr>
        <w:t>Ci sono fondamentalmente due modi di giocare ad atout: a) mantenendo il controllo del colpo (le più frequenti), b) in Taglio totale.</w:t>
      </w:r>
    </w:p>
    <w:p>
      <w:pPr>
        <w:spacing w:after="40"/>
      </w:pPr>
      <w:r>
        <w:rPr>
          <w:b/>
          <w:i w:val="0"/>
          <w:color w:val="666666"/>
          <w:sz w:val="16"/>
        </w:rPr>
        <w:t>REGOLA · lez. 101, mod. 101-1</w:t>
      </w:r>
    </w:p>
    <w:p>
      <w:pPr>
        <w:spacing w:after="160"/>
      </w:pPr>
      <w:r>
        <w:rPr>
          <w:b w:val="0"/>
          <w:i w:val="0"/>
          <w:sz w:val="21"/>
        </w:rPr>
        <w:t>Mantenere il controllo del colpo: piano di gioco che prevede battute di atout postume o preventive, affrancamenti, cessione di prese. Il giocante conserva fino alla fine il potere di controllo grazie alle atout rimaste.</w:t>
      </w:r>
    </w:p>
    <w:p>
      <w:pPr>
        <w:spacing w:after="40"/>
      </w:pPr>
      <w:r>
        <w:rPr>
          <w:b/>
          <w:i w:val="0"/>
          <w:color w:val="666666"/>
          <w:sz w:val="16"/>
        </w:rPr>
        <w:t>TESTO · lez. 101, mod. 101-1</w:t>
      </w:r>
    </w:p>
    <w:p>
      <w:pPr>
        <w:spacing w:after="160"/>
      </w:pPr>
      <w:r>
        <w:rPr>
          <w:b w:val="0"/>
          <w:i w:val="0"/>
          <w:sz w:val="21"/>
        </w:rPr>
        <w:t>Le mani giocate a Taglio totale sono quelle in cui il giocante arraffa più rapidamente che può le prese, incassando le vincenti e sfruttando il maggior numero possibile di atout per i tagli. L'analisi dei semi a lato dell'atout determina il piano di gioco da adottare.</w:t>
      </w:r>
    </w:p>
    <w:p>
      <w:pPr>
        <w:spacing w:after="40"/>
      </w:pPr>
      <w:r>
        <w:rPr>
          <w:b/>
          <w:i w:val="0"/>
          <w:color w:val="666666"/>
          <w:sz w:val="16"/>
        </w:rPr>
        <w:t>CONSIGLIO · lez. 101, mod. 101-1</w:t>
      </w:r>
    </w:p>
    <w:p>
      <w:pPr>
        <w:spacing w:after="160"/>
      </w:pPr>
      <w:r>
        <w:rPr>
          <w:b w:val="0"/>
          <w:i w:val="0"/>
          <w:sz w:val="21"/>
        </w:rPr>
        <w:t>Due precauzioni per il Taglio totale</w:t>
      </w:r>
    </w:p>
    <w:p>
      <w:pPr>
        <w:spacing w:after="40"/>
      </w:pPr>
      <w:r>
        <w:rPr>
          <w:b/>
          <w:i w:val="0"/>
          <w:color w:val="666666"/>
          <w:sz w:val="16"/>
        </w:rPr>
        <w:t>ESEMPIO · lez. 101, mod. 101-1</w:t>
      </w:r>
    </w:p>
    <w:p>
      <w:pPr>
        <w:spacing w:after="40"/>
      </w:pPr>
      <w:r>
        <w:rPr>
          <w:b/>
          <w:i w:val="0"/>
          <w:color w:val="003DA5"/>
          <w:sz w:val="20"/>
        </w:rPr>
        <w:t>♠Q ♥AQ104 ♦AK54 ♣A732</w:t>
      </w:r>
    </w:p>
    <w:p>
      <w:pPr>
        <w:spacing w:after="160"/>
      </w:pPr>
      <w:r>
        <w:rPr>
          <w:b w:val="0"/>
          <w:i w:val="0"/>
          <w:sz w:val="21"/>
        </w:rPr>
        <w:t>Est gioca 6♥. Le prese esterne sono 4: 1♠, 2♦, 1♣. Servono 8 prese con le atout tramite tagli incrociati.</w:t>
      </w:r>
    </w:p>
    <w:p>
      <w:pPr>
        <w:spacing w:after="40"/>
      </w:pPr>
      <w:r>
        <w:rPr>
          <w:b/>
          <w:i w:val="0"/>
          <w:color w:val="003DA5"/>
          <w:sz w:val="16"/>
        </w:rPr>
        <w:t>QUIZ · lez. 101, mod. 101-1</w:t>
      </w:r>
    </w:p>
    <w:p>
      <w:pPr>
        <w:spacing w:after="60"/>
      </w:pPr>
      <w:r>
        <w:rPr>
          <w:b/>
          <w:i w:val="0"/>
          <w:sz w:val="21"/>
        </w:rPr>
        <w:t>In un piano di Taglio totale, in quale ordine si eseguono i tagli?</w:t>
      </w:r>
    </w:p>
    <w:p>
      <w:pPr>
        <w:spacing w:after="20"/>
        <w:ind w:left="340"/>
      </w:pPr>
      <w:r>
        <w:rPr>
          <w:b w:val="0"/>
          <w:sz w:val="20"/>
        </w:rPr>
        <w:t>○ Si taglia a caso, alternando le mani</w:t>
      </w:r>
    </w:p>
    <w:p>
      <w:pPr>
        <w:spacing w:after="20"/>
        <w:ind w:left="340"/>
      </w:pPr>
      <w:r>
        <w:rPr>
          <w:b/>
          <w:color w:val="0B6B3A"/>
          <w:sz w:val="20"/>
        </w:rPr>
        <w:t>✔ Si comincia dal colore con più tagli da fare</w:t>
      </w:r>
    </w:p>
    <w:p>
      <w:pPr>
        <w:spacing w:after="20"/>
        <w:ind w:left="340"/>
      </w:pPr>
      <w:r>
        <w:rPr>
          <w:b w:val="0"/>
          <w:sz w:val="20"/>
        </w:rPr>
        <w:t>○ Si comincia dal colore con meno tagli</w:t>
      </w:r>
    </w:p>
    <w:p>
      <w:pPr>
        <w:spacing w:after="20"/>
        <w:ind w:left="340"/>
      </w:pPr>
      <w:r>
        <w:rPr>
          <w:b w:val="0"/>
          <w:sz w:val="20"/>
        </w:rPr>
        <w:t>○ Si battono prima le atout e poi si taglia</w:t>
      </w:r>
    </w:p>
    <w:p>
      <w:pPr>
        <w:spacing w:after="160"/>
        <w:ind w:left="340"/>
      </w:pPr>
      <w:r>
        <w:rPr>
          <w:i/>
          <w:color w:val="666666"/>
          <w:sz w:val="19"/>
        </w:rPr>
        <w:t>Spiegazione: Si comincia a tagliare il colore in cui si hanno più tagli da fare, per non restare senza collegamenti (ingressi). I tagli stessi forniscono i collegamenti con l'altra mano!</w:t>
      </w:r>
    </w:p>
    <w:p>
      <w:pPr>
        <w:spacing w:after="80"/>
      </w:pPr>
      <w:r>
        <w:rPr>
          <w:b/>
          <w:i w:val="0"/>
          <w:color w:val="003DA5"/>
          <w:sz w:val="26"/>
        </w:rPr>
        <w:t>Il fit 5-3</w:t>
      </w:r>
    </w:p>
    <w:p>
      <w:pPr>
        <w:spacing w:after="60"/>
      </w:pPr>
      <w:r>
        <w:rPr>
          <w:b/>
          <w:i w:val="0"/>
          <w:color w:val="003DA5"/>
          <w:sz w:val="26"/>
        </w:rPr>
        <w:t>Il fit 5-3: il più delicato</w:t>
      </w:r>
    </w:p>
    <w:p>
      <w:pPr>
        <w:spacing w:after="40"/>
      </w:pPr>
      <w:r>
        <w:rPr>
          <w:b/>
          <w:i w:val="0"/>
          <w:color w:val="666666"/>
          <w:sz w:val="16"/>
        </w:rPr>
        <w:t>TESTO · lez. 101, mod. 101-2</w:t>
      </w:r>
    </w:p>
    <w:p>
      <w:pPr>
        <w:spacing w:after="160"/>
      </w:pPr>
      <w:r>
        <w:rPr>
          <w:b w:val="0"/>
          <w:i w:val="0"/>
          <w:sz w:val="21"/>
        </w:rPr>
        <w:t>Il fit 5-3 è il più delicato tra tutti i fit di 8 carte, sia perché dopo le indispensabili tre battute solo una mano avrà conservato potere di taglio sia perché è quello che meno garantisce facili collegamenti mano-morto.</w:t>
      </w:r>
    </w:p>
    <w:p>
      <w:pPr>
        <w:spacing w:after="40"/>
      </w:pPr>
      <w:r>
        <w:rPr>
          <w:b/>
          <w:i w:val="0"/>
          <w:color w:val="666666"/>
          <w:sz w:val="16"/>
        </w:rPr>
        <w:t>REGOLA · lez. 101, mod. 101-2</w:t>
      </w:r>
    </w:p>
    <w:p>
      <w:pPr>
        <w:spacing w:after="160"/>
      </w:pPr>
      <w:r>
        <w:rPr>
          <w:b w:val="0"/>
          <w:i w:val="0"/>
          <w:sz w:val="21"/>
        </w:rPr>
        <w:t>La mano che potrebbe portare allungamento di prese è quasi sempre la corta di atout. Quando la parte corta presenta un colore da affrancare e i collegamenti sono garantiti solo dal colore di atout, bisogna anticipare l'affrancamento alla battuta.</w:t>
      </w:r>
    </w:p>
    <w:p>
      <w:pPr>
        <w:spacing w:after="40"/>
      </w:pPr>
      <w:r>
        <w:rPr>
          <w:b/>
          <w:i w:val="0"/>
          <w:color w:val="666666"/>
          <w:sz w:val="16"/>
        </w:rPr>
        <w:t>ESEMPIO · lez. 101, mod. 101-2</w:t>
      </w:r>
    </w:p>
    <w:p>
      <w:pPr>
        <w:spacing w:after="40"/>
      </w:pPr>
      <w:r>
        <w:rPr>
          <w:b/>
          <w:i w:val="0"/>
          <w:color w:val="003DA5"/>
          <w:sz w:val="20"/>
        </w:rPr>
        <w:t>♠KQ2 ♥65 ♦74 ♣Q98643</w:t>
      </w:r>
    </w:p>
    <w:p>
      <w:pPr>
        <w:spacing w:after="160"/>
      </w:pPr>
      <w:r>
        <w:rPr>
          <w:b w:val="0"/>
          <w:i w:val="0"/>
          <w:sz w:val="21"/>
        </w:rPr>
        <w:t>Est gioca 4♠ con attacco atout. La linea di gioco per affrancare le fiori è molto più semplice che tagliare al morto. Ovest: ♠KQ2 ♥65 ♦74 ♣Q98643. Est: ♠AJ875 ♥AK ♦Q863 ♣K2.</w:t>
      </w:r>
    </w:p>
    <w:p>
      <w:pPr>
        <w:spacing w:after="40"/>
      </w:pPr>
      <w:r>
        <w:rPr>
          <w:b/>
          <w:i w:val="0"/>
          <w:color w:val="666666"/>
          <w:sz w:val="16"/>
        </w:rPr>
        <w:t>TESTO · lez. 101, mod. 101-2</w:t>
      </w:r>
    </w:p>
    <w:p>
      <w:pPr>
        <w:spacing w:after="160"/>
      </w:pPr>
      <w:r>
        <w:rPr>
          <w:b w:val="0"/>
          <w:i w:val="0"/>
          <w:sz w:val="21"/>
        </w:rPr>
        <w:t>Servono ingressi a fianco della lunga: l'attacco va preso in mano, poi K♣. Anche se l'avversario tornasse atout, si prende al morto, si incassa la Q♣, si taglia alto una fiori e si rientra al morto battendo l'ultima atout. Condizione: atout 3-2 e fiori 3-2.</w:t>
      </w:r>
    </w:p>
    <w:p>
      <w:pPr>
        <w:spacing w:after="40"/>
      </w:pPr>
      <w:r>
        <w:rPr>
          <w:b/>
          <w:i w:val="0"/>
          <w:color w:val="003DA5"/>
          <w:sz w:val="16"/>
        </w:rPr>
        <w:t>QUIZ · lez. 101, mod. 101-2</w:t>
      </w:r>
    </w:p>
    <w:p>
      <w:pPr>
        <w:spacing w:after="60"/>
      </w:pPr>
      <w:r>
        <w:rPr>
          <w:b/>
          <w:i w:val="0"/>
          <w:sz w:val="21"/>
        </w:rPr>
        <w:t>Nel fit 5-3, quale mano conviene usare normalmente per i tagli?</w:t>
      </w:r>
    </w:p>
    <w:p>
      <w:pPr>
        <w:spacing w:after="20"/>
        <w:ind w:left="340"/>
      </w:pPr>
      <w:r>
        <w:rPr>
          <w:b w:val="0"/>
          <w:sz w:val="20"/>
        </w:rPr>
        <w:t>○ La mano con 5 atout</w:t>
      </w:r>
    </w:p>
    <w:p>
      <w:pPr>
        <w:spacing w:after="20"/>
        <w:ind w:left="340"/>
      </w:pPr>
      <w:r>
        <w:rPr>
          <w:b/>
          <w:color w:val="0B6B3A"/>
          <w:sz w:val="20"/>
        </w:rPr>
        <w:t>✔ La mano con 3 atout (la corta)</w:t>
      </w:r>
    </w:p>
    <w:p>
      <w:pPr>
        <w:spacing w:after="20"/>
        <w:ind w:left="340"/>
      </w:pPr>
      <w:r>
        <w:rPr>
          <w:b w:val="0"/>
          <w:sz w:val="20"/>
        </w:rPr>
        <w:t>○ È indifferente</w:t>
      </w:r>
    </w:p>
    <w:p>
      <w:pPr>
        <w:spacing w:after="20"/>
        <w:ind w:left="340"/>
      </w:pPr>
      <w:r>
        <w:rPr>
          <w:b w:val="0"/>
          <w:sz w:val="20"/>
        </w:rPr>
        <w:t>○ La mano con più onori</w:t>
      </w:r>
    </w:p>
    <w:p>
      <w:pPr>
        <w:spacing w:after="160"/>
        <w:ind w:left="340"/>
      </w:pPr>
      <w:r>
        <w:rPr>
          <w:i/>
          <w:color w:val="666666"/>
          <w:sz w:val="19"/>
        </w:rPr>
        <w:t>Spiegazione: La mano corta di atout porta allungamento di prese. La mano lunga (5 atout) deve restare intatta per mantenere il controllo e battere le atout avversarie.</w:t>
      </w:r>
    </w:p>
    <w:p>
      <w:pPr>
        <w:spacing w:after="40"/>
      </w:pPr>
      <w:r>
        <w:rPr>
          <w:b/>
          <w:i w:val="0"/>
          <w:color w:val="003DA5"/>
          <w:sz w:val="16"/>
        </w:rPr>
        <w:t>VERO/FALSO · lez. 101, mod. 101-2</w:t>
      </w:r>
    </w:p>
    <w:p>
      <w:pPr>
        <w:spacing w:after="60"/>
      </w:pPr>
      <w:r>
        <w:rPr>
          <w:b/>
          <w:i w:val="0"/>
          <w:sz w:val="21"/>
        </w:rPr>
        <w:t>Con fit 5-3 bisogna sempre battere tutte le atout prima di affrancare i colori laterali.</w:t>
      </w:r>
    </w:p>
    <w:p>
      <w:pPr>
        <w:spacing w:after="40"/>
      </w:pPr>
      <w:r>
        <w:rPr>
          <w:b/>
          <w:i w:val="0"/>
          <w:color w:val="0B6B3A"/>
          <w:sz w:val="20"/>
        </w:rPr>
        <w:t>✔ Risposta data per corretta: VERO</w:t>
      </w:r>
    </w:p>
    <w:p>
      <w:pPr>
        <w:spacing w:after="160"/>
        <w:ind w:left="340"/>
      </w:pPr>
      <w:r>
        <w:rPr>
          <w:i/>
          <w:color w:val="666666"/>
          <w:sz w:val="19"/>
        </w:rPr>
        <w:t>Spiegazione: Falso! A volte è necessario posporre la battuta delle atout per produrre dei tagli o affrancare un colore laterale. L'ordine dipende dalla mano specifica.</w:t>
      </w:r>
    </w:p>
    <w:p>
      <w:pPr>
        <w:spacing w:after="80"/>
      </w:pPr>
      <w:r>
        <w:rPr>
          <w:b/>
          <w:i w:val="0"/>
          <w:color w:val="003DA5"/>
          <w:sz w:val="26"/>
        </w:rPr>
        <w:t>Il pericolo dell'accorciamento</w:t>
      </w:r>
    </w:p>
    <w:p>
      <w:pPr>
        <w:spacing w:after="60"/>
      </w:pPr>
      <w:r>
        <w:rPr>
          <w:b/>
          <w:i w:val="0"/>
          <w:color w:val="003DA5"/>
          <w:sz w:val="26"/>
        </w:rPr>
        <w:t>Difendersi dall'accorciamento</w:t>
      </w:r>
    </w:p>
    <w:p>
      <w:pPr>
        <w:spacing w:after="40"/>
      </w:pPr>
      <w:r>
        <w:rPr>
          <w:b/>
          <w:i w:val="0"/>
          <w:color w:val="666666"/>
          <w:sz w:val="16"/>
        </w:rPr>
        <w:t>TESTO · lez. 101, mod. 101-3</w:t>
      </w:r>
    </w:p>
    <w:p>
      <w:pPr>
        <w:spacing w:after="160"/>
      </w:pPr>
      <w:r>
        <w:rPr>
          <w:b w:val="0"/>
          <w:i w:val="0"/>
          <w:sz w:val="21"/>
        </w:rPr>
        <w:t>Se il morto non ha corte, il carico di tagliare pesa tutto sulla mano lunga in atout, e questo accorciamento rischia di far perdere il controllo della situazione, soprattutto se le atout sono mal divise.</w:t>
      </w:r>
    </w:p>
    <w:p>
      <w:pPr>
        <w:spacing w:after="40"/>
      </w:pPr>
      <w:r>
        <w:rPr>
          <w:b/>
          <w:i w:val="0"/>
          <w:color w:val="666666"/>
          <w:sz w:val="16"/>
        </w:rPr>
        <w:t>REGOLA · lez. 101, mod. 101-3</w:t>
      </w:r>
    </w:p>
    <w:p>
      <w:pPr>
        <w:spacing w:after="160"/>
      </w:pPr>
      <w:r>
        <w:rPr>
          <w:b w:val="0"/>
          <w:i w:val="0"/>
          <w:sz w:val="21"/>
        </w:rPr>
        <w:t>Ci si difende dall'accorciamento in due modi: 1) Rifiutando di tagliare (scartando dal morto o dalla mano). 2) Costringendo l'avversario lungo in atout a usare le sue atout per tagliare.</w:t>
      </w:r>
    </w:p>
    <w:p>
      <w:pPr>
        <w:spacing w:after="40"/>
      </w:pPr>
      <w:r>
        <w:rPr>
          <w:b/>
          <w:i w:val="0"/>
          <w:color w:val="666666"/>
          <w:sz w:val="16"/>
        </w:rPr>
        <w:t>ESEMPIO · lez. 101, mod. 101-3</w:t>
      </w:r>
    </w:p>
    <w:p>
      <w:pPr>
        <w:spacing w:after="40"/>
      </w:pPr>
      <w:r>
        <w:rPr>
          <w:b/>
          <w:i w:val="0"/>
          <w:color w:val="003DA5"/>
          <w:sz w:val="20"/>
        </w:rPr>
        <w:t>♠7643 ♥K53 ♦KQ2 ♣763</w:t>
      </w:r>
    </w:p>
    <w:p>
      <w:pPr>
        <w:spacing w:after="160"/>
      </w:pPr>
      <w:r>
        <w:rPr>
          <w:b w:val="0"/>
          <w:i w:val="0"/>
          <w:sz w:val="21"/>
        </w:rPr>
        <w:t>Est gioca 4♥ con fit 7 carte. Prende l'attacco a fiori e la prosecuzione. Se Est taglia, mantiene solo con cuori 3-3 (36%). Se rifiuta di tagliare scartando 2 picche, è in botte di ferro sia con 3-3 che con 4-2.</w:t>
      </w:r>
    </w:p>
    <w:p>
      <w:pPr>
        <w:spacing w:after="40"/>
      </w:pPr>
      <w:r>
        <w:rPr>
          <w:b/>
          <w:i w:val="0"/>
          <w:color w:val="003DA5"/>
          <w:sz w:val="16"/>
        </w:rPr>
        <w:t>QUIZ · lez. 101, mod. 101-3</w:t>
      </w:r>
    </w:p>
    <w:p>
      <w:pPr>
        <w:spacing w:after="60"/>
      </w:pPr>
      <w:r>
        <w:rPr>
          <w:b/>
          <w:i w:val="0"/>
          <w:sz w:val="21"/>
        </w:rPr>
        <w:t>L'avversario vi forza ripetutamente nel vostro colore lungo di atout. Come vi difendete?</w:t>
      </w:r>
    </w:p>
    <w:p>
      <w:pPr>
        <w:spacing w:after="20"/>
        <w:ind w:left="340"/>
      </w:pPr>
      <w:r>
        <w:rPr>
          <w:b w:val="0"/>
          <w:sz w:val="20"/>
        </w:rPr>
        <w:t>○ Tagliate sempre, per non perdere prese</w:t>
      </w:r>
    </w:p>
    <w:p>
      <w:pPr>
        <w:spacing w:after="20"/>
        <w:ind w:left="340"/>
      </w:pPr>
      <w:r>
        <w:rPr>
          <w:b/>
          <w:color w:val="0B6B3A"/>
          <w:sz w:val="20"/>
        </w:rPr>
        <w:t>✔ Rifiutate di tagliare, scartando un perdente</w:t>
      </w:r>
    </w:p>
    <w:p>
      <w:pPr>
        <w:spacing w:after="20"/>
        <w:ind w:left="340"/>
      </w:pPr>
      <w:r>
        <w:rPr>
          <w:b w:val="0"/>
          <w:sz w:val="20"/>
        </w:rPr>
        <w:t>○ Battete subito tutte le atout</w:t>
      </w:r>
    </w:p>
    <w:p>
      <w:pPr>
        <w:spacing w:after="20"/>
        <w:ind w:left="340"/>
      </w:pPr>
      <w:r>
        <w:rPr>
          <w:b w:val="0"/>
          <w:sz w:val="20"/>
        </w:rPr>
        <w:t>○ Chiedete un cambio di contratto</w:t>
      </w:r>
    </w:p>
    <w:p>
      <w:pPr>
        <w:spacing w:after="160"/>
        <w:ind w:left="340"/>
      </w:pPr>
      <w:r>
        <w:rPr>
          <w:i/>
          <w:color w:val="666666"/>
          <w:sz w:val="19"/>
        </w:rPr>
        <w:t>Spiegazione: Rifiutando di tagliare dalla mano lunga si evita l'accorciamento. Si scarta una carta perdente e si mantiene la lunghezza delle atout per il controllo finale.</w:t>
      </w:r>
    </w:p>
    <w:p>
      <w:pPr>
        <w:spacing w:after="80"/>
      </w:pPr>
      <w:r>
        <w:rPr>
          <w:b/>
          <w:i w:val="0"/>
          <w:color w:val="003DA5"/>
          <w:sz w:val="26"/>
        </w:rPr>
        <w:t>Il fit 4-4: il più potente</w:t>
      </w:r>
    </w:p>
    <w:p>
      <w:pPr>
        <w:spacing w:after="60"/>
      </w:pPr>
      <w:r>
        <w:rPr>
          <w:b/>
          <w:i w:val="0"/>
          <w:color w:val="003DA5"/>
          <w:sz w:val="26"/>
        </w:rPr>
        <w:t>Il fit 4-4</w:t>
      </w:r>
    </w:p>
    <w:p>
      <w:pPr>
        <w:spacing w:after="40"/>
      </w:pPr>
      <w:r>
        <w:rPr>
          <w:b/>
          <w:i w:val="0"/>
          <w:color w:val="666666"/>
          <w:sz w:val="16"/>
        </w:rPr>
        <w:t>TESTO · lez. 101, mod. 101-4</w:t>
      </w:r>
    </w:p>
    <w:p>
      <w:pPr>
        <w:spacing w:after="160"/>
      </w:pPr>
      <w:r>
        <w:rPr>
          <w:b w:val="0"/>
          <w:i w:val="0"/>
          <w:sz w:val="21"/>
        </w:rPr>
        <w:t>È il più potente dei fit di 8 carte. Non essendoci a priori una mano da usare per i tagli, questa potrà essere scelta dal giocante a seconda delle esigenze. A volte è lo stesso attacco che decide l'impostazione della manovra.</w:t>
      </w:r>
    </w:p>
    <w:p>
      <w:pPr>
        <w:spacing w:after="40"/>
      </w:pPr>
      <w:r>
        <w:rPr>
          <w:b/>
          <w:i w:val="0"/>
          <w:color w:val="666666"/>
          <w:sz w:val="16"/>
        </w:rPr>
        <w:t>REGOLA · lez. 101, mod. 101-4</w:t>
      </w:r>
    </w:p>
    <w:p>
      <w:pPr>
        <w:spacing w:after="160"/>
      </w:pPr>
      <w:r>
        <w:rPr>
          <w:b w:val="0"/>
          <w:i w:val="0"/>
          <w:sz w:val="21"/>
        </w:rPr>
        <w:t>Quando si gioca nella 4-4 l'importante è decidere quale mano affrancare e quale usare per i tagli. L'avventura incerta di un taglio di qua e un taglio di là può diventare pericolosa!</w:t>
      </w:r>
    </w:p>
    <w:p>
      <w:pPr>
        <w:spacing w:after="40"/>
      </w:pPr>
      <w:r>
        <w:rPr>
          <w:b/>
          <w:i w:val="0"/>
          <w:color w:val="666666"/>
          <w:sz w:val="16"/>
        </w:rPr>
        <w:t>ESEMPIO · lez. 101, mod. 101-4</w:t>
      </w:r>
    </w:p>
    <w:p>
      <w:pPr>
        <w:spacing w:after="40"/>
      </w:pPr>
      <w:r>
        <w:rPr>
          <w:b/>
          <w:i w:val="0"/>
          <w:color w:val="003DA5"/>
          <w:sz w:val="20"/>
        </w:rPr>
        <w:t>♠AQJ7 ♥52 ♦A875 ♣AK3</w:t>
      </w:r>
    </w:p>
    <w:p>
      <w:pPr>
        <w:spacing w:after="160"/>
      </w:pPr>
      <w:r>
        <w:rPr>
          <w:b w:val="0"/>
          <w:i w:val="0"/>
          <w:sz w:val="21"/>
        </w:rPr>
        <w:t>Est gioca 4♠ con attacco K♦. Ovest: ♠AQJ7 ♥52 ♦A875 ♣AK3. Est: ♠K863 ♥9743 ♦2 ♣8752. Avendo 3 quadri pronte da tagliare, Est può fare 4 prese in atout di Ovest + 3 tagli + 2 fiori + 1 quadri = 10.</w:t>
      </w:r>
    </w:p>
    <w:p>
      <w:pPr>
        <w:spacing w:after="40"/>
      </w:pPr>
      <w:r>
        <w:rPr>
          <w:b/>
          <w:i w:val="0"/>
          <w:color w:val="003DA5"/>
          <w:sz w:val="16"/>
        </w:rPr>
        <w:t>QUIZ · lez. 101, mod. 101-4</w:t>
      </w:r>
    </w:p>
    <w:p>
      <w:pPr>
        <w:spacing w:after="60"/>
      </w:pPr>
      <w:r>
        <w:rPr>
          <w:b/>
          <w:i w:val="0"/>
          <w:sz w:val="21"/>
        </w:rPr>
        <w:t>Nel fit 4-4, quale è il rischio principale se si taglia da entrambe le mani senza un piano?</w:t>
      </w:r>
    </w:p>
    <w:p>
      <w:pPr>
        <w:spacing w:after="20"/>
        <w:ind w:left="340"/>
      </w:pPr>
      <w:r>
        <w:rPr>
          <w:b w:val="0"/>
          <w:sz w:val="20"/>
        </w:rPr>
        <w:t>○ Si fanno troppe prese</w:t>
      </w:r>
    </w:p>
    <w:p>
      <w:pPr>
        <w:spacing w:after="20"/>
        <w:ind w:left="340"/>
      </w:pPr>
      <w:r>
        <w:rPr>
          <w:b/>
          <w:color w:val="0B6B3A"/>
          <w:sz w:val="20"/>
        </w:rPr>
        <w:t>✔ Si perde il controllo: le atout avversarie non vengono mai eliminate</w:t>
      </w:r>
    </w:p>
    <w:p>
      <w:pPr>
        <w:spacing w:after="20"/>
        <w:ind w:left="340"/>
      </w:pPr>
      <w:r>
        <w:rPr>
          <w:b w:val="0"/>
          <w:sz w:val="20"/>
        </w:rPr>
        <w:t>○ Si regalano prese agli avversari</w:t>
      </w:r>
    </w:p>
    <w:p>
      <w:pPr>
        <w:spacing w:after="20"/>
        <w:ind w:left="340"/>
      </w:pPr>
      <w:r>
        <w:rPr>
          <w:b w:val="0"/>
          <w:sz w:val="20"/>
        </w:rPr>
        <w:t>○ Non c'è alcun rischio</w:t>
      </w:r>
    </w:p>
    <w:p>
      <w:pPr>
        <w:spacing w:after="160"/>
        <w:ind w:left="340"/>
      </w:pPr>
      <w:r>
        <w:rPr>
          <w:i/>
          <w:color w:val="666666"/>
          <w:sz w:val="19"/>
        </w:rPr>
        <w:t>Spiegazione: Tagliare 'un po' di qua e un po' di là' senza piano può essere pericoloso: si rischia di non avere più abbastanza atout per eliminare quelle avversarie, e la difesa riprenderà il controllo.</w:t>
      </w:r>
    </w:p>
    <w:p>
      <w:pPr>
        <w:spacing w:after="40"/>
      </w:pPr>
      <w:r>
        <w:rPr>
          <w:b/>
          <w:i w:val="0"/>
          <w:color w:val="003DA5"/>
          <w:sz w:val="16"/>
        </w:rPr>
        <w:t>VERO/FALSO · lez. 101, mod. 101-4</w:t>
      </w:r>
    </w:p>
    <w:p>
      <w:pPr>
        <w:spacing w:after="60"/>
      </w:pPr>
      <w:r>
        <w:rPr>
          <w:b/>
          <w:i w:val="0"/>
          <w:sz w:val="21"/>
        </w:rPr>
        <w:t>Il fit 4-4 è più potente del fit 5-3 perché offre flessibilità nella scelta di quale mano usare per i tagli.</w:t>
      </w:r>
    </w:p>
    <w:p>
      <w:pPr>
        <w:spacing w:after="40"/>
      </w:pPr>
      <w:r>
        <w:rPr>
          <w:b/>
          <w:i w:val="0"/>
          <w:color w:val="0B6B3A"/>
          <w:sz w:val="20"/>
        </w:rPr>
        <w:t>✔ Risposta data per corretta: FALSO</w:t>
      </w:r>
    </w:p>
    <w:p>
      <w:pPr>
        <w:spacing w:after="160"/>
        <w:ind w:left="340"/>
      </w:pPr>
      <w:r>
        <w:rPr>
          <w:i/>
          <w:color w:val="666666"/>
          <w:sz w:val="19"/>
        </w:rPr>
        <w:t>Spiegazione: Corretto! Nel fit 4-4 si può scegliere liberamente quale mano affrancare e quale usare per i tagli, adattandosi alla situazione specifica della mano.</w:t>
      </w:r>
    </w:p>
    <w:p>
      <w:pPr>
        <w:spacing w:after="60"/>
      </w:pPr>
      <w:r>
        <w:rPr>
          <w:b/>
          <w:i w:val="0"/>
          <w:sz w:val="24"/>
        </w:rPr>
        <w:t>Smazzata 1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8 6</w:t>
            </w:r>
          </w:p>
          <w:p>
            <w:pPr>
              <w:spacing w:after="0"/>
            </w:pPr>
            <w:r>
              <w:rPr>
                <w:rFonts w:ascii="Consolas" w:hAnsi="Consolas"/>
                <w:color w:val="B91C1C"/>
                <w:sz w:val="18"/>
              </w:rPr>
              <w:t>♥ J 9 8 4 3</w:t>
            </w:r>
          </w:p>
          <w:p>
            <w:pPr>
              <w:spacing w:after="0"/>
            </w:pPr>
            <w:r>
              <w:rPr>
                <w:rFonts w:ascii="Consolas" w:hAnsi="Consolas"/>
                <w:color w:val="B91C1C"/>
                <w:sz w:val="18"/>
              </w:rPr>
              <w:t>♦ Q J</w:t>
            </w:r>
          </w:p>
          <w:p>
            <w:pPr>
              <w:spacing w:after="0"/>
            </w:pPr>
            <w:r>
              <w:rPr>
                <w:rFonts w:ascii="Consolas" w:hAnsi="Consolas"/>
                <w:color w:val="1A1A2E"/>
                <w:sz w:val="18"/>
              </w:rPr>
              <w:t>♣ K 10 7 2</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K 3 2</w:t>
            </w:r>
          </w:p>
          <w:p>
            <w:pPr>
              <w:spacing w:after="0"/>
            </w:pPr>
            <w:r>
              <w:rPr>
                <w:rFonts w:ascii="Consolas" w:hAnsi="Consolas"/>
                <w:color w:val="B91C1C"/>
                <w:sz w:val="18"/>
              </w:rPr>
              <w:t>♥ 6 2</w:t>
            </w:r>
          </w:p>
          <w:p>
            <w:pPr>
              <w:spacing w:after="0"/>
            </w:pPr>
            <w:r>
              <w:rPr>
                <w:rFonts w:ascii="Consolas" w:hAnsi="Consolas"/>
                <w:color w:val="B91C1C"/>
                <w:sz w:val="18"/>
              </w:rPr>
              <w:t>♦ 5 4 3 2</w:t>
            </w:r>
          </w:p>
          <w:p>
            <w:pPr>
              <w:spacing w:after="0"/>
            </w:pPr>
            <w:r>
              <w:rPr>
                <w:rFonts w:ascii="Consolas" w:hAnsi="Consolas"/>
                <w:color w:val="1A1A2E"/>
                <w:sz w:val="18"/>
              </w:rPr>
              <w:t>♣ Q 9 4 3</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♣5</w:t>
            </w:r>
          </w:p>
        </w:tc>
        <w:tc>
          <w:tcPr>
            <w:tcW w:type="dxa" w:w="2880"/>
          </w:tcPr>
          <w:p>
            <w:pPr>
              <w:spacing w:after="20"/>
            </w:pPr>
            <w:r/>
            <w:r>
              <w:rPr>
                <w:b/>
                <w:color w:val="666666"/>
                <w:sz w:val="16"/>
              </w:rPr>
              <w:t>Est (21 PO)</w:t>
            </w:r>
          </w:p>
          <w:p>
            <w:pPr>
              <w:spacing w:after="0"/>
            </w:pPr>
            <w:r>
              <w:rPr>
                <w:rFonts w:ascii="Consolas" w:hAnsi="Consolas"/>
                <w:color w:val="1A1A2E"/>
                <w:sz w:val="18"/>
              </w:rPr>
              <w:t>♠ A Q J 10 4</w:t>
            </w:r>
          </w:p>
          <w:p>
            <w:pPr>
              <w:spacing w:after="0"/>
            </w:pPr>
            <w:r>
              <w:rPr>
                <w:rFonts w:ascii="Consolas" w:hAnsi="Consolas"/>
                <w:color w:val="B91C1C"/>
                <w:sz w:val="18"/>
              </w:rPr>
              <w:t>♥ K 7 5</w:t>
            </w:r>
          </w:p>
          <w:p>
            <w:pPr>
              <w:spacing w:after="0"/>
            </w:pPr>
            <w:r>
              <w:rPr>
                <w:rFonts w:ascii="Consolas" w:hAnsi="Consolas"/>
                <w:color w:val="B91C1C"/>
                <w:sz w:val="18"/>
              </w:rPr>
              <w:t>♦ A K 9 7</w:t>
            </w:r>
          </w:p>
          <w:p>
            <w:pPr>
              <w:spacing w:after="0"/>
            </w:pPr>
            <w:r>
              <w:rPr>
                <w:rFonts w:ascii="Consolas" w:hAnsi="Consolas"/>
                <w:color w:val="1A1A2E"/>
                <w:sz w:val="18"/>
              </w:rPr>
              <w:t>♣ A</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9 7 5</w:t>
            </w:r>
          </w:p>
          <w:p>
            <w:pPr>
              <w:spacing w:after="0"/>
            </w:pPr>
            <w:r>
              <w:rPr>
                <w:rFonts w:ascii="Consolas" w:hAnsi="Consolas"/>
                <w:color w:val="B91C1C"/>
                <w:sz w:val="18"/>
              </w:rPr>
              <w:t>♥ A Q 10</w:t>
            </w:r>
          </w:p>
          <w:p>
            <w:pPr>
              <w:spacing w:after="0"/>
            </w:pPr>
            <w:r>
              <w:rPr>
                <w:rFonts w:ascii="Consolas" w:hAnsi="Consolas"/>
                <w:color w:val="B91C1C"/>
                <w:sz w:val="18"/>
              </w:rPr>
              <w:t>♦ 10 8 6</w:t>
            </w:r>
          </w:p>
          <w:p>
            <w:pPr>
              <w:spacing w:after="0"/>
            </w:pPr>
            <w:r>
              <w:rPr>
                <w:rFonts w:ascii="Consolas" w:hAnsi="Consolas"/>
                <w:color w:val="1A1A2E"/>
                <w:sz w:val="18"/>
              </w:rPr>
              <w:t>♣ J 8 6 5</w:t>
            </w:r>
          </w:p>
        </w:tc>
        <w:tc>
          <w:tcPr>
            <w:tcW w:type="dxa" w:w="2880"/>
          </w:tcPr>
          <w:p/>
        </w:tc>
      </w:tr>
    </w:tbl>
    <w:p/>
    <w:p>
      <w:pPr>
        <w:spacing w:after="200"/>
      </w:pPr>
      <w:r>
        <w:rPr>
          <w:b w:val="0"/>
          <w:i w:val="0"/>
          <w:sz w:val="20"/>
        </w:rPr>
        <w:t>Ovest porta una presa, e rialza a 4 picche. Se l'attacco è piccola fiori, Nord deve inserire il 10 e non il K. Est manterrà il contratto se gioca subito cuori dalla mano, rinunciando all'expasse: per farlo dovrebbe usare il K di picche, e Sud in presa con A cuori è assicurato. L'attacco in atout può essere molto più efficace quando l'avversario sta giocando con un fit 5-3 che quando gioca con la 4-4; la 4-4 è inaccorabile.</w:t>
      </w:r>
    </w:p>
    <w:p>
      <w:pPr>
        <w:spacing w:after="60"/>
      </w:pPr>
      <w:r>
        <w:rPr>
          <w:b/>
          <w:i w:val="0"/>
          <w:sz w:val="24"/>
        </w:rPr>
        <w:t>Smazzata 2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(15 PO)</w:t>
            </w:r>
          </w:p>
          <w:p>
            <w:pPr>
              <w:spacing w:after="0"/>
            </w:pPr>
            <w:r>
              <w:rPr>
                <w:rFonts w:ascii="Consolas" w:hAnsi="Consolas"/>
                <w:color w:val="1A1A2E"/>
                <w:sz w:val="18"/>
              </w:rPr>
              <w:t>♠ Q J 10 8</w:t>
            </w:r>
          </w:p>
          <w:p>
            <w:pPr>
              <w:spacing w:after="0"/>
            </w:pPr>
            <w:r>
              <w:rPr>
                <w:rFonts w:ascii="Consolas" w:hAnsi="Consolas"/>
                <w:color w:val="B91C1C"/>
                <w:sz w:val="18"/>
              </w:rPr>
              <w:t>♥ A 7</w:t>
            </w:r>
          </w:p>
          <w:p>
            <w:pPr>
              <w:spacing w:after="0"/>
            </w:pPr>
            <w:r>
              <w:rPr>
                <w:rFonts w:ascii="Consolas" w:hAnsi="Consolas"/>
                <w:color w:val="B91C1C"/>
                <w:sz w:val="18"/>
              </w:rPr>
              <w:t>♦ K 10</w:t>
            </w:r>
          </w:p>
          <w:p>
            <w:pPr>
              <w:spacing w:after="0"/>
            </w:pPr>
            <w:r>
              <w:rPr>
                <w:rFonts w:ascii="Consolas" w:hAnsi="Consolas"/>
                <w:color w:val="1A1A2E"/>
                <w:sz w:val="18"/>
              </w:rPr>
              <w:t>♣ A J 9 6 2</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5 4 3</w:t>
            </w:r>
          </w:p>
          <w:p>
            <w:pPr>
              <w:spacing w:after="0"/>
            </w:pPr>
            <w:r>
              <w:rPr>
                <w:rFonts w:ascii="Consolas" w:hAnsi="Consolas"/>
                <w:color w:val="B91C1C"/>
                <w:sz w:val="18"/>
              </w:rPr>
              <w:t>♥ Q 9 6 5</w:t>
            </w:r>
          </w:p>
          <w:p>
            <w:pPr>
              <w:spacing w:after="0"/>
            </w:pPr>
            <w:r>
              <w:rPr>
                <w:rFonts w:ascii="Consolas" w:hAnsi="Consolas"/>
                <w:color w:val="B91C1C"/>
                <w:sz w:val="18"/>
              </w:rPr>
              <w:t>♦ 9 5</w:t>
            </w:r>
          </w:p>
          <w:p>
            <w:pPr>
              <w:spacing w:after="0"/>
            </w:pPr>
            <w:r>
              <w:rPr>
                <w:rFonts w:ascii="Consolas" w:hAnsi="Consolas"/>
                <w:color w:val="1A1A2E"/>
                <w:sz w:val="18"/>
              </w:rPr>
              <w:t>♣ Q 8 7 3</w:t>
            </w:r>
          </w:p>
        </w:tc>
        <w:tc>
          <w:tcPr>
            <w:tcW w:type="dxa" w:w="2880"/>
          </w:tcPr>
          <w:p>
            <w:pPr>
              <w:spacing w:after="0"/>
              <w:jc w:val="center"/>
            </w:pPr>
            <w:r/>
            <w:r>
              <w:rPr>
                <w:b/>
                <w:color w:val="003DA5"/>
                <w:sz w:val="16"/>
              </w:rPr>
              <w:t>7S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(3 PO)</w:t>
            </w:r>
          </w:p>
          <w:p>
            <w:pPr>
              <w:spacing w:after="0"/>
            </w:pPr>
            <w:r>
              <w:rPr>
                <w:rFonts w:ascii="Consolas" w:hAnsi="Consolas"/>
                <w:color w:val="1A1A2E"/>
                <w:sz w:val="18"/>
              </w:rPr>
              <w:t>♠ 6 2</w:t>
            </w:r>
          </w:p>
          <w:p>
            <w:pPr>
              <w:spacing w:after="0"/>
            </w:pPr>
            <w:r>
              <w:rPr>
                <w:rFonts w:ascii="Consolas" w:hAnsi="Consolas"/>
                <w:color w:val="B91C1C"/>
                <w:sz w:val="18"/>
              </w:rPr>
              <w:t>♥ J 10 8 3 2</w:t>
            </w:r>
          </w:p>
          <w:p>
            <w:pPr>
              <w:spacing w:after="0"/>
            </w:pPr>
            <w:r>
              <w:rPr>
                <w:rFonts w:ascii="Consolas" w:hAnsi="Consolas"/>
                <w:color w:val="B91C1C"/>
                <w:sz w:val="18"/>
              </w:rPr>
              <w:t>♦ Q 8 7 3</w:t>
            </w:r>
          </w:p>
          <w:p>
            <w:pPr>
              <w:spacing w:after="0"/>
            </w:pPr>
            <w:r>
              <w:rPr>
                <w:rFonts w:ascii="Consolas" w:hAnsi="Consolas"/>
                <w:color w:val="1A1A2E"/>
                <w:sz w:val="18"/>
              </w:rPr>
              <w:t>♣ 5 4</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A K 9 7</w:t>
            </w:r>
          </w:p>
          <w:p>
            <w:pPr>
              <w:spacing w:after="0"/>
            </w:pPr>
            <w:r>
              <w:rPr>
                <w:rFonts w:ascii="Consolas" w:hAnsi="Consolas"/>
                <w:color w:val="B91C1C"/>
                <w:sz w:val="18"/>
              </w:rPr>
              <w:t>♥ K 4</w:t>
            </w:r>
          </w:p>
          <w:p>
            <w:pPr>
              <w:spacing w:after="0"/>
            </w:pPr>
            <w:r>
              <w:rPr>
                <w:rFonts w:ascii="Consolas" w:hAnsi="Consolas"/>
                <w:color w:val="B91C1C"/>
                <w:sz w:val="18"/>
              </w:rPr>
              <w:t>♦ A J 6 4 2</w:t>
            </w:r>
          </w:p>
          <w:p>
            <w:pPr>
              <w:spacing w:after="0"/>
            </w:pPr>
            <w:r>
              <w:rPr>
                <w:rFonts w:ascii="Consolas" w:hAnsi="Consolas"/>
                <w:color w:val="1A1A2E"/>
                <w:sz w:val="18"/>
              </w:rPr>
              <w:t>♣ K 10</w:t>
            </w:r>
          </w:p>
        </w:tc>
        <w:tc>
          <w:tcPr>
            <w:tcW w:type="dxa" w:w="2880"/>
          </w:tcPr>
          <w:p/>
        </w:tc>
      </w:tr>
    </w:tbl>
    <w:p/>
    <w:p>
      <w:pPr>
        <w:spacing w:after="200"/>
      </w:pPr>
      <w:r>
        <w:rPr>
          <w:b w:val="0"/>
          <w:i w:val="0"/>
          <w:sz w:val="20"/>
        </w:rPr>
        <w:t>Dopo l'attacco Sud conta 6 prese esterne alle atout più quella fatta sull'attacco: 7. Anziché pensare di battere Quadri o le Fiori vede che le 6 prese che mancano possono essere date dalle carte di quadri che gli rimangono (Taglio in croce). Prima di iniziare a tagliare deve incassare A e K in tutti i colori, anche cuori. Poi proseguirà tagliando tutto il tagliabile. Quando si hanno tutte le atout più alte un gioco a taglio in croce, se la distribuzione lo consente, mette il contratto in una botte di ferro.</w:t>
      </w:r>
    </w:p>
    <w:p>
      <w:pPr>
        <w:spacing w:after="60"/>
      </w:pPr>
      <w:r>
        <w:rPr>
          <w:b/>
          <w:i w:val="0"/>
          <w:sz w:val="24"/>
        </w:rPr>
        <w:t>Smazzata 3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A K 2</w:t>
            </w:r>
          </w:p>
          <w:p>
            <w:pPr>
              <w:spacing w:after="0"/>
            </w:pPr>
            <w:r>
              <w:rPr>
                <w:rFonts w:ascii="Consolas" w:hAnsi="Consolas"/>
                <w:color w:val="B91C1C"/>
                <w:sz w:val="18"/>
              </w:rPr>
              <w:t>♥ J 6 5 4</w:t>
            </w:r>
          </w:p>
          <w:p>
            <w:pPr>
              <w:spacing w:after="0"/>
            </w:pPr>
            <w:r>
              <w:rPr>
                <w:rFonts w:ascii="Consolas" w:hAnsi="Consolas"/>
                <w:color w:val="B91C1C"/>
                <w:sz w:val="18"/>
              </w:rPr>
              <w:t>♦ 6 5 4 2</w:t>
            </w:r>
          </w:p>
          <w:p>
            <w:pPr>
              <w:spacing w:after="0"/>
            </w:pPr>
            <w:r>
              <w:rPr>
                <w:rFonts w:ascii="Consolas" w:hAnsi="Consolas"/>
                <w:color w:val="1A1A2E"/>
                <w:sz w:val="18"/>
              </w:rPr>
              <w:t>♣ 3 2</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8</w:t>
            </w:r>
          </w:p>
          <w:p>
            <w:pPr>
              <w:spacing w:after="0"/>
            </w:pPr>
            <w:r>
              <w:rPr>
                <w:rFonts w:ascii="Consolas" w:hAnsi="Consolas"/>
                <w:color w:val="B91C1C"/>
                <w:sz w:val="18"/>
              </w:rPr>
              <w:t>♥ K 9 3</w:t>
            </w:r>
          </w:p>
          <w:p>
            <w:pPr>
              <w:spacing w:after="0"/>
            </w:pPr>
            <w:r>
              <w:rPr>
                <w:rFonts w:ascii="Consolas" w:hAnsi="Consolas"/>
                <w:color w:val="B91C1C"/>
                <w:sz w:val="18"/>
              </w:rPr>
              <w:t>♦ K Q J 3</w:t>
            </w:r>
          </w:p>
          <w:p>
            <w:pPr>
              <w:spacing w:after="0"/>
            </w:pPr>
            <w:r>
              <w:rPr>
                <w:rFonts w:ascii="Consolas" w:hAnsi="Consolas"/>
                <w:color w:val="1A1A2E"/>
                <w:sz w:val="18"/>
              </w:rPr>
              <w:t>♣ A K J 9 5</w:t>
            </w:r>
          </w:p>
        </w:tc>
        <w:tc>
          <w:tcPr>
            <w:tcW w:type="dxa" w:w="2880"/>
          </w:tcPr>
          <w:p>
            <w:pPr>
              <w:spacing w:after="0"/>
              <w:jc w:val="center"/>
            </w:pPr>
            <w:r/>
            <w:r>
              <w:rPr>
                <w:b/>
                <w:color w:val="003DA5"/>
                <w:sz w:val="16"/>
              </w:rPr>
              <w:t>6C</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(10 PO)</w:t>
            </w:r>
          </w:p>
          <w:p>
            <w:pPr>
              <w:spacing w:after="0"/>
            </w:pPr>
            <w:r>
              <w:rPr>
                <w:rFonts w:ascii="Consolas" w:hAnsi="Consolas"/>
                <w:color w:val="1A1A2E"/>
                <w:sz w:val="18"/>
              </w:rPr>
              <w:t>♠ 7 6 4 3</w:t>
            </w:r>
          </w:p>
          <w:p>
            <w:pPr>
              <w:spacing w:after="0"/>
            </w:pPr>
            <w:r>
              <w:rPr>
                <w:rFonts w:ascii="Consolas" w:hAnsi="Consolas"/>
                <w:color w:val="B91C1C"/>
                <w:sz w:val="18"/>
              </w:rPr>
              <w:t>♥ A 7 2</w:t>
            </w:r>
          </w:p>
          <w:p>
            <w:pPr>
              <w:spacing w:after="0"/>
            </w:pPr>
            <w:r>
              <w:rPr>
                <w:rFonts w:ascii="Consolas" w:hAnsi="Consolas"/>
                <w:color w:val="B91C1C"/>
                <w:sz w:val="18"/>
              </w:rPr>
              <w:t>♦ A 10 9</w:t>
            </w:r>
          </w:p>
          <w:p>
            <w:pPr>
              <w:spacing w:after="0"/>
            </w:pPr>
            <w:r>
              <w:rPr>
                <w:rFonts w:ascii="Consolas" w:hAnsi="Consolas"/>
                <w:color w:val="1A1A2E"/>
                <w:sz w:val="18"/>
              </w:rPr>
              <w:t>♣ Q 10 8</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Q J 10 9 5</w:t>
            </w:r>
          </w:p>
          <w:p>
            <w:pPr>
              <w:spacing w:after="0"/>
            </w:pPr>
            <w:r>
              <w:rPr>
                <w:rFonts w:ascii="Consolas" w:hAnsi="Consolas"/>
                <w:color w:val="B91C1C"/>
                <w:sz w:val="18"/>
              </w:rPr>
              <w:t>♥ Q 10 8</w:t>
            </w:r>
          </w:p>
          <w:p>
            <w:pPr>
              <w:spacing w:after="0"/>
            </w:pPr>
            <w:r>
              <w:rPr>
                <w:rFonts w:ascii="Consolas" w:hAnsi="Consolas"/>
                <w:color w:val="B91C1C"/>
                <w:sz w:val="18"/>
              </w:rPr>
              <w:t>♦ 8 7</w:t>
            </w:r>
          </w:p>
          <w:p>
            <w:pPr>
              <w:spacing w:after="0"/>
            </w:pPr>
            <w:r>
              <w:rPr>
                <w:rFonts w:ascii="Consolas" w:hAnsi="Consolas"/>
                <w:color w:val="1A1A2E"/>
                <w:sz w:val="18"/>
              </w:rPr>
              <w:t>♣ 7 6 4</w:t>
            </w:r>
          </w:p>
        </w:tc>
        <w:tc>
          <w:tcPr>
            <w:tcW w:type="dxa" w:w="2880"/>
          </w:tcPr>
          <w:p/>
        </w:tc>
      </w:tr>
    </w:tbl>
    <w:p/>
    <w:p>
      <w:pPr>
        <w:spacing w:after="200"/>
      </w:pPr>
      <w:r>
        <w:rPr>
          <w:b w:val="0"/>
          <w:i w:val="0"/>
          <w:sz w:val="20"/>
        </w:rPr>
        <w:t>Sull'attacco Sud risponde con la Q e Nord continua con il K che Ovest taglia. Incassare 4 quadri scartando cuori e poi tagliare una cuori e improponibile. Un'altra via porta a 6 le prese: tagliare in mano altre 2 picche e usare le fiori del morto. Si faranno 3 fiori(Q108)+3tagli(AKJ)+4quadri+2cuori=12. Unica condizione necessaria: le atout 3-2. Quando studiamo una mano proviamo a sederci dalla parte opposta del tavolo. Si possono trovare soluzioni inaspettate.</w:t>
      </w:r>
    </w:p>
    <w:p>
      <w:pPr>
        <w:spacing w:after="60"/>
      </w:pPr>
      <w:r>
        <w:rPr>
          <w:b/>
          <w:i w:val="0"/>
          <w:sz w:val="24"/>
        </w:rPr>
        <w:t>Smazzata 4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(15 PO)</w:t>
            </w:r>
          </w:p>
          <w:p>
            <w:pPr>
              <w:spacing w:after="0"/>
            </w:pPr>
            <w:r>
              <w:rPr>
                <w:rFonts w:ascii="Consolas" w:hAnsi="Consolas"/>
                <w:color w:val="1A1A2E"/>
                <w:sz w:val="18"/>
              </w:rPr>
              <w:t>♠ A K J 2</w:t>
            </w:r>
          </w:p>
          <w:p>
            <w:pPr>
              <w:spacing w:after="0"/>
            </w:pPr>
            <w:r>
              <w:rPr>
                <w:rFonts w:ascii="Consolas" w:hAnsi="Consolas"/>
                <w:color w:val="B91C1C"/>
                <w:sz w:val="18"/>
              </w:rPr>
              <w:t>♥ 8 4 3</w:t>
            </w:r>
          </w:p>
          <w:p>
            <w:pPr>
              <w:spacing w:after="0"/>
            </w:pPr>
            <w:r>
              <w:rPr>
                <w:rFonts w:ascii="Consolas" w:hAnsi="Consolas"/>
                <w:color w:val="B91C1C"/>
                <w:sz w:val="18"/>
              </w:rPr>
              <w:t>♦ —</w:t>
            </w:r>
          </w:p>
          <w:p>
            <w:pPr>
              <w:spacing w:after="0"/>
            </w:pPr>
            <w:r>
              <w:rPr>
                <w:rFonts w:ascii="Consolas" w:hAnsi="Consolas"/>
                <w:color w:val="1A1A2E"/>
                <w:sz w:val="18"/>
              </w:rPr>
              <w:t>♣ A K 7 6 5 2</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10 9</w:t>
            </w:r>
          </w:p>
          <w:p>
            <w:pPr>
              <w:spacing w:after="0"/>
            </w:pPr>
            <w:r>
              <w:rPr>
                <w:rFonts w:ascii="Consolas" w:hAnsi="Consolas"/>
                <w:color w:val="B91C1C"/>
                <w:sz w:val="18"/>
              </w:rPr>
              <w:t>♥ A K Q 9 5 2</w:t>
            </w:r>
          </w:p>
          <w:p>
            <w:pPr>
              <w:spacing w:after="0"/>
            </w:pPr>
            <w:r>
              <w:rPr>
                <w:rFonts w:ascii="Consolas" w:hAnsi="Consolas"/>
                <w:color w:val="B91C1C"/>
                <w:sz w:val="18"/>
              </w:rPr>
              <w:t>♦ Q J 8</w:t>
            </w:r>
          </w:p>
          <w:p>
            <w:pPr>
              <w:spacing w:after="0"/>
            </w:pPr>
            <w:r>
              <w:rPr>
                <w:rFonts w:ascii="Consolas" w:hAnsi="Consolas"/>
                <w:color w:val="1A1A2E"/>
                <w:sz w:val="18"/>
              </w:rPr>
              <w:t>♣ J 8</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(2 PO)</w:t>
            </w:r>
          </w:p>
          <w:p>
            <w:pPr>
              <w:spacing w:after="0"/>
            </w:pPr>
            <w:r>
              <w:rPr>
                <w:rFonts w:ascii="Consolas" w:hAnsi="Consolas"/>
                <w:color w:val="1A1A2E"/>
                <w:sz w:val="18"/>
              </w:rPr>
              <w:t>♠ 8 7 4</w:t>
            </w:r>
          </w:p>
          <w:p>
            <w:pPr>
              <w:spacing w:after="0"/>
            </w:pPr>
            <w:r>
              <w:rPr>
                <w:rFonts w:ascii="Consolas" w:hAnsi="Consolas"/>
                <w:color w:val="B91C1C"/>
                <w:sz w:val="18"/>
              </w:rPr>
              <w:t>♥ 10</w:t>
            </w:r>
          </w:p>
          <w:p>
            <w:pPr>
              <w:spacing w:after="0"/>
            </w:pPr>
            <w:r>
              <w:rPr>
                <w:rFonts w:ascii="Consolas" w:hAnsi="Consolas"/>
                <w:color w:val="B91C1C"/>
                <w:sz w:val="18"/>
              </w:rPr>
              <w:t>♦ 10 7 6 5 3</w:t>
            </w:r>
          </w:p>
          <w:p>
            <w:pPr>
              <w:spacing w:after="0"/>
            </w:pPr>
            <w:r>
              <w:rPr>
                <w:rFonts w:ascii="Consolas" w:hAnsi="Consolas"/>
                <w:color w:val="1A1A2E"/>
                <w:sz w:val="18"/>
              </w:rPr>
              <w:t>♣ Q 10 4 3</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Q 6 5 3</w:t>
            </w:r>
          </w:p>
          <w:p>
            <w:pPr>
              <w:spacing w:after="0"/>
            </w:pPr>
            <w:r>
              <w:rPr>
                <w:rFonts w:ascii="Consolas" w:hAnsi="Consolas"/>
                <w:color w:val="B91C1C"/>
                <w:sz w:val="18"/>
              </w:rPr>
              <w:t>♥ J 7 6</w:t>
            </w:r>
          </w:p>
          <w:p>
            <w:pPr>
              <w:spacing w:after="0"/>
            </w:pPr>
            <w:r>
              <w:rPr>
                <w:rFonts w:ascii="Consolas" w:hAnsi="Consolas"/>
                <w:color w:val="B91C1C"/>
                <w:sz w:val="18"/>
              </w:rPr>
              <w:t>♦ A K 9 4 2</w:t>
            </w:r>
          </w:p>
          <w:p>
            <w:pPr>
              <w:spacing w:after="0"/>
            </w:pPr>
            <w:r>
              <w:rPr>
                <w:rFonts w:ascii="Consolas" w:hAnsi="Consolas"/>
                <w:color w:val="1A1A2E"/>
                <w:sz w:val="18"/>
              </w:rPr>
              <w:t>♣ 9</w:t>
            </w:r>
          </w:p>
        </w:tc>
        <w:tc>
          <w:tcPr>
            <w:tcW w:type="dxa" w:w="2880"/>
          </w:tcPr>
          <w:p/>
        </w:tc>
      </w:tr>
    </w:tbl>
    <w:p/>
    <w:p>
      <w:pPr>
        <w:spacing w:after="200"/>
      </w:pPr>
      <w:r>
        <w:rPr>
          <w:b w:val="0"/>
          <w:i w:val="0"/>
          <w:sz w:val="20"/>
        </w:rPr>
        <w:t>L'avversario incassa AKQ cuori e torna Atout. Nord conta le prese: 4 picche,2 quadri, 2 fiori = 8. È facile arrivare a 10 affrancando i Fiori o le Quadri. Quando dobbiamo fare queste scelte pensiamo che dovremo anche battere le Atout. Non usate per i tagli le atout che avrà il compito di batterle.</w:t>
      </w:r>
    </w:p>
    <w:p>
      <w:pPr>
        <w:spacing w:after="60"/>
      </w:pPr>
      <w:r>
        <w:rPr>
          <w:b/>
          <w:i w:val="0"/>
          <w:sz w:val="24"/>
        </w:rPr>
        <w:t>Smazzata 5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K Q 10</w:t>
            </w:r>
          </w:p>
          <w:p>
            <w:pPr>
              <w:spacing w:after="0"/>
            </w:pPr>
            <w:r>
              <w:rPr>
                <w:rFonts w:ascii="Consolas" w:hAnsi="Consolas"/>
                <w:color w:val="B91C1C"/>
                <w:sz w:val="18"/>
              </w:rPr>
              <w:t>♥ 5 3</w:t>
            </w:r>
          </w:p>
          <w:p>
            <w:pPr>
              <w:spacing w:after="0"/>
            </w:pPr>
            <w:r>
              <w:rPr>
                <w:rFonts w:ascii="Consolas" w:hAnsi="Consolas"/>
                <w:color w:val="B91C1C"/>
                <w:sz w:val="18"/>
              </w:rPr>
              <w:t>♦ Q 10 8 4</w:t>
            </w:r>
          </w:p>
          <w:p>
            <w:pPr>
              <w:spacing w:after="0"/>
            </w:pPr>
            <w:r>
              <w:rPr>
                <w:rFonts w:ascii="Consolas" w:hAnsi="Consolas"/>
                <w:color w:val="1A1A2E"/>
                <w:sz w:val="18"/>
              </w:rPr>
              <w:t>♣ 7 4 3 2</w:t>
            </w:r>
          </w:p>
        </w:tc>
        <w:tc>
          <w:tcPr>
            <w:tcW w:type="dxa" w:w="2880"/>
          </w:tcPr>
          <w:p/>
        </w:tc>
      </w:tr>
      <w:tr>
        <w:tc>
          <w:tcPr>
            <w:tcW w:type="dxa" w:w="2880"/>
          </w:tcPr>
          <w:p>
            <w:pPr>
              <w:spacing w:after="20"/>
            </w:pPr>
            <w:r/>
            <w:r>
              <w:rPr>
                <w:b/>
                <w:color w:val="666666"/>
                <w:sz w:val="16"/>
              </w:rPr>
              <w:t>Ovest (19 PO)</w:t>
            </w:r>
          </w:p>
          <w:p>
            <w:pPr>
              <w:spacing w:after="0"/>
            </w:pPr>
            <w:r>
              <w:rPr>
                <w:rFonts w:ascii="Consolas" w:hAnsi="Consolas"/>
                <w:color w:val="1A1A2E"/>
                <w:sz w:val="18"/>
              </w:rPr>
              <w:t>♠ 9 5</w:t>
            </w:r>
          </w:p>
          <w:p>
            <w:pPr>
              <w:spacing w:after="0"/>
            </w:pPr>
            <w:r>
              <w:rPr>
                <w:rFonts w:ascii="Consolas" w:hAnsi="Consolas"/>
                <w:color w:val="B91C1C"/>
                <w:sz w:val="18"/>
              </w:rPr>
              <w:t>♥ A K Q 8 6</w:t>
            </w:r>
          </w:p>
          <w:p>
            <w:pPr>
              <w:spacing w:after="0"/>
            </w:pPr>
            <w:r>
              <w:rPr>
                <w:rFonts w:ascii="Consolas" w:hAnsi="Consolas"/>
                <w:color w:val="B91C1C"/>
                <w:sz w:val="18"/>
              </w:rPr>
              <w:t>♦ K 9 7 2</w:t>
            </w:r>
          </w:p>
          <w:p>
            <w:pPr>
              <w:spacing w:after="0"/>
            </w:pPr>
            <w:r>
              <w:rPr>
                <w:rFonts w:ascii="Consolas" w:hAnsi="Consolas"/>
                <w:color w:val="1A1A2E"/>
                <w:sz w:val="18"/>
              </w:rPr>
              <w:t>♣ A K</w:t>
            </w:r>
          </w:p>
        </w:tc>
        <w:tc>
          <w:tcPr>
            <w:tcW w:type="dxa" w:w="2880"/>
          </w:tcPr>
          <w:p>
            <w:pPr>
              <w:spacing w:after="0"/>
              <w:jc w:val="center"/>
            </w:pPr>
            <w:r/>
            <w:r>
              <w:rPr>
                <w:b/>
                <w:color w:val="003DA5"/>
                <w:sz w:val="16"/>
              </w:rPr>
              <w:t>6H</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(12 PO)</w:t>
            </w:r>
          </w:p>
          <w:p>
            <w:pPr>
              <w:spacing w:after="0"/>
            </w:pPr>
            <w:r>
              <w:rPr>
                <w:rFonts w:ascii="Consolas" w:hAnsi="Consolas"/>
                <w:color w:val="1A1A2E"/>
                <w:sz w:val="18"/>
              </w:rPr>
              <w:t>♠ A 7 6 4</w:t>
            </w:r>
          </w:p>
          <w:p>
            <w:pPr>
              <w:spacing w:after="0"/>
            </w:pPr>
            <w:r>
              <w:rPr>
                <w:rFonts w:ascii="Consolas" w:hAnsi="Consolas"/>
                <w:color w:val="B91C1C"/>
                <w:sz w:val="18"/>
              </w:rPr>
              <w:t>♥ J 7 2</w:t>
            </w:r>
          </w:p>
          <w:p>
            <w:pPr>
              <w:spacing w:after="0"/>
            </w:pPr>
            <w:r>
              <w:rPr>
                <w:rFonts w:ascii="Consolas" w:hAnsi="Consolas"/>
                <w:color w:val="B91C1C"/>
                <w:sz w:val="18"/>
              </w:rPr>
              <w:t>♦ A 6 5</w:t>
            </w:r>
          </w:p>
          <w:p>
            <w:pPr>
              <w:spacing w:after="0"/>
            </w:pPr>
            <w:r>
              <w:rPr>
                <w:rFonts w:ascii="Consolas" w:hAnsi="Consolas"/>
                <w:color w:val="1A1A2E"/>
                <w:sz w:val="18"/>
              </w:rPr>
              <w:t>♣ Q J 6</w:t>
            </w:r>
          </w:p>
        </w:tc>
      </w:tr>
      <w:tr>
        <w:tc>
          <w:tcPr>
            <w:tcW w:type="dxa" w:w="2880"/>
          </w:tcPr>
          <w:p/>
        </w:tc>
        <w:tc>
          <w:tcPr>
            <w:tcW w:type="dxa" w:w="2880"/>
          </w:tcPr>
          <w:p>
            <w:pPr>
              <w:spacing w:after="20"/>
            </w:pPr>
            <w:r/>
            <w:r>
              <w:rPr>
                <w:b/>
                <w:color w:val="666666"/>
                <w:sz w:val="16"/>
              </w:rPr>
              <w:t>Sud (2 PO)</w:t>
            </w:r>
          </w:p>
          <w:p>
            <w:pPr>
              <w:spacing w:after="0"/>
            </w:pPr>
            <w:r>
              <w:rPr>
                <w:rFonts w:ascii="Consolas" w:hAnsi="Consolas"/>
                <w:color w:val="1A1A2E"/>
                <w:sz w:val="18"/>
              </w:rPr>
              <w:t>♠ J 8 3 2</w:t>
            </w:r>
          </w:p>
          <w:p>
            <w:pPr>
              <w:spacing w:after="0"/>
            </w:pPr>
            <w:r>
              <w:rPr>
                <w:rFonts w:ascii="Consolas" w:hAnsi="Consolas"/>
                <w:color w:val="B91C1C"/>
                <w:sz w:val="18"/>
              </w:rPr>
              <w:t>♥ 10 9 4</w:t>
            </w:r>
          </w:p>
          <w:p>
            <w:pPr>
              <w:spacing w:after="0"/>
            </w:pPr>
            <w:r>
              <w:rPr>
                <w:rFonts w:ascii="Consolas" w:hAnsi="Consolas"/>
                <w:color w:val="B91C1C"/>
                <w:sz w:val="18"/>
              </w:rPr>
              <w:t>♦ J 3</w:t>
            </w:r>
          </w:p>
          <w:p>
            <w:pPr>
              <w:spacing w:after="0"/>
            </w:pPr>
            <w:r>
              <w:rPr>
                <w:rFonts w:ascii="Consolas" w:hAnsi="Consolas"/>
                <w:color w:val="1A1A2E"/>
                <w:sz w:val="18"/>
              </w:rPr>
              <w:t>♣ 10 9 8 5</w:t>
            </w:r>
          </w:p>
        </w:tc>
        <w:tc>
          <w:tcPr>
            <w:tcW w:type="dxa" w:w="2880"/>
          </w:tcPr>
          <w:p/>
        </w:tc>
      </w:tr>
    </w:tbl>
    <w:p/>
    <w:p>
      <w:pPr>
        <w:spacing w:after="200"/>
      </w:pPr>
      <w:r>
        <w:rPr>
          <w:b w:val="0"/>
          <w:i w:val="0"/>
          <w:sz w:val="20"/>
        </w:rPr>
        <w:t>Ovest conta 11 prese, la 12^ può saltare fuori o dalle quadri 3-3 oppure da un taglio al morto. Ecco l'ordine esatto delle manovre: incasso di un onore di cuori (solo uno), poi AK fiori, quadri per l'Asso e Q picche scartando. Se le quadri sono divise 3-3, finirà di battere le atout. Se non lo sono, taglia un quadri al morto con il prezioso J. Anche un colore 4-3 può avere perdenti da tagliare: che la quarta carta sia vincente è un evento raro (36%).</w:t>
      </w:r>
    </w:p>
    <w:p>
      <w:pPr>
        <w:spacing w:after="60"/>
      </w:pPr>
      <w:r>
        <w:rPr>
          <w:b/>
          <w:i w:val="0"/>
          <w:sz w:val="24"/>
        </w:rPr>
        <w:t>Smazzata 6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K J 10 9</w:t>
            </w:r>
          </w:p>
          <w:p>
            <w:pPr>
              <w:spacing w:after="0"/>
            </w:pPr>
            <w:r>
              <w:rPr>
                <w:rFonts w:ascii="Consolas" w:hAnsi="Consolas"/>
                <w:color w:val="B91C1C"/>
                <w:sz w:val="18"/>
              </w:rPr>
              <w:t>♥ 7 6</w:t>
            </w:r>
          </w:p>
          <w:p>
            <w:pPr>
              <w:spacing w:after="0"/>
            </w:pPr>
            <w:r>
              <w:rPr>
                <w:rFonts w:ascii="Consolas" w:hAnsi="Consolas"/>
                <w:color w:val="B91C1C"/>
                <w:sz w:val="18"/>
              </w:rPr>
              <w:t>♦ A J 8</w:t>
            </w:r>
          </w:p>
          <w:p>
            <w:pPr>
              <w:spacing w:after="0"/>
            </w:pPr>
            <w:r>
              <w:rPr>
                <w:rFonts w:ascii="Consolas" w:hAnsi="Consolas"/>
                <w:color w:val="1A1A2E"/>
                <w:sz w:val="18"/>
              </w:rPr>
              <w:t>♣ 9 8 6 4</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5</w:t>
            </w:r>
          </w:p>
          <w:p>
            <w:pPr>
              <w:spacing w:after="0"/>
            </w:pPr>
            <w:r>
              <w:rPr>
                <w:rFonts w:ascii="Consolas" w:hAnsi="Consolas"/>
                <w:color w:val="B91C1C"/>
                <w:sz w:val="18"/>
              </w:rPr>
              <w:t>♥ Q 8 5</w:t>
            </w:r>
          </w:p>
          <w:p>
            <w:pPr>
              <w:spacing w:after="0"/>
            </w:pPr>
            <w:r>
              <w:rPr>
                <w:rFonts w:ascii="Consolas" w:hAnsi="Consolas"/>
                <w:color w:val="B91C1C"/>
                <w:sz w:val="18"/>
              </w:rPr>
              <w:t>♦ K 10 6 4</w:t>
            </w:r>
          </w:p>
          <w:p>
            <w:pPr>
              <w:spacing w:after="0"/>
            </w:pPr>
            <w:r>
              <w:rPr>
                <w:rFonts w:ascii="Consolas" w:hAnsi="Consolas"/>
                <w:color w:val="1A1A2E"/>
                <w:sz w:val="18"/>
              </w:rPr>
              <w:t>♣ J 10 7 5 2</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(8 PO)</w:t>
            </w:r>
          </w:p>
          <w:p>
            <w:pPr>
              <w:spacing w:after="0"/>
            </w:pPr>
            <w:r>
              <w:rPr>
                <w:rFonts w:ascii="Consolas" w:hAnsi="Consolas"/>
                <w:color w:val="1A1A2E"/>
                <w:sz w:val="18"/>
              </w:rPr>
              <w:t>♠ 7 6 3 2</w:t>
            </w:r>
          </w:p>
          <w:p>
            <w:pPr>
              <w:spacing w:after="0"/>
            </w:pPr>
            <w:r>
              <w:rPr>
                <w:rFonts w:ascii="Consolas" w:hAnsi="Consolas"/>
                <w:color w:val="B91C1C"/>
                <w:sz w:val="18"/>
              </w:rPr>
              <w:t>♥ K J 10 9</w:t>
            </w:r>
          </w:p>
          <w:p>
            <w:pPr>
              <w:spacing w:after="0"/>
            </w:pPr>
            <w:r>
              <w:rPr>
                <w:rFonts w:ascii="Consolas" w:hAnsi="Consolas"/>
                <w:color w:val="B91C1C"/>
                <w:sz w:val="18"/>
              </w:rPr>
              <w:t>♦ Q 7 3</w:t>
            </w:r>
          </w:p>
          <w:p>
            <w:pPr>
              <w:spacing w:after="0"/>
            </w:pPr>
            <w:r>
              <w:rPr>
                <w:rFonts w:ascii="Consolas" w:hAnsi="Consolas"/>
                <w:color w:val="1A1A2E"/>
                <w:sz w:val="18"/>
              </w:rPr>
              <w:t>♣ Q 3</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A Q 8 4</w:t>
            </w:r>
          </w:p>
          <w:p>
            <w:pPr>
              <w:spacing w:after="0"/>
            </w:pPr>
            <w:r>
              <w:rPr>
                <w:rFonts w:ascii="Consolas" w:hAnsi="Consolas"/>
                <w:color w:val="B91C1C"/>
                <w:sz w:val="18"/>
              </w:rPr>
              <w:t>♥ A 4 3 2</w:t>
            </w:r>
          </w:p>
          <w:p>
            <w:pPr>
              <w:spacing w:after="0"/>
            </w:pPr>
            <w:r>
              <w:rPr>
                <w:rFonts w:ascii="Consolas" w:hAnsi="Consolas"/>
                <w:color w:val="B91C1C"/>
                <w:sz w:val="18"/>
              </w:rPr>
              <w:t>♦ 9 5 2</w:t>
            </w:r>
          </w:p>
          <w:p>
            <w:pPr>
              <w:spacing w:after="0"/>
            </w:pPr>
            <w:r>
              <w:rPr>
                <w:rFonts w:ascii="Consolas" w:hAnsi="Consolas"/>
                <w:color w:val="1A1A2E"/>
                <w:sz w:val="18"/>
              </w:rPr>
              <w:t>♣ A K</w:t>
            </w:r>
          </w:p>
        </w:tc>
        <w:tc>
          <w:tcPr>
            <w:tcW w:type="dxa" w:w="2880"/>
          </w:tcPr>
          <w:p/>
        </w:tc>
      </w:tr>
    </w:tbl>
    <w:p/>
    <w:p>
      <w:pPr>
        <w:spacing w:after="200"/>
      </w:pPr>
      <w:r>
        <w:rPr>
          <w:b w:val="0"/>
          <w:i w:val="0"/>
          <w:sz w:val="20"/>
        </w:rPr>
        <w:t>Nord conta le prese nei colori laterali: sono 4, e neanche l'ombra di una affrancabile. Quindi 6 prese devono essere date dalle 6 carte di picche sull'attacco: una è stata fatta sull'attacco. bisogna ora tagliare 2 fiori al morto o tagliare 2 cuori in mano. Ovviamente, non dovrà battere le Atout. C'è già l'avversario che sta cercando di farlo! Se pensate al piano di gioco solo dopo aver battuto le atout perderete molti contratti. Battere, o non battere, è l'essenza stessa di ogni piano di gioco a colore.</w:t>
      </w:r>
    </w:p>
    <w:p>
      <w:pPr>
        <w:spacing w:after="60"/>
      </w:pPr>
      <w:r>
        <w:rPr>
          <w:b/>
          <w:i w:val="0"/>
          <w:sz w:val="24"/>
        </w:rPr>
        <w:t>Smazzata 7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8 4 3</w:t>
            </w:r>
          </w:p>
          <w:p>
            <w:pPr>
              <w:spacing w:after="0"/>
            </w:pPr>
            <w:r>
              <w:rPr>
                <w:rFonts w:ascii="Consolas" w:hAnsi="Consolas"/>
                <w:color w:val="B91C1C"/>
                <w:sz w:val="18"/>
              </w:rPr>
              <w:t>♥ J 10 9</w:t>
            </w:r>
          </w:p>
          <w:p>
            <w:pPr>
              <w:spacing w:after="0"/>
            </w:pPr>
            <w:r>
              <w:rPr>
                <w:rFonts w:ascii="Consolas" w:hAnsi="Consolas"/>
                <w:color w:val="B91C1C"/>
                <w:sz w:val="18"/>
              </w:rPr>
              <w:t>♦ A 7 4 2</w:t>
            </w:r>
          </w:p>
          <w:p>
            <w:pPr>
              <w:spacing w:after="0"/>
            </w:pPr>
            <w:r>
              <w:rPr>
                <w:rFonts w:ascii="Consolas" w:hAnsi="Consolas"/>
                <w:color w:val="1A1A2E"/>
                <w:sz w:val="18"/>
              </w:rPr>
              <w:t>♣ K 8 7</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Q J 10 6</w:t>
            </w:r>
          </w:p>
          <w:p>
            <w:pPr>
              <w:spacing w:after="0"/>
            </w:pPr>
            <w:r>
              <w:rPr>
                <w:rFonts w:ascii="Consolas" w:hAnsi="Consolas"/>
                <w:color w:val="B91C1C"/>
                <w:sz w:val="18"/>
              </w:rPr>
              <w:t>♥ 6 4 2</w:t>
            </w:r>
          </w:p>
          <w:p>
            <w:pPr>
              <w:spacing w:after="0"/>
            </w:pPr>
            <w:r>
              <w:rPr>
                <w:rFonts w:ascii="Consolas" w:hAnsi="Consolas"/>
                <w:color w:val="B91C1C"/>
                <w:sz w:val="18"/>
              </w:rPr>
              <w:t>♦ Q J 6 3</w:t>
            </w:r>
          </w:p>
          <w:p>
            <w:pPr>
              <w:spacing w:after="0"/>
            </w:pPr>
            <w:r>
              <w:rPr>
                <w:rFonts w:ascii="Consolas" w:hAnsi="Consolas"/>
                <w:color w:val="1A1A2E"/>
                <w:sz w:val="18"/>
              </w:rPr>
              <w:t>♣ J 10</w:t>
            </w:r>
          </w:p>
        </w:tc>
        <w:tc>
          <w:tcPr>
            <w:tcW w:type="dxa" w:w="2880"/>
          </w:tcPr>
          <w:p>
            <w:pPr>
              <w:spacing w:after="0"/>
              <w:jc w:val="center"/>
            </w:pPr>
            <w:r/>
            <w:r>
              <w:rPr>
                <w:b/>
                <w:color w:val="003DA5"/>
                <w:sz w:val="16"/>
              </w:rPr>
              <w:t>4H</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(10 PO)</w:t>
            </w:r>
          </w:p>
          <w:p>
            <w:pPr>
              <w:spacing w:after="0"/>
            </w:pPr>
            <w:r>
              <w:rPr>
                <w:rFonts w:ascii="Consolas" w:hAnsi="Consolas"/>
                <w:color w:val="1A1A2E"/>
                <w:sz w:val="18"/>
              </w:rPr>
              <w:t>♠ A K 7</w:t>
            </w:r>
          </w:p>
          <w:p>
            <w:pPr>
              <w:spacing w:after="0"/>
            </w:pPr>
            <w:r>
              <w:rPr>
                <w:rFonts w:ascii="Consolas" w:hAnsi="Consolas"/>
                <w:color w:val="B91C1C"/>
                <w:sz w:val="18"/>
              </w:rPr>
              <w:t>♥ 8 7</w:t>
            </w:r>
          </w:p>
          <w:p>
            <w:pPr>
              <w:spacing w:after="0"/>
            </w:pPr>
            <w:r>
              <w:rPr>
                <w:rFonts w:ascii="Consolas" w:hAnsi="Consolas"/>
                <w:color w:val="B91C1C"/>
                <w:sz w:val="18"/>
              </w:rPr>
              <w:t>♦ K 10 9 5</w:t>
            </w:r>
          </w:p>
          <w:p>
            <w:pPr>
              <w:spacing w:after="0"/>
            </w:pPr>
            <w:r>
              <w:rPr>
                <w:rFonts w:ascii="Consolas" w:hAnsi="Consolas"/>
                <w:color w:val="1A1A2E"/>
                <w:sz w:val="18"/>
              </w:rPr>
              <w:t>♣ 9 6 5 3</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9 5 2</w:t>
            </w:r>
          </w:p>
          <w:p>
            <w:pPr>
              <w:spacing w:after="0"/>
            </w:pPr>
            <w:r>
              <w:rPr>
                <w:rFonts w:ascii="Consolas" w:hAnsi="Consolas"/>
                <w:color w:val="B91C1C"/>
                <w:sz w:val="18"/>
              </w:rPr>
              <w:t>♥ A K Q 5 3</w:t>
            </w:r>
          </w:p>
          <w:p>
            <w:pPr>
              <w:spacing w:after="0"/>
            </w:pPr>
            <w:r>
              <w:rPr>
                <w:rFonts w:ascii="Consolas" w:hAnsi="Consolas"/>
                <w:color w:val="B91C1C"/>
                <w:sz w:val="18"/>
              </w:rPr>
              <w:t>♦ 8</w:t>
            </w:r>
          </w:p>
          <w:p>
            <w:pPr>
              <w:spacing w:after="0"/>
            </w:pPr>
            <w:r>
              <w:rPr>
                <w:rFonts w:ascii="Consolas" w:hAnsi="Consolas"/>
                <w:color w:val="1A1A2E"/>
                <w:sz w:val="18"/>
              </w:rPr>
              <w:t>♣ A Q 4 2</w:t>
            </w:r>
          </w:p>
        </w:tc>
        <w:tc>
          <w:tcPr>
            <w:tcW w:type="dxa" w:w="2880"/>
          </w:tcPr>
          <w:p/>
        </w:tc>
      </w:tr>
    </w:tbl>
    <w:p/>
    <w:p>
      <w:pPr>
        <w:spacing w:after="200"/>
      </w:pPr>
      <w:r>
        <w:rPr>
          <w:b w:val="0"/>
          <w:i w:val="0"/>
          <w:sz w:val="20"/>
        </w:rPr>
        <w:t>Gli avversari incassano 3 Picche e poi giocano Quadri. Sud conta 5 cuori+1 quadri+3 picche sicure, la decima potrebbe venire dalla divisione 3-3 delle Fiori o battendo 2 colpi di atout e poi Fiori... sperando di trovare o la 3-3 o 4 fiori in chi ha la terza atout. Potrebbe invece pensare di tagliare 3 Quadri in mano (con A,K e Q di Cuori), visto che le atout del morto sono tutte abbastanza alte per battere; questa strada consente di fare 3 cuori (di Nord)+3 Tagli (di Sud)+1 quadri+3 fiori. Unica condizione che le Atout siano divise 3-2 (68%). Una percentuale molto più alta rispetto alle fiori 3-3. Le percentuali, se sono conosciute, ci danno molte possibilità alternative.</w:t>
      </w:r>
    </w:p>
    <w:p>
      <w:pPr>
        <w:spacing w:after="60"/>
      </w:pPr>
      <w:r>
        <w:rPr>
          <w:b/>
          <w:i w:val="0"/>
          <w:sz w:val="24"/>
        </w:rPr>
        <w:t>Smazzata 8 — Il Fit 5-3 e 4-4</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A Q</w:t>
            </w:r>
          </w:p>
          <w:p>
            <w:pPr>
              <w:spacing w:after="0"/>
            </w:pPr>
            <w:r>
              <w:rPr>
                <w:rFonts w:ascii="Consolas" w:hAnsi="Consolas"/>
                <w:color w:val="B91C1C"/>
                <w:sz w:val="18"/>
              </w:rPr>
              <w:t>♥ 7 6 5 3 2</w:t>
            </w:r>
          </w:p>
          <w:p>
            <w:pPr>
              <w:spacing w:after="0"/>
            </w:pPr>
            <w:r>
              <w:rPr>
                <w:rFonts w:ascii="Consolas" w:hAnsi="Consolas"/>
                <w:color w:val="B91C1C"/>
                <w:sz w:val="18"/>
              </w:rPr>
              <w:t>♦ J 10 9 7</w:t>
            </w:r>
          </w:p>
          <w:p>
            <w:pPr>
              <w:spacing w:after="0"/>
            </w:pPr>
            <w:r>
              <w:rPr>
                <w:rFonts w:ascii="Consolas" w:hAnsi="Consolas"/>
                <w:color w:val="1A1A2E"/>
                <w:sz w:val="18"/>
              </w:rPr>
              <w:t>♣ 8 4</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K J 10</w:t>
            </w:r>
          </w:p>
          <w:p>
            <w:pPr>
              <w:spacing w:after="0"/>
            </w:pPr>
            <w:r>
              <w:rPr>
                <w:rFonts w:ascii="Consolas" w:hAnsi="Consolas"/>
                <w:color w:val="B91C1C"/>
                <w:sz w:val="18"/>
              </w:rPr>
              <w:t>♥ Q J 10 9</w:t>
            </w:r>
          </w:p>
          <w:p>
            <w:pPr>
              <w:spacing w:after="0"/>
            </w:pPr>
            <w:r>
              <w:rPr>
                <w:rFonts w:ascii="Consolas" w:hAnsi="Consolas"/>
                <w:color w:val="B91C1C"/>
                <w:sz w:val="18"/>
              </w:rPr>
              <w:t>♦ 8 3</w:t>
            </w:r>
          </w:p>
          <w:p>
            <w:pPr>
              <w:spacing w:after="0"/>
            </w:pPr>
            <w:r>
              <w:rPr>
                <w:rFonts w:ascii="Consolas" w:hAnsi="Consolas"/>
                <w:color w:val="1A1A2E"/>
                <w:sz w:val="18"/>
              </w:rPr>
              <w:t>♣ J 10 7 3</w:t>
            </w:r>
          </w:p>
        </w:tc>
        <w:tc>
          <w:tcPr>
            <w:tcW w:type="dxa" w:w="2880"/>
          </w:tcPr>
          <w:p>
            <w:pPr>
              <w:spacing w:after="0"/>
              <w:jc w:val="center"/>
            </w:pPr>
            <w:r/>
            <w:r>
              <w:rPr>
                <w:b/>
                <w:color w:val="003DA5"/>
                <w:sz w:val="16"/>
              </w:rPr>
              <w:t>3♦</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(6 PO)</w:t>
            </w:r>
          </w:p>
          <w:p>
            <w:pPr>
              <w:spacing w:after="0"/>
            </w:pPr>
            <w:r>
              <w:rPr>
                <w:rFonts w:ascii="Consolas" w:hAnsi="Consolas"/>
                <w:color w:val="1A1A2E"/>
                <w:sz w:val="18"/>
              </w:rPr>
              <w:t>♠ 7 6 4 2</w:t>
            </w:r>
          </w:p>
          <w:p>
            <w:pPr>
              <w:spacing w:after="0"/>
            </w:pPr>
            <w:r>
              <w:rPr>
                <w:rFonts w:ascii="Consolas" w:hAnsi="Consolas"/>
                <w:color w:val="B91C1C"/>
                <w:sz w:val="18"/>
              </w:rPr>
              <w:t>♥ 8 4</w:t>
            </w:r>
          </w:p>
          <w:p>
            <w:pPr>
              <w:spacing w:after="0"/>
            </w:pPr>
            <w:r>
              <w:rPr>
                <w:rFonts w:ascii="Consolas" w:hAnsi="Consolas"/>
                <w:color w:val="B91C1C"/>
                <w:sz w:val="18"/>
              </w:rPr>
              <w:t>♦ 5 4</w:t>
            </w:r>
          </w:p>
          <w:p>
            <w:pPr>
              <w:spacing w:after="0"/>
            </w:pPr>
            <w:r>
              <w:rPr>
                <w:rFonts w:ascii="Consolas" w:hAnsi="Consolas"/>
                <w:color w:val="1A1A2E"/>
                <w:sz w:val="18"/>
              </w:rPr>
              <w:t>♣ A Q 9 5 2</w:t>
            </w:r>
          </w:p>
        </w:tc>
      </w:tr>
      <w:tr>
        <w:tc>
          <w:tcPr>
            <w:tcW w:type="dxa" w:w="2880"/>
          </w:tcPr>
          <w:p/>
        </w:tc>
        <w:tc>
          <w:tcPr>
            <w:tcW w:type="dxa" w:w="2880"/>
          </w:tcPr>
          <w:p>
            <w:pPr>
              <w:spacing w:after="20"/>
            </w:pPr>
            <w:r/>
            <w:r>
              <w:rPr>
                <w:b/>
                <w:color w:val="666666"/>
                <w:sz w:val="16"/>
              </w:rPr>
              <w:t>Sud (19 PO)</w:t>
            </w:r>
          </w:p>
          <w:p>
            <w:pPr>
              <w:spacing w:after="0"/>
            </w:pPr>
            <w:r>
              <w:rPr>
                <w:rFonts w:ascii="Consolas" w:hAnsi="Consolas"/>
                <w:color w:val="1A1A2E"/>
                <w:sz w:val="18"/>
              </w:rPr>
              <w:t>♠ 9 8 5 3</w:t>
            </w:r>
          </w:p>
          <w:p>
            <w:pPr>
              <w:spacing w:after="0"/>
            </w:pPr>
            <w:r>
              <w:rPr>
                <w:rFonts w:ascii="Consolas" w:hAnsi="Consolas"/>
                <w:color w:val="B91C1C"/>
                <w:sz w:val="18"/>
              </w:rPr>
              <w:t>♥ A K</w:t>
            </w:r>
          </w:p>
          <w:p>
            <w:pPr>
              <w:spacing w:after="0"/>
            </w:pPr>
            <w:r>
              <w:rPr>
                <w:rFonts w:ascii="Consolas" w:hAnsi="Consolas"/>
                <w:color w:val="B91C1C"/>
                <w:sz w:val="18"/>
              </w:rPr>
              <w:t>♦ A K Q 6 2</w:t>
            </w:r>
          </w:p>
          <w:p>
            <w:pPr>
              <w:spacing w:after="0"/>
            </w:pPr>
            <w:r>
              <w:rPr>
                <w:rFonts w:ascii="Consolas" w:hAnsi="Consolas"/>
                <w:color w:val="1A1A2E"/>
                <w:sz w:val="18"/>
              </w:rPr>
              <w:t>♣ K 6</w:t>
            </w:r>
          </w:p>
        </w:tc>
        <w:tc>
          <w:tcPr>
            <w:tcW w:type="dxa" w:w="2880"/>
          </w:tcPr>
          <w:p/>
        </w:tc>
      </w:tr>
    </w:tbl>
    <w:p/>
    <w:p>
      <w:pPr>
        <w:spacing w:after="200"/>
      </w:pPr>
      <w:r>
        <w:rPr>
          <w:b w:val="0"/>
          <w:i w:val="0"/>
          <w:sz w:val="20"/>
        </w:rPr>
        <w:t>Una mano molto semplice, basta non farsi prendere dallo sconforto quando si osserva la consistenza delle atout in linea. Vi consoli pensare che non esiste nessun altro contratto in cui si poteva evitare di pagare AKQ. Bisogna ostinatamente giocare atout e continuare, per evitare che, tagliando, gli avversari possano 'sdoppiarle'. Quando a lato delle Atout abbiamo solo vincenti (o facilmente affrancabili) battiamo le Atout il prima possibile.</w:t>
      </w:r>
    </w:p>
    <w:p>
      <w:pPr>
        <w:spacing w:after="40"/>
      </w:pPr>
      <w:r>
        <w:rPr>
          <w:b/>
          <w:i w:val="0"/>
          <w:sz w:val="32"/>
        </w:rPr>
        <w:t>Lezione 102 — Conto e Preferenziali</w:t>
      </w:r>
    </w:p>
    <w:p>
      <w:pPr>
        <w:spacing w:after="160"/>
      </w:pPr>
      <w:r>
        <w:rPr>
          <w:b w:val="0"/>
          <w:i/>
          <w:color w:val="666666"/>
          <w:sz w:val="20"/>
        </w:rPr>
        <w:t>Segnali di controgioco per la difesa</w:t>
      </w:r>
    </w:p>
    <w:p>
      <w:pPr>
        <w:spacing w:after="80"/>
      </w:pPr>
      <w:r>
        <w:rPr>
          <w:b/>
          <w:i w:val="0"/>
          <w:color w:val="003DA5"/>
          <w:sz w:val="26"/>
        </w:rPr>
        <w:t>Il conto della carta</w:t>
      </w:r>
    </w:p>
    <w:p>
      <w:pPr>
        <w:spacing w:after="60"/>
      </w:pPr>
      <w:r>
        <w:rPr>
          <w:b/>
          <w:i w:val="0"/>
          <w:color w:val="003DA5"/>
          <w:sz w:val="26"/>
        </w:rPr>
        <w:t>Il conto della carta</w:t>
      </w:r>
    </w:p>
    <w:p>
      <w:pPr>
        <w:spacing w:after="40"/>
      </w:pPr>
      <w:r>
        <w:rPr>
          <w:b/>
          <w:i w:val="0"/>
          <w:color w:val="666666"/>
          <w:sz w:val="16"/>
        </w:rPr>
        <w:t>REGOLA · lez. 102, mod. 102-1</w:t>
      </w:r>
    </w:p>
    <w:p>
      <w:pPr>
        <w:spacing w:after="160"/>
      </w:pPr>
      <w:r>
        <w:rPr>
          <w:b w:val="0"/>
          <w:i w:val="0"/>
          <w:sz w:val="21"/>
        </w:rPr>
        <w:t>IL SEGNALE DI CONTROGIOCO È LA RISPOSTA ALLA DOMANDA CHE IL COMPAGNO SI STA FACENDO, O CHE SI STA PER FARE.</w:t>
      </w:r>
    </w:p>
    <w:p>
      <w:pPr>
        <w:spacing w:after="40"/>
      </w:pPr>
      <w:r>
        <w:rPr>
          <w:b/>
          <w:i w:val="0"/>
          <w:color w:val="666666"/>
          <w:sz w:val="16"/>
        </w:rPr>
        <w:t>TESTO · lez. 102, mod. 102-1</w:t>
      </w:r>
    </w:p>
    <w:p>
      <w:pPr>
        <w:spacing w:after="160"/>
      </w:pPr>
      <w:r>
        <w:rPr>
          <w:b w:val="0"/>
          <w:i w:val="0"/>
          <w:sz w:val="21"/>
        </w:rPr>
        <w:t>Il conto della carta è una convenzione per leggere la lunghezza del colore in mano al dichiarante. Un difensore che mostri il conto aiuta il partner a ricostruire con precisione quante carte abbia la mano nascosta.</w:t>
      </w:r>
    </w:p>
    <w:p>
      <w:pPr>
        <w:spacing w:after="40"/>
      </w:pPr>
      <w:r>
        <w:rPr>
          <w:b/>
          <w:i w:val="0"/>
          <w:color w:val="666666"/>
          <w:sz w:val="16"/>
        </w:rPr>
        <w:t>REGOLA · lez. 102, mod. 102-1</w:t>
      </w:r>
    </w:p>
    <w:p>
      <w:pPr>
        <w:spacing w:after="160"/>
      </w:pPr>
      <w:r>
        <w:rPr>
          <w:b w:val="0"/>
          <w:i w:val="0"/>
          <w:sz w:val="21"/>
        </w:rPr>
        <w:t>Carta ALTA poi carta BASSA = numero PARI di carte. Carta BASSA poi carta ALTA = numero DISPARI di carte. In presenza di sequenze, esse prevalgono sul conto.</w:t>
      </w:r>
    </w:p>
    <w:p>
      <w:pPr>
        <w:spacing w:after="40"/>
      </w:pPr>
      <w:r>
        <w:rPr>
          <w:b/>
          <w:i w:val="0"/>
          <w:color w:val="666666"/>
          <w:sz w:val="16"/>
        </w:rPr>
        <w:t>TESTO · lez. 102, mod. 102-1</w:t>
      </w:r>
    </w:p>
    <w:p>
      <w:pPr>
        <w:spacing w:after="160"/>
      </w:pPr>
      <w:r>
        <w:rPr>
          <w:b w:val="0"/>
          <w:i w:val="0"/>
          <w:sz w:val="21"/>
        </w:rPr>
        <w:t>Quando si rigioca in un colore già mosso, si torna in conto delle carte rimaste. Ad esempio: A72 - dopo aver usato l'Asso rigioca il 7 (la più alta delle 2 rimaste). K853 - dopo aver usato il Re rigioca il 3 (la più piccola delle 3 rimaste).</w:t>
      </w:r>
    </w:p>
    <w:p>
      <w:pPr>
        <w:spacing w:after="40"/>
      </w:pPr>
      <w:r>
        <w:rPr>
          <w:b/>
          <w:i w:val="0"/>
          <w:color w:val="003DA5"/>
          <w:sz w:val="16"/>
        </w:rPr>
        <w:t>QUIZ · lez. 102, mod. 102-1</w:t>
      </w:r>
    </w:p>
    <w:p>
      <w:pPr>
        <w:spacing w:after="60"/>
      </w:pPr>
      <w:r>
        <w:rPr>
          <w:b/>
          <w:i w:val="0"/>
          <w:sz w:val="21"/>
        </w:rPr>
        <w:t>Il compagno attacca con il 2♦. Voi avete A843♦. Prendete con l'Asso. Quale carta tornate per mostrare il conto di 3 carte rimaste?</w:t>
      </w:r>
    </w:p>
    <w:p>
      <w:pPr>
        <w:spacing w:after="20"/>
        <w:ind w:left="340"/>
      </w:pPr>
      <w:r>
        <w:rPr>
          <w:b/>
          <w:color w:val="0B6B3A"/>
          <w:sz w:val="20"/>
        </w:rPr>
        <w:t>✔ Il 3 (la più piccola)</w:t>
      </w:r>
    </w:p>
    <w:p>
      <w:pPr>
        <w:spacing w:after="20"/>
        <w:ind w:left="340"/>
      </w:pPr>
      <w:r>
        <w:rPr>
          <w:b w:val="0"/>
          <w:sz w:val="20"/>
        </w:rPr>
        <w:t>○ L'8 (la più alta)</w:t>
      </w:r>
    </w:p>
    <w:p>
      <w:pPr>
        <w:spacing w:after="20"/>
        <w:ind w:left="340"/>
      </w:pPr>
      <w:r>
        <w:rPr>
          <w:b w:val="0"/>
          <w:sz w:val="20"/>
        </w:rPr>
        <w:t>○ Il 4 (intermedia)</w:t>
      </w:r>
    </w:p>
    <w:p>
      <w:pPr>
        <w:spacing w:after="20"/>
        <w:ind w:left="340"/>
      </w:pPr>
      <w:r>
        <w:rPr>
          <w:b w:val="0"/>
          <w:sz w:val="20"/>
        </w:rPr>
        <w:t>○ Non importa quale</w:t>
      </w:r>
    </w:p>
    <w:p>
      <w:pPr>
        <w:spacing w:after="160"/>
        <w:ind w:left="340"/>
      </w:pPr>
      <w:r>
        <w:rPr>
          <w:i/>
          <w:color w:val="666666"/>
          <w:sz w:val="19"/>
        </w:rPr>
        <w:t>Spiegazione: Si torna in conto delle carte RIMASTE: con 3 carte rimaste (dispari) si gioca la più piccola. Con 843, la 3 dice 'dispari = mi restano 3 carte'.</w:t>
      </w:r>
    </w:p>
    <w:p>
      <w:pPr>
        <w:spacing w:after="40"/>
      </w:pPr>
      <w:r>
        <w:rPr>
          <w:b/>
          <w:i w:val="0"/>
          <w:color w:val="003DA5"/>
          <w:sz w:val="16"/>
        </w:rPr>
        <w:t>VERO/FALSO · lez. 102, mod. 102-1</w:t>
      </w:r>
    </w:p>
    <w:p>
      <w:pPr>
        <w:spacing w:after="60"/>
      </w:pPr>
      <w:r>
        <w:rPr>
          <w:b/>
          <w:i w:val="0"/>
          <w:sz w:val="21"/>
        </w:rPr>
        <w:t>Il conto va sempre dato, in ogni situazione di controgioco.</w:t>
      </w:r>
    </w:p>
    <w:p>
      <w:pPr>
        <w:spacing w:after="40"/>
      </w:pPr>
      <w:r>
        <w:rPr>
          <w:b/>
          <w:i w:val="0"/>
          <w:color w:val="0B6B3A"/>
          <w:sz w:val="20"/>
        </w:rPr>
        <w:t>✔ Risposta data per corretta: VERO</w:t>
      </w:r>
    </w:p>
    <w:p>
      <w:pPr>
        <w:spacing w:after="160"/>
        <w:ind w:left="340"/>
      </w:pPr>
      <w:r>
        <w:rPr>
          <w:i/>
          <w:color w:val="666666"/>
          <w:sz w:val="19"/>
        </w:rPr>
        <w:t>Spiegazione: Falso! Il conto non va mai dato quando può essere utile solo al giocante, né quando la lunghezza nel colore mosso è già assolutamente conosciuta dalla licita.</w:t>
      </w:r>
    </w:p>
    <w:p>
      <w:pPr>
        <w:spacing w:after="80"/>
      </w:pPr>
      <w:r>
        <w:rPr>
          <w:b/>
          <w:i w:val="0"/>
          <w:color w:val="003DA5"/>
          <w:sz w:val="26"/>
        </w:rPr>
        <w:t>Il messaggio preferenziale</w:t>
      </w:r>
    </w:p>
    <w:p>
      <w:pPr>
        <w:spacing w:after="60"/>
      </w:pPr>
      <w:r>
        <w:rPr>
          <w:b/>
          <w:i w:val="0"/>
          <w:color w:val="003DA5"/>
          <w:sz w:val="26"/>
        </w:rPr>
        <w:t>Preferenziali: parlare con le carte</w:t>
      </w:r>
    </w:p>
    <w:p>
      <w:pPr>
        <w:spacing w:after="40"/>
      </w:pPr>
      <w:r>
        <w:rPr>
          <w:b/>
          <w:i w:val="0"/>
          <w:color w:val="666666"/>
          <w:sz w:val="16"/>
        </w:rPr>
        <w:t>TESTO · lez. 102, mod. 102-2</w:t>
      </w:r>
    </w:p>
    <w:p>
      <w:pPr>
        <w:spacing w:after="160"/>
      </w:pPr>
      <w:r>
        <w:rPr>
          <w:b w:val="0"/>
          <w:i w:val="0"/>
          <w:sz w:val="21"/>
        </w:rPr>
        <w:t>Si dicono preferenziali le chiamate indirette: si usa un colore per indicare gradimento di un altro. Si possono usare le carte di un colore per parlare di un altro SOLO dopo che la situazione di quel colore sia già chiarita.</w:t>
      </w:r>
    </w:p>
    <w:p>
      <w:pPr>
        <w:spacing w:after="40"/>
      </w:pPr>
      <w:r>
        <w:rPr>
          <w:b/>
          <w:i w:val="0"/>
          <w:color w:val="666666"/>
          <w:sz w:val="16"/>
        </w:rPr>
        <w:t>REGOLA · lez. 102, mod. 102-2</w:t>
      </w:r>
    </w:p>
    <w:p>
      <w:pPr>
        <w:spacing w:after="160"/>
      </w:pPr>
      <w:r>
        <w:rPr>
          <w:b w:val="0"/>
          <w:i w:val="0"/>
          <w:sz w:val="21"/>
        </w:rPr>
        <w:t>La regola dei messaggi preferenziali: carta ALTA chiama nel più ALTO di rango dei restanti colori. Carta BASSA chiama nel più BASSO di rango dei restanti colori.</w:t>
      </w:r>
    </w:p>
    <w:p>
      <w:pPr>
        <w:spacing w:after="40"/>
      </w:pPr>
      <w:r>
        <w:rPr>
          <w:b/>
          <w:i w:val="0"/>
          <w:color w:val="666666"/>
          <w:sz w:val="16"/>
        </w:rPr>
        <w:t>ESEMPIO · lez. 102, mod. 102-2</w:t>
      </w:r>
    </w:p>
    <w:p>
      <w:pPr>
        <w:spacing w:after="40"/>
      </w:pPr>
      <w:r>
        <w:rPr>
          <w:b/>
          <w:i w:val="0"/>
          <w:color w:val="003DA5"/>
          <w:sz w:val="20"/>
        </w:rPr>
        <w:t>♠AQ75 ♥10 ♦KJ54 ♣K1086</w:t>
      </w:r>
    </w:p>
    <w:p>
      <w:pPr>
        <w:spacing w:after="160"/>
      </w:pPr>
      <w:r>
        <w:rPr>
          <w:b w:val="0"/>
          <w:i w:val="0"/>
          <w:sz w:val="21"/>
        </w:rPr>
        <w:t>Sud gioca 4♠. Ovest attacca A♥, ma il morto ha il singolo. Il terzo di mano gioca il 9♥: non sta chiamando a cuori, ma nel più alto dei colori rimasti (quadri).</w:t>
      </w:r>
    </w:p>
    <w:p>
      <w:pPr>
        <w:spacing w:after="40"/>
      </w:pPr>
      <w:r>
        <w:rPr>
          <w:b/>
          <w:i w:val="0"/>
          <w:color w:val="666666"/>
          <w:sz w:val="16"/>
        </w:rPr>
        <w:t>TESTO · lez. 102, mod. 102-2</w:t>
      </w:r>
    </w:p>
    <w:p>
      <w:pPr>
        <w:spacing w:after="160"/>
      </w:pPr>
      <w:r>
        <w:rPr>
          <w:b w:val="0"/>
          <w:i w:val="0"/>
          <w:sz w:val="21"/>
        </w:rPr>
        <w:t>Quando si offre un taglio, si gioca piccola se si vuole il ritorno nel colore più basso di rango e alta se lo si vuole nel più alto. Quando si mette in presa l'avversario con una carta obbligata, la carta scelta indica l'ingresso per le future prese.</w:t>
      </w:r>
    </w:p>
    <w:p>
      <w:pPr>
        <w:spacing w:after="40"/>
      </w:pPr>
      <w:r>
        <w:rPr>
          <w:b/>
          <w:i w:val="0"/>
          <w:color w:val="666666"/>
          <w:sz w:val="16"/>
        </w:rPr>
        <w:t>REGOLA · lez. 102, mod. 102-2</w:t>
      </w:r>
    </w:p>
    <w:p>
      <w:pPr>
        <w:spacing w:after="160"/>
      </w:pPr>
      <w:r>
        <w:rPr>
          <w:b w:val="0"/>
          <w:i w:val="0"/>
          <w:sz w:val="21"/>
        </w:rPr>
        <w:t>UNA PREFERENZA ALTA È INEQUIVOCABILE. UNA PREFERENZA BASSA È DUBBIA: o chiama nel colore basso o non chiama niente. Di certo non chiama nel colore alto.</w:t>
      </w:r>
    </w:p>
    <w:p>
      <w:pPr>
        <w:spacing w:after="40"/>
      </w:pPr>
      <w:r>
        <w:rPr>
          <w:b/>
          <w:i w:val="0"/>
          <w:color w:val="003DA5"/>
          <w:sz w:val="16"/>
        </w:rPr>
        <w:t>QUIZ · lez. 102, mod. 102-2</w:t>
      </w:r>
    </w:p>
    <w:p>
      <w:pPr>
        <w:spacing w:after="60"/>
      </w:pPr>
      <w:r>
        <w:rPr>
          <w:b/>
          <w:i w:val="0"/>
          <w:sz w:val="21"/>
        </w:rPr>
        <w:t>Il vostro compagno sta per tagliarvi una quadri. Volete che dopo il taglio ritorni a Fiori (il colore più basso). Quale quadri giocate per il taglio?</w:t>
      </w:r>
    </w:p>
    <w:p>
      <w:pPr>
        <w:spacing w:after="20"/>
        <w:ind w:left="340"/>
      </w:pPr>
      <w:r>
        <w:rPr>
          <w:b w:val="0"/>
          <w:sz w:val="20"/>
        </w:rPr>
        <w:t>○ La quadri più alta possibile</w:t>
      </w:r>
    </w:p>
    <w:p>
      <w:pPr>
        <w:spacing w:after="20"/>
        <w:ind w:left="340"/>
      </w:pPr>
      <w:r>
        <w:rPr>
          <w:b/>
          <w:color w:val="0B6B3A"/>
          <w:sz w:val="20"/>
        </w:rPr>
        <w:t>✔ La quadri più bassa possibile</w:t>
      </w:r>
    </w:p>
    <w:p>
      <w:pPr>
        <w:spacing w:after="20"/>
        <w:ind w:left="340"/>
      </w:pPr>
      <w:r>
        <w:rPr>
          <w:b w:val="0"/>
          <w:sz w:val="20"/>
        </w:rPr>
        <w:t>○ È indifferente</w:t>
      </w:r>
    </w:p>
    <w:p>
      <w:pPr>
        <w:spacing w:after="20"/>
        <w:ind w:left="340"/>
      </w:pPr>
      <w:r>
        <w:rPr>
          <w:b w:val="0"/>
          <w:sz w:val="20"/>
        </w:rPr>
        <w:t>○ Il 10 di quadri</w:t>
      </w:r>
    </w:p>
    <w:p>
      <w:pPr>
        <w:spacing w:after="160"/>
        <w:ind w:left="340"/>
      </w:pPr>
      <w:r>
        <w:rPr>
          <w:i/>
          <w:color w:val="666666"/>
          <w:sz w:val="19"/>
        </w:rPr>
        <w:t>Spiegazione: Una carta bassa chiama nel colore più basso di rango tra quelli restanti. Se volete il ritorno a Fiori (basso) giocate la carta più piccola.</w:t>
      </w:r>
    </w:p>
    <w:p>
      <w:pPr>
        <w:spacing w:after="80"/>
      </w:pPr>
      <w:r>
        <w:rPr>
          <w:b/>
          <w:i w:val="0"/>
          <w:color w:val="003DA5"/>
          <w:sz w:val="26"/>
        </w:rPr>
        <w:t>Scarto e preferenza in pratica</w:t>
      </w:r>
    </w:p>
    <w:p>
      <w:pPr>
        <w:spacing w:after="60"/>
      </w:pPr>
      <w:r>
        <w:rPr>
          <w:b/>
          <w:i w:val="0"/>
          <w:color w:val="003DA5"/>
          <w:sz w:val="26"/>
        </w:rPr>
        <w:t>Segnalare con gli scarti</w:t>
      </w:r>
    </w:p>
    <w:p>
      <w:pPr>
        <w:spacing w:after="40"/>
      </w:pPr>
      <w:r>
        <w:rPr>
          <w:b/>
          <w:i w:val="0"/>
          <w:color w:val="666666"/>
          <w:sz w:val="16"/>
        </w:rPr>
        <w:t>TESTO · lez. 102, mod. 102-3</w:t>
      </w:r>
    </w:p>
    <w:p>
      <w:pPr>
        <w:spacing w:after="160"/>
      </w:pPr>
      <w:r>
        <w:rPr>
          <w:b w:val="0"/>
          <w:i w:val="0"/>
          <w:sz w:val="21"/>
        </w:rPr>
        <w:t>Quando si scarta in un colore che è inutile tenere, l'ordine scelto per le carte scartate indica valori nei colori laterali. Scartando dall'alto si attira l'attenzione verso il colore più alto di rango dei restanti.</w:t>
      </w:r>
    </w:p>
    <w:p>
      <w:pPr>
        <w:spacing w:after="40"/>
      </w:pPr>
      <w:r>
        <w:rPr>
          <w:b/>
          <w:i w:val="0"/>
          <w:color w:val="666666"/>
          <w:sz w:val="16"/>
        </w:rPr>
        <w:t>ESEMPIO · lez. 102, mod. 102-3</w:t>
      </w:r>
    </w:p>
    <w:p>
      <w:pPr>
        <w:spacing w:after="40"/>
      </w:pPr>
      <w:r>
        <w:rPr>
          <w:b/>
          <w:i w:val="0"/>
          <w:color w:val="003DA5"/>
          <w:sz w:val="20"/>
        </w:rPr>
        <w:t>♠3 ♥K10982 ♦AKJ ♣J974</w:t>
      </w:r>
    </w:p>
    <w:p>
      <w:pPr>
        <w:spacing w:after="160"/>
      </w:pPr>
      <w:r>
        <w:rPr>
          <w:b w:val="0"/>
          <w:i w:val="0"/>
          <w:sz w:val="21"/>
        </w:rPr>
        <w:t>Sud gioca 4♠ dopo che EstOvest si sono appoggiati fino a 4♥. L'attacco è A♥, Sud taglia e batte atout. Est scarta le cuori dall'alto (10 poi 9): segnala valori nel colore più alto dei restanti (quadri).</w:t>
      </w:r>
    </w:p>
    <w:p>
      <w:pPr>
        <w:spacing w:after="40"/>
      </w:pPr>
      <w:r>
        <w:rPr>
          <w:b/>
          <w:i w:val="0"/>
          <w:color w:val="003DA5"/>
          <w:sz w:val="16"/>
        </w:rPr>
        <w:t>QUIZ · lez. 102, mod. 102-3</w:t>
      </w:r>
    </w:p>
    <w:p>
      <w:pPr>
        <w:spacing w:after="60"/>
      </w:pPr>
      <w:r>
        <w:rPr>
          <w:b/>
          <w:i w:val="0"/>
          <w:sz w:val="21"/>
        </w:rPr>
        <w:t>Siete Est e dovete scartare su un giro di atout. Avete valori a Fiori (il colore più basso). Come scartate le vostre cuori inutili?</w:t>
      </w:r>
    </w:p>
    <w:p>
      <w:pPr>
        <w:spacing w:after="20"/>
        <w:ind w:left="340"/>
      </w:pPr>
      <w:r>
        <w:rPr>
          <w:b w:val="0"/>
          <w:sz w:val="20"/>
        </w:rPr>
        <w:t>○ Dall'alto: 10, poi 9, poi 8</w:t>
      </w:r>
    </w:p>
    <w:p>
      <w:pPr>
        <w:spacing w:after="20"/>
        <w:ind w:left="340"/>
      </w:pPr>
      <w:r>
        <w:rPr>
          <w:b/>
          <w:color w:val="0B6B3A"/>
          <w:sz w:val="20"/>
        </w:rPr>
        <w:t>✔ Dal basso: 2, poi 8</w:t>
      </w:r>
    </w:p>
    <w:p>
      <w:pPr>
        <w:spacing w:after="20"/>
        <w:ind w:left="340"/>
      </w:pPr>
      <w:r>
        <w:rPr>
          <w:b w:val="0"/>
          <w:sz w:val="20"/>
        </w:rPr>
        <w:t>○ È indifferente</w:t>
      </w:r>
    </w:p>
    <w:p>
      <w:pPr>
        <w:spacing w:after="20"/>
        <w:ind w:left="340"/>
      </w:pPr>
      <w:r>
        <w:rPr>
          <w:b w:val="0"/>
          <w:sz w:val="20"/>
        </w:rPr>
        <w:t>○ Scartate una fiori per mostrare il colore</w:t>
      </w:r>
    </w:p>
    <w:p>
      <w:pPr>
        <w:spacing w:after="160"/>
        <w:ind w:left="340"/>
      </w:pPr>
      <w:r>
        <w:rPr>
          <w:i/>
          <w:color w:val="666666"/>
          <w:sz w:val="19"/>
        </w:rPr>
        <w:t>Spiegazione: Scartando dal basso si indica interesse nel colore più basso di rango dei restanti. Per chiamare a Fiori, scartate le cuori dal basso.</w:t>
      </w:r>
    </w:p>
    <w:p>
      <w:pPr>
        <w:spacing w:after="40"/>
      </w:pPr>
      <w:r>
        <w:rPr>
          <w:b/>
          <w:i w:val="0"/>
          <w:color w:val="003DA5"/>
          <w:sz w:val="16"/>
        </w:rPr>
        <w:t>VERO/FALSO · lez. 102, mod. 102-3</w:t>
      </w:r>
    </w:p>
    <w:p>
      <w:pPr>
        <w:spacing w:after="60"/>
      </w:pPr>
      <w:r>
        <w:rPr>
          <w:b/>
          <w:i w:val="0"/>
          <w:sz w:val="21"/>
        </w:rPr>
        <w:t>Le chiamate preferenziali sono frequenti quando si risponde su un colore mosso dal partner.</w:t>
      </w:r>
    </w:p>
    <w:p>
      <w:pPr>
        <w:spacing w:after="40"/>
      </w:pPr>
      <w:r>
        <w:rPr>
          <w:b/>
          <w:i w:val="0"/>
          <w:color w:val="0B6B3A"/>
          <w:sz w:val="20"/>
        </w:rPr>
        <w:t>✔ Risposta data per corretta: VERO</w:t>
      </w:r>
    </w:p>
    <w:p>
      <w:pPr>
        <w:spacing w:after="160"/>
        <w:ind w:left="340"/>
      </w:pPr>
      <w:r>
        <w:rPr>
          <w:i/>
          <w:color w:val="666666"/>
          <w:sz w:val="19"/>
        </w:rPr>
        <w:t>Spiegazione: Falso! Le chiamate preferenziali sono rarissime quando si risponde su un colore mosso dal partner: in queste situazioni prevale il messaggio di gradimento o rifiuto di quel colore.</w:t>
      </w:r>
    </w:p>
    <w:p>
      <w:pPr>
        <w:spacing w:after="60"/>
      </w:pPr>
      <w:r>
        <w:rPr>
          <w:b/>
          <w:i w:val="0"/>
          <w:sz w:val="24"/>
        </w:rPr>
        <w:t>Smazzata 1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10 7 6</w:t>
            </w:r>
          </w:p>
          <w:p>
            <w:pPr>
              <w:spacing w:after="0"/>
            </w:pPr>
            <w:r>
              <w:rPr>
                <w:rFonts w:ascii="Consolas" w:hAnsi="Consolas"/>
                <w:color w:val="B91C1C"/>
                <w:sz w:val="18"/>
              </w:rPr>
              <w:t>♥ A 9 5 2</w:t>
            </w:r>
          </w:p>
          <w:p>
            <w:pPr>
              <w:spacing w:after="0"/>
            </w:pPr>
            <w:r>
              <w:rPr>
                <w:rFonts w:ascii="Consolas" w:hAnsi="Consolas"/>
                <w:color w:val="B91C1C"/>
                <w:sz w:val="18"/>
              </w:rPr>
              <w:t>♦ A 9 6</w:t>
            </w:r>
          </w:p>
          <w:p>
            <w:pPr>
              <w:spacing w:after="0"/>
            </w:pPr>
            <w:r>
              <w:rPr>
                <w:rFonts w:ascii="Consolas" w:hAnsi="Consolas"/>
                <w:color w:val="1A1A2E"/>
                <w:sz w:val="18"/>
              </w:rPr>
              <w:t>♣ Q J 10</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3 2</w:t>
            </w:r>
          </w:p>
          <w:p>
            <w:pPr>
              <w:spacing w:after="0"/>
            </w:pPr>
            <w:r>
              <w:rPr>
                <w:rFonts w:ascii="Consolas" w:hAnsi="Consolas"/>
                <w:color w:val="B91C1C"/>
                <w:sz w:val="18"/>
              </w:rPr>
              <w:t>♥ K 7 3</w:t>
            </w:r>
          </w:p>
          <w:p>
            <w:pPr>
              <w:spacing w:after="0"/>
            </w:pPr>
            <w:r>
              <w:rPr>
                <w:rFonts w:ascii="Consolas" w:hAnsi="Consolas"/>
                <w:color w:val="B91C1C"/>
                <w:sz w:val="18"/>
              </w:rPr>
              <w:t>♦ Q J 10 8</w:t>
            </w:r>
          </w:p>
          <w:p>
            <w:pPr>
              <w:spacing w:after="0"/>
            </w:pPr>
            <w:r>
              <w:rPr>
                <w:rFonts w:ascii="Consolas" w:hAnsi="Consolas"/>
                <w:color w:val="1A1A2E"/>
                <w:sz w:val="18"/>
              </w:rPr>
              <w:t>♣ K 8 5 2</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(15 PO)</w:t>
            </w:r>
          </w:p>
          <w:p>
            <w:pPr>
              <w:spacing w:after="0"/>
            </w:pPr>
            <w:r>
              <w:rPr>
                <w:rFonts w:ascii="Consolas" w:hAnsi="Consolas"/>
                <w:color w:val="1A1A2E"/>
                <w:sz w:val="18"/>
              </w:rPr>
              <w:t>♠ A K J 9 8 5 4</w:t>
            </w:r>
          </w:p>
          <w:p>
            <w:pPr>
              <w:spacing w:after="0"/>
            </w:pPr>
            <w:r>
              <w:rPr>
                <w:rFonts w:ascii="Consolas" w:hAnsi="Consolas"/>
                <w:color w:val="B91C1C"/>
                <w:sz w:val="18"/>
              </w:rPr>
              <w:t>♥ 4</w:t>
            </w:r>
          </w:p>
          <w:p>
            <w:pPr>
              <w:spacing w:after="0"/>
            </w:pPr>
            <w:r>
              <w:rPr>
                <w:rFonts w:ascii="Consolas" w:hAnsi="Consolas"/>
                <w:color w:val="B91C1C"/>
                <w:sz w:val="18"/>
              </w:rPr>
              <w:t>♦ K 5</w:t>
            </w:r>
          </w:p>
          <w:p>
            <w:pPr>
              <w:spacing w:after="0"/>
            </w:pPr>
            <w:r>
              <w:rPr>
                <w:rFonts w:ascii="Consolas" w:hAnsi="Consolas"/>
                <w:color w:val="1A1A2E"/>
                <w:sz w:val="18"/>
              </w:rPr>
              <w:t>♣ A 9 3</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Q</w:t>
            </w:r>
          </w:p>
          <w:p>
            <w:pPr>
              <w:spacing w:after="0"/>
            </w:pPr>
            <w:r>
              <w:rPr>
                <w:rFonts w:ascii="Consolas" w:hAnsi="Consolas"/>
                <w:color w:val="B91C1C"/>
                <w:sz w:val="18"/>
              </w:rPr>
              <w:t>♥ Q J 10 8 6</w:t>
            </w:r>
          </w:p>
          <w:p>
            <w:pPr>
              <w:spacing w:after="0"/>
            </w:pPr>
            <w:r>
              <w:rPr>
                <w:rFonts w:ascii="Consolas" w:hAnsi="Consolas"/>
                <w:color w:val="B91C1C"/>
                <w:sz w:val="18"/>
              </w:rPr>
              <w:t>♦ 7 4 3 2</w:t>
            </w:r>
          </w:p>
          <w:p>
            <w:pPr>
              <w:spacing w:after="0"/>
            </w:pPr>
            <w:r>
              <w:rPr>
                <w:rFonts w:ascii="Consolas" w:hAnsi="Consolas"/>
                <w:color w:val="1A1A2E"/>
                <w:sz w:val="18"/>
              </w:rPr>
              <w:t>♣ 7 6 4</w:t>
            </w:r>
          </w:p>
        </w:tc>
        <w:tc>
          <w:tcPr>
            <w:tcW w:type="dxa" w:w="2880"/>
          </w:tcPr>
          <w:p/>
        </w:tc>
      </w:tr>
    </w:tbl>
    <w:p/>
    <w:p>
      <w:pPr>
        <w:spacing w:after="200"/>
      </w:pPr>
      <w:r>
        <w:rPr>
          <w:b w:val="0"/>
          <w:i w:val="0"/>
          <w:sz w:val="20"/>
        </w:rPr>
        <w:t>Nord invita e Sud prosegue, ma Est taglia al secondo giro di atout catturando la Q secca e poi presenta il K di quadri. Per la difesa è un momento cruciale: se Nord prende subito regala il contratto. Il momento esatto per prendere è al secondo giro, e Solo Sud può aiutare il compagno a contare il colore. Come? Rispondendo con il 7, la carta più evidene per mostrare un numero pari di carte.</w:t>
      </w:r>
    </w:p>
    <w:p>
      <w:pPr>
        <w:spacing w:after="60"/>
      </w:pPr>
      <w:r>
        <w:rPr>
          <w:b/>
          <w:i w:val="0"/>
          <w:sz w:val="24"/>
        </w:rPr>
        <w:t>Smazzata 2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J 10 9 4</w:t>
            </w:r>
          </w:p>
          <w:p>
            <w:pPr>
              <w:spacing w:after="0"/>
            </w:pPr>
            <w:r>
              <w:rPr>
                <w:rFonts w:ascii="Consolas" w:hAnsi="Consolas"/>
                <w:color w:val="B91C1C"/>
                <w:sz w:val="18"/>
              </w:rPr>
              <w:t>♥ K Q 10 6</w:t>
            </w:r>
          </w:p>
          <w:p>
            <w:pPr>
              <w:spacing w:after="0"/>
            </w:pPr>
            <w:r>
              <w:rPr>
                <w:rFonts w:ascii="Consolas" w:hAnsi="Consolas"/>
                <w:color w:val="B91C1C"/>
                <w:sz w:val="18"/>
              </w:rPr>
              <w:t>♦ K 10 4</w:t>
            </w:r>
          </w:p>
          <w:p>
            <w:pPr>
              <w:spacing w:after="0"/>
            </w:pPr>
            <w:r>
              <w:rPr>
                <w:rFonts w:ascii="Consolas" w:hAnsi="Consolas"/>
                <w:color w:val="1A1A2E"/>
                <w:sz w:val="18"/>
              </w:rPr>
              <w:t>♣ Q 5</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A 6 2</w:t>
            </w:r>
          </w:p>
          <w:p>
            <w:pPr>
              <w:spacing w:after="0"/>
            </w:pPr>
            <w:r>
              <w:rPr>
                <w:rFonts w:ascii="Consolas" w:hAnsi="Consolas"/>
                <w:color w:val="B91C1C"/>
                <w:sz w:val="18"/>
              </w:rPr>
              <w:t>♥ 8 4 2</w:t>
            </w:r>
          </w:p>
          <w:p>
            <w:pPr>
              <w:spacing w:after="0"/>
            </w:pPr>
            <w:r>
              <w:rPr>
                <w:rFonts w:ascii="Consolas" w:hAnsi="Consolas"/>
                <w:color w:val="B91C1C"/>
                <w:sz w:val="18"/>
              </w:rPr>
              <w:t>♦ 7</w:t>
            </w:r>
          </w:p>
          <w:p>
            <w:pPr>
              <w:spacing w:after="0"/>
            </w:pPr>
            <w:r>
              <w:rPr>
                <w:rFonts w:ascii="Consolas" w:hAnsi="Consolas"/>
                <w:color w:val="1A1A2E"/>
                <w:sz w:val="18"/>
              </w:rPr>
              <w:t>♣ A J 9 6 4 2</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(4 PO)</w:t>
            </w:r>
          </w:p>
          <w:p>
            <w:pPr>
              <w:spacing w:after="0"/>
            </w:pPr>
            <w:r>
              <w:rPr>
                <w:rFonts w:ascii="Consolas" w:hAnsi="Consolas"/>
                <w:color w:val="1A1A2E"/>
                <w:sz w:val="18"/>
              </w:rPr>
              <w:t>♠ 7 3</w:t>
            </w:r>
          </w:p>
          <w:p>
            <w:pPr>
              <w:spacing w:after="0"/>
            </w:pPr>
            <w:r>
              <w:rPr>
                <w:rFonts w:ascii="Consolas" w:hAnsi="Consolas"/>
                <w:color w:val="B91C1C"/>
                <w:sz w:val="18"/>
              </w:rPr>
              <w:t>♥ A 9 7 5 3</w:t>
            </w:r>
          </w:p>
          <w:p>
            <w:pPr>
              <w:spacing w:after="0"/>
            </w:pPr>
            <w:r>
              <w:rPr>
                <w:rFonts w:ascii="Consolas" w:hAnsi="Consolas"/>
                <w:color w:val="B91C1C"/>
                <w:sz w:val="18"/>
              </w:rPr>
              <w:t>♦ 5 3 2</w:t>
            </w:r>
          </w:p>
          <w:p>
            <w:pPr>
              <w:spacing w:after="0"/>
            </w:pPr>
            <w:r>
              <w:rPr>
                <w:rFonts w:ascii="Consolas" w:hAnsi="Consolas"/>
                <w:color w:val="1A1A2E"/>
                <w:sz w:val="18"/>
              </w:rPr>
              <w:t>♣ 8 7 3</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K Q 8 5</w:t>
            </w:r>
          </w:p>
          <w:p>
            <w:pPr>
              <w:spacing w:after="0"/>
            </w:pPr>
            <w:r>
              <w:rPr>
                <w:rFonts w:ascii="Consolas" w:hAnsi="Consolas"/>
                <w:color w:val="B91C1C"/>
                <w:sz w:val="18"/>
              </w:rPr>
              <w:t>♥ J</w:t>
            </w:r>
          </w:p>
          <w:p>
            <w:pPr>
              <w:spacing w:after="0"/>
            </w:pPr>
            <w:r>
              <w:rPr>
                <w:rFonts w:ascii="Consolas" w:hAnsi="Consolas"/>
                <w:color w:val="B91C1C"/>
                <w:sz w:val="18"/>
              </w:rPr>
              <w:t>♦ A Q J 9 8 6</w:t>
            </w:r>
          </w:p>
          <w:p>
            <w:pPr>
              <w:spacing w:after="0"/>
            </w:pPr>
            <w:r>
              <w:rPr>
                <w:rFonts w:ascii="Consolas" w:hAnsi="Consolas"/>
                <w:color w:val="1A1A2E"/>
                <w:sz w:val="18"/>
              </w:rPr>
              <w:t>♣ K 10</w:t>
            </w:r>
          </w:p>
        </w:tc>
        <w:tc>
          <w:tcPr>
            <w:tcW w:type="dxa" w:w="2880"/>
          </w:tcPr>
          <w:p/>
        </w:tc>
      </w:tr>
    </w:tbl>
    <w:p/>
    <w:p>
      <w:pPr>
        <w:spacing w:after="200"/>
      </w:pPr>
      <w:r>
        <w:rPr>
          <w:b w:val="0"/>
          <w:i w:val="0"/>
          <w:sz w:val="20"/>
        </w:rPr>
        <w:t>Ovest attacca con l'A di fiori, Est rifiuta con l'8. Ovest incassa anche il K; Est segue con il 7, Sud con il 9. Scegliere il 7: non è casuale: mostra preferenza 'alta', quindi a cuori. È per questo che Ovest ora gioca... quadri!! Saputo che Est ha un ingresso (unica carta con cui può chiamare: KQ sono al morto!) Ovest si apre il taglio. Quando prenderà con l'A di picche giocherà cuori per l'Asso di Est che gli darà il taglio a quadri, battendo il contratto di 2 prese. Troppo bello questo gioco. Sull'attacco, il terzo di mano darà priorità assoluta all'informazione relativa al colore di attacco.</w:t>
      </w:r>
    </w:p>
    <w:p>
      <w:pPr>
        <w:spacing w:after="60"/>
      </w:pPr>
      <w:r>
        <w:rPr>
          <w:b/>
          <w:i w:val="0"/>
          <w:sz w:val="24"/>
        </w:rPr>
        <w:t>Smazzata 3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J 4 3</w:t>
            </w:r>
          </w:p>
          <w:p>
            <w:pPr>
              <w:spacing w:after="0"/>
            </w:pPr>
            <w:r>
              <w:rPr>
                <w:rFonts w:ascii="Consolas" w:hAnsi="Consolas"/>
                <w:color w:val="B91C1C"/>
                <w:sz w:val="18"/>
              </w:rPr>
              <w:t>♥ 8 4 3</w:t>
            </w:r>
          </w:p>
          <w:p>
            <w:pPr>
              <w:spacing w:after="0"/>
            </w:pPr>
            <w:r>
              <w:rPr>
                <w:rFonts w:ascii="Consolas" w:hAnsi="Consolas"/>
                <w:color w:val="B91C1C"/>
                <w:sz w:val="18"/>
              </w:rPr>
              <w:t>♦ A J 9 5 2</w:t>
            </w:r>
          </w:p>
          <w:p>
            <w:pPr>
              <w:spacing w:after="0"/>
            </w:pPr>
            <w:r>
              <w:rPr>
                <w:rFonts w:ascii="Consolas" w:hAnsi="Consolas"/>
                <w:color w:val="1A1A2E"/>
                <w:sz w:val="18"/>
              </w:rPr>
              <w:t>♣ 5 2</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A K 6 2</w:t>
            </w:r>
          </w:p>
          <w:p>
            <w:pPr>
              <w:spacing w:after="0"/>
            </w:pPr>
            <w:r>
              <w:rPr>
                <w:rFonts w:ascii="Consolas" w:hAnsi="Consolas"/>
                <w:color w:val="B91C1C"/>
                <w:sz w:val="18"/>
              </w:rPr>
              <w:t>♥ A K</w:t>
            </w:r>
          </w:p>
          <w:p>
            <w:pPr>
              <w:spacing w:after="0"/>
            </w:pPr>
            <w:r>
              <w:rPr>
                <w:rFonts w:ascii="Consolas" w:hAnsi="Consolas"/>
                <w:color w:val="B91C1C"/>
                <w:sz w:val="18"/>
              </w:rPr>
              <w:t>♦ Q 10 8 6</w:t>
            </w:r>
          </w:p>
          <w:p>
            <w:pPr>
              <w:spacing w:after="0"/>
            </w:pPr>
            <w:r>
              <w:rPr>
                <w:rFonts w:ascii="Consolas" w:hAnsi="Consolas"/>
                <w:color w:val="1A1A2E"/>
                <w:sz w:val="18"/>
              </w:rPr>
              <w:t>♣ 10 6 4</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(10 PO)</w:t>
            </w:r>
          </w:p>
          <w:p>
            <w:pPr>
              <w:spacing w:after="0"/>
            </w:pPr>
            <w:r>
              <w:rPr>
                <w:rFonts w:ascii="Consolas" w:hAnsi="Consolas"/>
                <w:color w:val="1A1A2E"/>
                <w:sz w:val="18"/>
              </w:rPr>
              <w:t>♠ Q 5</w:t>
            </w:r>
          </w:p>
          <w:p>
            <w:pPr>
              <w:spacing w:after="0"/>
            </w:pPr>
            <w:r>
              <w:rPr>
                <w:rFonts w:ascii="Consolas" w:hAnsi="Consolas"/>
                <w:color w:val="B91C1C"/>
                <w:sz w:val="18"/>
              </w:rPr>
              <w:t>♥ J 7 6 5</w:t>
            </w:r>
          </w:p>
          <w:p>
            <w:pPr>
              <w:spacing w:after="0"/>
            </w:pPr>
            <w:r>
              <w:rPr>
                <w:rFonts w:ascii="Consolas" w:hAnsi="Consolas"/>
                <w:color w:val="B91C1C"/>
                <w:sz w:val="18"/>
              </w:rPr>
              <w:t>♦ 3</w:t>
            </w:r>
          </w:p>
          <w:p>
            <w:pPr>
              <w:spacing w:after="0"/>
            </w:pPr>
            <w:r>
              <w:rPr>
                <w:rFonts w:ascii="Consolas" w:hAnsi="Consolas"/>
                <w:color w:val="1A1A2E"/>
                <w:sz w:val="18"/>
              </w:rPr>
              <w:t>♣ A Q J 9 8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10 9 8 7</w:t>
            </w:r>
          </w:p>
          <w:p>
            <w:pPr>
              <w:spacing w:after="0"/>
            </w:pPr>
            <w:r>
              <w:rPr>
                <w:rFonts w:ascii="Consolas" w:hAnsi="Consolas"/>
                <w:color w:val="B91C1C"/>
                <w:sz w:val="18"/>
              </w:rPr>
              <w:t>♥ Q 10 9 2</w:t>
            </w:r>
          </w:p>
          <w:p>
            <w:pPr>
              <w:spacing w:after="0"/>
            </w:pPr>
            <w:r>
              <w:rPr>
                <w:rFonts w:ascii="Consolas" w:hAnsi="Consolas"/>
                <w:color w:val="B91C1C"/>
                <w:sz w:val="18"/>
              </w:rPr>
              <w:t>♦ K 7 4</w:t>
            </w:r>
          </w:p>
          <w:p>
            <w:pPr>
              <w:spacing w:after="0"/>
            </w:pPr>
            <w:r>
              <w:rPr>
                <w:rFonts w:ascii="Consolas" w:hAnsi="Consolas"/>
                <w:color w:val="1A1A2E"/>
                <w:sz w:val="18"/>
              </w:rPr>
              <w:t>♣ K 7</w:t>
            </w:r>
          </w:p>
        </w:tc>
        <w:tc>
          <w:tcPr>
            <w:tcW w:type="dxa" w:w="2880"/>
          </w:tcPr>
          <w:p/>
        </w:tc>
      </w:tr>
    </w:tbl>
    <w:p/>
    <w:p>
      <w:pPr>
        <w:spacing w:after="200"/>
      </w:pPr>
      <w:r>
        <w:rPr>
          <w:b w:val="0"/>
          <w:i w:val="0"/>
          <w:sz w:val="20"/>
        </w:rPr>
        <w:t>Dopo una dichiarazione in transfer con cui Est ha mostrato una 6-4 da manche, Ovest ha preferito 3NT. Nord attacca con il 2 di quadri, Sud prende con il K e ora la carta con cui ritorna è importante: deve essere il 7, conto delle carte rimaste. Se Nord ha notato che il 4 non è comparso in tavola (un po' di fatica bisogna farla, in questo gioco) capirà che Sud ha iniziato con Kxx e Ovest con Q10xx. Sull'attacco in 'busso', quando il terzo di mano non è in grado di superare la carta del morto, il suo segnale sarà il 'conto'.</w:t>
      </w:r>
    </w:p>
    <w:p>
      <w:pPr>
        <w:spacing w:after="60"/>
      </w:pPr>
      <w:r>
        <w:rPr>
          <w:b/>
          <w:i w:val="0"/>
          <w:sz w:val="24"/>
        </w:rPr>
        <w:t>Smazzata 4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(18 PO)</w:t>
            </w:r>
          </w:p>
          <w:p>
            <w:pPr>
              <w:spacing w:after="0"/>
            </w:pPr>
            <w:r>
              <w:rPr>
                <w:rFonts w:ascii="Consolas" w:hAnsi="Consolas"/>
                <w:color w:val="1A1A2E"/>
                <w:sz w:val="18"/>
              </w:rPr>
              <w:t>♠ A K 7 6 3</w:t>
            </w:r>
          </w:p>
          <w:p>
            <w:pPr>
              <w:spacing w:after="0"/>
            </w:pPr>
            <w:r>
              <w:rPr>
                <w:rFonts w:ascii="Consolas" w:hAnsi="Consolas"/>
                <w:color w:val="B91C1C"/>
                <w:sz w:val="18"/>
              </w:rPr>
              <w:t>♥ 10</w:t>
            </w:r>
          </w:p>
          <w:p>
            <w:pPr>
              <w:spacing w:after="0"/>
            </w:pPr>
            <w:r>
              <w:rPr>
                <w:rFonts w:ascii="Consolas" w:hAnsi="Consolas"/>
                <w:color w:val="B91C1C"/>
                <w:sz w:val="18"/>
              </w:rPr>
              <w:t>♦ A K 7 6 4</w:t>
            </w:r>
          </w:p>
          <w:p>
            <w:pPr>
              <w:spacing w:after="0"/>
            </w:pPr>
            <w:r>
              <w:rPr>
                <w:rFonts w:ascii="Consolas" w:hAnsi="Consolas"/>
                <w:color w:val="1A1A2E"/>
                <w:sz w:val="18"/>
              </w:rPr>
              <w:t>♣ A 7</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4</w:t>
            </w:r>
          </w:p>
          <w:p>
            <w:pPr>
              <w:spacing w:after="0"/>
            </w:pPr>
            <w:r>
              <w:rPr>
                <w:rFonts w:ascii="Consolas" w:hAnsi="Consolas"/>
                <w:color w:val="B91C1C"/>
                <w:sz w:val="18"/>
              </w:rPr>
              <w:t>♥ A K Q 6 5</w:t>
            </w:r>
          </w:p>
          <w:p>
            <w:pPr>
              <w:spacing w:after="0"/>
            </w:pPr>
            <w:r>
              <w:rPr>
                <w:rFonts w:ascii="Consolas" w:hAnsi="Consolas"/>
                <w:color w:val="B91C1C"/>
                <w:sz w:val="18"/>
              </w:rPr>
              <w:t>♦ 10 5 3</w:t>
            </w:r>
          </w:p>
          <w:p>
            <w:pPr>
              <w:spacing w:after="0"/>
            </w:pPr>
            <w:r>
              <w:rPr>
                <w:rFonts w:ascii="Consolas" w:hAnsi="Consolas"/>
                <w:color w:val="1A1A2E"/>
                <w:sz w:val="18"/>
              </w:rPr>
              <w:t>♣ Q J 10 8</w:t>
            </w:r>
          </w:p>
        </w:tc>
        <w:tc>
          <w:tcPr>
            <w:tcW w:type="dxa" w:w="2880"/>
          </w:tcPr>
          <w:p>
            <w:pPr>
              <w:spacing w:after="0"/>
              <w:jc w:val="center"/>
            </w:pPr>
            <w:r/>
            <w:r>
              <w:rPr>
                <w:b/>
                <w:color w:val="003DA5"/>
                <w:sz w:val="16"/>
              </w:rPr>
              <w:t>6S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 PO)</w:t>
            </w:r>
          </w:p>
          <w:p>
            <w:pPr>
              <w:spacing w:after="0"/>
            </w:pPr>
            <w:r>
              <w:rPr>
                <w:rFonts w:ascii="Consolas" w:hAnsi="Consolas"/>
                <w:color w:val="1A1A2E"/>
                <w:sz w:val="18"/>
              </w:rPr>
              <w:t>♠ 9 2</w:t>
            </w:r>
          </w:p>
          <w:p>
            <w:pPr>
              <w:spacing w:after="0"/>
            </w:pPr>
            <w:r>
              <w:rPr>
                <w:rFonts w:ascii="Consolas" w:hAnsi="Consolas"/>
                <w:color w:val="B91C1C"/>
                <w:sz w:val="18"/>
              </w:rPr>
              <w:t>♥ J 8 7 3 2</w:t>
            </w:r>
          </w:p>
          <w:p>
            <w:pPr>
              <w:spacing w:after="0"/>
            </w:pPr>
            <w:r>
              <w:rPr>
                <w:rFonts w:ascii="Consolas" w:hAnsi="Consolas"/>
                <w:color w:val="B91C1C"/>
                <w:sz w:val="18"/>
              </w:rPr>
              <w:t>♦ —</w:t>
            </w:r>
          </w:p>
          <w:p>
            <w:pPr>
              <w:spacing w:after="0"/>
            </w:pPr>
            <w:r>
              <w:rPr>
                <w:rFonts w:ascii="Consolas" w:hAnsi="Consolas"/>
                <w:color w:val="1A1A2E"/>
                <w:sz w:val="18"/>
              </w:rPr>
              <w:t>♣ 9 6 5 4 3 2</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Q J 10 8 5</w:t>
            </w:r>
          </w:p>
          <w:p>
            <w:pPr>
              <w:spacing w:after="0"/>
            </w:pPr>
            <w:r>
              <w:rPr>
                <w:rFonts w:ascii="Consolas" w:hAnsi="Consolas"/>
                <w:color w:val="B91C1C"/>
                <w:sz w:val="18"/>
              </w:rPr>
              <w:t>♥ 9 4</w:t>
            </w:r>
          </w:p>
          <w:p>
            <w:pPr>
              <w:spacing w:after="0"/>
            </w:pPr>
            <w:r>
              <w:rPr>
                <w:rFonts w:ascii="Consolas" w:hAnsi="Consolas"/>
                <w:color w:val="B91C1C"/>
                <w:sz w:val="18"/>
              </w:rPr>
              <w:t>♦ Q J 9 8 2</w:t>
            </w:r>
          </w:p>
          <w:p>
            <w:pPr>
              <w:spacing w:after="0"/>
            </w:pPr>
            <w:r>
              <w:rPr>
                <w:rFonts w:ascii="Consolas" w:hAnsi="Consolas"/>
                <w:color w:val="1A1A2E"/>
                <w:sz w:val="18"/>
              </w:rPr>
              <w:t>♣ K</w:t>
            </w:r>
          </w:p>
        </w:tc>
        <w:tc>
          <w:tcPr>
            <w:tcW w:type="dxa" w:w="2880"/>
          </w:tcPr>
          <w:p/>
        </w:tc>
      </w:tr>
    </w:tbl>
    <w:p/>
    <w:p>
      <w:pPr>
        <w:spacing w:after="200"/>
      </w:pPr>
      <w:r>
        <w:rPr>
          <w:b w:val="0"/>
          <w:i w:val="0"/>
          <w:sz w:val="20"/>
        </w:rPr>
        <w:t>L'attacco A cuori è scontato e ovvio che la continuazione a cuori sia inutile. Ovest lo capisce quindi la carta che fornirà Est non avrà valore di chiamata o rifiuto ma di preferenza per il ritorno. Est vorrebbe disperatamente Quadri, per ottenere questo rinvio dovrà rispondere con la cuori più ALTA che che fornirà. Quando, nei contratti a colore, l'attaccante resta in presa e il morto ha il singolo, il 3 di mano da messaggi di preferenziale; la sua carta, se alta, chiama con certezza il colore di rango più alto. Se bassa, chiama nel più basso o non chiama niente.</w:t>
      </w:r>
    </w:p>
    <w:p>
      <w:pPr>
        <w:spacing w:after="60"/>
      </w:pPr>
      <w:r>
        <w:rPr>
          <w:b/>
          <w:i w:val="0"/>
          <w:sz w:val="24"/>
        </w:rPr>
        <w:t>Smazzata 5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A 9</w:t>
            </w:r>
          </w:p>
          <w:p>
            <w:pPr>
              <w:spacing w:after="0"/>
            </w:pPr>
            <w:r>
              <w:rPr>
                <w:rFonts w:ascii="Consolas" w:hAnsi="Consolas"/>
                <w:color w:val="B91C1C"/>
                <w:sz w:val="18"/>
              </w:rPr>
              <w:t>♥ 7 6 4</w:t>
            </w:r>
          </w:p>
          <w:p>
            <w:pPr>
              <w:spacing w:after="0"/>
            </w:pPr>
            <w:r>
              <w:rPr>
                <w:rFonts w:ascii="Consolas" w:hAnsi="Consolas"/>
                <w:color w:val="B91C1C"/>
                <w:sz w:val="18"/>
              </w:rPr>
              <w:t>♦ J 10 9 6 2</w:t>
            </w:r>
          </w:p>
          <w:p>
            <w:pPr>
              <w:spacing w:after="0"/>
            </w:pPr>
            <w:r>
              <w:rPr>
                <w:rFonts w:ascii="Consolas" w:hAnsi="Consolas"/>
                <w:color w:val="1A1A2E"/>
                <w:sz w:val="18"/>
              </w:rPr>
              <w:t>♣ 8 5 2</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Q 10 5</w:t>
            </w:r>
          </w:p>
          <w:p>
            <w:pPr>
              <w:spacing w:after="0"/>
            </w:pPr>
            <w:r>
              <w:rPr>
                <w:rFonts w:ascii="Consolas" w:hAnsi="Consolas"/>
                <w:color w:val="B91C1C"/>
                <w:sz w:val="18"/>
              </w:rPr>
              <w:t>♥ K J 10 9</w:t>
            </w:r>
          </w:p>
          <w:p>
            <w:pPr>
              <w:spacing w:after="0"/>
            </w:pPr>
            <w:r>
              <w:rPr>
                <w:rFonts w:ascii="Consolas" w:hAnsi="Consolas"/>
                <w:color w:val="B91C1C"/>
                <w:sz w:val="18"/>
              </w:rPr>
              <w:t>♦ Q 8 7</w:t>
            </w:r>
          </w:p>
          <w:p>
            <w:pPr>
              <w:spacing w:after="0"/>
            </w:pPr>
            <w:r>
              <w:rPr>
                <w:rFonts w:ascii="Consolas" w:hAnsi="Consolas"/>
                <w:color w:val="1A1A2E"/>
                <w:sz w:val="18"/>
              </w:rPr>
              <w:t>♣ A K Q</w:t>
            </w:r>
          </w:p>
        </w:tc>
        <w:tc>
          <w:tcPr>
            <w:tcW w:type="dxa" w:w="2880"/>
          </w:tcPr>
          <w:p>
            <w:pPr>
              <w:spacing w:after="0"/>
              <w:jc w:val="center"/>
            </w:pPr>
            <w:r/>
            <w:r>
              <w:rPr>
                <w:b/>
                <w:color w:val="003DA5"/>
                <w:sz w:val="16"/>
              </w:rPr>
              <w:t>4H</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(10 PO)</w:t>
            </w:r>
          </w:p>
          <w:p>
            <w:pPr>
              <w:spacing w:after="0"/>
            </w:pPr>
            <w:r>
              <w:rPr>
                <w:rFonts w:ascii="Consolas" w:hAnsi="Consolas"/>
                <w:color w:val="1A1A2E"/>
                <w:sz w:val="18"/>
              </w:rPr>
              <w:t>♠ K J 6 2</w:t>
            </w:r>
          </w:p>
          <w:p>
            <w:pPr>
              <w:spacing w:after="0"/>
            </w:pPr>
            <w:r>
              <w:rPr>
                <w:rFonts w:ascii="Consolas" w:hAnsi="Consolas"/>
                <w:color w:val="B91C1C"/>
                <w:sz w:val="18"/>
              </w:rPr>
              <w:t>♥ A Q 8 2</w:t>
            </w:r>
          </w:p>
          <w:p>
            <w:pPr>
              <w:spacing w:after="0"/>
            </w:pPr>
            <w:r>
              <w:rPr>
                <w:rFonts w:ascii="Consolas" w:hAnsi="Consolas"/>
                <w:color w:val="B91C1C"/>
                <w:sz w:val="18"/>
              </w:rPr>
              <w:t>♦ 5 4 3</w:t>
            </w:r>
          </w:p>
          <w:p>
            <w:pPr>
              <w:spacing w:after="0"/>
            </w:pPr>
            <w:r>
              <w:rPr>
                <w:rFonts w:ascii="Consolas" w:hAnsi="Consolas"/>
                <w:color w:val="1A1A2E"/>
                <w:sz w:val="18"/>
              </w:rPr>
              <w:t>♣ 9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8 7 4 3</w:t>
            </w:r>
          </w:p>
          <w:p>
            <w:pPr>
              <w:spacing w:after="0"/>
            </w:pPr>
            <w:r>
              <w:rPr>
                <w:rFonts w:ascii="Consolas" w:hAnsi="Consolas"/>
                <w:color w:val="B91C1C"/>
                <w:sz w:val="18"/>
              </w:rPr>
              <w:t>♥ 5 3</w:t>
            </w:r>
          </w:p>
          <w:p>
            <w:pPr>
              <w:spacing w:after="0"/>
            </w:pPr>
            <w:r>
              <w:rPr>
                <w:rFonts w:ascii="Consolas" w:hAnsi="Consolas"/>
                <w:color w:val="B91C1C"/>
                <w:sz w:val="18"/>
              </w:rPr>
              <w:t>♦ A K</w:t>
            </w:r>
          </w:p>
          <w:p>
            <w:pPr>
              <w:spacing w:after="0"/>
            </w:pPr>
            <w:r>
              <w:rPr>
                <w:rFonts w:ascii="Consolas" w:hAnsi="Consolas"/>
                <w:color w:val="1A1A2E"/>
                <w:sz w:val="18"/>
              </w:rPr>
              <w:t>♣ J 10 7 6 4</w:t>
            </w:r>
          </w:p>
        </w:tc>
        <w:tc>
          <w:tcPr>
            <w:tcW w:type="dxa" w:w="2880"/>
          </w:tcPr>
          <w:p/>
        </w:tc>
      </w:tr>
    </w:tbl>
    <w:p/>
    <w:p>
      <w:pPr>
        <w:spacing w:after="200"/>
      </w:pPr>
      <w:r>
        <w:rPr>
          <w:b w:val="0"/>
          <w:i w:val="0"/>
          <w:sz w:val="20"/>
        </w:rPr>
        <w:t>Se i difensori sono ligi agli accordi e fanno sempre cose normali, avranno grandi vantaggi perché potranno dare un significato a ogni anomalia. In Sud sarebbe 'normale' con il K. Ma Sud questa volta inverte l'ordine: gioca Asso e poi Re. Nord deve chiedersi al compagno: è facile, vuole sapere dove trovare un ingresso per fare il taglio. Nord sul K di quadri risponde con il 10 (= picche, il colore più alto). E il taglio a quadri batte il contratto. Sia in attacco che il risposta, invertire l'ordine di AK mostra il doubleton.</w:t>
      </w:r>
    </w:p>
    <w:p>
      <w:pPr>
        <w:spacing w:after="60"/>
      </w:pPr>
      <w:r>
        <w:rPr>
          <w:b/>
          <w:i w:val="0"/>
          <w:sz w:val="24"/>
        </w:rPr>
        <w:t>Smazzata 6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8 7 3</w:t>
            </w:r>
          </w:p>
          <w:p>
            <w:pPr>
              <w:spacing w:after="0"/>
            </w:pPr>
            <w:r>
              <w:rPr>
                <w:rFonts w:ascii="Consolas" w:hAnsi="Consolas"/>
                <w:color w:val="B91C1C"/>
                <w:sz w:val="18"/>
              </w:rPr>
              <w:t>♥ J 10 5</w:t>
            </w:r>
          </w:p>
          <w:p>
            <w:pPr>
              <w:spacing w:after="0"/>
            </w:pPr>
            <w:r>
              <w:rPr>
                <w:rFonts w:ascii="Consolas" w:hAnsi="Consolas"/>
                <w:color w:val="B91C1C"/>
                <w:sz w:val="18"/>
              </w:rPr>
              <w:t>♦ Q J 6</w:t>
            </w:r>
          </w:p>
          <w:p>
            <w:pPr>
              <w:spacing w:after="0"/>
            </w:pPr>
            <w:r>
              <w:rPr>
                <w:rFonts w:ascii="Consolas" w:hAnsi="Consolas"/>
                <w:color w:val="1A1A2E"/>
                <w:sz w:val="18"/>
              </w:rPr>
              <w:t>♣ 7 6 5 4</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10 2</w:t>
            </w:r>
          </w:p>
          <w:p>
            <w:pPr>
              <w:spacing w:after="0"/>
            </w:pPr>
            <w:r>
              <w:rPr>
                <w:rFonts w:ascii="Consolas" w:hAnsi="Consolas"/>
                <w:color w:val="B91C1C"/>
                <w:sz w:val="18"/>
              </w:rPr>
              <w:t>♥ A K 9 7 4 2</w:t>
            </w:r>
          </w:p>
          <w:p>
            <w:pPr>
              <w:spacing w:after="0"/>
            </w:pPr>
            <w:r>
              <w:rPr>
                <w:rFonts w:ascii="Consolas" w:hAnsi="Consolas"/>
                <w:color w:val="B91C1C"/>
                <w:sz w:val="18"/>
              </w:rPr>
              <w:t>♦ A 10 7 3</w:t>
            </w:r>
          </w:p>
          <w:p>
            <w:pPr>
              <w:spacing w:after="0"/>
            </w:pPr>
            <w:r>
              <w:rPr>
                <w:rFonts w:ascii="Consolas" w:hAnsi="Consolas"/>
                <w:color w:val="1A1A2E"/>
                <w:sz w:val="18"/>
              </w:rPr>
              <w:t>♣ 8</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(17 PO)</w:t>
            </w:r>
          </w:p>
          <w:p>
            <w:pPr>
              <w:spacing w:after="0"/>
            </w:pPr>
            <w:r>
              <w:rPr>
                <w:rFonts w:ascii="Consolas" w:hAnsi="Consolas"/>
                <w:color w:val="1A1A2E"/>
                <w:sz w:val="18"/>
              </w:rPr>
              <w:t>♠ A K 9 6 5</w:t>
            </w:r>
          </w:p>
          <w:p>
            <w:pPr>
              <w:spacing w:after="0"/>
            </w:pPr>
            <w:r>
              <w:rPr>
                <w:rFonts w:ascii="Consolas" w:hAnsi="Consolas"/>
                <w:color w:val="B91C1C"/>
                <w:sz w:val="18"/>
              </w:rPr>
              <w:t>♥ 3</w:t>
            </w:r>
          </w:p>
          <w:p>
            <w:pPr>
              <w:spacing w:after="0"/>
            </w:pPr>
            <w:r>
              <w:rPr>
                <w:rFonts w:ascii="Consolas" w:hAnsi="Consolas"/>
                <w:color w:val="B91C1C"/>
                <w:sz w:val="18"/>
              </w:rPr>
              <w:t>♦ K 8 4</w:t>
            </w:r>
          </w:p>
          <w:p>
            <w:pPr>
              <w:spacing w:after="0"/>
            </w:pPr>
            <w:r>
              <w:rPr>
                <w:rFonts w:ascii="Consolas" w:hAnsi="Consolas"/>
                <w:color w:val="1A1A2E"/>
                <w:sz w:val="18"/>
              </w:rPr>
              <w:t>♣ A K 9 2</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Q J 4</w:t>
            </w:r>
          </w:p>
          <w:p>
            <w:pPr>
              <w:spacing w:after="0"/>
            </w:pPr>
            <w:r>
              <w:rPr>
                <w:rFonts w:ascii="Consolas" w:hAnsi="Consolas"/>
                <w:color w:val="B91C1C"/>
                <w:sz w:val="18"/>
              </w:rPr>
              <w:t>♥ Q 8 6</w:t>
            </w:r>
          </w:p>
          <w:p>
            <w:pPr>
              <w:spacing w:after="0"/>
            </w:pPr>
            <w:r>
              <w:rPr>
                <w:rFonts w:ascii="Consolas" w:hAnsi="Consolas"/>
                <w:color w:val="B91C1C"/>
                <w:sz w:val="18"/>
              </w:rPr>
              <w:t>♦ 9 5 2</w:t>
            </w:r>
          </w:p>
          <w:p>
            <w:pPr>
              <w:spacing w:after="0"/>
            </w:pPr>
            <w:r>
              <w:rPr>
                <w:rFonts w:ascii="Consolas" w:hAnsi="Consolas"/>
                <w:color w:val="1A1A2E"/>
                <w:sz w:val="18"/>
              </w:rPr>
              <w:t>♣ Q J 10 3</w:t>
            </w:r>
          </w:p>
        </w:tc>
        <w:tc>
          <w:tcPr>
            <w:tcW w:type="dxa" w:w="2880"/>
          </w:tcPr>
          <w:p/>
        </w:tc>
      </w:tr>
    </w:tbl>
    <w:p/>
    <w:p>
      <w:pPr>
        <w:spacing w:after="200"/>
      </w:pPr>
      <w:r>
        <w:rPr>
          <w:b w:val="0"/>
          <w:i w:val="0"/>
          <w:sz w:val="20"/>
        </w:rPr>
        <w:t>Sud attacca con A cuori, prosegue con il K su invito di Nord, e poi per il suo meglio devia a quadri, con il 5. Est sa che, non trattandosi di un attacco iniziale, l'onore di Sud può essere sia l'Asso sia la dama, e ora deve indovinare che carta mettere. Ha 6 prese a cuori, per arrivare a 9 ha bisogno di fare 2 prese a Fiori ed una a Quadri: gioca quindi il J di quadri per l'Asso in Nord e colleziona - muovendo accortamente le fiori - 9 prese. Quando avete 'bisogno' che una carta sia in mano a un preciso avversario comportatevi come se lo fosse, e ricostruite la sua mano di conseguenza.</w:t>
      </w:r>
    </w:p>
    <w:p>
      <w:pPr>
        <w:spacing w:after="60"/>
      </w:pPr>
      <w:r>
        <w:rPr>
          <w:b/>
          <w:i w:val="0"/>
          <w:sz w:val="24"/>
        </w:rPr>
        <w:t>Smazzata 7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A J 7 4</w:t>
            </w:r>
          </w:p>
          <w:p>
            <w:pPr>
              <w:spacing w:after="0"/>
            </w:pPr>
            <w:r>
              <w:rPr>
                <w:rFonts w:ascii="Consolas" w:hAnsi="Consolas"/>
                <w:color w:val="B91C1C"/>
                <w:sz w:val="18"/>
              </w:rPr>
              <w:t>♥ J 10 7</w:t>
            </w:r>
          </w:p>
          <w:p>
            <w:pPr>
              <w:spacing w:after="0"/>
            </w:pPr>
            <w:r>
              <w:rPr>
                <w:rFonts w:ascii="Consolas" w:hAnsi="Consolas"/>
                <w:color w:val="B91C1C"/>
                <w:sz w:val="18"/>
              </w:rPr>
              <w:t>♦ Q 6</w:t>
            </w:r>
          </w:p>
          <w:p>
            <w:pPr>
              <w:spacing w:after="0"/>
            </w:pPr>
            <w:r>
              <w:rPr>
                <w:rFonts w:ascii="Consolas" w:hAnsi="Consolas"/>
                <w:color w:val="1A1A2E"/>
                <w:sz w:val="18"/>
              </w:rPr>
              <w:t>♣ K 8 5 2</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8 5 3</w:t>
            </w:r>
          </w:p>
          <w:p>
            <w:pPr>
              <w:spacing w:after="0"/>
            </w:pPr>
            <w:r>
              <w:rPr>
                <w:rFonts w:ascii="Consolas" w:hAnsi="Consolas"/>
                <w:color w:val="B91C1C"/>
                <w:sz w:val="18"/>
              </w:rPr>
              <w:t>♥ A Q 9 6 2</w:t>
            </w:r>
          </w:p>
          <w:p>
            <w:pPr>
              <w:spacing w:after="0"/>
            </w:pPr>
            <w:r>
              <w:rPr>
                <w:rFonts w:ascii="Consolas" w:hAnsi="Consolas"/>
                <w:color w:val="B91C1C"/>
                <w:sz w:val="18"/>
              </w:rPr>
              <w:t>♦ K 8 2</w:t>
            </w:r>
          </w:p>
          <w:p>
            <w:pPr>
              <w:spacing w:after="0"/>
            </w:pPr>
            <w:r>
              <w:rPr>
                <w:rFonts w:ascii="Consolas" w:hAnsi="Consolas"/>
                <w:color w:val="1A1A2E"/>
                <w:sz w:val="18"/>
              </w:rPr>
              <w:t>♣ 9 4</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(3 PO)</w:t>
            </w:r>
          </w:p>
          <w:p>
            <w:pPr>
              <w:spacing w:after="0"/>
            </w:pPr>
            <w:r>
              <w:rPr>
                <w:rFonts w:ascii="Consolas" w:hAnsi="Consolas"/>
                <w:color w:val="1A1A2E"/>
                <w:sz w:val="18"/>
              </w:rPr>
              <w:t>♠ 10 9 2</w:t>
            </w:r>
          </w:p>
          <w:p>
            <w:pPr>
              <w:spacing w:after="0"/>
            </w:pPr>
            <w:r>
              <w:rPr>
                <w:rFonts w:ascii="Consolas" w:hAnsi="Consolas"/>
                <w:color w:val="B91C1C"/>
                <w:sz w:val="18"/>
              </w:rPr>
              <w:t>♥ 8 4 3</w:t>
            </w:r>
          </w:p>
          <w:p>
            <w:pPr>
              <w:spacing w:after="0"/>
            </w:pPr>
            <w:r>
              <w:rPr>
                <w:rFonts w:ascii="Consolas" w:hAnsi="Consolas"/>
                <w:color w:val="B91C1C"/>
                <w:sz w:val="18"/>
              </w:rPr>
              <w:t>♦ 7 4 3</w:t>
            </w:r>
          </w:p>
          <w:p>
            <w:pPr>
              <w:spacing w:after="0"/>
            </w:pPr>
            <w:r>
              <w:rPr>
                <w:rFonts w:ascii="Consolas" w:hAnsi="Consolas"/>
                <w:color w:val="1A1A2E"/>
                <w:sz w:val="18"/>
              </w:rPr>
              <w:t>♣ Q J 10 3</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K Q 6</w:t>
            </w:r>
          </w:p>
          <w:p>
            <w:pPr>
              <w:spacing w:after="0"/>
            </w:pPr>
            <w:r>
              <w:rPr>
                <w:rFonts w:ascii="Consolas" w:hAnsi="Consolas"/>
                <w:color w:val="B91C1C"/>
                <w:sz w:val="18"/>
              </w:rPr>
              <w:t>♥ K 5</w:t>
            </w:r>
          </w:p>
          <w:p>
            <w:pPr>
              <w:spacing w:after="0"/>
            </w:pPr>
            <w:r>
              <w:rPr>
                <w:rFonts w:ascii="Consolas" w:hAnsi="Consolas"/>
                <w:color w:val="B91C1C"/>
                <w:sz w:val="18"/>
              </w:rPr>
              <w:t>♦ A J 10 9 5</w:t>
            </w:r>
          </w:p>
          <w:p>
            <w:pPr>
              <w:spacing w:after="0"/>
            </w:pPr>
            <w:r>
              <w:rPr>
                <w:rFonts w:ascii="Consolas" w:hAnsi="Consolas"/>
                <w:color w:val="1A1A2E"/>
                <w:sz w:val="18"/>
              </w:rPr>
              <w:t>♣ A 7 6</w:t>
            </w:r>
          </w:p>
        </w:tc>
        <w:tc>
          <w:tcPr>
            <w:tcW w:type="dxa" w:w="2880"/>
          </w:tcPr>
          <w:p/>
        </w:tc>
      </w:tr>
    </w:tbl>
    <w:p/>
    <w:p>
      <w:pPr>
        <w:spacing w:after="200"/>
      </w:pPr>
      <w:r>
        <w:rPr>
          <w:b w:val="0"/>
          <w:i w:val="0"/>
          <w:sz w:val="20"/>
        </w:rPr>
        <w:t>L'attacco di 2 cuori viene vinto dal 10 del morto, mentre Est risponde con il 3. Sud è a 8 prese, e dovrebbe sapere, con certezza assoluta, che sull' A cuori cadrà il K di Sud! Perché? Perché il 3 mostra carte dispari, e poiché dalla Stayman si sa che Sud non ha 4 carte di cuori... è scontato che le carte dispari di Est sono TRE, e non UNA. Ovest passa all'incasso, tranquillo. Quando si torna in un colore già mosso la carta che si sceglie mostra il conto di quelle rimaste.</w:t>
      </w:r>
    </w:p>
    <w:p>
      <w:pPr>
        <w:spacing w:after="60"/>
      </w:pPr>
      <w:r>
        <w:rPr>
          <w:b/>
          <w:i w:val="0"/>
          <w:sz w:val="24"/>
        </w:rPr>
        <w:t>Smazzata 8 — Il conto e i preferenziali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(20 PO)</w:t>
            </w:r>
          </w:p>
          <w:p>
            <w:pPr>
              <w:spacing w:after="0"/>
            </w:pPr>
            <w:r>
              <w:rPr>
                <w:rFonts w:ascii="Consolas" w:hAnsi="Consolas"/>
                <w:color w:val="1A1A2E"/>
                <w:sz w:val="18"/>
              </w:rPr>
              <w:t>♠ A K 7 6</w:t>
            </w:r>
          </w:p>
          <w:p>
            <w:pPr>
              <w:spacing w:after="0"/>
            </w:pPr>
            <w:r>
              <w:rPr>
                <w:rFonts w:ascii="Consolas" w:hAnsi="Consolas"/>
                <w:color w:val="B91C1C"/>
                <w:sz w:val="18"/>
              </w:rPr>
              <w:t>♥ 10 3</w:t>
            </w:r>
          </w:p>
          <w:p>
            <w:pPr>
              <w:spacing w:after="0"/>
            </w:pPr>
            <w:r>
              <w:rPr>
                <w:rFonts w:ascii="Consolas" w:hAnsi="Consolas"/>
                <w:color w:val="B91C1C"/>
                <w:sz w:val="18"/>
              </w:rPr>
              <w:t>♦ K J</w:t>
            </w:r>
          </w:p>
          <w:p>
            <w:pPr>
              <w:spacing w:after="0"/>
            </w:pPr>
            <w:r>
              <w:rPr>
                <w:rFonts w:ascii="Consolas" w:hAnsi="Consolas"/>
                <w:color w:val="1A1A2E"/>
                <w:sz w:val="18"/>
              </w:rPr>
              <w:t>♣ A K Q 9 4</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10 9</w:t>
            </w:r>
          </w:p>
          <w:p>
            <w:pPr>
              <w:spacing w:after="0"/>
            </w:pPr>
            <w:r>
              <w:rPr>
                <w:rFonts w:ascii="Consolas" w:hAnsi="Consolas"/>
                <w:color w:val="B91C1C"/>
                <w:sz w:val="18"/>
              </w:rPr>
              <w:t>♥ A</w:t>
            </w:r>
          </w:p>
          <w:p>
            <w:pPr>
              <w:spacing w:after="0"/>
            </w:pPr>
            <w:r>
              <w:rPr>
                <w:rFonts w:ascii="Consolas" w:hAnsi="Consolas"/>
                <w:color w:val="B91C1C"/>
                <w:sz w:val="18"/>
              </w:rPr>
              <w:t>♦ A 9 8 7 4 3</w:t>
            </w:r>
          </w:p>
          <w:p>
            <w:pPr>
              <w:spacing w:after="0"/>
            </w:pPr>
            <w:r>
              <w:rPr>
                <w:rFonts w:ascii="Consolas" w:hAnsi="Consolas"/>
                <w:color w:val="1A1A2E"/>
                <w:sz w:val="18"/>
              </w:rPr>
              <w:t>♣ J 10 3 2</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(3 PO)</w:t>
            </w:r>
          </w:p>
          <w:p>
            <w:pPr>
              <w:spacing w:after="0"/>
            </w:pPr>
            <w:r>
              <w:rPr>
                <w:rFonts w:ascii="Consolas" w:hAnsi="Consolas"/>
                <w:color w:val="1A1A2E"/>
                <w:sz w:val="18"/>
              </w:rPr>
              <w:t>♠ Q 5 3</w:t>
            </w:r>
          </w:p>
          <w:p>
            <w:pPr>
              <w:spacing w:after="0"/>
            </w:pPr>
            <w:r>
              <w:rPr>
                <w:rFonts w:ascii="Consolas" w:hAnsi="Consolas"/>
                <w:color w:val="B91C1C"/>
                <w:sz w:val="18"/>
              </w:rPr>
              <w:t>♥ J 9 8 7 4 2</w:t>
            </w:r>
          </w:p>
          <w:p>
            <w:pPr>
              <w:spacing w:after="0"/>
            </w:pPr>
            <w:r>
              <w:rPr>
                <w:rFonts w:ascii="Consolas" w:hAnsi="Consolas"/>
                <w:color w:val="B91C1C"/>
                <w:sz w:val="18"/>
              </w:rPr>
              <w:t>♦ 2</w:t>
            </w:r>
          </w:p>
          <w:p>
            <w:pPr>
              <w:spacing w:after="0"/>
            </w:pPr>
            <w:r>
              <w:rPr>
                <w:rFonts w:ascii="Consolas" w:hAnsi="Consolas"/>
                <w:color w:val="1A1A2E"/>
                <w:sz w:val="18"/>
              </w:rPr>
              <w:t>♣ 8 7 6</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J 8 4 2</w:t>
            </w:r>
          </w:p>
          <w:p>
            <w:pPr>
              <w:spacing w:after="0"/>
            </w:pPr>
            <w:r>
              <w:rPr>
                <w:rFonts w:ascii="Consolas" w:hAnsi="Consolas"/>
                <w:color w:val="B91C1C"/>
                <w:sz w:val="18"/>
              </w:rPr>
              <w:t>♥ K Q 6 5</w:t>
            </w:r>
          </w:p>
          <w:p>
            <w:pPr>
              <w:spacing w:after="0"/>
            </w:pPr>
            <w:r>
              <w:rPr>
                <w:rFonts w:ascii="Consolas" w:hAnsi="Consolas"/>
                <w:color w:val="B91C1C"/>
                <w:sz w:val="18"/>
              </w:rPr>
              <w:t>♦ Q 10 6 5</w:t>
            </w:r>
          </w:p>
          <w:p>
            <w:pPr>
              <w:spacing w:after="0"/>
            </w:pPr>
            <w:r>
              <w:rPr>
                <w:rFonts w:ascii="Consolas" w:hAnsi="Consolas"/>
                <w:color w:val="1A1A2E"/>
                <w:sz w:val="18"/>
              </w:rPr>
              <w:t>♣ 5</w:t>
            </w:r>
          </w:p>
        </w:tc>
        <w:tc>
          <w:tcPr>
            <w:tcW w:type="dxa" w:w="2880"/>
          </w:tcPr>
          <w:p/>
        </w:tc>
      </w:tr>
    </w:tbl>
    <w:p/>
    <w:p>
      <w:pPr>
        <w:spacing w:after="200"/>
      </w:pPr>
      <w:r>
        <w:rPr>
          <w:b w:val="0"/>
          <w:i w:val="0"/>
          <w:sz w:val="20"/>
        </w:rPr>
        <w:t>L'attacco è sicuramente un singolo: Ovest si prepara a prendere e a tornare con una carta alta per segnalare l'A cuori. Certo! Ci si può organizzare il PROPRIO taglio a cuori, incassando l'asso prima di dare il taglio! Quindi A cuori, e poi 9 di quadri per dire al compagno 'taglia, e poi gioca nel colore più alto dei restanti' (fiori e cuori). Est taglierà, darà a Ovest il taglio a cuori, e un nuovo rinvio a quadri promuoverà la Dama di atout. 2 down. Bellissimo. Quando si da un taglio al compagno costui si chiederà in che colore tornare. Basta dirglelo, con la carta che usiamo per dargli il taglio: alta per l'alto, bassa per il basso.</w:t>
      </w:r>
    </w:p>
    <w:p>
      <w:pPr>
        <w:spacing w:after="40"/>
      </w:pPr>
      <w:r>
        <w:rPr>
          <w:b/>
          <w:i w:val="0"/>
          <w:sz w:val="32"/>
        </w:rPr>
        <w:t>Lezione 103 — I Colori da Muovere in Difesa</w:t>
      </w:r>
    </w:p>
    <w:p>
      <w:pPr>
        <w:spacing w:after="160"/>
      </w:pPr>
      <w:r>
        <w:rPr>
          <w:b w:val="0"/>
          <w:i/>
          <w:color w:val="666666"/>
          <w:sz w:val="20"/>
        </w:rPr>
        <w:t>Tempi, controllo e attacco aggressivo vs. neutro</w:t>
      </w:r>
    </w:p>
    <w:p>
      <w:pPr>
        <w:spacing w:after="80"/>
      </w:pPr>
      <w:r>
        <w:rPr>
          <w:b/>
          <w:i w:val="0"/>
          <w:color w:val="003DA5"/>
          <w:sz w:val="26"/>
        </w:rPr>
        <w:t>Tempi e Controllo in difesa</w:t>
      </w:r>
    </w:p>
    <w:p>
      <w:pPr>
        <w:spacing w:after="60"/>
      </w:pPr>
      <w:r>
        <w:rPr>
          <w:b/>
          <w:i w:val="0"/>
          <w:color w:val="003DA5"/>
          <w:sz w:val="26"/>
        </w:rPr>
        <w:t>Difesa: colori da muovere con urgenza</w:t>
      </w:r>
    </w:p>
    <w:p>
      <w:pPr>
        <w:spacing w:after="40"/>
      </w:pPr>
      <w:r>
        <w:rPr>
          <w:b/>
          <w:i w:val="0"/>
          <w:color w:val="666666"/>
          <w:sz w:val="16"/>
        </w:rPr>
        <w:t>TESTO · lez. 103, mod. 103-1</w:t>
      </w:r>
    </w:p>
    <w:p>
      <w:pPr>
        <w:spacing w:after="160"/>
      </w:pPr>
      <w:r>
        <w:rPr>
          <w:b w:val="0"/>
          <w:i w:val="0"/>
          <w:sz w:val="21"/>
        </w:rPr>
        <w:t>Lo stile del combattimento viene scelto già con l'attacco: un attacco aggressivo è di chi vuole incassare rapidamente; un attacco neutro è di chi mantiene alta la guardia. Capire quale sia il comportamento giusto dipende molto dalla dichiarazione.</w:t>
      </w:r>
    </w:p>
    <w:p>
      <w:pPr>
        <w:spacing w:after="40"/>
      </w:pPr>
      <w:r>
        <w:rPr>
          <w:b/>
          <w:i w:val="0"/>
          <w:color w:val="666666"/>
          <w:sz w:val="16"/>
        </w:rPr>
        <w:t>REGOLA · lez. 103, mod. 103-1</w:t>
      </w:r>
    </w:p>
    <w:p>
      <w:pPr>
        <w:spacing w:after="160"/>
      </w:pPr>
      <w:r>
        <w:rPr>
          <w:b w:val="0"/>
          <w:i w:val="0"/>
          <w:sz w:val="21"/>
        </w:rPr>
        <w:t>Il problema principale dei difensori è ANTICIPARE URGENTEMENTE i colori in cui possono affrancare prese, prima che il giocante tagli le perdenti o le scarti su vincenti in altri colori.</w:t>
      </w:r>
    </w:p>
    <w:p>
      <w:pPr>
        <w:spacing w:after="40"/>
      </w:pPr>
      <w:r>
        <w:rPr>
          <w:b/>
          <w:i w:val="0"/>
          <w:color w:val="666666"/>
          <w:sz w:val="16"/>
        </w:rPr>
        <w:t>ESEMPIO · lez. 103, mod. 103-1</w:t>
      </w:r>
    </w:p>
    <w:p>
      <w:pPr>
        <w:spacing w:after="40"/>
      </w:pPr>
      <w:r>
        <w:rPr>
          <w:b/>
          <w:i w:val="0"/>
          <w:color w:val="003DA5"/>
          <w:sz w:val="20"/>
        </w:rPr>
        <w:t>♠QJ64 ♥A6 ♦KQ864 ♣65</w:t>
      </w:r>
    </w:p>
    <w:p>
      <w:pPr>
        <w:spacing w:after="160"/>
      </w:pPr>
      <w:r>
        <w:rPr>
          <w:b w:val="0"/>
          <w:i w:val="0"/>
          <w:sz w:val="21"/>
        </w:rPr>
        <w:t>Sud gioca 4♠ con attacco piccola Fiori. Est prende e deve muovere cuori SUBITO, prima che Sud scarti la perdente di cuori sulle quadri affrancate del morto.</w:t>
      </w:r>
    </w:p>
    <w:p>
      <w:pPr>
        <w:spacing w:after="40"/>
      </w:pPr>
      <w:r>
        <w:rPr>
          <w:b/>
          <w:i w:val="0"/>
          <w:color w:val="666666"/>
          <w:sz w:val="16"/>
        </w:rPr>
        <w:t>TESTO · lez. 103, mod. 103-1</w:t>
      </w:r>
    </w:p>
    <w:p>
      <w:pPr>
        <w:spacing w:after="160"/>
      </w:pPr>
      <w:r>
        <w:rPr>
          <w:b w:val="0"/>
          <w:i w:val="0"/>
          <w:sz w:val="21"/>
        </w:rPr>
        <w:t>Prima di muovere un colore in cui compare al morto una figura a rischio, il difensore dovrà chiedersi: a) è veramente indispensabile giocare subito quel colore? b) quali carte si deve sperare di trovare nel compagno? c) qual è la carta giusta da muovere?</w:t>
      </w:r>
    </w:p>
    <w:p>
      <w:pPr>
        <w:spacing w:after="40"/>
      </w:pPr>
      <w:r>
        <w:rPr>
          <w:b/>
          <w:i w:val="0"/>
          <w:color w:val="003DA5"/>
          <w:sz w:val="16"/>
        </w:rPr>
        <w:t>QUIZ · lez. 103, mod. 103-1</w:t>
      </w:r>
    </w:p>
    <w:p>
      <w:pPr>
        <w:spacing w:after="60"/>
      </w:pPr>
      <w:r>
        <w:rPr>
          <w:b/>
          <w:i w:val="0"/>
          <w:sz w:val="21"/>
        </w:rPr>
        <w:t>Il morto ha KQ864♦ e il giocante ha dichiarato con forza. Perché è urgente muovere un altro colore prima?</w:t>
      </w:r>
    </w:p>
    <w:p>
      <w:pPr>
        <w:spacing w:after="20"/>
        <w:ind w:left="340"/>
      </w:pPr>
      <w:r>
        <w:rPr>
          <w:b w:val="0"/>
          <w:sz w:val="20"/>
        </w:rPr>
        <w:t>○ Per confondere il giocante</w:t>
      </w:r>
    </w:p>
    <w:p>
      <w:pPr>
        <w:spacing w:after="20"/>
        <w:ind w:left="340"/>
      </w:pPr>
      <w:r>
        <w:rPr>
          <w:b w:val="0"/>
          <w:sz w:val="20"/>
        </w:rPr>
        <w:t>○ Per togliere gli ingressi al morto</w:t>
      </w:r>
    </w:p>
    <w:p>
      <w:pPr>
        <w:spacing w:after="20"/>
        <w:ind w:left="340"/>
      </w:pPr>
      <w:r>
        <w:rPr>
          <w:b/>
          <w:color w:val="0B6B3A"/>
          <w:sz w:val="20"/>
        </w:rPr>
        <w:t>✔ Per affrancare prese prima che il giocante scarti le perdenti sulle quadri</w:t>
      </w:r>
    </w:p>
    <w:p>
      <w:pPr>
        <w:spacing w:after="20"/>
        <w:ind w:left="340"/>
      </w:pPr>
      <w:r>
        <w:rPr>
          <w:b w:val="0"/>
          <w:sz w:val="20"/>
        </w:rPr>
        <w:t>○ Non è urgente, si può aspettare</w:t>
      </w:r>
    </w:p>
    <w:p>
      <w:pPr>
        <w:spacing w:after="160"/>
        <w:ind w:left="340"/>
      </w:pPr>
      <w:r>
        <w:rPr>
          <w:i/>
          <w:color w:val="666666"/>
          <w:sz w:val="19"/>
        </w:rPr>
        <w:t>Spiegazione: Quando il morto ha un lungo colore affrancabile, il giocante potrebbe scartare le sue perdenti su quelle vincenti. Bisogna affrancare le proprie prese PRIMA che questo accada!</w:t>
      </w:r>
    </w:p>
    <w:p>
      <w:pPr>
        <w:spacing w:after="80"/>
      </w:pPr>
      <w:r>
        <w:rPr>
          <w:b/>
          <w:i w:val="0"/>
          <w:color w:val="003DA5"/>
          <w:sz w:val="26"/>
        </w:rPr>
        <w:t>Immaginare le figure</w:t>
      </w:r>
    </w:p>
    <w:p>
      <w:pPr>
        <w:spacing w:after="60"/>
      </w:pPr>
      <w:r>
        <w:rPr>
          <w:b/>
          <w:i w:val="0"/>
          <w:color w:val="003DA5"/>
          <w:sz w:val="26"/>
        </w:rPr>
        <w:t>Immaginare le figure del compagno</w:t>
      </w:r>
    </w:p>
    <w:p>
      <w:pPr>
        <w:spacing w:after="40"/>
      </w:pPr>
      <w:r>
        <w:rPr>
          <w:b/>
          <w:i w:val="0"/>
          <w:color w:val="666666"/>
          <w:sz w:val="16"/>
        </w:rPr>
        <w:t>TESTO · lez. 103, mod. 103-2</w:t>
      </w:r>
    </w:p>
    <w:p>
      <w:pPr>
        <w:spacing w:after="160"/>
      </w:pPr>
      <w:r>
        <w:rPr>
          <w:b w:val="0"/>
          <w:i w:val="0"/>
          <w:sz w:val="21"/>
        </w:rPr>
        <w:t>Immaginare le figure è un'operazione faticosa ma fondamentale. Bisogna ipotizzare le possibili carte in mano al partner e scegliere l'uscita corretta.</w:t>
      </w:r>
    </w:p>
    <w:p>
      <w:pPr>
        <w:spacing w:after="40"/>
      </w:pPr>
      <w:r>
        <w:rPr>
          <w:b/>
          <w:i w:val="0"/>
          <w:color w:val="666666"/>
          <w:sz w:val="16"/>
        </w:rPr>
        <w:t>ESEMPIO · lez. 103, mod. 103-2</w:t>
      </w:r>
    </w:p>
    <w:p>
      <w:pPr>
        <w:spacing w:after="40"/>
      </w:pPr>
      <w:r>
        <w:rPr>
          <w:b/>
          <w:i w:val="0"/>
          <w:color w:val="003DA5"/>
          <w:sz w:val="20"/>
        </w:rPr>
        <w:t>♠Q104 + morto ♠K86</w:t>
      </w:r>
    </w:p>
    <w:p>
      <w:pPr>
        <w:spacing w:after="160"/>
      </w:pPr>
      <w:r>
        <w:rPr>
          <w:b w:val="0"/>
          <w:i w:val="0"/>
          <w:sz w:val="21"/>
        </w:rPr>
        <w:t>Avete ♠Q104, al morto c’è ♠K86. Il compagno (Est) ha l’Asso. Se Est ha anche il Fante (A-J-x-x), attaccare con la Dama è fondamentale: il Re del morto è bloccato, l’Asso del compagno prende e il Fante si promuove. Se invece il Fante è nel dichiarante (Est ha A-9-x-x, Sud ha J-x-x), muovere il colore regala la presa: non si tocca!</w:t>
      </w:r>
    </w:p>
    <w:p>
      <w:pPr>
        <w:spacing w:after="40"/>
      </w:pPr>
      <w:r>
        <w:rPr>
          <w:b/>
          <w:i w:val="0"/>
          <w:color w:val="666666"/>
          <w:sz w:val="16"/>
        </w:rPr>
        <w:t>REGOLA · lez. 103, mod. 103-2</w:t>
      </w:r>
    </w:p>
    <w:p>
      <w:pPr>
        <w:spacing w:after="160"/>
      </w:pPr>
      <w:r>
        <w:rPr>
          <w:b w:val="0"/>
          <w:i w:val="0"/>
          <w:sz w:val="21"/>
        </w:rPr>
        <w:t>Notate come acquistano valore i 10, i 9 e gli 8 in queste figure. La scelta della carta giusta da muovere può fare la differenza tra regalare una presa e affrancarne due.</w:t>
      </w:r>
    </w:p>
    <w:p>
      <w:pPr>
        <w:spacing w:after="40"/>
      </w:pPr>
      <w:r>
        <w:rPr>
          <w:b/>
          <w:i w:val="0"/>
          <w:color w:val="666666"/>
          <w:sz w:val="16"/>
        </w:rPr>
        <w:t>TESTO · lez. 103, mod. 103-2</w:t>
      </w:r>
    </w:p>
    <w:p>
      <w:pPr>
        <w:spacing w:after="160"/>
      </w:pPr>
      <w:r>
        <w:rPr>
          <w:b w:val="0"/>
          <w:i w:val="0"/>
          <w:sz w:val="21"/>
        </w:rPr>
        <w:t>Quando muovete 'sotto Asso' a smazzata iniziata è un rischio che si può correre, purché si abbia la certezza che il giocante non abbia il K secco. Quel che c'è al morto si vede! Non abbiate timore a segnalare al partner quel poco che avete.</w:t>
      </w:r>
    </w:p>
    <w:p>
      <w:pPr>
        <w:spacing w:after="40"/>
      </w:pPr>
      <w:r>
        <w:rPr>
          <w:b/>
          <w:i w:val="0"/>
          <w:color w:val="003DA5"/>
          <w:sz w:val="16"/>
        </w:rPr>
        <w:t>QUIZ · lez. 103, mod. 103-2</w:t>
      </w:r>
    </w:p>
    <w:p>
      <w:pPr>
        <w:spacing w:after="60"/>
      </w:pPr>
      <w:r>
        <w:rPr>
          <w:b/>
          <w:i w:val="0"/>
          <w:sz w:val="21"/>
        </w:rPr>
        <w:t>Vedete al morto KJ del colore. Avete Q104 e ipotizzate l'Asso nel compagno. Come muovete?</w:t>
      </w:r>
    </w:p>
    <w:p>
      <w:pPr>
        <w:spacing w:after="20"/>
        <w:ind w:left="340"/>
      </w:pPr>
      <w:r>
        <w:rPr>
          <w:b w:val="0"/>
          <w:sz w:val="20"/>
        </w:rPr>
        <w:t>○ La Q, per costringere il morto a coprire</w:t>
      </w:r>
    </w:p>
    <w:p>
      <w:pPr>
        <w:spacing w:after="20"/>
        <w:ind w:left="340"/>
      </w:pPr>
      <w:r>
        <w:rPr>
          <w:b w:val="0"/>
          <w:sz w:val="20"/>
        </w:rPr>
        <w:t>○ Il 4, la più piccola</w:t>
      </w:r>
    </w:p>
    <w:p>
      <w:pPr>
        <w:spacing w:after="20"/>
        <w:ind w:left="340"/>
      </w:pPr>
      <w:r>
        <w:rPr>
          <w:b w:val="0"/>
          <w:sz w:val="20"/>
        </w:rPr>
        <w:t>○ Il 10, per non perdere la Dama</w:t>
      </w:r>
    </w:p>
    <w:p>
      <w:pPr>
        <w:spacing w:after="20"/>
        <w:ind w:left="340"/>
      </w:pPr>
      <w:r>
        <w:rPr>
          <w:b/>
          <w:color w:val="0B6B3A"/>
          <w:sz w:val="20"/>
        </w:rPr>
        <w:t>✔ La Q o il 10, sono indifferenti</w:t>
      </w:r>
    </w:p>
    <w:p>
      <w:pPr>
        <w:spacing w:after="160"/>
        <w:ind w:left="340"/>
      </w:pPr>
      <w:r>
        <w:rPr>
          <w:i/>
          <w:color w:val="666666"/>
          <w:sz w:val="19"/>
        </w:rPr>
        <w:t>Spiegazione: Con Q104 contro KJ al morto e Asso al compagno, Q e 10 sono indifferenti. Ma NON il 4: se partite con il 4 il compagno con AJxx resterebbe in presa col J lasciandovi la Q tagliata.</w:t>
      </w:r>
    </w:p>
    <w:p>
      <w:pPr>
        <w:spacing w:after="40"/>
      </w:pPr>
      <w:r>
        <w:rPr>
          <w:b/>
          <w:i w:val="0"/>
          <w:color w:val="003DA5"/>
          <w:sz w:val="16"/>
        </w:rPr>
        <w:t>VERO/FALSO · lez. 103, mod. 103-2</w:t>
      </w:r>
    </w:p>
    <w:p>
      <w:pPr>
        <w:spacing w:after="60"/>
      </w:pPr>
      <w:r>
        <w:rPr>
          <w:b/>
          <w:i w:val="0"/>
          <w:sz w:val="21"/>
        </w:rPr>
        <w:t>In un torneo a duplicato è giustificato fare giocate rischiose per battere il contratto, anche a costo di regalare prese in più.</w:t>
      </w:r>
    </w:p>
    <w:p>
      <w:pPr>
        <w:spacing w:after="40"/>
      </w:pPr>
      <w:r>
        <w:rPr>
          <w:b/>
          <w:i w:val="0"/>
          <w:color w:val="0B6B3A"/>
          <w:sz w:val="20"/>
        </w:rPr>
        <w:t>✔ Risposta data per corretta: FALSO</w:t>
      </w:r>
    </w:p>
    <w:p>
      <w:pPr>
        <w:spacing w:after="160"/>
        <w:ind w:left="340"/>
      </w:pPr>
      <w:r>
        <w:rPr>
          <w:i/>
          <w:color w:val="666666"/>
          <w:sz w:val="19"/>
        </w:rPr>
        <w:t>Spiegazione: Sì! In duplicato la cosa più importante è battere il contratto: le prese in più non hanno grosso peso. In Mitchell invece bisogna stare attenti a non regalare prese.</w:t>
      </w:r>
    </w:p>
    <w:p>
      <w:pPr>
        <w:spacing w:after="80"/>
      </w:pPr>
      <w:r>
        <w:rPr>
          <w:b/>
          <w:i w:val="0"/>
          <w:color w:val="003DA5"/>
          <w:sz w:val="26"/>
        </w:rPr>
        <w:t>Contare e ragionare in difesa</w:t>
      </w:r>
    </w:p>
    <w:p>
      <w:pPr>
        <w:spacing w:after="60"/>
      </w:pPr>
      <w:r>
        <w:rPr>
          <w:b/>
          <w:i w:val="0"/>
          <w:color w:val="003DA5"/>
          <w:sz w:val="26"/>
        </w:rPr>
        <w:t>Contare le carte del giocante</w:t>
      </w:r>
    </w:p>
    <w:p>
      <w:pPr>
        <w:spacing w:after="40"/>
      </w:pPr>
      <w:r>
        <w:rPr>
          <w:b/>
          <w:i w:val="0"/>
          <w:color w:val="666666"/>
          <w:sz w:val="16"/>
        </w:rPr>
        <w:t>TESTO · lez. 103, mod. 103-3</w:t>
      </w:r>
    </w:p>
    <w:p>
      <w:pPr>
        <w:spacing w:after="160"/>
      </w:pPr>
      <w:r>
        <w:rPr>
          <w:b w:val="0"/>
          <w:i w:val="0"/>
          <w:sz w:val="21"/>
        </w:rPr>
        <w:t>I segnali difensivi forniscono aiuti preziosi, ma la fatica di contare e immaginare le carte dovete farla voi. Ricostruire la distribuzione del giocante è fondamentale per scegliere il momento giusto per muovere un colore.</w:t>
      </w:r>
    </w:p>
    <w:p>
      <w:pPr>
        <w:spacing w:after="40"/>
      </w:pPr>
      <w:r>
        <w:rPr>
          <w:b/>
          <w:i w:val="0"/>
          <w:color w:val="666666"/>
          <w:sz w:val="16"/>
        </w:rPr>
        <w:t>ESEMPIO · lez. 103, mod. 103-3</w:t>
      </w:r>
    </w:p>
    <w:p>
      <w:pPr>
        <w:spacing w:after="40"/>
      </w:pPr>
      <w:r>
        <w:rPr>
          <w:b/>
          <w:i w:val="0"/>
          <w:color w:val="003DA5"/>
          <w:sz w:val="20"/>
        </w:rPr>
        <w:t>♠A103 ♥98732 ♦Q104 ♣86</w:t>
      </w:r>
    </w:p>
    <w:p>
      <w:pPr>
        <w:spacing w:after="160"/>
      </w:pPr>
      <w:r>
        <w:rPr>
          <w:b w:val="0"/>
          <w:i w:val="0"/>
          <w:sz w:val="21"/>
        </w:rPr>
        <w:t>Siete Ovest. Attaccate A♠, Est rifiuta con il 4. Sud ha 6 picche e 0 cuori, quindi 7 carte tra fiori e quadri. Non devono far paura le fiori del morto: anche se Sud scarta, gli rimangono comunque 2 quadri. Non è urgente muovere quadri!</w:t>
      </w:r>
    </w:p>
    <w:p>
      <w:pPr>
        <w:spacing w:after="40"/>
      </w:pPr>
      <w:r>
        <w:rPr>
          <w:b/>
          <w:i w:val="0"/>
          <w:color w:val="003DA5"/>
          <w:sz w:val="16"/>
        </w:rPr>
        <w:t>QUIZ · lez. 103, mod. 103-3</w:t>
      </w:r>
    </w:p>
    <w:p>
      <w:pPr>
        <w:spacing w:after="60"/>
      </w:pPr>
      <w:r>
        <w:rPr>
          <w:b/>
          <w:i w:val="0"/>
          <w:sz w:val="21"/>
        </w:rPr>
        <w:t>Il giocante ha 6 atout e 0 cuori. Ha quindi 7 carte tra fiori e quadri. Il morto ha 5 fiori. Dovete muovere quadri subito?</w:t>
      </w:r>
    </w:p>
    <w:p>
      <w:pPr>
        <w:spacing w:after="20"/>
        <w:ind w:left="340"/>
      </w:pPr>
      <w:r>
        <w:rPr>
          <w:b w:val="0"/>
          <w:sz w:val="20"/>
        </w:rPr>
        <w:t>○ Sì, è sempre urgente</w:t>
      </w:r>
    </w:p>
    <w:p>
      <w:pPr>
        <w:spacing w:after="20"/>
        <w:ind w:left="340"/>
      </w:pPr>
      <w:r>
        <w:rPr>
          <w:b/>
          <w:color w:val="0B6B3A"/>
          <w:sz w:val="20"/>
        </w:rPr>
        <w:t>✔ No, sulle fiori il giocante non può scartare abbastanza quadri per eliminare il problema</w:t>
      </w:r>
    </w:p>
    <w:p>
      <w:pPr>
        <w:spacing w:after="20"/>
        <w:ind w:left="340"/>
      </w:pPr>
      <w:r>
        <w:rPr>
          <w:b w:val="0"/>
          <w:sz w:val="20"/>
        </w:rPr>
        <w:t>○ Dipende solo dai punti</w:t>
      </w:r>
    </w:p>
    <w:p>
      <w:pPr>
        <w:spacing w:after="20"/>
        <w:ind w:left="340"/>
      </w:pPr>
      <w:r>
        <w:rPr>
          <w:b w:val="0"/>
          <w:sz w:val="20"/>
        </w:rPr>
        <w:t>○ Sì, perché il morto ha 5 fiori</w:t>
      </w:r>
    </w:p>
    <w:p>
      <w:pPr>
        <w:spacing w:after="160"/>
        <w:ind w:left="340"/>
      </w:pPr>
      <w:r>
        <w:rPr>
          <w:i/>
          <w:color w:val="666666"/>
          <w:sz w:val="19"/>
        </w:rPr>
        <w:t>Spiegazione: Qualunque sia la distribuzione (3♦+4♣ o 4♦+3♣), il giocante non riesce a eliminare tutte le quadri sulle fiori. Lasciamolo muovere da solo: andremo meglio!</w:t>
      </w:r>
    </w:p>
    <w:p>
      <w:pPr>
        <w:spacing w:after="60"/>
      </w:pPr>
      <w:r>
        <w:rPr>
          <w:b/>
          <w:i w:val="0"/>
          <w:sz w:val="24"/>
        </w:rPr>
        <w:t>Smazzata 1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Q</w:t>
            </w:r>
          </w:p>
          <w:p>
            <w:pPr>
              <w:spacing w:after="0"/>
            </w:pPr>
            <w:r>
              <w:rPr>
                <w:rFonts w:ascii="Consolas" w:hAnsi="Consolas"/>
                <w:color w:val="B91C1C"/>
                <w:sz w:val="18"/>
              </w:rPr>
              <w:t>♥ K J 10 9 7</w:t>
            </w:r>
          </w:p>
          <w:p>
            <w:pPr>
              <w:spacing w:after="0"/>
            </w:pPr>
            <w:r>
              <w:rPr>
                <w:rFonts w:ascii="Consolas" w:hAnsi="Consolas"/>
                <w:color w:val="B91C1C"/>
                <w:sz w:val="18"/>
              </w:rPr>
              <w:t>♦ 9 8 5 3</w:t>
            </w:r>
          </w:p>
          <w:p>
            <w:pPr>
              <w:spacing w:after="0"/>
            </w:pPr>
            <w:r>
              <w:rPr>
                <w:rFonts w:ascii="Consolas" w:hAnsi="Consolas"/>
                <w:color w:val="1A1A2E"/>
                <w:sz w:val="18"/>
              </w:rPr>
              <w:t>♣ A K 7</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K 10 9 8 2</w:t>
            </w:r>
          </w:p>
          <w:p>
            <w:pPr>
              <w:spacing w:after="0"/>
            </w:pPr>
            <w:r>
              <w:rPr>
                <w:rFonts w:ascii="Consolas" w:hAnsi="Consolas"/>
                <w:color w:val="B91C1C"/>
                <w:sz w:val="18"/>
              </w:rPr>
              <w:t>♥ 5 4 2</w:t>
            </w:r>
          </w:p>
          <w:p>
            <w:pPr>
              <w:spacing w:after="0"/>
            </w:pPr>
            <w:r>
              <w:rPr>
                <w:rFonts w:ascii="Consolas" w:hAnsi="Consolas"/>
                <w:color w:val="B91C1C"/>
                <w:sz w:val="18"/>
              </w:rPr>
              <w:t>♦ Q</w:t>
            </w:r>
          </w:p>
          <w:p>
            <w:pPr>
              <w:spacing w:after="0"/>
            </w:pPr>
            <w:r>
              <w:rPr>
                <w:rFonts w:ascii="Consolas" w:hAnsi="Consolas"/>
                <w:color w:val="1A1A2E"/>
                <w:sz w:val="18"/>
              </w:rPr>
              <w:t>♣ Q 5 4 2</w:t>
            </w:r>
          </w:p>
        </w:tc>
        <w:tc>
          <w:tcPr>
            <w:tcW w:type="dxa" w:w="2880"/>
          </w:tcPr>
          <w:p>
            <w:pPr>
              <w:spacing w:after="0"/>
              <w:jc w:val="center"/>
            </w:pPr>
            <w:r/>
            <w:r>
              <w:rPr>
                <w:b/>
                <w:color w:val="003DA5"/>
                <w:sz w:val="16"/>
              </w:rPr>
              <w:t>4H</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(10 PO)</w:t>
            </w:r>
          </w:p>
          <w:p>
            <w:pPr>
              <w:spacing w:after="0"/>
            </w:pPr>
            <w:r>
              <w:rPr>
                <w:rFonts w:ascii="Consolas" w:hAnsi="Consolas"/>
                <w:color w:val="1A1A2E"/>
                <w:sz w:val="18"/>
              </w:rPr>
              <w:t>♠ 7 6 3</w:t>
            </w:r>
          </w:p>
          <w:p>
            <w:pPr>
              <w:spacing w:after="0"/>
            </w:pPr>
            <w:r>
              <w:rPr>
                <w:rFonts w:ascii="Consolas" w:hAnsi="Consolas"/>
                <w:color w:val="B91C1C"/>
                <w:sz w:val="18"/>
              </w:rPr>
              <w:t>♥ A Q</w:t>
            </w:r>
          </w:p>
          <w:p>
            <w:pPr>
              <w:spacing w:after="0"/>
            </w:pPr>
            <w:r>
              <w:rPr>
                <w:rFonts w:ascii="Consolas" w:hAnsi="Consolas"/>
                <w:color w:val="B91C1C"/>
                <w:sz w:val="18"/>
              </w:rPr>
              <w:t>♦ K 7 6 2</w:t>
            </w:r>
          </w:p>
          <w:p>
            <w:pPr>
              <w:spacing w:after="0"/>
            </w:pPr>
            <w:r>
              <w:rPr>
                <w:rFonts w:ascii="Consolas" w:hAnsi="Consolas"/>
                <w:color w:val="1A1A2E"/>
                <w:sz w:val="18"/>
              </w:rPr>
              <w:t>♣ J 10 9 8</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A J 5 4</w:t>
            </w:r>
          </w:p>
          <w:p>
            <w:pPr>
              <w:spacing w:after="0"/>
            </w:pPr>
            <w:r>
              <w:rPr>
                <w:rFonts w:ascii="Consolas" w:hAnsi="Consolas"/>
                <w:color w:val="B91C1C"/>
                <w:sz w:val="18"/>
              </w:rPr>
              <w:t>♥ 8 6 3</w:t>
            </w:r>
          </w:p>
          <w:p>
            <w:pPr>
              <w:spacing w:after="0"/>
            </w:pPr>
            <w:r>
              <w:rPr>
                <w:rFonts w:ascii="Consolas" w:hAnsi="Consolas"/>
                <w:color w:val="B91C1C"/>
                <w:sz w:val="18"/>
              </w:rPr>
              <w:t>♦ A J 10 4</w:t>
            </w:r>
          </w:p>
          <w:p>
            <w:pPr>
              <w:spacing w:after="0"/>
            </w:pPr>
            <w:r>
              <w:rPr>
                <w:rFonts w:ascii="Consolas" w:hAnsi="Consolas"/>
                <w:color w:val="1A1A2E"/>
                <w:sz w:val="18"/>
              </w:rPr>
              <w:t>♣ 6 3</w:t>
            </w:r>
          </w:p>
        </w:tc>
        <w:tc>
          <w:tcPr>
            <w:tcW w:type="dxa" w:w="2880"/>
          </w:tcPr>
          <w:p/>
        </w:tc>
      </w:tr>
    </w:tbl>
    <w:p/>
    <w:p>
      <w:pPr>
        <w:spacing w:after="200"/>
      </w:pPr>
      <w:r>
        <w:rPr>
          <w:b w:val="0"/>
          <w:i w:val="0"/>
          <w:sz w:val="20"/>
        </w:rPr>
        <w:t>La Q di fiori vince la presa e Nord risponde con la piccola, mostrando evidentemente possedere AKx. Est ha già gli elementi per leggere la mano di Nord: 5 cuori, 4 picche, 3 fiori; quindi la difesa non incasserà nessuna picche. Nord gioca atout e Est entra in presa; sa che il compagno ha una quadri sola, quindi Quadri! Quando prenderai con l'A cuori e darai il taglio al partner: una sotto.</w:t>
      </w:r>
    </w:p>
    <w:p>
      <w:pPr>
        <w:spacing w:after="60"/>
      </w:pPr>
      <w:r>
        <w:rPr>
          <w:b/>
          <w:i w:val="0"/>
          <w:sz w:val="24"/>
        </w:rPr>
        <w:t>Smazzata 2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4 3</w:t>
            </w:r>
          </w:p>
          <w:p>
            <w:pPr>
              <w:spacing w:after="0"/>
            </w:pPr>
            <w:r>
              <w:rPr>
                <w:rFonts w:ascii="Consolas" w:hAnsi="Consolas"/>
                <w:color w:val="B91C1C"/>
                <w:sz w:val="18"/>
              </w:rPr>
              <w:t>♥ 10 9 7 6 2</w:t>
            </w:r>
          </w:p>
          <w:p>
            <w:pPr>
              <w:spacing w:after="0"/>
            </w:pPr>
            <w:r>
              <w:rPr>
                <w:rFonts w:ascii="Consolas" w:hAnsi="Consolas"/>
                <w:color w:val="B91C1C"/>
                <w:sz w:val="18"/>
              </w:rPr>
              <w:t>♦ K 8 7 5</w:t>
            </w:r>
          </w:p>
          <w:p>
            <w:pPr>
              <w:spacing w:after="0"/>
            </w:pPr>
            <w:r>
              <w:rPr>
                <w:rFonts w:ascii="Consolas" w:hAnsi="Consolas"/>
                <w:color w:val="1A1A2E"/>
                <w:sz w:val="18"/>
              </w:rPr>
              <w:t>♣ 10 8</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K 5 2</w:t>
            </w:r>
          </w:p>
          <w:p>
            <w:pPr>
              <w:spacing w:after="0"/>
            </w:pPr>
            <w:r>
              <w:rPr>
                <w:rFonts w:ascii="Consolas" w:hAnsi="Consolas"/>
                <w:color w:val="B91C1C"/>
                <w:sz w:val="18"/>
              </w:rPr>
              <w:t>♥ K 4 3</w:t>
            </w:r>
          </w:p>
          <w:p>
            <w:pPr>
              <w:spacing w:after="0"/>
            </w:pPr>
            <w:r>
              <w:rPr>
                <w:rFonts w:ascii="Consolas" w:hAnsi="Consolas"/>
                <w:color w:val="B91C1C"/>
                <w:sz w:val="18"/>
              </w:rPr>
              <w:t>♦ A J 9</w:t>
            </w:r>
          </w:p>
          <w:p>
            <w:pPr>
              <w:spacing w:after="0"/>
            </w:pPr>
            <w:r>
              <w:rPr>
                <w:rFonts w:ascii="Consolas" w:hAnsi="Consolas"/>
                <w:color w:val="1A1A2E"/>
                <w:sz w:val="18"/>
              </w:rPr>
              <w:t>♣ 9 7 6 4</w:t>
            </w:r>
          </w:p>
        </w:tc>
        <w:tc>
          <w:tcPr>
            <w:tcW w:type="dxa" w:w="2880"/>
          </w:tcPr>
          <w:p>
            <w:pPr>
              <w:spacing w:after="0"/>
              <w:jc w:val="center"/>
            </w:pPr>
            <w:r/>
            <w:r>
              <w:rPr>
                <w:b/>
                <w:color w:val="003DA5"/>
                <w:sz w:val="16"/>
              </w:rPr>
              <w:t>1NT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(11 PO)</w:t>
            </w:r>
          </w:p>
          <w:p>
            <w:pPr>
              <w:spacing w:after="0"/>
            </w:pPr>
            <w:r>
              <w:rPr>
                <w:rFonts w:ascii="Consolas" w:hAnsi="Consolas"/>
                <w:color w:val="1A1A2E"/>
                <w:sz w:val="18"/>
              </w:rPr>
              <w:t>♠ A 10 9 8</w:t>
            </w:r>
          </w:p>
          <w:p>
            <w:pPr>
              <w:spacing w:after="0"/>
            </w:pPr>
            <w:r>
              <w:rPr>
                <w:rFonts w:ascii="Consolas" w:hAnsi="Consolas"/>
                <w:color w:val="B91C1C"/>
                <w:sz w:val="18"/>
              </w:rPr>
              <w:t>♥ Q J</w:t>
            </w:r>
          </w:p>
          <w:p>
            <w:pPr>
              <w:spacing w:after="0"/>
            </w:pPr>
            <w:r>
              <w:rPr>
                <w:rFonts w:ascii="Consolas" w:hAnsi="Consolas"/>
                <w:color w:val="B91C1C"/>
                <w:sz w:val="18"/>
              </w:rPr>
              <w:t>♦ 10 3 2</w:t>
            </w:r>
          </w:p>
          <w:p>
            <w:pPr>
              <w:spacing w:after="0"/>
            </w:pPr>
            <w:r>
              <w:rPr>
                <w:rFonts w:ascii="Consolas" w:hAnsi="Consolas"/>
                <w:color w:val="1A1A2E"/>
                <w:sz w:val="18"/>
              </w:rPr>
              <w:t>♣ A 5 3 2</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Q J 7 6</w:t>
            </w:r>
          </w:p>
          <w:p>
            <w:pPr>
              <w:spacing w:after="0"/>
            </w:pPr>
            <w:r>
              <w:rPr>
                <w:rFonts w:ascii="Consolas" w:hAnsi="Consolas"/>
                <w:color w:val="B91C1C"/>
                <w:sz w:val="18"/>
              </w:rPr>
              <w:t>♥ A 8 5</w:t>
            </w:r>
          </w:p>
          <w:p>
            <w:pPr>
              <w:spacing w:after="0"/>
            </w:pPr>
            <w:r>
              <w:rPr>
                <w:rFonts w:ascii="Consolas" w:hAnsi="Consolas"/>
                <w:color w:val="B91C1C"/>
                <w:sz w:val="18"/>
              </w:rPr>
              <w:t>♦ Q 6 4</w:t>
            </w:r>
          </w:p>
          <w:p>
            <w:pPr>
              <w:spacing w:after="0"/>
            </w:pPr>
            <w:r>
              <w:rPr>
                <w:rFonts w:ascii="Consolas" w:hAnsi="Consolas"/>
                <w:color w:val="1A1A2E"/>
                <w:sz w:val="18"/>
              </w:rPr>
              <w:t>♣ K Q J</w:t>
            </w:r>
          </w:p>
        </w:tc>
        <w:tc>
          <w:tcPr>
            <w:tcW w:type="dxa" w:w="2880"/>
          </w:tcPr>
          <w:p/>
        </w:tc>
      </w:tr>
    </w:tbl>
    <w:p/>
    <w:p>
      <w:pPr>
        <w:spacing w:after="200"/>
      </w:pPr>
      <w:r>
        <w:rPr>
          <w:b w:val="0"/>
          <w:i w:val="0"/>
          <w:sz w:val="20"/>
        </w:rPr>
        <w:t>L'avversario prende il nostro K con l'Asso e intavola la Q lasciandola girare fino al nostro partner. Adesso? Il nostro partner non dovrebbe avere più di un Re. Se è quello di picche non abbiamo alcuna possibilità se invece fosse il K di quadri... Torniamo quindi Quadri. Se le quadri sono divise, Ovest ha rifiutato, non ha la Q. Quindi ce l'ha Nord. Ovest Sull'A picche. Ovest ha rifiutato, non ha la Q. Quindi ce l'ha Nord.</w:t>
      </w:r>
    </w:p>
    <w:p>
      <w:pPr>
        <w:spacing w:after="60"/>
      </w:pPr>
      <w:r>
        <w:rPr>
          <w:b/>
          <w:i w:val="0"/>
          <w:sz w:val="24"/>
        </w:rPr>
        <w:t>Smazzata 3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6 5</w:t>
            </w:r>
          </w:p>
          <w:p>
            <w:pPr>
              <w:spacing w:after="0"/>
            </w:pPr>
            <w:r>
              <w:rPr>
                <w:rFonts w:ascii="Consolas" w:hAnsi="Consolas"/>
                <w:color w:val="B91C1C"/>
                <w:sz w:val="18"/>
              </w:rPr>
              <w:t>♥ Q 5</w:t>
            </w:r>
          </w:p>
          <w:p>
            <w:pPr>
              <w:spacing w:after="0"/>
            </w:pPr>
            <w:r>
              <w:rPr>
                <w:rFonts w:ascii="Consolas" w:hAnsi="Consolas"/>
                <w:color w:val="B91C1C"/>
                <w:sz w:val="18"/>
              </w:rPr>
              <w:t>♦ 8 6</w:t>
            </w:r>
          </w:p>
          <w:p>
            <w:pPr>
              <w:spacing w:after="0"/>
            </w:pPr>
            <w:r>
              <w:rPr>
                <w:rFonts w:ascii="Consolas" w:hAnsi="Consolas"/>
                <w:color w:val="1A1A2E"/>
                <w:sz w:val="18"/>
              </w:rPr>
              <w:t>♣ A K Q J 7 6 4</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A Q</w:t>
            </w:r>
          </w:p>
          <w:p>
            <w:pPr>
              <w:spacing w:after="0"/>
            </w:pPr>
            <w:r>
              <w:rPr>
                <w:rFonts w:ascii="Consolas" w:hAnsi="Consolas"/>
                <w:color w:val="B91C1C"/>
                <w:sz w:val="18"/>
              </w:rPr>
              <w:t>♥ J 10 9 8</w:t>
            </w:r>
          </w:p>
          <w:p>
            <w:pPr>
              <w:spacing w:after="0"/>
            </w:pPr>
            <w:r>
              <w:rPr>
                <w:rFonts w:ascii="Consolas" w:hAnsi="Consolas"/>
                <w:color w:val="B91C1C"/>
                <w:sz w:val="18"/>
              </w:rPr>
              <w:t>♦ 7 5 4 2</w:t>
            </w:r>
          </w:p>
          <w:p>
            <w:pPr>
              <w:spacing w:after="0"/>
            </w:pPr>
            <w:r>
              <w:rPr>
                <w:rFonts w:ascii="Consolas" w:hAnsi="Consolas"/>
                <w:color w:val="1A1A2E"/>
                <w:sz w:val="18"/>
              </w:rPr>
              <w:t>♣ 9 8 2</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(3 PO)</w:t>
            </w:r>
          </w:p>
          <w:p>
            <w:pPr>
              <w:spacing w:after="0"/>
            </w:pPr>
            <w:r>
              <w:rPr>
                <w:rFonts w:ascii="Consolas" w:hAnsi="Consolas"/>
                <w:color w:val="1A1A2E"/>
                <w:sz w:val="18"/>
              </w:rPr>
              <w:t>♠ 4 3</w:t>
            </w:r>
          </w:p>
          <w:p>
            <w:pPr>
              <w:spacing w:after="0"/>
            </w:pPr>
            <w:r>
              <w:rPr>
                <w:rFonts w:ascii="Consolas" w:hAnsi="Consolas"/>
                <w:color w:val="B91C1C"/>
                <w:sz w:val="18"/>
              </w:rPr>
              <w:t>♥ 7 6 4 3 2</w:t>
            </w:r>
          </w:p>
          <w:p>
            <w:pPr>
              <w:spacing w:after="0"/>
            </w:pPr>
            <w:r>
              <w:rPr>
                <w:rFonts w:ascii="Consolas" w:hAnsi="Consolas"/>
                <w:color w:val="B91C1C"/>
                <w:sz w:val="18"/>
              </w:rPr>
              <w:t>♦ Q J 10 3</w:t>
            </w:r>
          </w:p>
          <w:p>
            <w:pPr>
              <w:spacing w:after="0"/>
            </w:pPr>
            <w:r>
              <w:rPr>
                <w:rFonts w:ascii="Consolas" w:hAnsi="Consolas"/>
                <w:color w:val="1A1A2E"/>
                <w:sz w:val="18"/>
              </w:rPr>
              <w:t>♣ 10 3</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K J 10 9 8 7 2</w:t>
            </w:r>
          </w:p>
          <w:p>
            <w:pPr>
              <w:spacing w:after="0"/>
            </w:pPr>
            <w:r>
              <w:rPr>
                <w:rFonts w:ascii="Consolas" w:hAnsi="Consolas"/>
                <w:color w:val="B91C1C"/>
                <w:sz w:val="18"/>
              </w:rPr>
              <w:t>♥ A K</w:t>
            </w:r>
          </w:p>
          <w:p>
            <w:pPr>
              <w:spacing w:after="0"/>
            </w:pPr>
            <w:r>
              <w:rPr>
                <w:rFonts w:ascii="Consolas" w:hAnsi="Consolas"/>
                <w:color w:val="B91C1C"/>
                <w:sz w:val="18"/>
              </w:rPr>
              <w:t>♦ A K 9</w:t>
            </w:r>
          </w:p>
          <w:p>
            <w:pPr>
              <w:spacing w:after="0"/>
            </w:pPr>
            <w:r>
              <w:rPr>
                <w:rFonts w:ascii="Consolas" w:hAnsi="Consolas"/>
                <w:color w:val="1A1A2E"/>
                <w:sz w:val="18"/>
              </w:rPr>
              <w:t>♣ 5</w:t>
            </w:r>
          </w:p>
        </w:tc>
        <w:tc>
          <w:tcPr>
            <w:tcW w:type="dxa" w:w="2880"/>
          </w:tcPr>
          <w:p/>
        </w:tc>
      </w:tr>
    </w:tbl>
    <w:p/>
    <w:p>
      <w:pPr>
        <w:spacing w:after="200"/>
      </w:pPr>
      <w:r>
        <w:rPr>
          <w:b w:val="0"/>
          <w:i w:val="0"/>
          <w:sz w:val="20"/>
        </w:rPr>
        <w:t>Il contratto di 3NT da Sud sarebbe stato di battuta ma anche battere 4 picche non è semplice. Dopo l'attacco Sud prende e per il suo meglio, gioca il K di Picche dalla mano. Voi in Ovest prendete e giocate... Fiori! Sapete che Sud ha A e K di Cuori secchi (ha rinunciato all'impasse a Picche) ed il colore di fiori adesso è anche dopo aver preso con l'Asso di Picche: non potendo più utilizzare le fiori Sud sarà costretto a fare l'expasse a Quadri. Un giocante che rinuncia a un impasse ha certamente problemi di collegamento. Le deduzioni che potete trarre sono tutte a vostro vantaggio.</w:t>
      </w:r>
    </w:p>
    <w:p>
      <w:pPr>
        <w:spacing w:after="60"/>
      </w:pPr>
      <w:r>
        <w:rPr>
          <w:b/>
          <w:i w:val="0"/>
          <w:sz w:val="24"/>
        </w:rPr>
        <w:t>Smazzata 4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10 5</w:t>
            </w:r>
          </w:p>
          <w:p>
            <w:pPr>
              <w:spacing w:after="0"/>
            </w:pPr>
            <w:r>
              <w:rPr>
                <w:rFonts w:ascii="Consolas" w:hAnsi="Consolas"/>
                <w:color w:val="B91C1C"/>
                <w:sz w:val="18"/>
              </w:rPr>
              <w:t>♥ J 9 8 4 3 2</w:t>
            </w:r>
          </w:p>
          <w:p>
            <w:pPr>
              <w:spacing w:after="0"/>
            </w:pPr>
            <w:r>
              <w:rPr>
                <w:rFonts w:ascii="Consolas" w:hAnsi="Consolas"/>
                <w:color w:val="B91C1C"/>
                <w:sz w:val="18"/>
              </w:rPr>
              <w:t>♦ Q 7 6 2</w:t>
            </w:r>
          </w:p>
          <w:p>
            <w:pPr>
              <w:spacing w:after="0"/>
            </w:pPr>
            <w:r>
              <w:rPr>
                <w:rFonts w:ascii="Consolas" w:hAnsi="Consolas"/>
                <w:color w:val="1A1A2E"/>
                <w:sz w:val="18"/>
              </w:rPr>
              <w:t>♣ 2</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Q J 9 2</w:t>
            </w:r>
          </w:p>
          <w:p>
            <w:pPr>
              <w:spacing w:after="0"/>
            </w:pPr>
            <w:r>
              <w:rPr>
                <w:rFonts w:ascii="Consolas" w:hAnsi="Consolas"/>
                <w:color w:val="B91C1C"/>
                <w:sz w:val="18"/>
              </w:rPr>
              <w:t>♥ A K</w:t>
            </w:r>
          </w:p>
          <w:p>
            <w:pPr>
              <w:spacing w:after="0"/>
            </w:pPr>
            <w:r>
              <w:rPr>
                <w:rFonts w:ascii="Consolas" w:hAnsi="Consolas"/>
                <w:color w:val="B91C1C"/>
                <w:sz w:val="18"/>
              </w:rPr>
              <w:t>♦ A K 4</w:t>
            </w:r>
          </w:p>
          <w:p>
            <w:pPr>
              <w:spacing w:after="0"/>
            </w:pPr>
            <w:r>
              <w:rPr>
                <w:rFonts w:ascii="Consolas" w:hAnsi="Consolas"/>
                <w:color w:val="1A1A2E"/>
                <w:sz w:val="18"/>
              </w:rPr>
              <w:t>♣ 8 7 5 3</w:t>
            </w:r>
          </w:p>
        </w:tc>
        <w:tc>
          <w:tcPr>
            <w:tcW w:type="dxa" w:w="2880"/>
          </w:tcPr>
          <w:p>
            <w:pPr>
              <w:spacing w:after="0"/>
              <w:jc w:val="center"/>
            </w:pPr>
            <w:r/>
            <w:r>
              <w:rPr>
                <w:b/>
                <w:color w:val="003DA5"/>
                <w:sz w:val="16"/>
              </w:rPr>
              <w:t>4S</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(11 PO)</w:t>
            </w:r>
          </w:p>
          <w:p>
            <w:pPr>
              <w:spacing w:after="0"/>
            </w:pPr>
            <w:r>
              <w:rPr>
                <w:rFonts w:ascii="Consolas" w:hAnsi="Consolas"/>
                <w:color w:val="1A1A2E"/>
                <w:sz w:val="18"/>
              </w:rPr>
              <w:t>♠ K 8 7 6</w:t>
            </w:r>
          </w:p>
          <w:p>
            <w:pPr>
              <w:spacing w:after="0"/>
            </w:pPr>
            <w:r>
              <w:rPr>
                <w:rFonts w:ascii="Consolas" w:hAnsi="Consolas"/>
                <w:color w:val="B91C1C"/>
                <w:sz w:val="18"/>
              </w:rPr>
              <w:t>♥ Q 7 6 5</w:t>
            </w:r>
          </w:p>
          <w:p>
            <w:pPr>
              <w:spacing w:after="0"/>
            </w:pPr>
            <w:r>
              <w:rPr>
                <w:rFonts w:ascii="Consolas" w:hAnsi="Consolas"/>
                <w:color w:val="B91C1C"/>
                <w:sz w:val="18"/>
              </w:rPr>
              <w:t>♦ 8</w:t>
            </w:r>
          </w:p>
          <w:p>
            <w:pPr>
              <w:spacing w:after="0"/>
            </w:pPr>
            <w:r>
              <w:rPr>
                <w:rFonts w:ascii="Consolas" w:hAnsi="Consolas"/>
                <w:color w:val="1A1A2E"/>
                <w:sz w:val="18"/>
              </w:rPr>
              <w:t>♣ K Q J 10</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A 4 3</w:t>
            </w:r>
          </w:p>
          <w:p>
            <w:pPr>
              <w:spacing w:after="0"/>
            </w:pPr>
            <w:r>
              <w:rPr>
                <w:rFonts w:ascii="Consolas" w:hAnsi="Consolas"/>
                <w:color w:val="B91C1C"/>
                <w:sz w:val="18"/>
              </w:rPr>
              <w:t>♥ 10</w:t>
            </w:r>
          </w:p>
          <w:p>
            <w:pPr>
              <w:spacing w:after="0"/>
            </w:pPr>
            <w:r>
              <w:rPr>
                <w:rFonts w:ascii="Consolas" w:hAnsi="Consolas"/>
                <w:color w:val="B91C1C"/>
                <w:sz w:val="18"/>
              </w:rPr>
              <w:t>♦ J 10 9 5 3</w:t>
            </w:r>
          </w:p>
          <w:p>
            <w:pPr>
              <w:spacing w:after="0"/>
            </w:pPr>
            <w:r>
              <w:rPr>
                <w:rFonts w:ascii="Consolas" w:hAnsi="Consolas"/>
                <w:color w:val="1A1A2E"/>
                <w:sz w:val="18"/>
              </w:rPr>
              <w:t>♣ A 9 6 4</w:t>
            </w:r>
          </w:p>
        </w:tc>
        <w:tc>
          <w:tcPr>
            <w:tcW w:type="dxa" w:w="2880"/>
          </w:tcPr>
          <w:p/>
        </w:tc>
      </w:tr>
    </w:tbl>
    <w:p/>
    <w:p>
      <w:pPr>
        <w:spacing w:after="200"/>
      </w:pPr>
      <w:r>
        <w:rPr>
          <w:b w:val="0"/>
          <w:i w:val="0"/>
          <w:sz w:val="20"/>
        </w:rPr>
        <w:t>Di certo non è taglio e scarto: è taglio, e Ovest vuole che Est non ha QJ cuori (avrebbe attaccato di Q) quindi Sud ha ancora il J in mano. Ora è Ovest che deve stare attento: NON dovrà prendere a picche fino al terzo giro, giocando Cuori farà usare a Sud la sua ultima picche e si promuoverà la propria quarta carta: 1 down. In difesa l'Asso di Atout è una carta da rispettare.</w:t>
      </w:r>
    </w:p>
    <w:p>
      <w:pPr>
        <w:spacing w:after="60"/>
      </w:pPr>
      <w:r>
        <w:rPr>
          <w:b/>
          <w:i w:val="0"/>
          <w:sz w:val="24"/>
        </w:rPr>
        <w:t>Smazzata 5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Q 10 8 3</w:t>
            </w:r>
          </w:p>
          <w:p>
            <w:pPr>
              <w:spacing w:after="0"/>
            </w:pPr>
            <w:r>
              <w:rPr>
                <w:rFonts w:ascii="Consolas" w:hAnsi="Consolas"/>
                <w:color w:val="B91C1C"/>
                <w:sz w:val="18"/>
              </w:rPr>
              <w:t>♥ 8 4</w:t>
            </w:r>
          </w:p>
          <w:p>
            <w:pPr>
              <w:spacing w:after="0"/>
            </w:pPr>
            <w:r>
              <w:rPr>
                <w:rFonts w:ascii="Consolas" w:hAnsi="Consolas"/>
                <w:color w:val="B91C1C"/>
                <w:sz w:val="18"/>
              </w:rPr>
              <w:t>♦ Q 10 2</w:t>
            </w:r>
          </w:p>
          <w:p>
            <w:pPr>
              <w:spacing w:after="0"/>
            </w:pPr>
            <w:r>
              <w:rPr>
                <w:rFonts w:ascii="Consolas" w:hAnsi="Consolas"/>
                <w:color w:val="1A1A2E"/>
                <w:sz w:val="18"/>
              </w:rPr>
              <w:t>♣ K Q 7 2</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A 6 4 2</w:t>
            </w:r>
          </w:p>
          <w:p>
            <w:pPr>
              <w:spacing w:after="0"/>
            </w:pPr>
            <w:r>
              <w:rPr>
                <w:rFonts w:ascii="Consolas" w:hAnsi="Consolas"/>
                <w:color w:val="B91C1C"/>
                <w:sz w:val="18"/>
              </w:rPr>
              <w:t>♥ Q 10 3 2</w:t>
            </w:r>
          </w:p>
          <w:p>
            <w:pPr>
              <w:spacing w:after="0"/>
            </w:pPr>
            <w:r>
              <w:rPr>
                <w:rFonts w:ascii="Consolas" w:hAnsi="Consolas"/>
                <w:color w:val="B91C1C"/>
                <w:sz w:val="18"/>
              </w:rPr>
              <w:t>♦ J 6 5</w:t>
            </w:r>
          </w:p>
          <w:p>
            <w:pPr>
              <w:spacing w:after="0"/>
            </w:pPr>
            <w:r>
              <w:rPr>
                <w:rFonts w:ascii="Consolas" w:hAnsi="Consolas"/>
                <w:color w:val="1A1A2E"/>
                <w:sz w:val="18"/>
              </w:rPr>
              <w:t>♣ 4 3</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(7 PO)</w:t>
            </w:r>
          </w:p>
          <w:p>
            <w:pPr>
              <w:spacing w:after="0"/>
            </w:pPr>
            <w:r>
              <w:rPr>
                <w:rFonts w:ascii="Consolas" w:hAnsi="Consolas"/>
                <w:color w:val="1A1A2E"/>
                <w:sz w:val="18"/>
              </w:rPr>
              <w:t>♠ 5</w:t>
            </w:r>
          </w:p>
          <w:p>
            <w:pPr>
              <w:spacing w:after="0"/>
            </w:pPr>
            <w:r>
              <w:rPr>
                <w:rFonts w:ascii="Consolas" w:hAnsi="Consolas"/>
                <w:color w:val="B91C1C"/>
                <w:sz w:val="18"/>
              </w:rPr>
              <w:t>♥ A K 9 5</w:t>
            </w:r>
          </w:p>
          <w:p>
            <w:pPr>
              <w:spacing w:after="0"/>
            </w:pPr>
            <w:r>
              <w:rPr>
                <w:rFonts w:ascii="Consolas" w:hAnsi="Consolas"/>
                <w:color w:val="B91C1C"/>
                <w:sz w:val="18"/>
              </w:rPr>
              <w:t>♦ 9 8 4 3</w:t>
            </w:r>
          </w:p>
          <w:p>
            <w:pPr>
              <w:spacing w:after="0"/>
            </w:pPr>
            <w:r>
              <w:rPr>
                <w:rFonts w:ascii="Consolas" w:hAnsi="Consolas"/>
                <w:color w:val="1A1A2E"/>
                <w:sz w:val="18"/>
              </w:rPr>
              <w:t>♣ 10 9 8 5</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K J 9 7</w:t>
            </w:r>
          </w:p>
          <w:p>
            <w:pPr>
              <w:spacing w:after="0"/>
            </w:pPr>
            <w:r>
              <w:rPr>
                <w:rFonts w:ascii="Consolas" w:hAnsi="Consolas"/>
                <w:color w:val="B91C1C"/>
                <w:sz w:val="18"/>
              </w:rPr>
              <w:t>♥ J 7 6</w:t>
            </w:r>
          </w:p>
          <w:p>
            <w:pPr>
              <w:spacing w:after="0"/>
            </w:pPr>
            <w:r>
              <w:rPr>
                <w:rFonts w:ascii="Consolas" w:hAnsi="Consolas"/>
                <w:color w:val="B91C1C"/>
                <w:sz w:val="18"/>
              </w:rPr>
              <w:t>♦ A K 7</w:t>
            </w:r>
          </w:p>
          <w:p>
            <w:pPr>
              <w:spacing w:after="0"/>
            </w:pPr>
            <w:r>
              <w:rPr>
                <w:rFonts w:ascii="Consolas" w:hAnsi="Consolas"/>
                <w:color w:val="1A1A2E"/>
                <w:sz w:val="18"/>
              </w:rPr>
              <w:t>♣ A J 6</w:t>
            </w:r>
          </w:p>
        </w:tc>
        <w:tc>
          <w:tcPr>
            <w:tcW w:type="dxa" w:w="2880"/>
          </w:tcPr>
          <w:p/>
        </w:tc>
      </w:tr>
    </w:tbl>
    <w:p/>
    <w:p>
      <w:pPr>
        <w:spacing w:after="200"/>
      </w:pPr>
      <w:r>
        <w:rPr>
          <w:b w:val="0"/>
          <w:i w:val="0"/>
          <w:sz w:val="20"/>
        </w:rPr>
        <w:t>Est vince con il K cuori e poiché la Q è di certo in mano a Ovest, il morto continuando cuori taglierà il morto. Non è taglio e scarto: Nord non può scartare nessun colore laterale perché sono tutti buoni. Bisogna superare il K di picche giocare la Q di Fiori. In difesa l'Asso di Atout è una carta da rispettare.</w:t>
      </w:r>
    </w:p>
    <w:p>
      <w:pPr>
        <w:spacing w:after="60"/>
      </w:pPr>
      <w:r>
        <w:rPr>
          <w:b/>
          <w:i w:val="0"/>
          <w:sz w:val="24"/>
        </w:rPr>
        <w:t>Smazzata 6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(13 PO)</w:t>
            </w:r>
          </w:p>
          <w:p>
            <w:pPr>
              <w:spacing w:after="0"/>
            </w:pPr>
            <w:r>
              <w:rPr>
                <w:rFonts w:ascii="Consolas" w:hAnsi="Consolas"/>
                <w:color w:val="1A1A2E"/>
                <w:sz w:val="18"/>
              </w:rPr>
              <w:t>♠ Q 7</w:t>
            </w:r>
          </w:p>
          <w:p>
            <w:pPr>
              <w:spacing w:after="0"/>
            </w:pPr>
            <w:r>
              <w:rPr>
                <w:rFonts w:ascii="Consolas" w:hAnsi="Consolas"/>
                <w:color w:val="B91C1C"/>
                <w:sz w:val="18"/>
              </w:rPr>
              <w:t>♥ A J 9 8 5</w:t>
            </w:r>
          </w:p>
          <w:p>
            <w:pPr>
              <w:spacing w:after="0"/>
            </w:pPr>
            <w:r>
              <w:rPr>
                <w:rFonts w:ascii="Consolas" w:hAnsi="Consolas"/>
                <w:color w:val="B91C1C"/>
                <w:sz w:val="18"/>
              </w:rPr>
              <w:t>♦ J 2</w:t>
            </w:r>
          </w:p>
          <w:p>
            <w:pPr>
              <w:spacing w:after="0"/>
            </w:pPr>
            <w:r>
              <w:rPr>
                <w:rFonts w:ascii="Consolas" w:hAnsi="Consolas"/>
                <w:color w:val="1A1A2E"/>
                <w:sz w:val="18"/>
              </w:rPr>
              <w:t>♣ A J 7 3</w:t>
            </w:r>
          </w:p>
        </w:tc>
        <w:tc>
          <w:tcPr>
            <w:tcW w:type="dxa" w:w="2880"/>
          </w:tcPr>
          <w:p/>
        </w:tc>
      </w:tr>
      <w:tr>
        <w:tc>
          <w:tcPr>
            <w:tcW w:type="dxa" w:w="2880"/>
          </w:tcPr>
          <w:p>
            <w:pPr>
              <w:spacing w:after="20"/>
            </w:pPr>
            <w:r/>
            <w:r>
              <w:rPr>
                <w:b/>
                <w:color w:val="666666"/>
                <w:sz w:val="16"/>
              </w:rPr>
              <w:t>Ovest (2 PO)</w:t>
            </w:r>
          </w:p>
          <w:p>
            <w:pPr>
              <w:spacing w:after="0"/>
            </w:pPr>
            <w:r>
              <w:rPr>
                <w:rFonts w:ascii="Consolas" w:hAnsi="Consolas"/>
                <w:color w:val="1A1A2E"/>
                <w:sz w:val="18"/>
              </w:rPr>
              <w:t>♠ 10 8 6 5</w:t>
            </w:r>
          </w:p>
          <w:p>
            <w:pPr>
              <w:spacing w:after="0"/>
            </w:pPr>
            <w:r>
              <w:rPr>
                <w:rFonts w:ascii="Consolas" w:hAnsi="Consolas"/>
                <w:color w:val="B91C1C"/>
                <w:sz w:val="18"/>
              </w:rPr>
              <w:t>♥ 7 6</w:t>
            </w:r>
          </w:p>
          <w:p>
            <w:pPr>
              <w:spacing w:after="0"/>
            </w:pPr>
            <w:r>
              <w:rPr>
                <w:rFonts w:ascii="Consolas" w:hAnsi="Consolas"/>
                <w:color w:val="B91C1C"/>
                <w:sz w:val="18"/>
              </w:rPr>
              <w:t>♦ Q 10 9 5 3</w:t>
            </w:r>
          </w:p>
          <w:p>
            <w:pPr>
              <w:spacing w:after="0"/>
            </w:pPr>
            <w:r>
              <w:rPr>
                <w:rFonts w:ascii="Consolas" w:hAnsi="Consolas"/>
                <w:color w:val="1A1A2E"/>
                <w:sz w:val="18"/>
              </w:rPr>
              <w:t>♣ 9 6</w:t>
            </w:r>
          </w:p>
        </w:tc>
        <w:tc>
          <w:tcPr>
            <w:tcW w:type="dxa" w:w="2880"/>
          </w:tcPr>
          <w:p>
            <w:pPr>
              <w:spacing w:after="0"/>
              <w:jc w:val="center"/>
            </w:pPr>
            <w:r/>
            <w:r>
              <w:rPr>
                <w:b/>
                <w:color w:val="003DA5"/>
                <w:sz w:val="16"/>
              </w:rPr>
              <w:t>4H</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(13 PO)</w:t>
            </w:r>
          </w:p>
          <w:p>
            <w:pPr>
              <w:spacing w:after="0"/>
            </w:pPr>
            <w:r>
              <w:rPr>
                <w:rFonts w:ascii="Consolas" w:hAnsi="Consolas"/>
                <w:color w:val="1A1A2E"/>
                <w:sz w:val="18"/>
              </w:rPr>
              <w:t>♠ A K 9 4</w:t>
            </w:r>
          </w:p>
          <w:p>
            <w:pPr>
              <w:spacing w:after="0"/>
            </w:pPr>
            <w:r>
              <w:rPr>
                <w:rFonts w:ascii="Consolas" w:hAnsi="Consolas"/>
                <w:color w:val="B91C1C"/>
                <w:sz w:val="18"/>
              </w:rPr>
              <w:t>♥ K 3 2</w:t>
            </w:r>
          </w:p>
          <w:p>
            <w:pPr>
              <w:spacing w:after="0"/>
            </w:pPr>
            <w:r>
              <w:rPr>
                <w:rFonts w:ascii="Consolas" w:hAnsi="Consolas"/>
                <w:color w:val="B91C1C"/>
                <w:sz w:val="18"/>
              </w:rPr>
              <w:t>♦ K 7 6 4</w:t>
            </w:r>
          </w:p>
          <w:p>
            <w:pPr>
              <w:spacing w:after="0"/>
            </w:pPr>
            <w:r>
              <w:rPr>
                <w:rFonts w:ascii="Consolas" w:hAnsi="Consolas"/>
                <w:color w:val="1A1A2E"/>
                <w:sz w:val="18"/>
              </w:rPr>
              <w:t>♣ 10 5</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J 3 2</w:t>
            </w:r>
          </w:p>
          <w:p>
            <w:pPr>
              <w:spacing w:after="0"/>
            </w:pPr>
            <w:r>
              <w:rPr>
                <w:rFonts w:ascii="Consolas" w:hAnsi="Consolas"/>
                <w:color w:val="B91C1C"/>
                <w:sz w:val="18"/>
              </w:rPr>
              <w:t>♥ Q 10 4</w:t>
            </w:r>
          </w:p>
          <w:p>
            <w:pPr>
              <w:spacing w:after="0"/>
            </w:pPr>
            <w:r>
              <w:rPr>
                <w:rFonts w:ascii="Consolas" w:hAnsi="Consolas"/>
                <w:color w:val="B91C1C"/>
                <w:sz w:val="18"/>
              </w:rPr>
              <w:t>♦ A 8</w:t>
            </w:r>
          </w:p>
          <w:p>
            <w:pPr>
              <w:spacing w:after="0"/>
            </w:pPr>
            <w:r>
              <w:rPr>
                <w:rFonts w:ascii="Consolas" w:hAnsi="Consolas"/>
                <w:color w:val="1A1A2E"/>
                <w:sz w:val="18"/>
              </w:rPr>
              <w:t>♣ K Q 8 4 2</w:t>
            </w:r>
          </w:p>
        </w:tc>
        <w:tc>
          <w:tcPr>
            <w:tcW w:type="dxa" w:w="2880"/>
          </w:tcPr>
          <w:p/>
        </w:tc>
      </w:tr>
    </w:tbl>
    <w:p/>
    <w:p>
      <w:pPr>
        <w:spacing w:after="200"/>
      </w:pPr>
      <w:r>
        <w:rPr>
          <w:b w:val="0"/>
          <w:i w:val="0"/>
          <w:sz w:val="20"/>
        </w:rPr>
        <w:t>Alla vista del morto Est, consapevole che Ovest, dato il Passo, può avere solo robetta, deve rendersi conto che la sola speranza è la Q di quadri in Ovest. Sull'A di picche Ovest ha rifiutato, non ha la Q. L'attacco di Asso da AK è ottimo perché consente di vedere il morto e decidere come proseguire.</w:t>
      </w:r>
    </w:p>
    <w:p>
      <w:pPr>
        <w:spacing w:after="60"/>
      </w:pPr>
      <w:r>
        <w:rPr>
          <w:b/>
          <w:i w:val="0"/>
          <w:sz w:val="24"/>
        </w:rPr>
        <w:t>Smazzata 7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A K 4</w:t>
            </w:r>
          </w:p>
          <w:p>
            <w:pPr>
              <w:spacing w:after="0"/>
            </w:pPr>
            <w:r>
              <w:rPr>
                <w:rFonts w:ascii="Consolas" w:hAnsi="Consolas"/>
                <w:color w:val="B91C1C"/>
                <w:sz w:val="18"/>
              </w:rPr>
              <w:t>♥ 8 7 2</w:t>
            </w:r>
          </w:p>
          <w:p>
            <w:pPr>
              <w:spacing w:after="0"/>
            </w:pPr>
            <w:r>
              <w:rPr>
                <w:rFonts w:ascii="Consolas" w:hAnsi="Consolas"/>
                <w:color w:val="B91C1C"/>
                <w:sz w:val="18"/>
              </w:rPr>
              <w:t>♦ 9 7</w:t>
            </w:r>
          </w:p>
          <w:p>
            <w:pPr>
              <w:spacing w:after="0"/>
            </w:pPr>
            <w:r>
              <w:rPr>
                <w:rFonts w:ascii="Consolas" w:hAnsi="Consolas"/>
                <w:color w:val="1A1A2E"/>
                <w:sz w:val="18"/>
              </w:rPr>
              <w:t>♣ 10 9 8 5 3</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8 3</w:t>
            </w:r>
          </w:p>
          <w:p>
            <w:pPr>
              <w:spacing w:after="0"/>
            </w:pPr>
            <w:r>
              <w:rPr>
                <w:rFonts w:ascii="Consolas" w:hAnsi="Consolas"/>
                <w:color w:val="B91C1C"/>
                <w:sz w:val="18"/>
              </w:rPr>
              <w:t>♥ 10 6</w:t>
            </w:r>
          </w:p>
          <w:p>
            <w:pPr>
              <w:spacing w:after="0"/>
            </w:pPr>
            <w:r>
              <w:rPr>
                <w:rFonts w:ascii="Consolas" w:hAnsi="Consolas"/>
                <w:color w:val="B91C1C"/>
                <w:sz w:val="18"/>
              </w:rPr>
              <w:t>♦ A K Q 10 6 2</w:t>
            </w:r>
          </w:p>
          <w:p>
            <w:pPr>
              <w:spacing w:after="0"/>
            </w:pPr>
            <w:r>
              <w:rPr>
                <w:rFonts w:ascii="Consolas" w:hAnsi="Consolas"/>
                <w:color w:val="1A1A2E"/>
                <w:sz w:val="18"/>
              </w:rPr>
              <w:t>♣ 7 6 2</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(13 PO)</w:t>
            </w:r>
          </w:p>
          <w:p>
            <w:pPr>
              <w:spacing w:after="0"/>
            </w:pPr>
            <w:r>
              <w:rPr>
                <w:rFonts w:ascii="Consolas" w:hAnsi="Consolas"/>
                <w:color w:val="1A1A2E"/>
                <w:sz w:val="18"/>
              </w:rPr>
              <w:t>♠ Q J 10 9 6 5</w:t>
            </w:r>
          </w:p>
          <w:p>
            <w:pPr>
              <w:spacing w:after="0"/>
            </w:pPr>
            <w:r>
              <w:rPr>
                <w:rFonts w:ascii="Consolas" w:hAnsi="Consolas"/>
                <w:color w:val="B91C1C"/>
                <w:sz w:val="18"/>
              </w:rPr>
              <w:t>♥ A J 5 4</w:t>
            </w:r>
          </w:p>
          <w:p>
            <w:pPr>
              <w:spacing w:after="0"/>
            </w:pPr>
            <w:r>
              <w:rPr>
                <w:rFonts w:ascii="Consolas" w:hAnsi="Consolas"/>
                <w:color w:val="B91C1C"/>
                <w:sz w:val="18"/>
              </w:rPr>
              <w:t>♦ J 4</w:t>
            </w:r>
          </w:p>
          <w:p>
            <w:pPr>
              <w:spacing w:after="0"/>
            </w:pPr>
            <w:r>
              <w:rPr>
                <w:rFonts w:ascii="Consolas" w:hAnsi="Consolas"/>
                <w:color w:val="1A1A2E"/>
                <w:sz w:val="18"/>
              </w:rPr>
              <w:t>♣ A</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7 2</w:t>
            </w:r>
          </w:p>
          <w:p>
            <w:pPr>
              <w:spacing w:after="0"/>
            </w:pPr>
            <w:r>
              <w:rPr>
                <w:rFonts w:ascii="Consolas" w:hAnsi="Consolas"/>
                <w:color w:val="B91C1C"/>
                <w:sz w:val="18"/>
              </w:rPr>
              <w:t>♥ K Q 9 3</w:t>
            </w:r>
          </w:p>
          <w:p>
            <w:pPr>
              <w:spacing w:after="0"/>
            </w:pPr>
            <w:r>
              <w:rPr>
                <w:rFonts w:ascii="Consolas" w:hAnsi="Consolas"/>
                <w:color w:val="B91C1C"/>
                <w:sz w:val="18"/>
              </w:rPr>
              <w:t>♦ 8 5 3</w:t>
            </w:r>
          </w:p>
          <w:p>
            <w:pPr>
              <w:spacing w:after="0"/>
            </w:pPr>
            <w:r>
              <w:rPr>
                <w:rFonts w:ascii="Consolas" w:hAnsi="Consolas"/>
                <w:color w:val="1A1A2E"/>
                <w:sz w:val="18"/>
              </w:rPr>
              <w:t>♣ K Q J 4</w:t>
            </w:r>
          </w:p>
        </w:tc>
        <w:tc>
          <w:tcPr>
            <w:tcW w:type="dxa" w:w="2880"/>
          </w:tcPr>
          <w:p/>
        </w:tc>
      </w:tr>
    </w:tbl>
    <w:p/>
    <w:p>
      <w:pPr>
        <w:spacing w:after="200"/>
      </w:pPr>
      <w:r>
        <w:rPr>
          <w:b w:val="0"/>
          <w:i w:val="0"/>
          <w:sz w:val="20"/>
        </w:rPr>
        <w:t>L'avversario prende con l'A fiori, gioca Picche e Nord prende. Ancora in presa a picche Nord rigiocherà nuovamente quadri, pronto a tagliare con il 4 se Est provasse a proseguire scartando. Morale: Est dovrà pagare almeno 2 Cuori. In difesa prima di effettuare un controgioco ripensiamo alla licita avversaria.</w:t>
      </w:r>
    </w:p>
    <w:p>
      <w:pPr>
        <w:spacing w:after="60"/>
      </w:pPr>
      <w:r>
        <w:rPr>
          <w:b/>
          <w:i w:val="0"/>
          <w:sz w:val="24"/>
        </w:rPr>
        <w:t>Smazzata 8 — I colori da muovere in difesa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K Q 7 4 3</w:t>
            </w:r>
          </w:p>
          <w:p>
            <w:pPr>
              <w:spacing w:after="0"/>
            </w:pPr>
            <w:r>
              <w:rPr>
                <w:rFonts w:ascii="Consolas" w:hAnsi="Consolas"/>
                <w:color w:val="B91C1C"/>
                <w:sz w:val="18"/>
              </w:rPr>
              <w:t>♥ 5 4</w:t>
            </w:r>
          </w:p>
          <w:p>
            <w:pPr>
              <w:spacing w:after="0"/>
            </w:pPr>
            <w:r>
              <w:rPr>
                <w:rFonts w:ascii="Consolas" w:hAnsi="Consolas"/>
                <w:color w:val="B91C1C"/>
                <w:sz w:val="18"/>
              </w:rPr>
              <w:t>♦ 8 5 2</w:t>
            </w:r>
          </w:p>
          <w:p>
            <w:pPr>
              <w:spacing w:after="0"/>
            </w:pPr>
            <w:r>
              <w:rPr>
                <w:rFonts w:ascii="Consolas" w:hAnsi="Consolas"/>
                <w:color w:val="1A1A2E"/>
                <w:sz w:val="18"/>
              </w:rPr>
              <w:t>♣ A 8 7</w:t>
            </w:r>
          </w:p>
        </w:tc>
        <w:tc>
          <w:tcPr>
            <w:tcW w:type="dxa" w:w="2880"/>
          </w:tcPr>
          <w:p/>
        </w:tc>
      </w:tr>
      <w:tr>
        <w:tc>
          <w:tcPr>
            <w:tcW w:type="dxa" w:w="2880"/>
          </w:tcPr>
          <w:p>
            <w:pPr>
              <w:spacing w:after="20"/>
            </w:pPr>
            <w:r/>
            <w:r>
              <w:rPr>
                <w:b/>
                <w:color w:val="666666"/>
                <w:sz w:val="16"/>
              </w:rPr>
              <w:t>Ovest (19 PO)</w:t>
            </w:r>
          </w:p>
          <w:p>
            <w:pPr>
              <w:spacing w:after="0"/>
            </w:pPr>
            <w:r>
              <w:rPr>
                <w:rFonts w:ascii="Consolas" w:hAnsi="Consolas"/>
                <w:color w:val="1A1A2E"/>
                <w:sz w:val="18"/>
              </w:rPr>
              <w:t>♠ J</w:t>
            </w:r>
          </w:p>
          <w:p>
            <w:pPr>
              <w:spacing w:after="0"/>
            </w:pPr>
            <w:r>
              <w:rPr>
                <w:rFonts w:ascii="Consolas" w:hAnsi="Consolas"/>
                <w:color w:val="B91C1C"/>
                <w:sz w:val="18"/>
              </w:rPr>
              <w:t>♥ A K 9 8 2</w:t>
            </w:r>
          </w:p>
          <w:p>
            <w:pPr>
              <w:spacing w:after="0"/>
            </w:pPr>
            <w:r>
              <w:rPr>
                <w:rFonts w:ascii="Consolas" w:hAnsi="Consolas"/>
                <w:color w:val="B91C1C"/>
                <w:sz w:val="18"/>
              </w:rPr>
              <w:t>♦ A K J 6</w:t>
            </w:r>
          </w:p>
          <w:p>
            <w:pPr>
              <w:spacing w:after="0"/>
            </w:pPr>
            <w:r>
              <w:rPr>
                <w:rFonts w:ascii="Consolas" w:hAnsi="Consolas"/>
                <w:color w:val="1A1A2E"/>
                <w:sz w:val="18"/>
              </w:rPr>
              <w:t>♣ K 5 2</w:t>
            </w:r>
          </w:p>
        </w:tc>
        <w:tc>
          <w:tcPr>
            <w:tcW w:type="dxa" w:w="2880"/>
          </w:tcPr>
          <w:p>
            <w:pPr>
              <w:spacing w:after="0"/>
              <w:jc w:val="center"/>
            </w:pPr>
            <w:r/>
            <w:r>
              <w:rPr>
                <w:b/>
                <w:color w:val="003DA5"/>
                <w:sz w:val="16"/>
              </w:rPr>
              <w:t>4H</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(5 PO)</w:t>
            </w:r>
          </w:p>
          <w:p>
            <w:pPr>
              <w:spacing w:after="0"/>
            </w:pPr>
            <w:r>
              <w:rPr>
                <w:rFonts w:ascii="Consolas" w:hAnsi="Consolas"/>
                <w:color w:val="1A1A2E"/>
                <w:sz w:val="18"/>
              </w:rPr>
              <w:t>♠ 10 9 8 5</w:t>
            </w:r>
          </w:p>
          <w:p>
            <w:pPr>
              <w:spacing w:after="0"/>
            </w:pPr>
            <w:r>
              <w:rPr>
                <w:rFonts w:ascii="Consolas" w:hAnsi="Consolas"/>
                <w:color w:val="B91C1C"/>
                <w:sz w:val="18"/>
              </w:rPr>
              <w:t>♥ Q J 10 3</w:t>
            </w:r>
          </w:p>
          <w:p>
            <w:pPr>
              <w:spacing w:after="0"/>
            </w:pPr>
            <w:r>
              <w:rPr>
                <w:rFonts w:ascii="Consolas" w:hAnsi="Consolas"/>
                <w:color w:val="B91C1C"/>
                <w:sz w:val="18"/>
              </w:rPr>
              <w:t>♦ Q 10</w:t>
            </w:r>
          </w:p>
          <w:p>
            <w:pPr>
              <w:spacing w:after="0"/>
            </w:pPr>
            <w:r>
              <w:rPr>
                <w:rFonts w:ascii="Consolas" w:hAnsi="Consolas"/>
                <w:color w:val="1A1A2E"/>
                <w:sz w:val="18"/>
              </w:rPr>
              <w:t>♣ 9 6 3</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A 6 2</w:t>
            </w:r>
          </w:p>
          <w:p>
            <w:pPr>
              <w:spacing w:after="0"/>
            </w:pPr>
            <w:r>
              <w:rPr>
                <w:rFonts w:ascii="Consolas" w:hAnsi="Consolas"/>
                <w:color w:val="B91C1C"/>
                <w:sz w:val="18"/>
              </w:rPr>
              <w:t>♥ 7 6</w:t>
            </w:r>
          </w:p>
          <w:p>
            <w:pPr>
              <w:spacing w:after="0"/>
            </w:pPr>
            <w:r>
              <w:rPr>
                <w:rFonts w:ascii="Consolas" w:hAnsi="Consolas"/>
                <w:color w:val="B91C1C"/>
                <w:sz w:val="18"/>
              </w:rPr>
              <w:t>♦ 9 7 4 3</w:t>
            </w:r>
          </w:p>
          <w:p>
            <w:pPr>
              <w:spacing w:after="0"/>
            </w:pPr>
            <w:r>
              <w:rPr>
                <w:rFonts w:ascii="Consolas" w:hAnsi="Consolas"/>
                <w:color w:val="1A1A2E"/>
                <w:sz w:val="18"/>
              </w:rPr>
              <w:t>♣ Q J 10 4</w:t>
            </w:r>
          </w:p>
        </w:tc>
        <w:tc>
          <w:tcPr>
            <w:tcW w:type="dxa" w:w="2880"/>
          </w:tcPr>
          <w:p/>
        </w:tc>
      </w:tr>
    </w:tbl>
    <w:p/>
    <w:p>
      <w:pPr>
        <w:spacing w:after="200"/>
      </w:pPr>
      <w:r>
        <w:rPr>
          <w:b w:val="0"/>
          <w:i w:val="0"/>
          <w:sz w:val="20"/>
        </w:rPr>
        <w:t>In base alla licita e alla vista del morto Sud si rende conto che le Picche potranno produrre al massimo una presa. Non c'è alcuna convenienza a lasciare in presa Nord: fiori è l'unico colore in cui la difesa potrebbe incassare prese, ma solo se Sud a presa. Bisogna superare il K di picche giocare la Q di Fiori. Quando in difesa un colore deve essere giocato in maniera conveniente da uno dei due, chi ha le idee chiare deve prendere l'iniziativa.</w:t>
      </w:r>
    </w:p>
    <w:p>
      <w:pPr>
        <w:spacing w:after="40"/>
      </w:pPr>
      <w:r>
        <w:rPr>
          <w:b/>
          <w:i w:val="0"/>
          <w:sz w:val="32"/>
        </w:rPr>
        <w:t>Lezione 104 — I Giochi di Sicurezza</w:t>
      </w:r>
    </w:p>
    <w:p>
      <w:pPr>
        <w:spacing w:after="160"/>
      </w:pPr>
      <w:r>
        <w:rPr>
          <w:b w:val="0"/>
          <w:i/>
          <w:color w:val="666666"/>
          <w:sz w:val="20"/>
        </w:rPr>
        <w:t>Rinunciare a una presa per non perderne due</w:t>
      </w:r>
    </w:p>
    <w:p>
      <w:pPr>
        <w:spacing w:after="80"/>
      </w:pPr>
      <w:r>
        <w:rPr>
          <w:b/>
          <w:i w:val="0"/>
          <w:color w:val="003DA5"/>
          <w:sz w:val="26"/>
        </w:rPr>
        <w:t>Il concetto di sicurezza</w:t>
      </w:r>
    </w:p>
    <w:p>
      <w:pPr>
        <w:spacing w:after="60"/>
      </w:pPr>
      <w:r>
        <w:rPr>
          <w:b/>
          <w:i w:val="0"/>
          <w:color w:val="003DA5"/>
          <w:sz w:val="26"/>
        </w:rPr>
        <w:t>Le giocate di sicurezza</w:t>
      </w:r>
    </w:p>
    <w:p>
      <w:pPr>
        <w:spacing w:after="40"/>
      </w:pPr>
      <w:r>
        <w:rPr>
          <w:b/>
          <w:i w:val="0"/>
          <w:color w:val="666666"/>
          <w:sz w:val="16"/>
        </w:rPr>
        <w:t>TESTO · lez. 104, mod. 104-1</w:t>
      </w:r>
    </w:p>
    <w:p>
      <w:pPr>
        <w:spacing w:after="160"/>
      </w:pPr>
      <w:r>
        <w:rPr>
          <w:b w:val="0"/>
          <w:i w:val="0"/>
          <w:sz w:val="21"/>
        </w:rPr>
        <w:t>Quando si dice 'gioco di sicurezza' s'intende la volontaria rinuncia a una presa per evitare di perderne due qualora il colore fosse distribuito in modo pessimo.</w:t>
      </w:r>
    </w:p>
    <w:p>
      <w:pPr>
        <w:spacing w:after="40"/>
      </w:pPr>
      <w:r>
        <w:rPr>
          <w:b/>
          <w:i w:val="0"/>
          <w:color w:val="666666"/>
          <w:sz w:val="16"/>
        </w:rPr>
        <w:t>REGOLA · lez. 104, mod. 104-1</w:t>
      </w:r>
    </w:p>
    <w:p>
      <w:pPr>
        <w:spacing w:after="160"/>
      </w:pPr>
      <w:r>
        <w:rPr>
          <w:b w:val="0"/>
          <w:i w:val="0"/>
          <w:sz w:val="21"/>
        </w:rPr>
        <w:t>Il concetto di sicurezza entra in azione quando il contratto ha enormi probabilità di riuscita e, non essendo interessati alle prese in più, tutta l'attenzione si concentra nel cautelarsi da quelle rare disposizioni di carte che potrebbero generare difficoltà.</w:t>
      </w:r>
    </w:p>
    <w:p>
      <w:pPr>
        <w:spacing w:after="40"/>
      </w:pPr>
      <w:r>
        <w:rPr>
          <w:b/>
          <w:i w:val="0"/>
          <w:color w:val="666666"/>
          <w:sz w:val="16"/>
        </w:rPr>
        <w:t>ESEMPIO · lez. 104, mod. 104-1</w:t>
      </w:r>
    </w:p>
    <w:p>
      <w:pPr>
        <w:spacing w:after="40"/>
      </w:pPr>
      <w:r>
        <w:rPr>
          <w:b/>
          <w:i w:val="0"/>
          <w:color w:val="003DA5"/>
          <w:sz w:val="20"/>
        </w:rPr>
        <w:t>♦K92 + ♦AJ765</w:t>
      </w:r>
    </w:p>
    <w:p>
      <w:pPr>
        <w:spacing w:after="160"/>
      </w:pPr>
      <w:r>
        <w:rPr>
          <w:b w:val="0"/>
          <w:i w:val="0"/>
          <w:sz w:val="21"/>
        </w:rPr>
        <w:t>6NT. L'unico colore nevralgico è quadri (K92 + AJ765) dove basta fare 4 prese. Si inizia battendo l'Asso (l'onore alto che accompagna il Fante) poi si muove piccola verso K9, inserendo il 9 se Sud gioca piccola.</w:t>
      </w:r>
    </w:p>
    <w:p>
      <w:pPr>
        <w:spacing w:after="40"/>
      </w:pPr>
      <w:r>
        <w:rPr>
          <w:b/>
          <w:i w:val="0"/>
          <w:color w:val="666666"/>
          <w:sz w:val="16"/>
        </w:rPr>
        <w:t>TESTO · lez. 104, mod. 104-1</w:t>
      </w:r>
    </w:p>
    <w:p>
      <w:pPr>
        <w:spacing w:after="160"/>
      </w:pPr>
      <w:r>
        <w:rPr>
          <w:b w:val="0"/>
          <w:i w:val="0"/>
          <w:sz w:val="21"/>
        </w:rPr>
        <w:t>In questo modo ci si cautela dalla Q10xx in una mano sola. Se il 9 viene catturato, i difensori hanno una sola carta di quadri e cadrà sotto il Re. Se Q10xx è nel giocatore dopo di noi, lo vedremo alla seconda presa e faremo l'expasse.</w:t>
      </w:r>
    </w:p>
    <w:p>
      <w:pPr>
        <w:spacing w:after="40"/>
      </w:pPr>
      <w:r>
        <w:rPr>
          <w:b/>
          <w:i w:val="0"/>
          <w:color w:val="003DA5"/>
          <w:sz w:val="16"/>
        </w:rPr>
        <w:t>QUIZ · lez. 104, mod. 104-1</w:t>
      </w:r>
    </w:p>
    <w:p>
      <w:pPr>
        <w:spacing w:after="60"/>
      </w:pPr>
      <w:r>
        <w:rPr>
          <w:b/>
          <w:i w:val="0"/>
          <w:sz w:val="21"/>
        </w:rPr>
        <w:t>Avete K92♦ al morto e AJ765♦ in mano. Dovete fare 4 prese su 5 in quadri. Qual è la giocata di sicurezza?</w:t>
      </w:r>
    </w:p>
    <w:p>
      <w:pPr>
        <w:spacing w:after="20"/>
        <w:ind w:left="340"/>
      </w:pPr>
      <w:r>
        <w:rPr>
          <w:b w:val="0"/>
          <w:sz w:val="20"/>
        </w:rPr>
        <w:t>○ Re e piccola al Fante (impasse normale)</w:t>
      </w:r>
    </w:p>
    <w:p>
      <w:pPr>
        <w:spacing w:after="20"/>
        <w:ind w:left="340"/>
      </w:pPr>
      <w:r>
        <w:rPr>
          <w:b/>
          <w:color w:val="0B6B3A"/>
          <w:sz w:val="20"/>
        </w:rPr>
        <w:t>✔ Asso e poi piccola verso K9, inserendo il 9</w:t>
      </w:r>
    </w:p>
    <w:p>
      <w:pPr>
        <w:spacing w:after="20"/>
        <w:ind w:left="340"/>
      </w:pPr>
      <w:r>
        <w:rPr>
          <w:b w:val="0"/>
          <w:sz w:val="20"/>
        </w:rPr>
        <w:t>○ Asso e Re sperando nella caduta della Q</w:t>
      </w:r>
    </w:p>
    <w:p>
      <w:pPr>
        <w:spacing w:after="20"/>
        <w:ind w:left="340"/>
      </w:pPr>
      <w:r>
        <w:rPr>
          <w:b w:val="0"/>
          <w:sz w:val="20"/>
        </w:rPr>
        <w:t>○ Piccola al J (impasse al volo)</w:t>
      </w:r>
    </w:p>
    <w:p>
      <w:pPr>
        <w:spacing w:after="160"/>
        <w:ind w:left="340"/>
      </w:pPr>
      <w:r>
        <w:rPr>
          <w:i/>
          <w:color w:val="666666"/>
          <w:sz w:val="19"/>
        </w:rPr>
        <w:t>Spiegazione: Si batte l'Asso (l'onore vicino al J) e si muove verso K9. Se Sud ha Q10xx il 9 farà presa. Se Nord ha Q10xx lo si scoprirà e si vincerà col Re per l'expasse. La giocata normale (K e piccola al J) perde 2 prese con Q10xx in Sud.</w:t>
      </w:r>
    </w:p>
    <w:p>
      <w:pPr>
        <w:spacing w:after="80"/>
      </w:pPr>
      <w:r>
        <w:rPr>
          <w:b/>
          <w:i w:val="0"/>
          <w:color w:val="003DA5"/>
          <w:sz w:val="26"/>
        </w:rPr>
        <w:t>Figure di sicurezza comuni</w:t>
      </w:r>
    </w:p>
    <w:p>
      <w:pPr>
        <w:spacing w:after="60"/>
      </w:pPr>
      <w:r>
        <w:rPr>
          <w:b/>
          <w:i w:val="0"/>
          <w:color w:val="003DA5"/>
          <w:sz w:val="26"/>
        </w:rPr>
        <w:t>Le figure da conoscere</w:t>
      </w:r>
    </w:p>
    <w:p>
      <w:pPr>
        <w:spacing w:after="40"/>
      </w:pPr>
      <w:r>
        <w:rPr>
          <w:b/>
          <w:i w:val="0"/>
          <w:color w:val="666666"/>
          <w:sz w:val="16"/>
        </w:rPr>
        <w:t>TESTO · lez. 104, mod. 104-2</w:t>
      </w:r>
    </w:p>
    <w:p>
      <w:pPr>
        <w:spacing w:after="160"/>
      </w:pPr>
      <w:r>
        <w:rPr>
          <w:b w:val="0"/>
          <w:i w:val="0"/>
          <w:sz w:val="21"/>
        </w:rPr>
        <w:t>Con 9 carte in linea mancanti solo del J, basta incassare per primo un onore dalla parte dove ce ne sono due, conservando una forchetta in entrambe le mani. Constatata la 4/0 si potrà catturare il J dovunque sia.</w:t>
      </w:r>
    </w:p>
    <w:p>
      <w:pPr>
        <w:spacing w:after="40"/>
      </w:pPr>
      <w:r>
        <w:rPr>
          <w:b/>
          <w:i w:val="0"/>
          <w:color w:val="666666"/>
          <w:sz w:val="16"/>
        </w:rPr>
        <w:t>REGOLA · lez. 104, mod. 104-2</w:t>
      </w:r>
    </w:p>
    <w:p>
      <w:pPr>
        <w:spacing w:after="160"/>
      </w:pPr>
      <w:r>
        <w:rPr>
          <w:b w:val="0"/>
          <w:i w:val="0"/>
          <w:sz w:val="21"/>
        </w:rPr>
        <w:t>Se mancano J e 10 con 9 carte (KQ962 + A753): non si deve sguarnire la forza dei due onori raggruppati. Bisogna incassare l'onore isolato (Asso). Se J e 10 sono quarti a sinistra, li cattureremo grazie alla forchetta KQ9.</w:t>
      </w:r>
    </w:p>
    <w:p>
      <w:pPr>
        <w:spacing w:after="40"/>
      </w:pPr>
      <w:r>
        <w:rPr>
          <w:b/>
          <w:i w:val="0"/>
          <w:color w:val="666666"/>
          <w:sz w:val="16"/>
        </w:rPr>
        <w:t>ESEMPIO · lez. 104, mod. 104-2</w:t>
      </w:r>
    </w:p>
    <w:p>
      <w:pPr>
        <w:spacing w:after="40"/>
      </w:pPr>
      <w:r>
        <w:rPr>
          <w:b/>
          <w:i w:val="0"/>
          <w:color w:val="003DA5"/>
          <w:sz w:val="20"/>
        </w:rPr>
        <w:t>♥AKxxx + ♥Jx</w:t>
      </w:r>
    </w:p>
    <w:p>
      <w:pPr>
        <w:spacing w:after="160"/>
      </w:pPr>
      <w:r>
        <w:rPr>
          <w:b w:val="0"/>
          <w:i w:val="0"/>
          <w:sz w:val="21"/>
        </w:rPr>
        <w:t>8 carte mancanti di Q e 10 con J isolato (AKxxx + Jx): si gioca subito piccola verso il J. Si batte un onore e se non si possono perdere prese si incassa anche l'altro sperando nella Q seconda.</w:t>
      </w:r>
    </w:p>
    <w:p>
      <w:pPr>
        <w:spacing w:after="40"/>
      </w:pPr>
      <w:r>
        <w:rPr>
          <w:b/>
          <w:i w:val="0"/>
          <w:color w:val="666666"/>
          <w:sz w:val="16"/>
        </w:rPr>
        <w:t>TESTO · lez. 104, mod. 104-2</w:t>
      </w:r>
    </w:p>
    <w:p>
      <w:pPr>
        <w:spacing w:after="160"/>
      </w:pPr>
      <w:r>
        <w:rPr>
          <w:b w:val="0"/>
          <w:i w:val="0"/>
          <w:sz w:val="21"/>
        </w:rPr>
        <w:t>Con AQxx e xxxx: poiché si dovrà perdere in ogni caso una presa anche se il Re è in impasse, non costa nulla incassare l'Asso e poi tornare in mano per giocare piccola verso la Dama. Se il Re è secco in Est, chi ha fatto l'impasse perde poi 2 prese in più.</w:t>
      </w:r>
    </w:p>
    <w:p>
      <w:pPr>
        <w:spacing w:after="40"/>
      </w:pPr>
      <w:r>
        <w:rPr>
          <w:b/>
          <w:i w:val="0"/>
          <w:color w:val="003DA5"/>
          <w:sz w:val="16"/>
        </w:rPr>
        <w:t>QUIZ · lez. 104, mod. 104-2</w:t>
      </w:r>
    </w:p>
    <w:p>
      <w:pPr>
        <w:spacing w:after="60"/>
      </w:pPr>
      <w:r>
        <w:rPr>
          <w:b/>
          <w:i w:val="0"/>
          <w:sz w:val="21"/>
        </w:rPr>
        <w:t>Avete 7 carte (KJ52 + A43) mancanti di Q e 10. In sicurezza come giocate?</w:t>
      </w:r>
    </w:p>
    <w:p>
      <w:pPr>
        <w:spacing w:after="20"/>
        <w:ind w:left="340"/>
      </w:pPr>
      <w:r>
        <w:rPr>
          <w:b w:val="0"/>
          <w:sz w:val="20"/>
        </w:rPr>
        <w:t>○ Asso e piccola al Fante (impasse)</w:t>
      </w:r>
    </w:p>
    <w:p>
      <w:pPr>
        <w:spacing w:after="20"/>
        <w:ind w:left="340"/>
      </w:pPr>
      <w:r>
        <w:rPr>
          <w:b/>
          <w:color w:val="0B6B3A"/>
          <w:sz w:val="20"/>
        </w:rPr>
        <w:t>✔ K e poi Asso, e poi piccola verso il Fante</w:t>
      </w:r>
    </w:p>
    <w:p>
      <w:pPr>
        <w:spacing w:after="20"/>
        <w:ind w:left="340"/>
      </w:pPr>
      <w:r>
        <w:rPr>
          <w:b w:val="0"/>
          <w:sz w:val="20"/>
        </w:rPr>
        <w:t>○ Fante per primo</w:t>
      </w:r>
    </w:p>
    <w:p>
      <w:pPr>
        <w:spacing w:after="20"/>
        <w:ind w:left="340"/>
      </w:pPr>
      <w:r>
        <w:rPr>
          <w:b w:val="0"/>
          <w:sz w:val="20"/>
        </w:rPr>
        <w:t>○ Asso, Re e poi piccola</w:t>
      </w:r>
    </w:p>
    <w:p>
      <w:pPr>
        <w:spacing w:after="160"/>
        <w:ind w:left="340"/>
      </w:pPr>
      <w:r>
        <w:rPr>
          <w:i/>
          <w:color w:val="666666"/>
          <w:sz w:val="19"/>
        </w:rPr>
        <w:t>Spiegazione: In sicurezza: K e poi Asso, poi piccola verso il Fante. Questa giocata guadagna rispetto all'impasse normale nel caso in cui la Q sia seconda dopo il J: chi fa l'impasse resta a 2 prese, chi gioca in sicurezza ne fa 3.</w:t>
      </w:r>
    </w:p>
    <w:p>
      <w:pPr>
        <w:spacing w:after="40"/>
      </w:pPr>
      <w:r>
        <w:rPr>
          <w:b/>
          <w:i w:val="0"/>
          <w:color w:val="003DA5"/>
          <w:sz w:val="16"/>
        </w:rPr>
        <w:t>VERO/FALSO · lez. 104, mod. 104-2</w:t>
      </w:r>
    </w:p>
    <w:p>
      <w:pPr>
        <w:spacing w:after="60"/>
      </w:pPr>
      <w:r>
        <w:rPr>
          <w:b/>
          <w:i w:val="0"/>
          <w:sz w:val="21"/>
        </w:rPr>
        <w:t>Molte giocate di sicurezza distruggono volontariamente la forchetta (incassando l'onore alto) e trasformano un impasse in un expasse.</w:t>
      </w:r>
    </w:p>
    <w:p>
      <w:pPr>
        <w:spacing w:after="40"/>
      </w:pPr>
      <w:r>
        <w:rPr>
          <w:b/>
          <w:i w:val="0"/>
          <w:color w:val="0B6B3A"/>
          <w:sz w:val="20"/>
        </w:rPr>
        <w:t>✔ Risposta data per corretta: FALSO</w:t>
      </w:r>
    </w:p>
    <w:p>
      <w:pPr>
        <w:spacing w:after="160"/>
        <w:ind w:left="340"/>
      </w:pPr>
      <w:r>
        <w:rPr>
          <w:i/>
          <w:color w:val="666666"/>
          <w:sz w:val="19"/>
        </w:rPr>
        <w:t>Spiegazione: Esatto! È una caratteristica comune: si rinuncia all'impasse diretto per creare un expasse che protegge da distribuzioni sfavorevoli.</w:t>
      </w:r>
    </w:p>
    <w:p>
      <w:pPr>
        <w:spacing w:after="80"/>
      </w:pPr>
      <w:r>
        <w:rPr>
          <w:b/>
          <w:i w:val="0"/>
          <w:color w:val="003DA5"/>
          <w:sz w:val="26"/>
        </w:rPr>
        <w:t>Piani di gioco in sicurezza</w:t>
      </w:r>
    </w:p>
    <w:p>
      <w:pPr>
        <w:spacing w:after="60"/>
      </w:pPr>
      <w:r>
        <w:rPr>
          <w:b/>
          <w:i w:val="0"/>
          <w:color w:val="003DA5"/>
          <w:sz w:val="26"/>
        </w:rPr>
        <w:t>Sicurezza nella linea di gioco</w:t>
      </w:r>
    </w:p>
    <w:p>
      <w:pPr>
        <w:spacing w:after="40"/>
      </w:pPr>
      <w:r>
        <w:rPr>
          <w:b/>
          <w:i w:val="0"/>
          <w:color w:val="666666"/>
          <w:sz w:val="16"/>
        </w:rPr>
        <w:t>TESTO · lez. 104, mod. 104-3</w:t>
      </w:r>
    </w:p>
    <w:p>
      <w:pPr>
        <w:spacing w:after="160"/>
      </w:pPr>
      <w:r>
        <w:rPr>
          <w:b w:val="0"/>
          <w:i w:val="0"/>
          <w:sz w:val="21"/>
        </w:rPr>
        <w:t>Il concetto di sicurezza non si applica solo alla manovra di uno specifico colore: sovente è la linea generale di gioco ad essere improntata a questo concetto.</w:t>
      </w:r>
    </w:p>
    <w:p>
      <w:pPr>
        <w:spacing w:after="40"/>
      </w:pPr>
      <w:r>
        <w:rPr>
          <w:b/>
          <w:i w:val="0"/>
          <w:color w:val="666666"/>
          <w:sz w:val="16"/>
        </w:rPr>
        <w:t>ESEMPIO · lez. 104, mod. 104-3</w:t>
      </w:r>
    </w:p>
    <w:p>
      <w:pPr>
        <w:spacing w:after="40"/>
      </w:pPr>
      <w:r>
        <w:rPr>
          <w:b/>
          <w:i w:val="0"/>
          <w:color w:val="003DA5"/>
          <w:sz w:val="20"/>
        </w:rPr>
        <w:t>♠K83 ♥62 ♦K62 ♣AQ953</w:t>
      </w:r>
    </w:p>
    <w:p>
      <w:pPr>
        <w:spacing w:after="160"/>
      </w:pPr>
      <w:r>
        <w:rPr>
          <w:b w:val="0"/>
          <w:i w:val="0"/>
          <w:sz w:val="21"/>
        </w:rPr>
        <w:t>3NT. La protezione: se le fiori corrono ci sono 10 prese ma se Nord ha il J quarto, preso a fiori tornerà a cuori. Sicurezza: incassare Q♣ e poi ♣ al 10. Se prende Sud, il K♥ resta protetto.</w:t>
      </w:r>
    </w:p>
    <w:p>
      <w:pPr>
        <w:spacing w:after="40"/>
      </w:pPr>
      <w:r>
        <w:rPr>
          <w:b/>
          <w:i w:val="0"/>
          <w:color w:val="666666"/>
          <w:sz w:val="16"/>
        </w:rPr>
        <w:t>TESTO · lez. 104, mod. 104-3</w:t>
      </w:r>
    </w:p>
    <w:p>
      <w:pPr>
        <w:spacing w:after="160"/>
      </w:pPr>
      <w:r>
        <w:rPr>
          <w:b w:val="0"/>
          <w:i w:val="0"/>
          <w:sz w:val="21"/>
        </w:rPr>
        <w:t>L'eliminazione di sicurezza: in 6♠ con attacco ambiguo di 10♥, invece di rischiare impasse, si può: A♥, battere atout, incassare le 3 fiori, poi giocare Q♥. Chiunque prenda dovrà giocare il taglio e scarto o regalare l'impasse a quadri. 12 prese garantite!</w:t>
      </w:r>
    </w:p>
    <w:p>
      <w:pPr>
        <w:spacing w:after="40"/>
      </w:pPr>
      <w:r>
        <w:rPr>
          <w:b/>
          <w:i w:val="0"/>
          <w:color w:val="003DA5"/>
          <w:sz w:val="16"/>
        </w:rPr>
        <w:t>QUIZ · lez. 104, mod. 104-3</w:t>
      </w:r>
    </w:p>
    <w:p>
      <w:pPr>
        <w:spacing w:after="60"/>
      </w:pPr>
      <w:r>
        <w:rPr>
          <w:b/>
          <w:i w:val="0"/>
          <w:sz w:val="21"/>
        </w:rPr>
        <w:t>In un torneo a squadre giocate un 6NT sicuro. Vale la pena rischiare per la tredicesima presa?</w:t>
      </w:r>
    </w:p>
    <w:p>
      <w:pPr>
        <w:spacing w:after="20"/>
        <w:ind w:left="340"/>
      </w:pPr>
      <w:r>
        <w:rPr>
          <w:b w:val="0"/>
          <w:sz w:val="20"/>
        </w:rPr>
        <w:t>○ Sì, ogni presa in più conta</w:t>
      </w:r>
    </w:p>
    <w:p>
      <w:pPr>
        <w:spacing w:after="20"/>
        <w:ind w:left="340"/>
      </w:pPr>
      <w:r>
        <w:rPr>
          <w:b/>
          <w:color w:val="0B6B3A"/>
          <w:sz w:val="20"/>
        </w:rPr>
        <w:t>✔ No, a squadre mantenere il contratto è tutto: la presa in più vale pochissimo</w:t>
      </w:r>
    </w:p>
    <w:p>
      <w:pPr>
        <w:spacing w:after="20"/>
        <w:ind w:left="340"/>
      </w:pPr>
      <w:r>
        <w:rPr>
          <w:b w:val="0"/>
          <w:sz w:val="20"/>
        </w:rPr>
        <w:t>○ Dipende dal punteggio</w:t>
      </w:r>
    </w:p>
    <w:p>
      <w:pPr>
        <w:spacing w:after="20"/>
        <w:ind w:left="340"/>
      </w:pPr>
      <w:r>
        <w:rPr>
          <w:b w:val="0"/>
          <w:sz w:val="20"/>
        </w:rPr>
        <w:t>○ Sì, per il morale della coppia</w:t>
      </w:r>
    </w:p>
    <w:p>
      <w:pPr>
        <w:spacing w:after="160"/>
        <w:ind w:left="340"/>
      </w:pPr>
      <w:r>
        <w:rPr>
          <w:i/>
          <w:color w:val="666666"/>
          <w:sz w:val="19"/>
        </w:rPr>
        <w:t>Spiegazione: A squadre il concetto di sicurezza è fondamentale: perdere uno slam per cercare una presa in più è un disastro. In Mitchell a coppie invece la presa in più conta per il confronto.</w:t>
      </w:r>
    </w:p>
    <w:p>
      <w:pPr>
        <w:spacing w:after="60"/>
      </w:pPr>
      <w:r>
        <w:rPr>
          <w:b/>
          <w:i w:val="0"/>
          <w:sz w:val="24"/>
        </w:rPr>
        <w:t>Smazzata 1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A</w:t>
            </w:r>
          </w:p>
          <w:p>
            <w:pPr>
              <w:spacing w:after="0"/>
            </w:pPr>
            <w:r>
              <w:rPr>
                <w:rFonts w:ascii="Consolas" w:hAnsi="Consolas"/>
                <w:color w:val="B91C1C"/>
                <w:sz w:val="18"/>
              </w:rPr>
              <w:t>♥ K 7 6</w:t>
            </w:r>
          </w:p>
          <w:p>
            <w:pPr>
              <w:spacing w:after="0"/>
            </w:pPr>
            <w:r>
              <w:rPr>
                <w:rFonts w:ascii="Consolas" w:hAnsi="Consolas"/>
                <w:color w:val="B91C1C"/>
                <w:sz w:val="18"/>
              </w:rPr>
              <w:t>♦ K Q J 8 4 3 2</w:t>
            </w:r>
          </w:p>
          <w:p>
            <w:pPr>
              <w:spacing w:after="0"/>
            </w:pPr>
            <w:r>
              <w:rPr>
                <w:rFonts w:ascii="Consolas" w:hAnsi="Consolas"/>
                <w:color w:val="1A1A2E"/>
                <w:sz w:val="18"/>
              </w:rPr>
              <w:t>♣ J 2</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J 10 9 7</w:t>
            </w:r>
          </w:p>
          <w:p>
            <w:pPr>
              <w:spacing w:after="0"/>
            </w:pPr>
            <w:r>
              <w:rPr>
                <w:rFonts w:ascii="Consolas" w:hAnsi="Consolas"/>
                <w:color w:val="B91C1C"/>
                <w:sz w:val="18"/>
              </w:rPr>
              <w:t>♥ Q 9 5 3</w:t>
            </w:r>
          </w:p>
          <w:p>
            <w:pPr>
              <w:spacing w:after="0"/>
            </w:pPr>
            <w:r>
              <w:rPr>
                <w:rFonts w:ascii="Consolas" w:hAnsi="Consolas"/>
                <w:color w:val="B91C1C"/>
                <w:sz w:val="18"/>
              </w:rPr>
              <w:t>♦ 6</w:t>
            </w:r>
          </w:p>
          <w:p>
            <w:pPr>
              <w:spacing w:after="0"/>
            </w:pPr>
            <w:r>
              <w:rPr>
                <w:rFonts w:ascii="Consolas" w:hAnsi="Consolas"/>
                <w:color w:val="1A1A2E"/>
                <w:sz w:val="18"/>
              </w:rPr>
              <w:t>♣ Q 9 4 3</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(4 PO)</w:t>
            </w:r>
          </w:p>
          <w:p>
            <w:pPr>
              <w:spacing w:after="0"/>
            </w:pPr>
            <w:r>
              <w:rPr>
                <w:rFonts w:ascii="Consolas" w:hAnsi="Consolas"/>
                <w:color w:val="1A1A2E"/>
                <w:sz w:val="18"/>
              </w:rPr>
              <w:t>♠ 6 5 3 2</w:t>
            </w:r>
          </w:p>
          <w:p>
            <w:pPr>
              <w:spacing w:after="0"/>
            </w:pPr>
            <w:r>
              <w:rPr>
                <w:rFonts w:ascii="Consolas" w:hAnsi="Consolas"/>
                <w:color w:val="B91C1C"/>
                <w:sz w:val="18"/>
              </w:rPr>
              <w:t>♥ J 10</w:t>
            </w:r>
          </w:p>
          <w:p>
            <w:pPr>
              <w:spacing w:after="0"/>
            </w:pPr>
            <w:r>
              <w:rPr>
                <w:rFonts w:ascii="Consolas" w:hAnsi="Consolas"/>
                <w:color w:val="B91C1C"/>
                <w:sz w:val="18"/>
              </w:rPr>
              <w:t>♦ 10 9 7 5</w:t>
            </w:r>
          </w:p>
          <w:p>
            <w:pPr>
              <w:spacing w:after="0"/>
            </w:pPr>
            <w:r>
              <w:rPr>
                <w:rFonts w:ascii="Consolas" w:hAnsi="Consolas"/>
                <w:color w:val="1A1A2E"/>
                <w:sz w:val="18"/>
              </w:rPr>
              <w:t>♣ K 8 7</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K Q 8 4</w:t>
            </w:r>
          </w:p>
          <w:p>
            <w:pPr>
              <w:spacing w:after="0"/>
            </w:pPr>
            <w:r>
              <w:rPr>
                <w:rFonts w:ascii="Consolas" w:hAnsi="Consolas"/>
                <w:color w:val="B91C1C"/>
                <w:sz w:val="18"/>
              </w:rPr>
              <w:t>♥ A 8 4 2</w:t>
            </w:r>
          </w:p>
          <w:p>
            <w:pPr>
              <w:spacing w:after="0"/>
            </w:pPr>
            <w:r>
              <w:rPr>
                <w:rFonts w:ascii="Consolas" w:hAnsi="Consolas"/>
                <w:color w:val="B91C1C"/>
                <w:sz w:val="18"/>
              </w:rPr>
              <w:t>♦ A</w:t>
            </w:r>
          </w:p>
          <w:p>
            <w:pPr>
              <w:spacing w:after="0"/>
            </w:pPr>
            <w:r>
              <w:rPr>
                <w:rFonts w:ascii="Consolas" w:hAnsi="Consolas"/>
                <w:color w:val="1A1A2E"/>
                <w:sz w:val="18"/>
              </w:rPr>
              <w:t>♣ A 10 6 5</w:t>
            </w:r>
          </w:p>
        </w:tc>
        <w:tc>
          <w:tcPr>
            <w:tcW w:type="dxa" w:w="2880"/>
          </w:tcPr>
          <w:p/>
        </w:tc>
      </w:tr>
    </w:tbl>
    <w:p/>
    <w:p>
      <w:pPr>
        <w:spacing w:after="200"/>
      </w:pPr>
      <w:r>
        <w:rPr>
          <w:b w:val="0"/>
          <w:i w:val="0"/>
          <w:sz w:val="20"/>
        </w:rPr>
        <w:t>L'attacco di Ovest pone il dichiarante di fronte ad un morto rassicurante. Si contano 3 picche, 2 cuori e le prese che mancano si potranno trovare facilmente a Quadri 3-2. Ma se le Quadri fossero 3-1? Ci si può cautelare dal farsi mangiare un onore di Quadri da un eventuale Asso secco? Che significherebbe perdere due prese (in quanto l'altro avrebbe il dieci quarto) se le Quadri fossero 4-1. J (in questo caso il K) e poi piccola verso il morto superando di misura la carta giocata. In questo modo si perderà una sola presa anche trovando Q10xx in una mano. Soprattutto nel gioco a squadre conoscere alcune situazioni ci fa risparmiare fatica e ci fa raggiungere più facilmente il successo.</w:t>
      </w:r>
    </w:p>
    <w:p>
      <w:pPr>
        <w:spacing w:after="60"/>
      </w:pPr>
      <w:r>
        <w:rPr>
          <w:b/>
          <w:i w:val="0"/>
          <w:sz w:val="24"/>
        </w:rPr>
        <w:t>Smazzata 2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Q 10 5 2</w:t>
            </w:r>
          </w:p>
          <w:p>
            <w:pPr>
              <w:spacing w:after="0"/>
            </w:pPr>
            <w:r>
              <w:rPr>
                <w:rFonts w:ascii="Consolas" w:hAnsi="Consolas"/>
                <w:color w:val="B91C1C"/>
                <w:sz w:val="18"/>
              </w:rPr>
              <w:t>♥ 5 4 3</w:t>
            </w:r>
          </w:p>
          <w:p>
            <w:pPr>
              <w:spacing w:after="0"/>
            </w:pPr>
            <w:r>
              <w:rPr>
                <w:rFonts w:ascii="Consolas" w:hAnsi="Consolas"/>
                <w:color w:val="B91C1C"/>
                <w:sz w:val="18"/>
              </w:rPr>
              <w:t>♦ Q J 10</w:t>
            </w:r>
          </w:p>
          <w:p>
            <w:pPr>
              <w:spacing w:after="0"/>
            </w:pPr>
            <w:r>
              <w:rPr>
                <w:rFonts w:ascii="Consolas" w:hAnsi="Consolas"/>
                <w:color w:val="1A1A2E"/>
                <w:sz w:val="18"/>
              </w:rPr>
              <w:t>♣ Q 6 5</w:t>
            </w:r>
          </w:p>
        </w:tc>
        <w:tc>
          <w:tcPr>
            <w:tcW w:type="dxa" w:w="2880"/>
          </w:tcPr>
          <w:p/>
        </w:tc>
      </w:tr>
      <w:tr>
        <w:tc>
          <w:tcPr>
            <w:tcW w:type="dxa" w:w="2880"/>
          </w:tcPr>
          <w:p>
            <w:pPr>
              <w:spacing w:after="20"/>
            </w:pPr>
            <w:r/>
            <w:r>
              <w:rPr>
                <w:b/>
                <w:color w:val="666666"/>
                <w:sz w:val="16"/>
              </w:rPr>
              <w:t>Ovest (19 PO)</w:t>
            </w:r>
          </w:p>
          <w:p>
            <w:pPr>
              <w:spacing w:after="0"/>
            </w:pPr>
            <w:r>
              <w:rPr>
                <w:rFonts w:ascii="Consolas" w:hAnsi="Consolas"/>
                <w:color w:val="1A1A2E"/>
                <w:sz w:val="18"/>
              </w:rPr>
              <w:t>♠ K J 9 4</w:t>
            </w:r>
          </w:p>
          <w:p>
            <w:pPr>
              <w:spacing w:after="0"/>
            </w:pPr>
            <w:r>
              <w:rPr>
                <w:rFonts w:ascii="Consolas" w:hAnsi="Consolas"/>
                <w:color w:val="B91C1C"/>
                <w:sz w:val="18"/>
              </w:rPr>
              <w:t>♥ Q J</w:t>
            </w:r>
          </w:p>
          <w:p>
            <w:pPr>
              <w:spacing w:after="0"/>
            </w:pPr>
            <w:r>
              <w:rPr>
                <w:rFonts w:ascii="Consolas" w:hAnsi="Consolas"/>
                <w:color w:val="B91C1C"/>
                <w:sz w:val="18"/>
              </w:rPr>
              <w:t>♦ A K 3</w:t>
            </w:r>
          </w:p>
          <w:p>
            <w:pPr>
              <w:spacing w:after="0"/>
            </w:pPr>
            <w:r>
              <w:rPr>
                <w:rFonts w:ascii="Consolas" w:hAnsi="Consolas"/>
                <w:color w:val="1A1A2E"/>
                <w:sz w:val="18"/>
              </w:rPr>
              <w:t>♣ A J 4 2</w:t>
            </w:r>
          </w:p>
        </w:tc>
        <w:tc>
          <w:tcPr>
            <w:tcW w:type="dxa" w:w="2880"/>
          </w:tcPr>
          <w:p>
            <w:pPr>
              <w:spacing w:after="0"/>
              <w:jc w:val="center"/>
            </w:pPr>
            <w:r/>
            <w:r>
              <w:rPr>
                <w:b/>
                <w:color w:val="003DA5"/>
                <w:sz w:val="16"/>
              </w:rPr>
              <w:t>6S</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(14 PO)</w:t>
            </w:r>
          </w:p>
          <w:p>
            <w:pPr>
              <w:spacing w:after="0"/>
            </w:pPr>
            <w:r>
              <w:rPr>
                <w:rFonts w:ascii="Consolas" w:hAnsi="Consolas"/>
                <w:color w:val="1A1A2E"/>
                <w:sz w:val="18"/>
              </w:rPr>
              <w:t>♠ A 8 6 3</w:t>
            </w:r>
          </w:p>
          <w:p>
            <w:pPr>
              <w:spacing w:after="0"/>
            </w:pPr>
            <w:r>
              <w:rPr>
                <w:rFonts w:ascii="Consolas" w:hAnsi="Consolas"/>
                <w:color w:val="B91C1C"/>
                <w:sz w:val="18"/>
              </w:rPr>
              <w:t>♥ A K 7 6 2</w:t>
            </w:r>
          </w:p>
          <w:p>
            <w:pPr>
              <w:spacing w:after="0"/>
            </w:pPr>
            <w:r>
              <w:rPr>
                <w:rFonts w:ascii="Consolas" w:hAnsi="Consolas"/>
                <w:color w:val="B91C1C"/>
                <w:sz w:val="18"/>
              </w:rPr>
              <w:t>♦ 7 6</w:t>
            </w:r>
          </w:p>
          <w:p>
            <w:pPr>
              <w:spacing w:after="0"/>
            </w:pPr>
            <w:r>
              <w:rPr>
                <w:rFonts w:ascii="Consolas" w:hAnsi="Consolas"/>
                <w:color w:val="1A1A2E"/>
                <w:sz w:val="18"/>
              </w:rPr>
              <w:t>♣ K 3</w:t>
            </w:r>
          </w:p>
        </w:tc>
      </w:tr>
      <w:tr>
        <w:tc>
          <w:tcPr>
            <w:tcW w:type="dxa" w:w="2880"/>
          </w:tcPr>
          <w:p/>
        </w:tc>
        <w:tc>
          <w:tcPr>
            <w:tcW w:type="dxa" w:w="2880"/>
          </w:tcPr>
          <w:p>
            <w:pPr>
              <w:spacing w:after="20"/>
            </w:pPr>
            <w:r/>
            <w:r>
              <w:rPr>
                <w:b/>
                <w:color w:val="666666"/>
                <w:sz w:val="16"/>
              </w:rPr>
              <w:t>Sud (0 PO)</w:t>
            </w:r>
          </w:p>
          <w:p>
            <w:pPr>
              <w:spacing w:after="0"/>
            </w:pPr>
            <w:r>
              <w:rPr>
                <w:rFonts w:ascii="Consolas" w:hAnsi="Consolas"/>
                <w:color w:val="1A1A2E"/>
                <w:sz w:val="18"/>
              </w:rPr>
              <w:t>♠ 7</w:t>
            </w:r>
          </w:p>
          <w:p>
            <w:pPr>
              <w:spacing w:after="0"/>
            </w:pPr>
            <w:r>
              <w:rPr>
                <w:rFonts w:ascii="Consolas" w:hAnsi="Consolas"/>
                <w:color w:val="B91C1C"/>
                <w:sz w:val="18"/>
              </w:rPr>
              <w:t>♥ 10 9 8</w:t>
            </w:r>
          </w:p>
          <w:p>
            <w:pPr>
              <w:spacing w:after="0"/>
            </w:pPr>
            <w:r>
              <w:rPr>
                <w:rFonts w:ascii="Consolas" w:hAnsi="Consolas"/>
                <w:color w:val="B91C1C"/>
                <w:sz w:val="18"/>
              </w:rPr>
              <w:t>♦ 9 8 5 4 2</w:t>
            </w:r>
          </w:p>
          <w:p>
            <w:pPr>
              <w:spacing w:after="0"/>
            </w:pPr>
            <w:r>
              <w:rPr>
                <w:rFonts w:ascii="Consolas" w:hAnsi="Consolas"/>
                <w:color w:val="1A1A2E"/>
                <w:sz w:val="18"/>
              </w:rPr>
              <w:t>♣ 10 9 8 7</w:t>
            </w:r>
          </w:p>
        </w:tc>
        <w:tc>
          <w:tcPr>
            <w:tcW w:type="dxa" w:w="2880"/>
          </w:tcPr>
          <w:p/>
        </w:tc>
      </w:tr>
    </w:tbl>
    <w:p/>
    <w:p>
      <w:pPr>
        <w:spacing w:after="200"/>
      </w:pPr>
      <w:r>
        <w:rPr>
          <w:b w:val="0"/>
          <w:i w:val="0"/>
          <w:sz w:val="20"/>
        </w:rPr>
        <w:t>Uno slam corazzato, a patto di non perdere 2 prese in Atout. È possibile cautelarsi da Q10xx in Sud? Il compito dei giochi di sicurezza è rinunciare ad una eventuale Asso secco (che significherebbe perdere 0 prese) per assicurarci il nostro contratto. Con 8 carte e la divisione 3-2 ci darà la nona presa nel 68% dei casi. Possiamo però aumentare ancora le nostre chance dando un doppio 'colpo in bianco': ci prenderemo una assicurazione anche con le Quadri 4-1, mantenendo le Comunicazioni. Questo modo di affrontare il colore è 'obbligatorio' in duplicato, meno raccomandabile in una gara a coppie (con le carte 3-2 faremmo una presa in meno di tutti gli altri!). Il 'Colpo in Bianco' è una delle manovre di sicurezza più importanti.</w:t>
      </w:r>
    </w:p>
    <w:p>
      <w:pPr>
        <w:spacing w:after="60"/>
      </w:pPr>
      <w:r>
        <w:rPr>
          <w:b/>
          <w:i w:val="0"/>
          <w:sz w:val="24"/>
        </w:rPr>
        <w:t>Smazzata 3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Q 5</w:t>
            </w:r>
          </w:p>
          <w:p>
            <w:pPr>
              <w:spacing w:after="0"/>
            </w:pPr>
            <w:r>
              <w:rPr>
                <w:rFonts w:ascii="Consolas" w:hAnsi="Consolas"/>
                <w:color w:val="B91C1C"/>
                <w:sz w:val="18"/>
              </w:rPr>
              <w:t>♥ 10 9 8 7</w:t>
            </w:r>
          </w:p>
          <w:p>
            <w:pPr>
              <w:spacing w:after="0"/>
            </w:pPr>
            <w:r>
              <w:rPr>
                <w:rFonts w:ascii="Consolas" w:hAnsi="Consolas"/>
                <w:color w:val="B91C1C"/>
                <w:sz w:val="18"/>
              </w:rPr>
              <w:t>♦ 9 5 2</w:t>
            </w:r>
          </w:p>
          <w:p>
            <w:pPr>
              <w:spacing w:after="0"/>
            </w:pPr>
            <w:r>
              <w:rPr>
                <w:rFonts w:ascii="Consolas" w:hAnsi="Consolas"/>
                <w:color w:val="1A1A2E"/>
                <w:sz w:val="18"/>
              </w:rPr>
              <w:t>♣ A 9 7 3</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w:t>
            </w:r>
          </w:p>
          <w:p>
            <w:pPr>
              <w:spacing w:after="0"/>
            </w:pPr>
            <w:r>
              <w:rPr>
                <w:rFonts w:ascii="Consolas" w:hAnsi="Consolas"/>
                <w:color w:val="B91C1C"/>
                <w:sz w:val="18"/>
              </w:rPr>
              <w:t>♥ Q 6 3</w:t>
            </w:r>
          </w:p>
          <w:p>
            <w:pPr>
              <w:spacing w:after="0"/>
            </w:pPr>
            <w:r>
              <w:rPr>
                <w:rFonts w:ascii="Consolas" w:hAnsi="Consolas"/>
                <w:color w:val="B91C1C"/>
                <w:sz w:val="18"/>
              </w:rPr>
              <w:t>♦ J 10 8 4</w:t>
            </w:r>
          </w:p>
          <w:p>
            <w:pPr>
              <w:spacing w:after="0"/>
            </w:pPr>
            <w:r>
              <w:rPr>
                <w:rFonts w:ascii="Consolas" w:hAnsi="Consolas"/>
                <w:color w:val="1A1A2E"/>
                <w:sz w:val="18"/>
              </w:rPr>
              <w:t>♣ K Q J 10 8 6</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(12 PO)</w:t>
            </w:r>
          </w:p>
          <w:p>
            <w:pPr>
              <w:spacing w:after="0"/>
            </w:pPr>
            <w:r>
              <w:rPr>
                <w:rFonts w:ascii="Consolas" w:hAnsi="Consolas"/>
                <w:color w:val="1A1A2E"/>
                <w:sz w:val="18"/>
              </w:rPr>
              <w:t>♠ A J 10 7 6 4 3</w:t>
            </w:r>
          </w:p>
          <w:p>
            <w:pPr>
              <w:spacing w:after="0"/>
            </w:pPr>
            <w:r>
              <w:rPr>
                <w:rFonts w:ascii="Consolas" w:hAnsi="Consolas"/>
                <w:color w:val="B91C1C"/>
                <w:sz w:val="18"/>
              </w:rPr>
              <w:t>♥ 2</w:t>
            </w:r>
          </w:p>
          <w:p>
            <w:pPr>
              <w:spacing w:after="0"/>
            </w:pPr>
            <w:r>
              <w:rPr>
                <w:rFonts w:ascii="Consolas" w:hAnsi="Consolas"/>
                <w:color w:val="B91C1C"/>
                <w:sz w:val="18"/>
              </w:rPr>
              <w:t>♦ A K 6</w:t>
            </w:r>
          </w:p>
          <w:p>
            <w:pPr>
              <w:spacing w:after="0"/>
            </w:pPr>
            <w:r>
              <w:rPr>
                <w:rFonts w:ascii="Consolas" w:hAnsi="Consolas"/>
                <w:color w:val="1A1A2E"/>
                <w:sz w:val="18"/>
              </w:rPr>
              <w:t>♣ 5 2</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K 9 8 2</w:t>
            </w:r>
          </w:p>
          <w:p>
            <w:pPr>
              <w:spacing w:after="0"/>
            </w:pPr>
            <w:r>
              <w:rPr>
                <w:rFonts w:ascii="Consolas" w:hAnsi="Consolas"/>
                <w:color w:val="B91C1C"/>
                <w:sz w:val="18"/>
              </w:rPr>
              <w:t>♥ A K J 5 4</w:t>
            </w:r>
          </w:p>
          <w:p>
            <w:pPr>
              <w:spacing w:after="0"/>
            </w:pPr>
            <w:r>
              <w:rPr>
                <w:rFonts w:ascii="Consolas" w:hAnsi="Consolas"/>
                <w:color w:val="B91C1C"/>
                <w:sz w:val="18"/>
              </w:rPr>
              <w:t>♦ Q 7 3</w:t>
            </w:r>
          </w:p>
          <w:p>
            <w:pPr>
              <w:spacing w:after="0"/>
            </w:pPr>
            <w:r>
              <w:rPr>
                <w:rFonts w:ascii="Consolas" w:hAnsi="Consolas"/>
                <w:color w:val="1A1A2E"/>
                <w:sz w:val="18"/>
              </w:rPr>
              <w:t>♣ 4</w:t>
            </w:r>
          </w:p>
        </w:tc>
        <w:tc>
          <w:tcPr>
            <w:tcW w:type="dxa" w:w="2880"/>
          </w:tcPr>
          <w:p/>
        </w:tc>
      </w:tr>
    </w:tbl>
    <w:p/>
    <w:p>
      <w:pPr>
        <w:spacing w:after="200"/>
      </w:pPr>
      <w:r>
        <w:rPr>
          <w:b w:val="0"/>
          <w:i w:val="0"/>
          <w:sz w:val="20"/>
        </w:rPr>
        <w:t>...4 picche (e non 3NT!) e la giusta dichiarazione di Est. Dopo l'attacco Ovest si accorge facilmente che le 10 prese sono alla portata a patto di non perdere più di 2 atout. Picche sono divise 3-3. Questa divisione non capita spesso (36%), bisogna quindi trovare una soluzione nel caso delle 4-2. Il gioco da effettuare è di giocare prima l'Asso e poi una piccola. In questo modo non ci faremo mangiare una carta fondamentale dall'onore secondo. Poi giocheremo il J e se le Picche fossero 4-2, troveremmo la soluzione. Un misto di sicurezza e conoscenza delle probabilità di divisione di un colore. Cerchiamo di arrivare a vedere il problema saliente della mano. Sarà più facile risolverlo.</w:t>
      </w:r>
    </w:p>
    <w:p>
      <w:pPr>
        <w:spacing w:after="60"/>
      </w:pPr>
      <w:r>
        <w:rPr>
          <w:b/>
          <w:i w:val="0"/>
          <w:sz w:val="24"/>
        </w:rPr>
        <w:t>Smazzata 4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Q 9 6 3</w:t>
            </w:r>
          </w:p>
          <w:p>
            <w:pPr>
              <w:spacing w:after="0"/>
            </w:pPr>
            <w:r>
              <w:rPr>
                <w:rFonts w:ascii="Consolas" w:hAnsi="Consolas"/>
                <w:color w:val="B91C1C"/>
                <w:sz w:val="18"/>
              </w:rPr>
              <w:t>♥ A K Q</w:t>
            </w:r>
          </w:p>
          <w:p>
            <w:pPr>
              <w:spacing w:after="0"/>
            </w:pPr>
            <w:r>
              <w:rPr>
                <w:rFonts w:ascii="Consolas" w:hAnsi="Consolas"/>
                <w:color w:val="B91C1C"/>
                <w:sz w:val="18"/>
              </w:rPr>
              <w:t>♦ A J 7 6</w:t>
            </w:r>
          </w:p>
          <w:p>
            <w:pPr>
              <w:spacing w:after="0"/>
            </w:pPr>
            <w:r>
              <w:rPr>
                <w:rFonts w:ascii="Consolas" w:hAnsi="Consolas"/>
                <w:color w:val="1A1A2E"/>
                <w:sz w:val="18"/>
              </w:rPr>
              <w:t>♣ 9 8</w:t>
            </w:r>
          </w:p>
        </w:tc>
        <w:tc>
          <w:tcPr>
            <w:tcW w:type="dxa" w:w="2880"/>
          </w:tcPr>
          <w:p/>
        </w:tc>
      </w:tr>
      <w:tr>
        <w:tc>
          <w:tcPr>
            <w:tcW w:type="dxa" w:w="2880"/>
          </w:tcPr>
          <w:p>
            <w:pPr>
              <w:spacing w:after="20"/>
            </w:pPr>
            <w:r/>
            <w:r>
              <w:rPr>
                <w:b/>
                <w:color w:val="666666"/>
                <w:sz w:val="16"/>
              </w:rPr>
              <w:t>Ovest (1 PO)</w:t>
            </w:r>
          </w:p>
          <w:p>
            <w:pPr>
              <w:spacing w:after="0"/>
            </w:pPr>
            <w:r>
              <w:rPr>
                <w:rFonts w:ascii="Consolas" w:hAnsi="Consolas"/>
                <w:color w:val="1A1A2E"/>
                <w:sz w:val="18"/>
              </w:rPr>
              <w:t>♠ —</w:t>
            </w:r>
          </w:p>
          <w:p>
            <w:pPr>
              <w:spacing w:after="0"/>
            </w:pPr>
            <w:r>
              <w:rPr>
                <w:rFonts w:ascii="Consolas" w:hAnsi="Consolas"/>
                <w:color w:val="B91C1C"/>
                <w:sz w:val="18"/>
              </w:rPr>
              <w:t>♥ 8 6 5 3 2</w:t>
            </w:r>
          </w:p>
          <w:p>
            <w:pPr>
              <w:spacing w:after="0"/>
            </w:pPr>
            <w:r>
              <w:rPr>
                <w:rFonts w:ascii="Consolas" w:hAnsi="Consolas"/>
                <w:color w:val="B91C1C"/>
                <w:sz w:val="18"/>
              </w:rPr>
              <w:t>♦ 10 9 4</w:t>
            </w:r>
          </w:p>
          <w:p>
            <w:pPr>
              <w:spacing w:after="0"/>
            </w:pPr>
            <w:r>
              <w:rPr>
                <w:rFonts w:ascii="Consolas" w:hAnsi="Consolas"/>
                <w:color w:val="1A1A2E"/>
                <w:sz w:val="18"/>
              </w:rPr>
              <w:t>♣ J 10 6 5 4</w:t>
            </w:r>
          </w:p>
        </w:tc>
        <w:tc>
          <w:tcPr>
            <w:tcW w:type="dxa" w:w="2880"/>
          </w:tcPr>
          <w:p>
            <w:pPr>
              <w:spacing w:after="0"/>
              <w:jc w:val="center"/>
            </w:pPr>
            <w:r/>
            <w:r>
              <w:rPr>
                <w:b/>
                <w:color w:val="003DA5"/>
                <w:sz w:val="16"/>
              </w:rPr>
              <w:t>6S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(4 PO)</w:t>
            </w:r>
          </w:p>
          <w:p>
            <w:pPr>
              <w:spacing w:after="0"/>
            </w:pPr>
            <w:r>
              <w:rPr>
                <w:rFonts w:ascii="Consolas" w:hAnsi="Consolas"/>
                <w:color w:val="1A1A2E"/>
                <w:sz w:val="18"/>
              </w:rPr>
              <w:t>♠ 10 8 7 4</w:t>
            </w:r>
          </w:p>
          <w:p>
            <w:pPr>
              <w:spacing w:after="0"/>
            </w:pPr>
            <w:r>
              <w:rPr>
                <w:rFonts w:ascii="Consolas" w:hAnsi="Consolas"/>
                <w:color w:val="B91C1C"/>
                <w:sz w:val="18"/>
              </w:rPr>
              <w:t>♥ J 10 9 7</w:t>
            </w:r>
          </w:p>
          <w:p>
            <w:pPr>
              <w:spacing w:after="0"/>
            </w:pPr>
            <w:r>
              <w:rPr>
                <w:rFonts w:ascii="Consolas" w:hAnsi="Consolas"/>
                <w:color w:val="B91C1C"/>
                <w:sz w:val="18"/>
              </w:rPr>
              <w:t>♦ 5 2</w:t>
            </w:r>
          </w:p>
          <w:p>
            <w:pPr>
              <w:spacing w:after="0"/>
            </w:pPr>
            <w:r>
              <w:rPr>
                <w:rFonts w:ascii="Consolas" w:hAnsi="Consolas"/>
                <w:color w:val="1A1A2E"/>
                <w:sz w:val="18"/>
              </w:rPr>
              <w:t>♣ K 7 2</w:t>
            </w:r>
          </w:p>
        </w:tc>
      </w:tr>
      <w:tr>
        <w:tc>
          <w:tcPr>
            <w:tcW w:type="dxa" w:w="2880"/>
          </w:tcPr>
          <w:p/>
        </w:tc>
        <w:tc>
          <w:tcPr>
            <w:tcW w:type="dxa" w:w="2880"/>
          </w:tcPr>
          <w:p>
            <w:pPr>
              <w:spacing w:after="20"/>
            </w:pPr>
            <w:r/>
            <w:r>
              <w:rPr>
                <w:b/>
                <w:color w:val="666666"/>
                <w:sz w:val="16"/>
              </w:rPr>
              <w:t>Sud (19 PO)</w:t>
            </w:r>
          </w:p>
          <w:p>
            <w:pPr>
              <w:spacing w:after="0"/>
            </w:pPr>
            <w:r>
              <w:rPr>
                <w:rFonts w:ascii="Consolas" w:hAnsi="Consolas"/>
                <w:color w:val="1A1A2E"/>
                <w:sz w:val="18"/>
              </w:rPr>
              <w:t>♠ A K J 5 2</w:t>
            </w:r>
          </w:p>
          <w:p>
            <w:pPr>
              <w:spacing w:after="0"/>
            </w:pPr>
            <w:r>
              <w:rPr>
                <w:rFonts w:ascii="Consolas" w:hAnsi="Consolas"/>
                <w:color w:val="B91C1C"/>
                <w:sz w:val="18"/>
              </w:rPr>
              <w:t>♥ 4</w:t>
            </w:r>
          </w:p>
          <w:p>
            <w:pPr>
              <w:spacing w:after="0"/>
            </w:pPr>
            <w:r>
              <w:rPr>
                <w:rFonts w:ascii="Consolas" w:hAnsi="Consolas"/>
                <w:color w:val="B91C1C"/>
                <w:sz w:val="18"/>
              </w:rPr>
              <w:t>♦ K Q 8 3</w:t>
            </w:r>
          </w:p>
          <w:p>
            <w:pPr>
              <w:spacing w:after="0"/>
            </w:pPr>
            <w:r>
              <w:rPr>
                <w:rFonts w:ascii="Consolas" w:hAnsi="Consolas"/>
                <w:color w:val="1A1A2E"/>
                <w:sz w:val="18"/>
              </w:rPr>
              <w:t>♣ A Q 3</w:t>
            </w:r>
          </w:p>
        </w:tc>
        <w:tc>
          <w:tcPr>
            <w:tcW w:type="dxa" w:w="2880"/>
          </w:tcPr>
          <w:p/>
        </w:tc>
      </w:tr>
    </w:tbl>
    <w:p/>
    <w:p>
      <w:pPr>
        <w:spacing w:after="200"/>
      </w:pPr>
      <w:r>
        <w:rPr>
          <w:b w:val="0"/>
          <w:i w:val="0"/>
          <w:sz w:val="20"/>
        </w:rPr>
        <w:t>Nord ha due problemi: i due Re neri. Le picche possono essere mosse in due modi; se le Quadri fossero divise 3-2, cosa semplice se le fiori sono 4-2, non avremmo problema con le Atout 3-2, ma se fossero 4-1? A forza di tagliare ci troveremmo con meno atout dell'avversario. Come possiamo rimediare? Basta giocare le Quadri subito, prima delle Atout. Cedendo le 3 Quadri e non avendo ancora battuto avremmo un atout al morto per tagliare le cuori dalla parte corta. Giocare ad Atout con la 4-3 non è sempre una cosa brutta se riusciamo a prevedere i pericoli della eventuale battuta delle Atout.</w:t>
      </w:r>
    </w:p>
    <w:p>
      <w:pPr>
        <w:spacing w:after="60"/>
      </w:pPr>
      <w:r>
        <w:rPr>
          <w:b/>
          <w:i w:val="0"/>
          <w:sz w:val="24"/>
        </w:rPr>
        <w:t>Smazzata 5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8 7 5 4</w:t>
            </w:r>
          </w:p>
          <w:p>
            <w:pPr>
              <w:spacing w:after="0"/>
            </w:pPr>
            <w:r>
              <w:rPr>
                <w:rFonts w:ascii="Consolas" w:hAnsi="Consolas"/>
                <w:color w:val="B91C1C"/>
                <w:sz w:val="18"/>
              </w:rPr>
              <w:t>♥ 10 9 6</w:t>
            </w:r>
          </w:p>
          <w:p>
            <w:pPr>
              <w:spacing w:after="0"/>
            </w:pPr>
            <w:r>
              <w:rPr>
                <w:rFonts w:ascii="Consolas" w:hAnsi="Consolas"/>
                <w:color w:val="B91C1C"/>
                <w:sz w:val="18"/>
              </w:rPr>
              <w:t>♦ A 10</w:t>
            </w:r>
          </w:p>
          <w:p>
            <w:pPr>
              <w:spacing w:after="0"/>
            </w:pPr>
            <w:r>
              <w:rPr>
                <w:rFonts w:ascii="Consolas" w:hAnsi="Consolas"/>
                <w:color w:val="1A1A2E"/>
                <w:sz w:val="18"/>
              </w:rPr>
              <w:t>♣ J 10 8 4</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10 6</w:t>
            </w:r>
          </w:p>
          <w:p>
            <w:pPr>
              <w:spacing w:after="0"/>
            </w:pPr>
            <w:r>
              <w:rPr>
                <w:rFonts w:ascii="Consolas" w:hAnsi="Consolas"/>
                <w:color w:val="B91C1C"/>
                <w:sz w:val="18"/>
              </w:rPr>
              <w:t>♥ A 4 3</w:t>
            </w:r>
          </w:p>
          <w:p>
            <w:pPr>
              <w:spacing w:after="0"/>
            </w:pPr>
            <w:r>
              <w:rPr>
                <w:rFonts w:ascii="Consolas" w:hAnsi="Consolas"/>
                <w:color w:val="B91C1C"/>
                <w:sz w:val="18"/>
              </w:rPr>
              <w:t>♦ 7 6 5 4</w:t>
            </w:r>
          </w:p>
          <w:p>
            <w:pPr>
              <w:spacing w:after="0"/>
            </w:pPr>
            <w:r>
              <w:rPr>
                <w:rFonts w:ascii="Consolas" w:hAnsi="Consolas"/>
                <w:color w:val="1A1A2E"/>
                <w:sz w:val="18"/>
              </w:rPr>
              <w:t>♣ A 9 5 2</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(15 PO)</w:t>
            </w:r>
          </w:p>
          <w:p>
            <w:pPr>
              <w:spacing w:after="0"/>
            </w:pPr>
            <w:r>
              <w:rPr>
                <w:rFonts w:ascii="Consolas" w:hAnsi="Consolas"/>
                <w:color w:val="1A1A2E"/>
                <w:sz w:val="18"/>
              </w:rPr>
              <w:t>♠ A K Q J 9 2</w:t>
            </w:r>
          </w:p>
          <w:p>
            <w:pPr>
              <w:spacing w:after="0"/>
            </w:pPr>
            <w:r>
              <w:rPr>
                <w:rFonts w:ascii="Consolas" w:hAnsi="Consolas"/>
                <w:color w:val="B91C1C"/>
                <w:sz w:val="18"/>
              </w:rPr>
              <w:t>♥ 2</w:t>
            </w:r>
          </w:p>
          <w:p>
            <w:pPr>
              <w:spacing w:after="0"/>
            </w:pPr>
            <w:r>
              <w:rPr>
                <w:rFonts w:ascii="Consolas" w:hAnsi="Consolas"/>
                <w:color w:val="B91C1C"/>
                <w:sz w:val="18"/>
              </w:rPr>
              <w:t>♦ Q 8 3 2</w:t>
            </w:r>
          </w:p>
          <w:p>
            <w:pPr>
              <w:spacing w:after="0"/>
            </w:pPr>
            <w:r>
              <w:rPr>
                <w:rFonts w:ascii="Consolas" w:hAnsi="Consolas"/>
                <w:color w:val="1A1A2E"/>
                <w:sz w:val="18"/>
              </w:rPr>
              <w:t>♣ K 3</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3</w:t>
            </w:r>
          </w:p>
          <w:p>
            <w:pPr>
              <w:spacing w:after="0"/>
            </w:pPr>
            <w:r>
              <w:rPr>
                <w:rFonts w:ascii="Consolas" w:hAnsi="Consolas"/>
                <w:color w:val="B91C1C"/>
                <w:sz w:val="18"/>
              </w:rPr>
              <w:t>♥ K Q J 8 7 5</w:t>
            </w:r>
          </w:p>
          <w:p>
            <w:pPr>
              <w:spacing w:after="0"/>
            </w:pPr>
            <w:r>
              <w:rPr>
                <w:rFonts w:ascii="Consolas" w:hAnsi="Consolas"/>
                <w:color w:val="B91C1C"/>
                <w:sz w:val="18"/>
              </w:rPr>
              <w:t>♦ K J 9</w:t>
            </w:r>
          </w:p>
          <w:p>
            <w:pPr>
              <w:spacing w:after="0"/>
            </w:pPr>
            <w:r>
              <w:rPr>
                <w:rFonts w:ascii="Consolas" w:hAnsi="Consolas"/>
                <w:color w:val="1A1A2E"/>
                <w:sz w:val="18"/>
              </w:rPr>
              <w:t>♣ Q 7 6</w:t>
            </w:r>
          </w:p>
        </w:tc>
        <w:tc>
          <w:tcPr>
            <w:tcW w:type="dxa" w:w="2880"/>
          </w:tcPr>
          <w:p/>
        </w:tc>
      </w:tr>
    </w:tbl>
    <w:p/>
    <w:p>
      <w:pPr>
        <w:spacing w:after="200"/>
      </w:pPr>
      <w:r>
        <w:rPr>
          <w:b w:val="0"/>
          <w:i w:val="0"/>
          <w:sz w:val="20"/>
        </w:rPr>
        <w:t>Dopo l'attacco contiamo 9 prese sicure (6P-1C-2F) e la decima può venire solo dalle Quadri cedendo 3 volte la presa all'avversario. Battendo le Atout non avremmo problema con le Atout 3-2, ma se fossero 4-1? Se l'avversario ci aiutassero. Prendiamo con il K cuori, poi AK fiori, quadri per l'Asso e Q picche scartando. Se le quadri sono divise 3-3, finirà di battere. Se l'avversario non ha avuto questa situazione non esiste, se si potrà evitare di perdere due prese! Se l'avversario ci costringe a tagliare dalla parte lunga cerchiamo di prevedere i pericoli di una eventuale battuta delle Atout.</w:t>
      </w:r>
    </w:p>
    <w:p>
      <w:pPr>
        <w:spacing w:after="60"/>
      </w:pPr>
      <w:r>
        <w:rPr>
          <w:b/>
          <w:i w:val="0"/>
          <w:sz w:val="24"/>
        </w:rPr>
        <w:t>Smazzata 6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10 7 3</w:t>
            </w:r>
          </w:p>
          <w:p>
            <w:pPr>
              <w:spacing w:after="0"/>
            </w:pPr>
            <w:r>
              <w:rPr>
                <w:rFonts w:ascii="Consolas" w:hAnsi="Consolas"/>
                <w:color w:val="B91C1C"/>
                <w:sz w:val="18"/>
              </w:rPr>
              <w:t>♥ 6 5</w:t>
            </w:r>
          </w:p>
          <w:p>
            <w:pPr>
              <w:spacing w:after="0"/>
            </w:pPr>
            <w:r>
              <w:rPr>
                <w:rFonts w:ascii="Consolas" w:hAnsi="Consolas"/>
                <w:color w:val="B91C1C"/>
                <w:sz w:val="18"/>
              </w:rPr>
              <w:t>♦ A K 5 4 3</w:t>
            </w:r>
          </w:p>
          <w:p>
            <w:pPr>
              <w:spacing w:after="0"/>
            </w:pPr>
            <w:r>
              <w:rPr>
                <w:rFonts w:ascii="Consolas" w:hAnsi="Consolas"/>
                <w:color w:val="1A1A2E"/>
                <w:sz w:val="18"/>
              </w:rPr>
              <w:t>♣ 8 4 2</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K J 9</w:t>
            </w:r>
          </w:p>
          <w:p>
            <w:pPr>
              <w:spacing w:after="0"/>
            </w:pPr>
            <w:r>
              <w:rPr>
                <w:rFonts w:ascii="Consolas" w:hAnsi="Consolas"/>
                <w:color w:val="B91C1C"/>
                <w:sz w:val="18"/>
              </w:rPr>
              <w:t>♥ J 10 9 8</w:t>
            </w:r>
          </w:p>
          <w:p>
            <w:pPr>
              <w:spacing w:after="0"/>
            </w:pPr>
            <w:r>
              <w:rPr>
                <w:rFonts w:ascii="Consolas" w:hAnsi="Consolas"/>
                <w:color w:val="B91C1C"/>
                <w:sz w:val="18"/>
              </w:rPr>
              <w:t>♦ Q 10 9 8</w:t>
            </w:r>
          </w:p>
          <w:p>
            <w:pPr>
              <w:spacing w:after="0"/>
            </w:pPr>
            <w:r>
              <w:rPr>
                <w:rFonts w:ascii="Consolas" w:hAnsi="Consolas"/>
                <w:color w:val="1A1A2E"/>
                <w:sz w:val="18"/>
              </w:rPr>
              <w:t>♣ 6 3</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(4 PO)</w:t>
            </w:r>
          </w:p>
          <w:p>
            <w:pPr>
              <w:spacing w:after="0"/>
            </w:pPr>
            <w:r>
              <w:rPr>
                <w:rFonts w:ascii="Consolas" w:hAnsi="Consolas"/>
                <w:color w:val="1A1A2E"/>
                <w:sz w:val="18"/>
              </w:rPr>
              <w:t>♠ 6 5 4</w:t>
            </w:r>
          </w:p>
          <w:p>
            <w:pPr>
              <w:spacing w:after="0"/>
            </w:pPr>
            <w:r>
              <w:rPr>
                <w:rFonts w:ascii="Consolas" w:hAnsi="Consolas"/>
                <w:color w:val="B91C1C"/>
                <w:sz w:val="18"/>
              </w:rPr>
              <w:t>♥ 7 4 3 2</w:t>
            </w:r>
          </w:p>
          <w:p>
            <w:pPr>
              <w:spacing w:after="0"/>
            </w:pPr>
            <w:r>
              <w:rPr>
                <w:rFonts w:ascii="Consolas" w:hAnsi="Consolas"/>
                <w:color w:val="B91C1C"/>
                <w:sz w:val="18"/>
              </w:rPr>
              <w:t>♦ J</w:t>
            </w:r>
          </w:p>
          <w:p>
            <w:pPr>
              <w:spacing w:after="0"/>
            </w:pPr>
            <w:r>
              <w:rPr>
                <w:rFonts w:ascii="Consolas" w:hAnsi="Consolas"/>
                <w:color w:val="1A1A2E"/>
                <w:sz w:val="18"/>
              </w:rPr>
              <w:t>♣ Q J 10 9 5</w:t>
            </w:r>
          </w:p>
        </w:tc>
      </w:tr>
      <w:tr>
        <w:tc>
          <w:tcPr>
            <w:tcW w:type="dxa" w:w="2880"/>
          </w:tcPr>
          <w:p/>
        </w:tc>
        <w:tc>
          <w:tcPr>
            <w:tcW w:type="dxa" w:w="2880"/>
          </w:tcPr>
          <w:p>
            <w:pPr>
              <w:spacing w:after="20"/>
            </w:pPr>
            <w:r/>
            <w:r>
              <w:rPr>
                <w:b/>
                <w:color w:val="666666"/>
                <w:sz w:val="16"/>
              </w:rPr>
              <w:t>Sud (22 PO)</w:t>
            </w:r>
          </w:p>
          <w:p>
            <w:pPr>
              <w:spacing w:after="0"/>
            </w:pPr>
            <w:r>
              <w:rPr>
                <w:rFonts w:ascii="Consolas" w:hAnsi="Consolas"/>
                <w:color w:val="1A1A2E"/>
                <w:sz w:val="18"/>
              </w:rPr>
              <w:t>♠ A Q 8 2</w:t>
            </w:r>
          </w:p>
          <w:p>
            <w:pPr>
              <w:spacing w:after="0"/>
            </w:pPr>
            <w:r>
              <w:rPr>
                <w:rFonts w:ascii="Consolas" w:hAnsi="Consolas"/>
                <w:color w:val="B91C1C"/>
                <w:sz w:val="18"/>
              </w:rPr>
              <w:t>♥ A K Q</w:t>
            </w:r>
          </w:p>
          <w:p>
            <w:pPr>
              <w:spacing w:after="0"/>
            </w:pPr>
            <w:r>
              <w:rPr>
                <w:rFonts w:ascii="Consolas" w:hAnsi="Consolas"/>
                <w:color w:val="B91C1C"/>
                <w:sz w:val="18"/>
              </w:rPr>
              <w:t>♦ 7 6 2</w:t>
            </w:r>
          </w:p>
          <w:p>
            <w:pPr>
              <w:spacing w:after="0"/>
            </w:pPr>
            <w:r>
              <w:rPr>
                <w:rFonts w:ascii="Consolas" w:hAnsi="Consolas"/>
                <w:color w:val="1A1A2E"/>
                <w:sz w:val="18"/>
              </w:rPr>
              <w:t>♣ A K 7</w:t>
            </w:r>
          </w:p>
        </w:tc>
        <w:tc>
          <w:tcPr>
            <w:tcW w:type="dxa" w:w="2880"/>
          </w:tcPr>
          <w:p/>
        </w:tc>
      </w:tr>
    </w:tbl>
    <w:p/>
    <w:p>
      <w:pPr>
        <w:spacing w:after="200"/>
      </w:pPr>
      <w:r>
        <w:rPr>
          <w:b w:val="0"/>
          <w:i w:val="0"/>
          <w:sz w:val="20"/>
        </w:rPr>
        <w:t>Sud conta 8 prese sicure. La nona potrà venire dall'impasse a Picche o dalla divisione delle Quadri. Scegliamo questa seconda opzione perché abbiamo 8 carte e la divisione 3-2 ci darà nel 68% dei casi. Possiamo però aumentare le nostre chance dando un doppio 'colpo in bianco'. Il 'Colpo in Bianco' è una delle manovre di sicurezza più importanti.</w:t>
      </w:r>
    </w:p>
    <w:p>
      <w:pPr>
        <w:spacing w:after="60"/>
      </w:pPr>
      <w:r>
        <w:rPr>
          <w:b/>
          <w:i w:val="0"/>
          <w:sz w:val="24"/>
        </w:rPr>
        <w:t>Smazzata 7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A K 10 4</w:t>
            </w:r>
          </w:p>
          <w:p>
            <w:pPr>
              <w:spacing w:after="0"/>
            </w:pPr>
            <w:r>
              <w:rPr>
                <w:rFonts w:ascii="Consolas" w:hAnsi="Consolas"/>
                <w:color w:val="B91C1C"/>
                <w:sz w:val="18"/>
              </w:rPr>
              <w:t>♥ 6 4</w:t>
            </w:r>
          </w:p>
          <w:p>
            <w:pPr>
              <w:spacing w:after="0"/>
            </w:pPr>
            <w:r>
              <w:rPr>
                <w:rFonts w:ascii="Consolas" w:hAnsi="Consolas"/>
                <w:color w:val="B91C1C"/>
                <w:sz w:val="18"/>
              </w:rPr>
              <w:t>♦ A 8 7 5 2</w:t>
            </w:r>
          </w:p>
          <w:p>
            <w:pPr>
              <w:spacing w:after="0"/>
            </w:pPr>
            <w:r>
              <w:rPr>
                <w:rFonts w:ascii="Consolas" w:hAnsi="Consolas"/>
                <w:color w:val="1A1A2E"/>
                <w:sz w:val="18"/>
              </w:rPr>
              <w:t>♣ J 7</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6 5</w:t>
            </w:r>
          </w:p>
          <w:p>
            <w:pPr>
              <w:spacing w:after="0"/>
            </w:pPr>
            <w:r>
              <w:rPr>
                <w:rFonts w:ascii="Consolas" w:hAnsi="Consolas"/>
                <w:color w:val="B91C1C"/>
                <w:sz w:val="18"/>
              </w:rPr>
              <w:t>♥ 10 7 2</w:t>
            </w:r>
          </w:p>
          <w:p>
            <w:pPr>
              <w:spacing w:after="0"/>
            </w:pPr>
            <w:r>
              <w:rPr>
                <w:rFonts w:ascii="Consolas" w:hAnsi="Consolas"/>
                <w:color w:val="B91C1C"/>
                <w:sz w:val="18"/>
              </w:rPr>
              <w:t>♦ Q J 3</w:t>
            </w:r>
          </w:p>
          <w:p>
            <w:pPr>
              <w:spacing w:after="0"/>
            </w:pPr>
            <w:r>
              <w:rPr>
                <w:rFonts w:ascii="Consolas" w:hAnsi="Consolas"/>
                <w:color w:val="1A1A2E"/>
                <w:sz w:val="18"/>
              </w:rPr>
              <w:t>♣ 9 8 5 4 3</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(13 PO)</w:t>
            </w:r>
          </w:p>
          <w:p>
            <w:pPr>
              <w:spacing w:after="0"/>
            </w:pPr>
            <w:r>
              <w:rPr>
                <w:rFonts w:ascii="Consolas" w:hAnsi="Consolas"/>
                <w:color w:val="1A1A2E"/>
                <w:sz w:val="18"/>
              </w:rPr>
              <w:t>♠ 9 8 7 2</w:t>
            </w:r>
          </w:p>
          <w:p>
            <w:pPr>
              <w:spacing w:after="0"/>
            </w:pPr>
            <w:r>
              <w:rPr>
                <w:rFonts w:ascii="Consolas" w:hAnsi="Consolas"/>
                <w:color w:val="B91C1C"/>
                <w:sz w:val="18"/>
              </w:rPr>
              <w:t>♥ A K Q J 9</w:t>
            </w:r>
          </w:p>
          <w:p>
            <w:pPr>
              <w:spacing w:after="0"/>
            </w:pPr>
            <w:r>
              <w:rPr>
                <w:rFonts w:ascii="Consolas" w:hAnsi="Consolas"/>
                <w:color w:val="B91C1C"/>
                <w:sz w:val="18"/>
              </w:rPr>
              <w:t>♦ K 9 4</w:t>
            </w:r>
          </w:p>
          <w:p>
            <w:pPr>
              <w:spacing w:after="0"/>
            </w:pPr>
            <w:r>
              <w:rPr>
                <w:rFonts w:ascii="Consolas" w:hAnsi="Consolas"/>
                <w:color w:val="1A1A2E"/>
                <w:sz w:val="18"/>
              </w:rPr>
              <w:t>♣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Q J 3</w:t>
            </w:r>
          </w:p>
          <w:p>
            <w:pPr>
              <w:spacing w:after="0"/>
            </w:pPr>
            <w:r>
              <w:rPr>
                <w:rFonts w:ascii="Consolas" w:hAnsi="Consolas"/>
                <w:color w:val="B91C1C"/>
                <w:sz w:val="18"/>
              </w:rPr>
              <w:t>♥ 8 5 3</w:t>
            </w:r>
          </w:p>
          <w:p>
            <w:pPr>
              <w:spacing w:after="0"/>
            </w:pPr>
            <w:r>
              <w:rPr>
                <w:rFonts w:ascii="Consolas" w:hAnsi="Consolas"/>
                <w:color w:val="B91C1C"/>
                <w:sz w:val="18"/>
              </w:rPr>
              <w:t>♦ 10 6</w:t>
            </w:r>
          </w:p>
          <w:p>
            <w:pPr>
              <w:spacing w:after="0"/>
            </w:pPr>
            <w:r>
              <w:rPr>
                <w:rFonts w:ascii="Consolas" w:hAnsi="Consolas"/>
                <w:color w:val="1A1A2E"/>
                <w:sz w:val="18"/>
              </w:rPr>
              <w:t>♣ A K Q 10 6</w:t>
            </w:r>
          </w:p>
        </w:tc>
        <w:tc>
          <w:tcPr>
            <w:tcW w:type="dxa" w:w="2880"/>
          </w:tcPr>
          <w:p/>
        </w:tc>
      </w:tr>
    </w:tbl>
    <w:p/>
    <w:p>
      <w:pPr>
        <w:spacing w:after="200"/>
      </w:pPr>
      <w:r>
        <w:rPr>
          <w:b w:val="0"/>
          <w:i w:val="0"/>
          <w:sz w:val="20"/>
        </w:rPr>
        <w:t>Sul Contro di Nord Sud non ha di meglio che ripetere le fiori; quando appoggia le picche e ovvio che sta mostrando la terza, e non fermo a Cuori. Nord decide quindi di giocare manche nella 4-3. Ovest attacca con A, K e Q di cuori; Nord deve rifiutarsi di prendere (colpo in bianco), perché sa che non entrerà più in presa. Giocare ad Atout con la 4-3 non è sempre una cosa brutta se riusciamo a prevedere i pericoli delle eventuali atout in mano all'avversario.</w:t>
      </w:r>
    </w:p>
    <w:p>
      <w:pPr>
        <w:spacing w:after="60"/>
      </w:pPr>
      <w:r>
        <w:rPr>
          <w:b/>
          <w:i w:val="0"/>
          <w:sz w:val="24"/>
        </w:rPr>
        <w:t>Smazzata 8 — I giochi di sicurezza</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8 4 3</w:t>
            </w:r>
          </w:p>
          <w:p>
            <w:pPr>
              <w:spacing w:after="0"/>
            </w:pPr>
            <w:r>
              <w:rPr>
                <w:rFonts w:ascii="Consolas" w:hAnsi="Consolas"/>
                <w:color w:val="B91C1C"/>
                <w:sz w:val="18"/>
              </w:rPr>
              <w:t>♥ Q J 10 9</w:t>
            </w:r>
          </w:p>
          <w:p>
            <w:pPr>
              <w:spacing w:after="0"/>
            </w:pPr>
            <w:r>
              <w:rPr>
                <w:rFonts w:ascii="Consolas" w:hAnsi="Consolas"/>
                <w:color w:val="B91C1C"/>
                <w:sz w:val="18"/>
              </w:rPr>
              <w:t>♦ Q 10 9</w:t>
            </w:r>
          </w:p>
          <w:p>
            <w:pPr>
              <w:spacing w:after="0"/>
            </w:pPr>
            <w:r>
              <w:rPr>
                <w:rFonts w:ascii="Consolas" w:hAnsi="Consolas"/>
                <w:color w:val="1A1A2E"/>
                <w:sz w:val="18"/>
              </w:rPr>
              <w:t>♣ A 8 5</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K 7 6</w:t>
            </w:r>
          </w:p>
          <w:p>
            <w:pPr>
              <w:spacing w:after="0"/>
            </w:pPr>
            <w:r>
              <w:rPr>
                <w:rFonts w:ascii="Consolas" w:hAnsi="Consolas"/>
                <w:color w:val="B91C1C"/>
                <w:sz w:val="18"/>
              </w:rPr>
              <w:t>♥ 8 5 4 2</w:t>
            </w:r>
          </w:p>
          <w:p>
            <w:pPr>
              <w:spacing w:after="0"/>
            </w:pPr>
            <w:r>
              <w:rPr>
                <w:rFonts w:ascii="Consolas" w:hAnsi="Consolas"/>
                <w:color w:val="B91C1C"/>
                <w:sz w:val="18"/>
              </w:rPr>
              <w:t>♦ K 8 5 3</w:t>
            </w:r>
          </w:p>
          <w:p>
            <w:pPr>
              <w:spacing w:after="0"/>
            </w:pPr>
            <w:r>
              <w:rPr>
                <w:rFonts w:ascii="Consolas" w:hAnsi="Consolas"/>
                <w:color w:val="1A1A2E"/>
                <w:sz w:val="18"/>
              </w:rPr>
              <w:t>♣ 10 2</w:t>
            </w:r>
          </w:p>
        </w:tc>
        <w:tc>
          <w:tcPr>
            <w:tcW w:type="dxa" w:w="2880"/>
          </w:tcPr>
          <w:p>
            <w:pPr>
              <w:spacing w:after="0"/>
              <w:jc w:val="center"/>
            </w:pPr>
            <w:r/>
            <w:r>
              <w:rPr>
                <w:b/>
                <w:color w:val="003DA5"/>
                <w:sz w:val="16"/>
              </w:rPr>
              <w:t>3H</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(21 PO)</w:t>
            </w:r>
          </w:p>
          <w:p>
            <w:pPr>
              <w:spacing w:after="0"/>
            </w:pPr>
            <w:r>
              <w:rPr>
                <w:rFonts w:ascii="Consolas" w:hAnsi="Consolas"/>
                <w:color w:val="1A1A2E"/>
                <w:sz w:val="18"/>
              </w:rPr>
              <w:t>♠ A 5</w:t>
            </w:r>
          </w:p>
          <w:p>
            <w:pPr>
              <w:spacing w:after="0"/>
            </w:pPr>
            <w:r>
              <w:rPr>
                <w:rFonts w:ascii="Consolas" w:hAnsi="Consolas"/>
                <w:color w:val="B91C1C"/>
                <w:sz w:val="18"/>
              </w:rPr>
              <w:t>♥ A K 7 6</w:t>
            </w:r>
          </w:p>
          <w:p>
            <w:pPr>
              <w:spacing w:after="0"/>
            </w:pPr>
            <w:r>
              <w:rPr>
                <w:rFonts w:ascii="Consolas" w:hAnsi="Consolas"/>
                <w:color w:val="B91C1C"/>
                <w:sz w:val="18"/>
              </w:rPr>
              <w:t>♦ A 6 2</w:t>
            </w:r>
          </w:p>
          <w:p>
            <w:pPr>
              <w:spacing w:after="0"/>
            </w:pPr>
            <w:r>
              <w:rPr>
                <w:rFonts w:ascii="Consolas" w:hAnsi="Consolas"/>
                <w:color w:val="1A1A2E"/>
                <w:sz w:val="18"/>
              </w:rPr>
              <w:t>♣ K Q J 7</w:t>
            </w:r>
          </w:p>
        </w:tc>
      </w:tr>
      <w:tr>
        <w:tc>
          <w:tcPr>
            <w:tcW w:type="dxa" w:w="2880"/>
          </w:tcPr>
          <w:p/>
        </w:tc>
        <w:tc>
          <w:tcPr>
            <w:tcW w:type="dxa" w:w="2880"/>
          </w:tcPr>
          <w:p>
            <w:pPr>
              <w:spacing w:after="20"/>
            </w:pPr>
            <w:r/>
            <w:r>
              <w:rPr>
                <w:b/>
                <w:color w:val="666666"/>
                <w:sz w:val="16"/>
              </w:rPr>
              <w:t>Sud (4 PO)</w:t>
            </w:r>
          </w:p>
          <w:p>
            <w:pPr>
              <w:spacing w:after="0"/>
            </w:pPr>
            <w:r>
              <w:rPr>
                <w:rFonts w:ascii="Consolas" w:hAnsi="Consolas"/>
                <w:color w:val="1A1A2E"/>
                <w:sz w:val="18"/>
              </w:rPr>
              <w:t>♠ Q J 10 9 2</w:t>
            </w:r>
          </w:p>
          <w:p>
            <w:pPr>
              <w:spacing w:after="0"/>
            </w:pPr>
            <w:r>
              <w:rPr>
                <w:rFonts w:ascii="Consolas" w:hAnsi="Consolas"/>
                <w:color w:val="B91C1C"/>
                <w:sz w:val="18"/>
              </w:rPr>
              <w:t>♥ 3</w:t>
            </w:r>
          </w:p>
          <w:p>
            <w:pPr>
              <w:spacing w:after="0"/>
            </w:pPr>
            <w:r>
              <w:rPr>
                <w:rFonts w:ascii="Consolas" w:hAnsi="Consolas"/>
                <w:color w:val="B91C1C"/>
                <w:sz w:val="18"/>
              </w:rPr>
              <w:t>♦ J 7 4</w:t>
            </w:r>
          </w:p>
          <w:p>
            <w:pPr>
              <w:spacing w:after="0"/>
            </w:pPr>
            <w:r>
              <w:rPr>
                <w:rFonts w:ascii="Consolas" w:hAnsi="Consolas"/>
                <w:color w:val="1A1A2E"/>
                <w:sz w:val="18"/>
              </w:rPr>
              <w:t>♣ 9 6 4 3</w:t>
            </w:r>
          </w:p>
        </w:tc>
        <w:tc>
          <w:tcPr>
            <w:tcW w:type="dxa" w:w="2880"/>
          </w:tcPr>
          <w:p/>
        </w:tc>
      </w:tr>
    </w:tbl>
    <w:p/>
    <w:p>
      <w:pPr>
        <w:spacing w:after="200"/>
      </w:pPr>
      <w:r>
        <w:rPr>
          <w:b w:val="0"/>
          <w:i w:val="0"/>
          <w:sz w:val="20"/>
        </w:rPr>
        <w:t>Dopo la Puppet Stayman (3 quadri) Ovest dichiara quella che NON ha. Est vince l'attacco in mano e conta 2 picche. Le altre 4 prese potranno venire dalle Fiori, una volta ceduto l'Asso, e la decima sicuramente dalle Atout, tagliando in una delle 2 mani. Ma per fare un taglio dobbiamo avere le Atout! Se battiamo A e K, e le troviamo 4-1, quando cederemo l'Asso di Fiori l'avversario potrà eliminarci tutte, e addio tagli. Per evitare questo problema la prima cosa da fare è sempre affrancare i colori laterali, quindi cediamo l'Asso di Fiori. Quando giochiamo con 8 Atout ricordiamoci che la divisione dei resti 4-1 non è un evento così raro: capita il 28% delle volte.</w:t>
      </w:r>
    </w:p>
    <w:p>
      <w:pPr>
        <w:spacing w:after="40"/>
      </w:pPr>
      <w:r>
        <w:rPr>
          <w:b/>
          <w:i w:val="0"/>
          <w:sz w:val="32"/>
        </w:rPr>
        <w:t>Lezione 105 — Probabilità e Percentuali</w:t>
      </w:r>
    </w:p>
    <w:p>
      <w:pPr>
        <w:spacing w:after="160"/>
      </w:pPr>
      <w:r>
        <w:rPr>
          <w:b w:val="0"/>
          <w:i/>
          <w:color w:val="666666"/>
          <w:sz w:val="20"/>
        </w:rPr>
        <w:t>Tabelle, scelte e calcolo delle chance</w:t>
      </w:r>
    </w:p>
    <w:p>
      <w:pPr>
        <w:spacing w:after="80"/>
      </w:pPr>
      <w:r>
        <w:rPr>
          <w:b/>
          <w:i w:val="0"/>
          <w:color w:val="003DA5"/>
          <w:sz w:val="26"/>
        </w:rPr>
        <w:t>La tabella delle divisioni</w:t>
      </w:r>
    </w:p>
    <w:p>
      <w:pPr>
        <w:spacing w:after="60"/>
      </w:pPr>
      <w:r>
        <w:rPr>
          <w:b/>
          <w:i w:val="0"/>
          <w:color w:val="003DA5"/>
          <w:sz w:val="26"/>
        </w:rPr>
        <w:t>Probabilità e Percentuali</w:t>
      </w:r>
    </w:p>
    <w:p>
      <w:pPr>
        <w:spacing w:after="40"/>
      </w:pPr>
      <w:r>
        <w:rPr>
          <w:b/>
          <w:i w:val="0"/>
          <w:color w:val="666666"/>
          <w:sz w:val="16"/>
        </w:rPr>
        <w:t>TESTO · lez. 105, mod. 105-1</w:t>
      </w:r>
    </w:p>
    <w:p>
      <w:pPr>
        <w:spacing w:after="160"/>
      </w:pPr>
      <w:r>
        <w:rPr>
          <w:b w:val="0"/>
          <w:i w:val="0"/>
          <w:sz w:val="21"/>
        </w:rPr>
        <w:t>Quando si affronta una mano che offre due o più possibili linee di gioco, è matematicamente accertabile quale sia la migliore, in base alle percentuali statistiche relative alla divisione dei colori e alla posizione degli onori avversari.</w:t>
      </w:r>
    </w:p>
    <w:p>
      <w:pPr>
        <w:spacing w:after="40"/>
      </w:pPr>
      <w:r>
        <w:rPr>
          <w:b/>
          <w:i w:val="0"/>
          <w:color w:val="666666"/>
          <w:sz w:val="16"/>
        </w:rPr>
        <w:t>REGOLA · lez. 105, mod. 105-1</w:t>
      </w:r>
    </w:p>
    <w:p>
      <w:pPr>
        <w:spacing w:after="160"/>
      </w:pPr>
      <w:r>
        <w:rPr>
          <w:b w:val="0"/>
          <w:i w:val="0"/>
          <w:sz w:val="21"/>
        </w:rPr>
        <w:t>Quando manca un numero PARI di carte la divisione più probabile non è mai quella più equilibrata! 6 carte mancanti: 4-2 (48%) batte 3-3 (36%). 4 carte mancanti: 3-1 (50%) batte 2-2 (40%).</w:t>
      </w:r>
    </w:p>
    <w:p>
      <w:pPr>
        <w:spacing w:after="40"/>
      </w:pPr>
      <w:r>
        <w:rPr>
          <w:b/>
          <w:i w:val="0"/>
          <w:color w:val="666666"/>
          <w:sz w:val="16"/>
        </w:rPr>
        <w:t>TESTO · lez. 105, mod. 105-1</w:t>
      </w:r>
    </w:p>
    <w:p>
      <w:pPr>
        <w:spacing w:after="160"/>
      </w:pPr>
      <w:r>
        <w:rPr>
          <w:b w:val="0"/>
          <w:i w:val="0"/>
          <w:sz w:val="21"/>
        </w:rPr>
        <w:t>Tabella delle divisioni: 7 mancanti: 4-3 (62%), 5-2 (31%). 6 mancanti: 4-2 (48%), 3-3 (36%), 5-1 (15%). 5 mancanti: 3-2 (68%), 4-1 (28%), 5-0 (4%). 4 mancanti: 3-1 (50%), 2-2 (40%), 4-0 (10%). 3 mancanti: 2-1 (78%), 3-0 (22%). 2 mancanti: 1-1 (52%), 2-0 (48%).</w:t>
      </w:r>
    </w:p>
    <w:p>
      <w:pPr>
        <w:spacing w:after="40"/>
      </w:pPr>
      <w:r>
        <w:rPr>
          <w:b/>
          <w:i w:val="0"/>
          <w:color w:val="003DA5"/>
          <w:sz w:val="16"/>
        </w:rPr>
        <w:t>QUIZ · lez. 105, mod. 105-1</w:t>
      </w:r>
    </w:p>
    <w:p>
      <w:pPr>
        <w:spacing w:after="60"/>
      </w:pPr>
      <w:r>
        <w:rPr>
          <w:b/>
          <w:i w:val="0"/>
          <w:sz w:val="21"/>
        </w:rPr>
        <w:t>Vi mancano 6 carte in un colore. Qual è la divisione più probabile?</w:t>
      </w:r>
    </w:p>
    <w:p>
      <w:pPr>
        <w:spacing w:after="20"/>
        <w:ind w:left="340"/>
      </w:pPr>
      <w:r>
        <w:rPr>
          <w:b w:val="0"/>
          <w:sz w:val="20"/>
        </w:rPr>
        <w:t>○ 3-3 (pari)</w:t>
      </w:r>
    </w:p>
    <w:p>
      <w:pPr>
        <w:spacing w:after="20"/>
        <w:ind w:left="340"/>
      </w:pPr>
      <w:r>
        <w:rPr>
          <w:b/>
          <w:color w:val="0B6B3A"/>
          <w:sz w:val="20"/>
        </w:rPr>
        <w:t>✔ 4-2</w:t>
      </w:r>
    </w:p>
    <w:p>
      <w:pPr>
        <w:spacing w:after="20"/>
        <w:ind w:left="340"/>
      </w:pPr>
      <w:r>
        <w:rPr>
          <w:b w:val="0"/>
          <w:sz w:val="20"/>
        </w:rPr>
        <w:t>○ 5-1</w:t>
      </w:r>
    </w:p>
    <w:p>
      <w:pPr>
        <w:spacing w:after="20"/>
        <w:ind w:left="340"/>
      </w:pPr>
      <w:r>
        <w:rPr>
          <w:b w:val="0"/>
          <w:sz w:val="20"/>
        </w:rPr>
        <w:t>○ 2-4 e 3-3 sono uguali</w:t>
      </w:r>
    </w:p>
    <w:p>
      <w:pPr>
        <w:spacing w:after="160"/>
        <w:ind w:left="340"/>
      </w:pPr>
      <w:r>
        <w:rPr>
          <w:i/>
          <w:color w:val="666666"/>
          <w:sz w:val="19"/>
        </w:rPr>
        <w:t>Spiegazione: Con 6 carte mancanti la 4-2 è più probabile (48%) della 3-3 (36%). Ricordate: con un numero pari di carte mancanti la divisione più probabile non è mai quella equilibrata!</w:t>
      </w:r>
    </w:p>
    <w:p>
      <w:pPr>
        <w:spacing w:after="40"/>
      </w:pPr>
      <w:r>
        <w:rPr>
          <w:b/>
          <w:i w:val="0"/>
          <w:color w:val="003DA5"/>
          <w:sz w:val="16"/>
        </w:rPr>
        <w:t>VERO/FALSO · lez. 105, mod. 105-1</w:t>
      </w:r>
    </w:p>
    <w:p>
      <w:pPr>
        <w:spacing w:after="60"/>
      </w:pPr>
      <w:r>
        <w:rPr>
          <w:b/>
          <w:i w:val="0"/>
          <w:sz w:val="21"/>
        </w:rPr>
        <w:t>Con 5 carte mancanti, la divisione 3-2 ha probabilità del 68%.</w:t>
      </w:r>
    </w:p>
    <w:p>
      <w:pPr>
        <w:spacing w:after="40"/>
      </w:pPr>
      <w:r>
        <w:rPr>
          <w:b/>
          <w:i w:val="0"/>
          <w:color w:val="0B6B3A"/>
          <w:sz w:val="20"/>
        </w:rPr>
        <w:t>✔ Risposta data per corretta: FALSO</w:t>
      </w:r>
    </w:p>
    <w:p>
      <w:pPr>
        <w:spacing w:after="160"/>
        <w:ind w:left="340"/>
      </w:pPr>
      <w:r>
        <w:rPr>
          <w:i/>
          <w:color w:val="666666"/>
          <w:sz w:val="19"/>
        </w:rPr>
        <w:t>Spiegazione: Corretto! Con un numero dispari di carte mancanti la divisione più equilibrata È la più probabile: 3-2 = 68%.</w:t>
      </w:r>
    </w:p>
    <w:p>
      <w:pPr>
        <w:spacing w:after="80"/>
      </w:pPr>
      <w:r>
        <w:rPr>
          <w:b/>
          <w:i w:val="0"/>
          <w:color w:val="003DA5"/>
          <w:sz w:val="26"/>
        </w:rPr>
        <w:t>Impasse vs. divisione favorevole</w:t>
      </w:r>
    </w:p>
    <w:p>
      <w:pPr>
        <w:spacing w:after="60"/>
      </w:pPr>
      <w:r>
        <w:rPr>
          <w:b/>
          <w:i w:val="0"/>
          <w:color w:val="003DA5"/>
          <w:sz w:val="26"/>
        </w:rPr>
        <w:t>Scegliere la linea migliore</w:t>
      </w:r>
    </w:p>
    <w:p>
      <w:pPr>
        <w:spacing w:after="40"/>
      </w:pPr>
      <w:r>
        <w:rPr>
          <w:b/>
          <w:i w:val="0"/>
          <w:color w:val="666666"/>
          <w:sz w:val="16"/>
        </w:rPr>
        <w:t>TESTO · lez. 105, mod. 105-2</w:t>
      </w:r>
    </w:p>
    <w:p>
      <w:pPr>
        <w:spacing w:after="160"/>
      </w:pPr>
      <w:r>
        <w:rPr>
          <w:b w:val="0"/>
          <w:i w:val="0"/>
          <w:sz w:val="21"/>
        </w:rPr>
        <w:t>La domanda fondamentale: la nona presa verrà dall'impasse a quadri (50%) o dalle cuori 3-3 (36%)? La risposta è nei numeri: puntiamo sull'impasse!</w:t>
      </w:r>
    </w:p>
    <w:p>
      <w:pPr>
        <w:spacing w:after="40"/>
      </w:pPr>
      <w:r>
        <w:rPr>
          <w:b/>
          <w:i w:val="0"/>
          <w:color w:val="666666"/>
          <w:sz w:val="16"/>
        </w:rPr>
        <w:t>ESEMPIO · lez. 105, mod. 105-2</w:t>
      </w:r>
    </w:p>
    <w:p>
      <w:pPr>
        <w:spacing w:after="40"/>
      </w:pPr>
      <w:r>
        <w:rPr>
          <w:b/>
          <w:i w:val="0"/>
          <w:color w:val="003DA5"/>
          <w:sz w:val="20"/>
        </w:rPr>
        <w:t>♠AQJ ♥654 ♦A943 ♣762</w:t>
      </w:r>
    </w:p>
    <w:p>
      <w:pPr>
        <w:spacing w:after="160"/>
      </w:pPr>
      <w:r>
        <w:rPr>
          <w:b w:val="0"/>
          <w:i w:val="0"/>
          <w:sz w:val="21"/>
        </w:rPr>
        <w:t>3NT in Est. 4♠, 3♥, 1♦ sicure. La nona presa: impasse a ♦ (50%) o ♥ divise 3-3 (36%). Scartate la cartina di ♥ e fate l'impasse al K♦.</w:t>
      </w:r>
    </w:p>
    <w:p>
      <w:pPr>
        <w:spacing w:after="40"/>
      </w:pPr>
      <w:r>
        <w:rPr>
          <w:b/>
          <w:i w:val="0"/>
          <w:color w:val="666666"/>
          <w:sz w:val="16"/>
        </w:rPr>
        <w:t>REGOLA · lez. 105, mod. 105-2</w:t>
      </w:r>
    </w:p>
    <w:p>
      <w:pPr>
        <w:spacing w:after="160"/>
      </w:pPr>
      <w:r>
        <w:rPr>
          <w:b w:val="0"/>
          <w:i w:val="0"/>
          <w:sz w:val="21"/>
        </w:rPr>
        <w:t>Quando le chance sono SUCCESSIVE (non alternative), si sommano. Provate prima la chance che non preclude l'altra! L'esito negativo di un affrancamento non impedisce di provare poi un impasse.</w:t>
      </w:r>
    </w:p>
    <w:p>
      <w:pPr>
        <w:spacing w:after="40"/>
      </w:pPr>
      <w:r>
        <w:rPr>
          <w:b/>
          <w:i w:val="0"/>
          <w:color w:val="666666"/>
          <w:sz w:val="16"/>
        </w:rPr>
        <w:t>TESTO · lez. 105, mod. 105-2</w:t>
      </w:r>
    </w:p>
    <w:p>
      <w:pPr>
        <w:spacing w:after="160"/>
      </w:pPr>
      <w:r>
        <w:rPr>
          <w:b w:val="0"/>
          <w:i w:val="0"/>
          <w:sz w:val="21"/>
        </w:rPr>
        <w:t>Esempio: in 6NT la dodicesima presa può venire dalle quadri 3-2 (68%) o dall'impasse a cuori (50%). Si provano prima le quadri: se non vanno si prova l'impasse. Probabilità totale: 68% + (50% di 32%) = 68 + 16 = 84%!</w:t>
      </w:r>
    </w:p>
    <w:p>
      <w:pPr>
        <w:spacing w:after="40"/>
      </w:pPr>
      <w:r>
        <w:rPr>
          <w:b/>
          <w:i w:val="0"/>
          <w:color w:val="003DA5"/>
          <w:sz w:val="16"/>
        </w:rPr>
        <w:t>QUIZ · lez. 105, mod. 105-2</w:t>
      </w:r>
    </w:p>
    <w:p>
      <w:pPr>
        <w:spacing w:after="60"/>
      </w:pPr>
      <w:r>
        <w:rPr>
          <w:b/>
          <w:i w:val="0"/>
          <w:sz w:val="21"/>
        </w:rPr>
        <w:t>Lo slam dipende da 2 impasse indipendenti: basta che almeno uno riesca. Qual è la probabilità di riuscita?</w:t>
      </w:r>
    </w:p>
    <w:p>
      <w:pPr>
        <w:spacing w:after="20"/>
        <w:ind w:left="340"/>
      </w:pPr>
      <w:r>
        <w:rPr>
          <w:b w:val="0"/>
          <w:sz w:val="20"/>
        </w:rPr>
        <w:t>○ 50%</w:t>
      </w:r>
    </w:p>
    <w:p>
      <w:pPr>
        <w:spacing w:after="20"/>
        <w:ind w:left="340"/>
      </w:pPr>
      <w:r>
        <w:rPr>
          <w:b/>
          <w:color w:val="0B6B3A"/>
          <w:sz w:val="20"/>
        </w:rPr>
        <w:t>✔ 75%</w:t>
      </w:r>
    </w:p>
    <w:p>
      <w:pPr>
        <w:spacing w:after="20"/>
        <w:ind w:left="340"/>
      </w:pPr>
      <w:r>
        <w:rPr>
          <w:b w:val="0"/>
          <w:sz w:val="20"/>
        </w:rPr>
        <w:t>○ 100%</w:t>
      </w:r>
    </w:p>
    <w:p>
      <w:pPr>
        <w:spacing w:after="20"/>
        <w:ind w:left="340"/>
      </w:pPr>
      <w:r>
        <w:rPr>
          <w:b w:val="0"/>
          <w:sz w:val="20"/>
        </w:rPr>
        <w:t>○ 25%</w:t>
      </w:r>
    </w:p>
    <w:p>
      <w:pPr>
        <w:spacing w:after="160"/>
        <w:ind w:left="340"/>
      </w:pPr>
      <w:r>
        <w:rPr>
          <w:i/>
          <w:color w:val="666666"/>
          <w:sz w:val="19"/>
        </w:rPr>
        <w:t>Spiegazione: Il primo impasse riesce il 50% delle volte. Del restante 50% in cui fallisce, il secondo riesce metà delle volte (+25%). Totale: 50% + 25% = 75%. Se servono ENTRAMBI: 50% x 50% = 25%.</w:t>
      </w:r>
    </w:p>
    <w:p>
      <w:pPr>
        <w:spacing w:after="40"/>
      </w:pPr>
      <w:r>
        <w:rPr>
          <w:b/>
          <w:i w:val="0"/>
          <w:color w:val="003DA5"/>
          <w:sz w:val="16"/>
        </w:rPr>
        <w:t>VERO/FALSO · lez. 105, mod. 105-2</w:t>
      </w:r>
    </w:p>
    <w:p>
      <w:pPr>
        <w:spacing w:after="60"/>
      </w:pPr>
      <w:r>
        <w:rPr>
          <w:b/>
          <w:i w:val="0"/>
          <w:sz w:val="21"/>
        </w:rPr>
        <w:t>Con 7 carte in linea (A3 + KQ1062) mancanti del J, battere in testa (52%) è leggermente meglio dell'impasse (50%).</w:t>
      </w:r>
    </w:p>
    <w:p>
      <w:pPr>
        <w:spacing w:after="40"/>
      </w:pPr>
      <w:r>
        <w:rPr>
          <w:b/>
          <w:i w:val="0"/>
          <w:color w:val="0B6B3A"/>
          <w:sz w:val="20"/>
        </w:rPr>
        <w:t>✔ Risposta data per corretta: FALSO</w:t>
      </w:r>
    </w:p>
    <w:p>
      <w:pPr>
        <w:spacing w:after="160"/>
        <w:ind w:left="340"/>
      </w:pPr>
      <w:r>
        <w:rPr>
          <w:i/>
          <w:color w:val="666666"/>
          <w:sz w:val="19"/>
        </w:rPr>
        <w:t>Spiegazione: Esatto! La battuta funziona con 3-3 (36%) più le volte che J è nel doubleton su 4-2 (16%). Totale 52%, meglio del 50% dell'impasse. Ma se il 10 è accanto all'Asso (A10 + KQ632), l'impasse torna a essere preferibile.</w:t>
      </w:r>
    </w:p>
    <w:p>
      <w:pPr>
        <w:spacing w:after="80"/>
      </w:pPr>
      <w:r>
        <w:rPr>
          <w:b/>
          <w:i w:val="0"/>
          <w:color w:val="003DA5"/>
          <w:sz w:val="26"/>
        </w:rPr>
        <w:t>Esercizi sulle percentuali</w:t>
      </w:r>
    </w:p>
    <w:p>
      <w:pPr>
        <w:spacing w:after="60"/>
      </w:pPr>
      <w:r>
        <w:rPr>
          <w:b/>
          <w:i w:val="0"/>
          <w:color w:val="003DA5"/>
          <w:sz w:val="26"/>
        </w:rPr>
        <w:t>Applicare le percentuali</w:t>
      </w:r>
    </w:p>
    <w:p>
      <w:pPr>
        <w:spacing w:after="40"/>
      </w:pPr>
      <w:r>
        <w:rPr>
          <w:b/>
          <w:i w:val="0"/>
          <w:color w:val="003DA5"/>
          <w:sz w:val="16"/>
        </w:rPr>
        <w:t>QUIZ · lez. 105, mod. 105-3</w:t>
      </w:r>
    </w:p>
    <w:p>
      <w:pPr>
        <w:spacing w:after="60"/>
      </w:pPr>
      <w:r>
        <w:rPr>
          <w:b/>
          <w:i w:val="0"/>
          <w:sz w:val="21"/>
        </w:rPr>
        <w:t>Con 10 carte in linea (A7654 + QJ1098) mancanti del K: battete l'Asso o fate l'impasse?</w:t>
      </w:r>
    </w:p>
    <w:p>
      <w:pPr>
        <w:spacing w:after="20"/>
        <w:ind w:left="340"/>
      </w:pPr>
      <w:r>
        <w:rPr>
          <w:b w:val="0"/>
          <w:sz w:val="20"/>
        </w:rPr>
        <w:t>○ Battere l'Asso: il Re secco cade il 13% delle volte</w:t>
      </w:r>
    </w:p>
    <w:p>
      <w:pPr>
        <w:spacing w:after="20"/>
        <w:ind w:left="340"/>
      </w:pPr>
      <w:r>
        <w:rPr>
          <w:b/>
          <w:color w:val="0B6B3A"/>
          <w:sz w:val="20"/>
        </w:rPr>
        <w:t>✔ Impasse: il 50% batte nettamente il 13%</w:t>
      </w:r>
    </w:p>
    <w:p>
      <w:pPr>
        <w:spacing w:after="20"/>
        <w:ind w:left="340"/>
      </w:pPr>
      <w:r>
        <w:rPr>
          <w:b w:val="0"/>
          <w:sz w:val="20"/>
        </w:rPr>
        <w:t>○ Sono uguali</w:t>
      </w:r>
    </w:p>
    <w:p>
      <w:pPr>
        <w:spacing w:after="20"/>
        <w:ind w:left="340"/>
      </w:pPr>
      <w:r>
        <w:rPr>
          <w:b w:val="0"/>
          <w:sz w:val="20"/>
        </w:rPr>
        <w:t>○ Non importa, il K caderà comunque</w:t>
      </w:r>
    </w:p>
    <w:p>
      <w:pPr>
        <w:spacing w:after="160"/>
        <w:ind w:left="340"/>
      </w:pPr>
      <w:r>
        <w:rPr>
          <w:i/>
          <w:color w:val="666666"/>
          <w:sz w:val="19"/>
        </w:rPr>
        <w:t>Spiegazione: Il Re secco dietro l'asso vale solo il 13% (un terzo del 39% di singolo a destra). L'impasse vale 50%. Con 10 carte è giusto fare l'impasse!</w:t>
      </w:r>
    </w:p>
    <w:p>
      <w:pPr>
        <w:spacing w:after="40"/>
      </w:pPr>
      <w:r>
        <w:rPr>
          <w:b/>
          <w:i w:val="0"/>
          <w:color w:val="003DA5"/>
          <w:sz w:val="16"/>
        </w:rPr>
        <w:t>QUIZ · lez. 105, mod. 105-3</w:t>
      </w:r>
    </w:p>
    <w:p>
      <w:pPr>
        <w:spacing w:after="60"/>
      </w:pPr>
      <w:r>
        <w:rPr>
          <w:b/>
          <w:i w:val="0"/>
          <w:sz w:val="21"/>
        </w:rPr>
        <w:t>Se le vostre possibilità sono: quadri 3-2 (68%) E POI, come seconda chance, impasse a cuori (50%), qual è la percentuale combinata?</w:t>
      </w:r>
    </w:p>
    <w:p>
      <w:pPr>
        <w:spacing w:after="20"/>
        <w:ind w:left="340"/>
      </w:pPr>
      <w:r>
        <w:rPr>
          <w:b w:val="0"/>
          <w:sz w:val="20"/>
        </w:rPr>
        <w:t>○ 68%</w:t>
      </w:r>
    </w:p>
    <w:p>
      <w:pPr>
        <w:spacing w:after="20"/>
        <w:ind w:left="340"/>
      </w:pPr>
      <w:r>
        <w:rPr>
          <w:b/>
          <w:color w:val="0B6B3A"/>
          <w:sz w:val="20"/>
        </w:rPr>
        <w:t>✔ 84%</w:t>
      </w:r>
    </w:p>
    <w:p>
      <w:pPr>
        <w:spacing w:after="20"/>
        <w:ind w:left="340"/>
      </w:pPr>
      <w:r>
        <w:rPr>
          <w:b w:val="0"/>
          <w:sz w:val="20"/>
        </w:rPr>
        <w:t>○ 50%</w:t>
      </w:r>
    </w:p>
    <w:p>
      <w:pPr>
        <w:spacing w:after="20"/>
        <w:ind w:left="340"/>
      </w:pPr>
      <w:r>
        <w:rPr>
          <w:b w:val="0"/>
          <w:sz w:val="20"/>
        </w:rPr>
        <w:t>○ 118%</w:t>
      </w:r>
    </w:p>
    <w:p>
      <w:pPr>
        <w:spacing w:after="160"/>
        <w:ind w:left="340"/>
      </w:pPr>
      <w:r>
        <w:rPr>
          <w:i/>
          <w:color w:val="666666"/>
          <w:sz w:val="19"/>
        </w:rPr>
        <w:t>Spiegazione: 68% (quadri buone) + 50% del restante 32% (quando le quadri sono cattive ma l'impasse riesce) = 68% + 16% = 84%. Le chance successive si sommano correttamente così!</w:t>
      </w:r>
    </w:p>
    <w:p>
      <w:pPr>
        <w:spacing w:after="40"/>
      </w:pPr>
      <w:r>
        <w:rPr>
          <w:b/>
          <w:i w:val="0"/>
          <w:color w:val="003DA5"/>
          <w:sz w:val="16"/>
        </w:rPr>
        <w:t>VALUTAZIONE DELLA MANO · lez. 105, mod. 105-3</w:t>
      </w:r>
    </w:p>
    <w:p>
      <w:pPr>
        <w:spacing w:after="60"/>
      </w:pPr>
      <w:r>
        <w:rPr>
          <w:b/>
          <w:i w:val="0"/>
          <w:sz w:val="21"/>
        </w:rPr>
        <w:t>In un colore mancano 4 carte. Quante volte su 100 saranno divise 2-2?</w:t>
      </w:r>
    </w:p>
    <w:p>
      <w:pPr>
        <w:spacing w:after="160"/>
        <w:ind w:left="340"/>
      </w:pPr>
      <w:r>
        <w:rPr>
          <w:i/>
          <w:color w:val="666666"/>
          <w:sz w:val="19"/>
        </w:rPr>
        <w:t>Spiegazione: Con 4 carte mancanti: 3-1 = 50%, 2-2 = 40%, 4-0 = 10%. La divisione pari NON è la più probabile!</w:t>
      </w:r>
    </w:p>
    <w:p>
      <w:pPr>
        <w:spacing w:after="60"/>
      </w:pPr>
      <w:r>
        <w:rPr>
          <w:b/>
          <w:i w:val="0"/>
          <w:sz w:val="24"/>
        </w:rPr>
        <w:t>Smazzata 1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K J 10 2</w:t>
            </w:r>
          </w:p>
          <w:p>
            <w:pPr>
              <w:spacing w:after="0"/>
            </w:pPr>
            <w:r>
              <w:rPr>
                <w:rFonts w:ascii="Consolas" w:hAnsi="Consolas"/>
                <w:color w:val="B91C1C"/>
                <w:sz w:val="18"/>
              </w:rPr>
              <w:t>♥ A 7 5</w:t>
            </w:r>
          </w:p>
          <w:p>
            <w:pPr>
              <w:spacing w:after="0"/>
            </w:pPr>
            <w:r>
              <w:rPr>
                <w:rFonts w:ascii="Consolas" w:hAnsi="Consolas"/>
                <w:color w:val="B91C1C"/>
                <w:sz w:val="18"/>
              </w:rPr>
              <w:t>♦ J 9 5</w:t>
            </w:r>
          </w:p>
          <w:p>
            <w:pPr>
              <w:spacing w:after="0"/>
            </w:pPr>
            <w:r>
              <w:rPr>
                <w:rFonts w:ascii="Consolas" w:hAnsi="Consolas"/>
                <w:color w:val="1A1A2E"/>
                <w:sz w:val="18"/>
              </w:rPr>
              <w:t>♣ 10 8 4</w:t>
            </w:r>
          </w:p>
        </w:tc>
        <w:tc>
          <w:tcPr>
            <w:tcW w:type="dxa" w:w="2880"/>
          </w:tcPr>
          <w:p/>
        </w:tc>
      </w:tr>
      <w:tr>
        <w:tc>
          <w:tcPr>
            <w:tcW w:type="dxa" w:w="2880"/>
          </w:tcPr>
          <w:p>
            <w:pPr>
              <w:spacing w:after="20"/>
            </w:pPr>
            <w:r/>
            <w:r>
              <w:rPr>
                <w:b/>
                <w:color w:val="666666"/>
                <w:sz w:val="16"/>
              </w:rPr>
              <w:t>Ovest (6 PO)</w:t>
            </w:r>
          </w:p>
          <w:p>
            <w:pPr>
              <w:spacing w:after="0"/>
            </w:pPr>
            <w:r>
              <w:rPr>
                <w:rFonts w:ascii="Consolas" w:hAnsi="Consolas"/>
                <w:color w:val="1A1A2E"/>
                <w:sz w:val="18"/>
              </w:rPr>
              <w:t>♠ 8 5 4</w:t>
            </w:r>
          </w:p>
          <w:p>
            <w:pPr>
              <w:spacing w:after="0"/>
            </w:pPr>
            <w:r>
              <w:rPr>
                <w:rFonts w:ascii="Consolas" w:hAnsi="Consolas"/>
                <w:color w:val="B91C1C"/>
                <w:sz w:val="18"/>
              </w:rPr>
              <w:t>♥ K Q 10 8 4 2</w:t>
            </w:r>
          </w:p>
          <w:p>
            <w:pPr>
              <w:spacing w:after="0"/>
            </w:pPr>
            <w:r>
              <w:rPr>
                <w:rFonts w:ascii="Consolas" w:hAnsi="Consolas"/>
                <w:color w:val="B91C1C"/>
                <w:sz w:val="18"/>
              </w:rPr>
              <w:t>♦ 8 4</w:t>
            </w:r>
          </w:p>
          <w:p>
            <w:pPr>
              <w:spacing w:after="0"/>
            </w:pPr>
            <w:r>
              <w:rPr>
                <w:rFonts w:ascii="Consolas" w:hAnsi="Consolas"/>
                <w:color w:val="1A1A2E"/>
                <w:sz w:val="18"/>
              </w:rPr>
              <w:t>♣ J 5</w:t>
            </w:r>
          </w:p>
        </w:tc>
        <w:tc>
          <w:tcPr>
            <w:tcW w:type="dxa" w:w="2880"/>
          </w:tcPr>
          <w:p>
            <w:pPr>
              <w:spacing w:after="0"/>
              <w:jc w:val="center"/>
            </w:pPr>
            <w:r/>
            <w:r>
              <w:rPr>
                <w:b/>
                <w:color w:val="003DA5"/>
                <w:sz w:val="16"/>
              </w:rPr>
              <w:t>1NT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(14 PO)</w:t>
            </w:r>
          </w:p>
          <w:p>
            <w:pPr>
              <w:spacing w:after="0"/>
            </w:pPr>
            <w:r>
              <w:rPr>
                <w:rFonts w:ascii="Consolas" w:hAnsi="Consolas"/>
                <w:color w:val="1A1A2E"/>
                <w:sz w:val="18"/>
              </w:rPr>
              <w:t>♠ Q 7 3</w:t>
            </w:r>
          </w:p>
          <w:p>
            <w:pPr>
              <w:spacing w:after="0"/>
            </w:pPr>
            <w:r>
              <w:rPr>
                <w:rFonts w:ascii="Consolas" w:hAnsi="Consolas"/>
                <w:color w:val="B91C1C"/>
                <w:sz w:val="18"/>
              </w:rPr>
              <w:t>♥ 9</w:t>
            </w:r>
          </w:p>
          <w:p>
            <w:pPr>
              <w:spacing w:after="0"/>
            </w:pPr>
            <w:r>
              <w:rPr>
                <w:rFonts w:ascii="Consolas" w:hAnsi="Consolas"/>
                <w:color w:val="B91C1C"/>
                <w:sz w:val="18"/>
              </w:rPr>
              <w:t>♦ A K 7 6 3</w:t>
            </w:r>
          </w:p>
          <w:p>
            <w:pPr>
              <w:spacing w:after="0"/>
            </w:pPr>
            <w:r>
              <w:rPr>
                <w:rFonts w:ascii="Consolas" w:hAnsi="Consolas"/>
                <w:color w:val="1A1A2E"/>
                <w:sz w:val="18"/>
              </w:rPr>
              <w:t>♣ K Q 6 2</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9 6</w:t>
            </w:r>
          </w:p>
          <w:p>
            <w:pPr>
              <w:spacing w:after="0"/>
            </w:pPr>
            <w:r>
              <w:rPr>
                <w:rFonts w:ascii="Consolas" w:hAnsi="Consolas"/>
                <w:color w:val="B91C1C"/>
                <w:sz w:val="18"/>
              </w:rPr>
              <w:t>♥ J 6 3</w:t>
            </w:r>
          </w:p>
          <w:p>
            <w:pPr>
              <w:spacing w:after="0"/>
            </w:pPr>
            <w:r>
              <w:rPr>
                <w:rFonts w:ascii="Consolas" w:hAnsi="Consolas"/>
                <w:color w:val="B91C1C"/>
                <w:sz w:val="18"/>
              </w:rPr>
              <w:t>♦ Q 10 2</w:t>
            </w:r>
          </w:p>
          <w:p>
            <w:pPr>
              <w:spacing w:after="0"/>
            </w:pPr>
            <w:r>
              <w:rPr>
                <w:rFonts w:ascii="Consolas" w:hAnsi="Consolas"/>
                <w:color w:val="1A1A2E"/>
                <w:sz w:val="18"/>
              </w:rPr>
              <w:t>♣ A 9 7 3</w:t>
            </w:r>
          </w:p>
        </w:tc>
        <w:tc>
          <w:tcPr>
            <w:tcW w:type="dxa" w:w="2880"/>
          </w:tcPr>
          <w:p/>
        </w:tc>
      </w:tr>
    </w:tbl>
    <w:p/>
    <w:p>
      <w:pPr>
        <w:spacing w:after="200"/>
      </w:pPr>
      <w:r>
        <w:rPr>
          <w:b w:val="0"/>
          <w:i w:val="0"/>
          <w:sz w:val="20"/>
        </w:rPr>
        <w:t>Gli avversari dopo aver incassato 3 prese di Picche continuano da Nord con l'8 di Fiori e dopo aver incassato in Sud l'A di fiori continuano a Fiori. Ovest si rende conto che l'unico problema rimasto nella mano risiede nel seme di atout. Come muovere il J cuori e superiore a qualsiasi altra manovra quindi si deve giocare il 9 e superarlo con il 10 sperando nel J in mano a Sud secondo o terzo. Se al primo giro si giocasse un onore superiore, non esiste situazione in cui si potrà evitare di perdere due prese! Una strada che ci dia qualche probabilità di successo, anche se non altissima, è sempre meglio di niente.</w:t>
      </w:r>
    </w:p>
    <w:p>
      <w:pPr>
        <w:spacing w:after="60"/>
      </w:pPr>
      <w:r>
        <w:rPr>
          <w:b/>
          <w:i w:val="0"/>
          <w:sz w:val="24"/>
        </w:rPr>
        <w:t>Smazzata 2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(4 PO)</w:t>
            </w:r>
          </w:p>
          <w:p>
            <w:pPr>
              <w:spacing w:after="0"/>
            </w:pPr>
            <w:r>
              <w:rPr>
                <w:rFonts w:ascii="Consolas" w:hAnsi="Consolas"/>
                <w:color w:val="1A1A2E"/>
                <w:sz w:val="18"/>
              </w:rPr>
              <w:t>♠ 6 5</w:t>
            </w:r>
          </w:p>
          <w:p>
            <w:pPr>
              <w:spacing w:after="0"/>
            </w:pPr>
            <w:r>
              <w:rPr>
                <w:rFonts w:ascii="Consolas" w:hAnsi="Consolas"/>
                <w:color w:val="B91C1C"/>
                <w:sz w:val="18"/>
              </w:rPr>
              <w:t>♥ K 10 7 5 4</w:t>
            </w:r>
          </w:p>
          <w:p>
            <w:pPr>
              <w:spacing w:after="0"/>
            </w:pPr>
            <w:r>
              <w:rPr>
                <w:rFonts w:ascii="Consolas" w:hAnsi="Consolas"/>
                <w:color w:val="B91C1C"/>
                <w:sz w:val="18"/>
              </w:rPr>
              <w:t>♦ J 10 8 2</w:t>
            </w:r>
          </w:p>
          <w:p>
            <w:pPr>
              <w:spacing w:after="0"/>
            </w:pPr>
            <w:r>
              <w:rPr>
                <w:rFonts w:ascii="Consolas" w:hAnsi="Consolas"/>
                <w:color w:val="1A1A2E"/>
                <w:sz w:val="18"/>
              </w:rPr>
              <w:t>♣ 10 8</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K 4 3 2</w:t>
            </w:r>
          </w:p>
          <w:p>
            <w:pPr>
              <w:spacing w:after="0"/>
            </w:pPr>
            <w:r>
              <w:rPr>
                <w:rFonts w:ascii="Consolas" w:hAnsi="Consolas"/>
                <w:color w:val="B91C1C"/>
                <w:sz w:val="18"/>
              </w:rPr>
              <w:t>♥ Q J 9 2</w:t>
            </w:r>
          </w:p>
          <w:p>
            <w:pPr>
              <w:spacing w:after="0"/>
            </w:pPr>
            <w:r>
              <w:rPr>
                <w:rFonts w:ascii="Consolas" w:hAnsi="Consolas"/>
                <w:color w:val="B91C1C"/>
                <w:sz w:val="18"/>
              </w:rPr>
              <w:t>♦ 7 5</w:t>
            </w:r>
          </w:p>
          <w:p>
            <w:pPr>
              <w:spacing w:after="0"/>
            </w:pPr>
            <w:r>
              <w:rPr>
                <w:rFonts w:ascii="Consolas" w:hAnsi="Consolas"/>
                <w:color w:val="1A1A2E"/>
                <w:sz w:val="18"/>
              </w:rPr>
              <w:t>♣ Q J 9</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(9 PO)</w:t>
            </w:r>
          </w:p>
          <w:p>
            <w:pPr>
              <w:spacing w:after="0"/>
            </w:pPr>
            <w:r>
              <w:rPr>
                <w:rFonts w:ascii="Consolas" w:hAnsi="Consolas"/>
                <w:color w:val="1A1A2E"/>
                <w:sz w:val="18"/>
              </w:rPr>
              <w:t>♠ Q J 9</w:t>
            </w:r>
          </w:p>
          <w:p>
            <w:pPr>
              <w:spacing w:after="0"/>
            </w:pPr>
            <w:r>
              <w:rPr>
                <w:rFonts w:ascii="Consolas" w:hAnsi="Consolas"/>
                <w:color w:val="B91C1C"/>
                <w:sz w:val="18"/>
              </w:rPr>
              <w:t>♥ A 8</w:t>
            </w:r>
          </w:p>
          <w:p>
            <w:pPr>
              <w:spacing w:after="0"/>
            </w:pPr>
            <w:r>
              <w:rPr>
                <w:rFonts w:ascii="Consolas" w:hAnsi="Consolas"/>
                <w:color w:val="B91C1C"/>
                <w:sz w:val="18"/>
              </w:rPr>
              <w:t>♦ Q 4</w:t>
            </w:r>
          </w:p>
          <w:p>
            <w:pPr>
              <w:spacing w:after="0"/>
            </w:pPr>
            <w:r>
              <w:rPr>
                <w:rFonts w:ascii="Consolas" w:hAnsi="Consolas"/>
                <w:color w:val="1A1A2E"/>
                <w:sz w:val="18"/>
              </w:rPr>
              <w:t>♣ 7 6 5 4 3 2</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A 10 8 7</w:t>
            </w:r>
          </w:p>
          <w:p>
            <w:pPr>
              <w:spacing w:after="0"/>
            </w:pPr>
            <w:r>
              <w:rPr>
                <w:rFonts w:ascii="Consolas" w:hAnsi="Consolas"/>
                <w:color w:val="B91C1C"/>
                <w:sz w:val="18"/>
              </w:rPr>
              <w:t>♥ 6 3</w:t>
            </w:r>
          </w:p>
          <w:p>
            <w:pPr>
              <w:spacing w:after="0"/>
            </w:pPr>
            <w:r>
              <w:rPr>
                <w:rFonts w:ascii="Consolas" w:hAnsi="Consolas"/>
                <w:color w:val="B91C1C"/>
                <w:sz w:val="18"/>
              </w:rPr>
              <w:t>♦ A K 9 6 3</w:t>
            </w:r>
          </w:p>
          <w:p>
            <w:pPr>
              <w:spacing w:after="0"/>
            </w:pPr>
            <w:r>
              <w:rPr>
                <w:rFonts w:ascii="Consolas" w:hAnsi="Consolas"/>
                <w:color w:val="1A1A2E"/>
                <w:sz w:val="18"/>
              </w:rPr>
              <w:t>♣ A K</w:t>
            </w:r>
          </w:p>
        </w:tc>
        <w:tc>
          <w:tcPr>
            <w:tcW w:type="dxa" w:w="2880"/>
          </w:tcPr>
          <w:p/>
        </w:tc>
      </w:tr>
    </w:tbl>
    <w:p/>
    <w:p>
      <w:pPr>
        <w:spacing w:after="200"/>
      </w:pPr>
      <w:r>
        <w:rPr>
          <w:b w:val="0"/>
          <w:i w:val="0"/>
          <w:sz w:val="20"/>
        </w:rPr>
        <w:t>L'attacco a Cuori da parte di Sud pone il giocante di fronte ad un problema: avendo solo 7 prese certe dovrà cercare altre 2 senza mai cedere presa. Le opzioni sono giocare Quadri o fare l'impasse a Picche. I Quadri 3-3 offrono il 36% l'impasse a Picche il 50% quindi...dimentichiamo le Quadri e via con l'impasse a Picche. Se il numero di carte in mano agli avversari è pari, la distribuzione equa (quella a noi favorevole: 2/2, 3/3, 4/4) è sempre inferiore al 50%.</w:t>
      </w:r>
    </w:p>
    <w:p>
      <w:pPr>
        <w:spacing w:after="60"/>
      </w:pPr>
      <w:r>
        <w:rPr>
          <w:b/>
          <w:i w:val="0"/>
          <w:sz w:val="24"/>
        </w:rPr>
        <w:t>Smazzata 3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(18 PO)</w:t>
            </w:r>
          </w:p>
          <w:p>
            <w:pPr>
              <w:spacing w:after="0"/>
            </w:pPr>
            <w:r>
              <w:rPr>
                <w:rFonts w:ascii="Consolas" w:hAnsi="Consolas"/>
                <w:color w:val="1A1A2E"/>
                <w:sz w:val="18"/>
              </w:rPr>
              <w:t>♠ A 10 8 7</w:t>
            </w:r>
          </w:p>
          <w:p>
            <w:pPr>
              <w:spacing w:after="0"/>
            </w:pPr>
            <w:r>
              <w:rPr>
                <w:rFonts w:ascii="Consolas" w:hAnsi="Consolas"/>
                <w:color w:val="B91C1C"/>
                <w:sz w:val="18"/>
              </w:rPr>
              <w:t>♥ 6 3</w:t>
            </w:r>
          </w:p>
          <w:p>
            <w:pPr>
              <w:spacing w:after="0"/>
            </w:pPr>
            <w:r>
              <w:rPr>
                <w:rFonts w:ascii="Consolas" w:hAnsi="Consolas"/>
                <w:color w:val="B91C1C"/>
                <w:sz w:val="18"/>
              </w:rPr>
              <w:t>♦ A K 9 6 3</w:t>
            </w:r>
          </w:p>
          <w:p>
            <w:pPr>
              <w:spacing w:after="0"/>
            </w:pPr>
            <w:r>
              <w:rPr>
                <w:rFonts w:ascii="Consolas" w:hAnsi="Consolas"/>
                <w:color w:val="1A1A2E"/>
                <w:sz w:val="18"/>
              </w:rPr>
              <w:t>♣ A K</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6 5</w:t>
            </w:r>
          </w:p>
          <w:p>
            <w:pPr>
              <w:spacing w:after="0"/>
            </w:pPr>
            <w:r>
              <w:rPr>
                <w:rFonts w:ascii="Consolas" w:hAnsi="Consolas"/>
                <w:color w:val="B91C1C"/>
                <w:sz w:val="18"/>
              </w:rPr>
              <w:t>♥ K 9 7 5 4</w:t>
            </w:r>
          </w:p>
          <w:p>
            <w:pPr>
              <w:spacing w:after="0"/>
            </w:pPr>
            <w:r>
              <w:rPr>
                <w:rFonts w:ascii="Consolas" w:hAnsi="Consolas"/>
                <w:color w:val="B91C1C"/>
                <w:sz w:val="18"/>
              </w:rPr>
              <w:t>♦ 10 8 7</w:t>
            </w:r>
          </w:p>
          <w:p>
            <w:pPr>
              <w:spacing w:after="0"/>
            </w:pPr>
            <w:r>
              <w:rPr>
                <w:rFonts w:ascii="Consolas" w:hAnsi="Consolas"/>
                <w:color w:val="1A1A2E"/>
                <w:sz w:val="18"/>
              </w:rPr>
              <w:t>♣ 9 8 2</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♥4</w:t>
            </w:r>
          </w:p>
        </w:tc>
        <w:tc>
          <w:tcPr>
            <w:tcW w:type="dxa" w:w="2880"/>
          </w:tcPr>
          <w:p>
            <w:pPr>
              <w:spacing w:after="20"/>
            </w:pPr>
            <w:r/>
            <w:r>
              <w:rPr>
                <w:b/>
                <w:color w:val="666666"/>
                <w:sz w:val="16"/>
              </w:rPr>
              <w:t>Est (10 PO)</w:t>
            </w:r>
          </w:p>
          <w:p>
            <w:pPr>
              <w:spacing w:after="0"/>
            </w:pPr>
            <w:r>
              <w:rPr>
                <w:rFonts w:ascii="Consolas" w:hAnsi="Consolas"/>
                <w:color w:val="1A1A2E"/>
                <w:sz w:val="18"/>
              </w:rPr>
              <w:t>♠ K 4 3 2</w:t>
            </w:r>
          </w:p>
          <w:p>
            <w:pPr>
              <w:spacing w:after="0"/>
            </w:pPr>
            <w:r>
              <w:rPr>
                <w:rFonts w:ascii="Consolas" w:hAnsi="Consolas"/>
                <w:color w:val="B91C1C"/>
                <w:sz w:val="18"/>
              </w:rPr>
              <w:t>♥ Q J 10 2</w:t>
            </w:r>
          </w:p>
          <w:p>
            <w:pPr>
              <w:spacing w:after="0"/>
            </w:pPr>
            <w:r>
              <w:rPr>
                <w:rFonts w:ascii="Consolas" w:hAnsi="Consolas"/>
                <w:color w:val="B91C1C"/>
                <w:sz w:val="18"/>
              </w:rPr>
              <w:t>♦ J 5</w:t>
            </w:r>
          </w:p>
          <w:p>
            <w:pPr>
              <w:spacing w:after="0"/>
            </w:pPr>
            <w:r>
              <w:rPr>
                <w:rFonts w:ascii="Consolas" w:hAnsi="Consolas"/>
                <w:color w:val="1A1A2E"/>
                <w:sz w:val="18"/>
              </w:rPr>
              <w:t>♣ Q J 10</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Q J 9</w:t>
            </w:r>
          </w:p>
          <w:p>
            <w:pPr>
              <w:spacing w:after="0"/>
            </w:pPr>
            <w:r>
              <w:rPr>
                <w:rFonts w:ascii="Consolas" w:hAnsi="Consolas"/>
                <w:color w:val="B91C1C"/>
                <w:sz w:val="18"/>
              </w:rPr>
              <w:t>♥ A 8</w:t>
            </w:r>
          </w:p>
          <w:p>
            <w:pPr>
              <w:spacing w:after="0"/>
            </w:pPr>
            <w:r>
              <w:rPr>
                <w:rFonts w:ascii="Consolas" w:hAnsi="Consolas"/>
                <w:color w:val="B91C1C"/>
                <w:sz w:val="18"/>
              </w:rPr>
              <w:t>♦ Q 4 2</w:t>
            </w:r>
          </w:p>
          <w:p>
            <w:pPr>
              <w:spacing w:after="0"/>
            </w:pPr>
            <w:r>
              <w:rPr>
                <w:rFonts w:ascii="Consolas" w:hAnsi="Consolas"/>
                <w:color w:val="1A1A2E"/>
                <w:sz w:val="18"/>
              </w:rPr>
              <w:t>♣ 7 6 5 4 3</w:t>
            </w:r>
          </w:p>
        </w:tc>
        <w:tc>
          <w:tcPr>
            <w:tcW w:type="dxa" w:w="2880"/>
          </w:tcPr>
          <w:p/>
        </w:tc>
      </w:tr>
    </w:tbl>
    <w:p/>
    <w:p>
      <w:pPr>
        <w:spacing w:after="200"/>
      </w:pPr>
      <w:r>
        <w:rPr>
          <w:b w:val="0"/>
          <w:i w:val="0"/>
          <w:sz w:val="20"/>
        </w:rPr>
        <w:t>L'attacco a Cuori pone il giocante di fronte ad un problema: ha solo 7 prese certe e dovrà cercare altre 2. Le quadri corrono (se 3/2) e i quadri danno subito, ma se fossero 6-2 deve comunque sperare che le fiori siano 4/4. Ora, quale colore scegliere? La divisione delle Quadri 3-2 ci porterebbe al successo nel 68% dei casi, e non è poco. Ma ripetere 2 volte l'impasse a Cuori porterebbe la nostra probabilità al 75%! Quindi senza ripensamenti si sceglie la percentuale maggiore. Quadri e Cuori, consapevoli che il primo impasse andrà male ed è nel secondo che bisogna avere fiducia. Conoscere le percentuali, almeno quelle fondamentali, ci dà sempre una marcia in più.</w:t>
      </w:r>
    </w:p>
    <w:p>
      <w:pPr>
        <w:spacing w:after="60"/>
      </w:pPr>
      <w:r>
        <w:rPr>
          <w:b/>
          <w:i w:val="0"/>
          <w:sz w:val="24"/>
        </w:rPr>
        <w:t>Smazzata 4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Q 5 3 2</w:t>
            </w:r>
          </w:p>
          <w:p>
            <w:pPr>
              <w:spacing w:after="0"/>
            </w:pPr>
            <w:r>
              <w:rPr>
                <w:rFonts w:ascii="Consolas" w:hAnsi="Consolas"/>
                <w:color w:val="B91C1C"/>
                <w:sz w:val="18"/>
              </w:rPr>
              <w:t>♥ A Q</w:t>
            </w:r>
          </w:p>
          <w:p>
            <w:pPr>
              <w:spacing w:after="0"/>
            </w:pPr>
            <w:r>
              <w:rPr>
                <w:rFonts w:ascii="Consolas" w:hAnsi="Consolas"/>
                <w:color w:val="B91C1C"/>
                <w:sz w:val="18"/>
              </w:rPr>
              <w:t>♦ 10 6 4</w:t>
            </w:r>
          </w:p>
          <w:p>
            <w:pPr>
              <w:spacing w:after="0"/>
            </w:pPr>
            <w:r>
              <w:rPr>
                <w:rFonts w:ascii="Consolas" w:hAnsi="Consolas"/>
                <w:color w:val="1A1A2E"/>
                <w:sz w:val="18"/>
              </w:rPr>
              <w:t>♣ K J 2</w:t>
            </w:r>
          </w:p>
        </w:tc>
        <w:tc>
          <w:tcPr>
            <w:tcW w:type="dxa" w:w="2880"/>
          </w:tcPr>
          <w:p/>
        </w:tc>
      </w:tr>
      <w:tr>
        <w:tc>
          <w:tcPr>
            <w:tcW w:type="dxa" w:w="2880"/>
          </w:tcPr>
          <w:p>
            <w:pPr>
              <w:spacing w:after="20"/>
            </w:pPr>
            <w:r/>
            <w:r>
              <w:rPr>
                <w:b/>
                <w:color w:val="666666"/>
                <w:sz w:val="16"/>
              </w:rPr>
              <w:t>Ovest (5 PO)</w:t>
            </w:r>
          </w:p>
          <w:p>
            <w:pPr>
              <w:spacing w:after="0"/>
            </w:pPr>
            <w:r>
              <w:rPr>
                <w:rFonts w:ascii="Consolas" w:hAnsi="Consolas"/>
                <w:color w:val="1A1A2E"/>
                <w:sz w:val="18"/>
              </w:rPr>
              <w:t>♠ 10 7</w:t>
            </w:r>
          </w:p>
          <w:p>
            <w:pPr>
              <w:spacing w:after="0"/>
            </w:pPr>
            <w:r>
              <w:rPr>
                <w:rFonts w:ascii="Consolas" w:hAnsi="Consolas"/>
                <w:color w:val="B91C1C"/>
                <w:sz w:val="18"/>
              </w:rPr>
              <w:t>♥ K 10 9 8</w:t>
            </w:r>
          </w:p>
          <w:p>
            <w:pPr>
              <w:spacing w:after="0"/>
            </w:pPr>
            <w:r>
              <w:rPr>
                <w:rFonts w:ascii="Consolas" w:hAnsi="Consolas"/>
                <w:color w:val="B91C1C"/>
                <w:sz w:val="18"/>
              </w:rPr>
              <w:t>♦ Q 9 8 5</w:t>
            </w:r>
          </w:p>
          <w:p>
            <w:pPr>
              <w:spacing w:after="0"/>
            </w:pPr>
            <w:r>
              <w:rPr>
                <w:rFonts w:ascii="Consolas" w:hAnsi="Consolas"/>
                <w:color w:val="1A1A2E"/>
                <w:sz w:val="18"/>
              </w:rPr>
              <w:t>♣ 9 8 6</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(9 PO)</w:t>
            </w:r>
          </w:p>
          <w:p>
            <w:pPr>
              <w:spacing w:after="0"/>
            </w:pPr>
            <w:r>
              <w:rPr>
                <w:rFonts w:ascii="Consolas" w:hAnsi="Consolas"/>
                <w:color w:val="1A1A2E"/>
                <w:sz w:val="18"/>
              </w:rPr>
              <w:t>♠ J 9 8 6</w:t>
            </w:r>
          </w:p>
          <w:p>
            <w:pPr>
              <w:spacing w:after="0"/>
            </w:pPr>
            <w:r>
              <w:rPr>
                <w:rFonts w:ascii="Consolas" w:hAnsi="Consolas"/>
                <w:color w:val="B91C1C"/>
                <w:sz w:val="18"/>
              </w:rPr>
              <w:t>♥ J 5 4</w:t>
            </w:r>
          </w:p>
          <w:p>
            <w:pPr>
              <w:spacing w:after="0"/>
            </w:pPr>
            <w:r>
              <w:rPr>
                <w:rFonts w:ascii="Consolas" w:hAnsi="Consolas"/>
                <w:color w:val="B91C1C"/>
                <w:sz w:val="18"/>
              </w:rPr>
              <w:t>♦ A K 7</w:t>
            </w:r>
          </w:p>
          <w:p>
            <w:pPr>
              <w:spacing w:after="0"/>
            </w:pPr>
            <w:r>
              <w:rPr>
                <w:rFonts w:ascii="Consolas" w:hAnsi="Consolas"/>
                <w:color w:val="1A1A2E"/>
                <w:sz w:val="18"/>
              </w:rPr>
              <w:t>♣ 7 5 4</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K 4</w:t>
            </w:r>
          </w:p>
          <w:p>
            <w:pPr>
              <w:spacing w:after="0"/>
            </w:pPr>
            <w:r>
              <w:rPr>
                <w:rFonts w:ascii="Consolas" w:hAnsi="Consolas"/>
                <w:color w:val="B91C1C"/>
                <w:sz w:val="18"/>
              </w:rPr>
              <w:t>♥ 7 6 3 2</w:t>
            </w:r>
          </w:p>
          <w:p>
            <w:pPr>
              <w:spacing w:after="0"/>
            </w:pPr>
            <w:r>
              <w:rPr>
                <w:rFonts w:ascii="Consolas" w:hAnsi="Consolas"/>
                <w:color w:val="B91C1C"/>
                <w:sz w:val="18"/>
              </w:rPr>
              <w:t>♦ J 3 2</w:t>
            </w:r>
          </w:p>
          <w:p>
            <w:pPr>
              <w:spacing w:after="0"/>
            </w:pPr>
            <w:r>
              <w:rPr>
                <w:rFonts w:ascii="Consolas" w:hAnsi="Consolas"/>
                <w:color w:val="1A1A2E"/>
                <w:sz w:val="18"/>
              </w:rPr>
              <w:t>♣ A Q 10 3</w:t>
            </w:r>
          </w:p>
        </w:tc>
        <w:tc>
          <w:tcPr>
            <w:tcW w:type="dxa" w:w="2880"/>
          </w:tcPr>
          <w:p/>
        </w:tc>
      </w:tr>
    </w:tbl>
    <w:p/>
    <w:p>
      <w:pPr>
        <w:spacing w:after="200"/>
      </w:pPr>
      <w:r>
        <w:rPr>
          <w:b w:val="0"/>
          <w:i w:val="0"/>
          <w:sz w:val="20"/>
        </w:rPr>
        <w:t>Gli avversari incassano le prime 4 prese a Quadri e poi Ovest torna con il 10 di Cuori. Che fare? L'impasse a Cuori o affidarsi alle Picche? Purtroppo la scelta dovrà essere immediata (con un ritorno neutro avremmo avuto il tempo di testare le picche, e poi decidere se l'impasse a cuori fosse necessario o no). Abbiamo in linea 7 carte di picche, ce ne mancano 6 e sappiamo che la probabilità di trovarle divise 3-3 vale solo il 36%. L'impasse al K cuori vale il 50%. Non ci pensiamo troppo e facciamo l'impasse. Affidarsi alle probabilità facilita le scelte e migliora l'affiatamento con il partner, che dirà sempre: 'Hai giocato con le migliori probabilità. Bravo!'</w:t>
      </w:r>
    </w:p>
    <w:p>
      <w:pPr>
        <w:spacing w:after="60"/>
      </w:pPr>
      <w:r>
        <w:rPr>
          <w:b/>
          <w:i w:val="0"/>
          <w:sz w:val="24"/>
        </w:rPr>
        <w:t>Smazzata 5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8 5 4 3</w:t>
            </w:r>
          </w:p>
          <w:p>
            <w:pPr>
              <w:spacing w:after="0"/>
            </w:pPr>
            <w:r>
              <w:rPr>
                <w:rFonts w:ascii="Consolas" w:hAnsi="Consolas"/>
                <w:color w:val="B91C1C"/>
                <w:sz w:val="18"/>
              </w:rPr>
              <w:t>♥ K 9 5 3</w:t>
            </w:r>
          </w:p>
          <w:p>
            <w:pPr>
              <w:spacing w:after="0"/>
            </w:pPr>
            <w:r>
              <w:rPr>
                <w:rFonts w:ascii="Consolas" w:hAnsi="Consolas"/>
                <w:color w:val="B91C1C"/>
                <w:sz w:val="18"/>
              </w:rPr>
              <w:t>♦ 10</w:t>
            </w:r>
          </w:p>
          <w:p>
            <w:pPr>
              <w:spacing w:after="0"/>
            </w:pPr>
            <w:r>
              <w:rPr>
                <w:rFonts w:ascii="Consolas" w:hAnsi="Consolas"/>
                <w:color w:val="1A1A2E"/>
                <w:sz w:val="18"/>
              </w:rPr>
              <w:t>♣ K 5 4 2</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J 10 9</w:t>
            </w:r>
          </w:p>
          <w:p>
            <w:pPr>
              <w:spacing w:after="0"/>
            </w:pPr>
            <w:r>
              <w:rPr>
                <w:rFonts w:ascii="Consolas" w:hAnsi="Consolas"/>
                <w:color w:val="B91C1C"/>
                <w:sz w:val="18"/>
              </w:rPr>
              <w:t>♥ A J 10</w:t>
            </w:r>
          </w:p>
          <w:p>
            <w:pPr>
              <w:spacing w:after="0"/>
            </w:pPr>
            <w:r>
              <w:rPr>
                <w:rFonts w:ascii="Consolas" w:hAnsi="Consolas"/>
                <w:color w:val="B91C1C"/>
                <w:sz w:val="18"/>
              </w:rPr>
              <w:t>♦ 9 8 7 4 3</w:t>
            </w:r>
          </w:p>
          <w:p>
            <w:pPr>
              <w:spacing w:after="0"/>
            </w:pPr>
            <w:r>
              <w:rPr>
                <w:rFonts w:ascii="Consolas" w:hAnsi="Consolas"/>
                <w:color w:val="1A1A2E"/>
                <w:sz w:val="18"/>
              </w:rPr>
              <w:t>♣ A 8</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(16 PO)</w:t>
            </w:r>
          </w:p>
          <w:p>
            <w:pPr>
              <w:spacing w:after="0"/>
            </w:pPr>
            <w:r>
              <w:rPr>
                <w:rFonts w:ascii="Consolas" w:hAnsi="Consolas"/>
                <w:color w:val="1A1A2E"/>
                <w:sz w:val="18"/>
              </w:rPr>
              <w:t>♠ A K Q 2</w:t>
            </w:r>
          </w:p>
          <w:p>
            <w:pPr>
              <w:spacing w:after="0"/>
            </w:pPr>
            <w:r>
              <w:rPr>
                <w:rFonts w:ascii="Consolas" w:hAnsi="Consolas"/>
                <w:color w:val="B91C1C"/>
                <w:sz w:val="18"/>
              </w:rPr>
              <w:t>♥ 7 6 2</w:t>
            </w:r>
          </w:p>
          <w:p>
            <w:pPr>
              <w:spacing w:after="0"/>
            </w:pPr>
            <w:r>
              <w:rPr>
                <w:rFonts w:ascii="Consolas" w:hAnsi="Consolas"/>
                <w:color w:val="B91C1C"/>
                <w:sz w:val="18"/>
              </w:rPr>
              <w:t>♦ A K 2</w:t>
            </w:r>
          </w:p>
          <w:p>
            <w:pPr>
              <w:spacing w:after="0"/>
            </w:pPr>
            <w:r>
              <w:rPr>
                <w:rFonts w:ascii="Consolas" w:hAnsi="Consolas"/>
                <w:color w:val="1A1A2E"/>
                <w:sz w:val="18"/>
              </w:rPr>
              <w:t>♣ 7 6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7 6</w:t>
            </w:r>
          </w:p>
          <w:p>
            <w:pPr>
              <w:spacing w:after="0"/>
            </w:pPr>
            <w:r>
              <w:rPr>
                <w:rFonts w:ascii="Consolas" w:hAnsi="Consolas"/>
                <w:color w:val="B91C1C"/>
                <w:sz w:val="18"/>
              </w:rPr>
              <w:t>♥ Q 8 4</w:t>
            </w:r>
          </w:p>
          <w:p>
            <w:pPr>
              <w:spacing w:after="0"/>
            </w:pPr>
            <w:r>
              <w:rPr>
                <w:rFonts w:ascii="Consolas" w:hAnsi="Consolas"/>
                <w:color w:val="B91C1C"/>
                <w:sz w:val="18"/>
              </w:rPr>
              <w:t>♦ Q J 6 5</w:t>
            </w:r>
          </w:p>
          <w:p>
            <w:pPr>
              <w:spacing w:after="0"/>
            </w:pPr>
            <w:r>
              <w:rPr>
                <w:rFonts w:ascii="Consolas" w:hAnsi="Consolas"/>
                <w:color w:val="1A1A2E"/>
                <w:sz w:val="18"/>
              </w:rPr>
              <w:t>♣ Q J 10 9</w:t>
            </w:r>
          </w:p>
        </w:tc>
        <w:tc>
          <w:tcPr>
            <w:tcW w:type="dxa" w:w="2880"/>
          </w:tcPr>
          <w:p/>
        </w:tc>
      </w:tr>
    </w:tbl>
    <w:p/>
    <w:p>
      <w:pPr>
        <w:spacing w:after="200"/>
      </w:pPr>
      <w:r>
        <w:rPr>
          <w:b w:val="0"/>
          <w:i w:val="0"/>
          <w:sz w:val="20"/>
        </w:rPr>
        <w:t>Est, dopo l'attacco, conta 8 vincenti (4 picche,1 cuori,2 quadri,1 fiori) e può trovare la nona presa in ben 2 colori, Quadri (se 3/2) o Cuori (impasse ripetuto). Dovrà però cedere sicuramente la presa agli avversari, e poiché lisciare l'attacco è inutile (taglia i collegamenti solo se le fiori sono 6-2) deve comunque sperare che le fiori siano divise 4/4. Ora, quale colore scegliere? Se le Quadri sono 3-2, incasseremo 3 prese. Ma la probabilità che lo siano è il 68%, e non poco. Ma ripetere 2 volte l'impasse a Cuori porterebbe la nostra probabilità al 75%. Quindi senza ripensamenti si sceglie la percentuale maggiore. Conoscere le percentuali, almeno quelle fondamentali, ci dà sempre una marcia in più.</w:t>
      </w:r>
    </w:p>
    <w:p>
      <w:pPr>
        <w:spacing w:after="60"/>
      </w:pPr>
      <w:r>
        <w:rPr>
          <w:b/>
          <w:i w:val="0"/>
          <w:sz w:val="24"/>
        </w:rPr>
        <w:t>Smazzata 6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(20 PO)</w:t>
            </w:r>
          </w:p>
          <w:p>
            <w:pPr>
              <w:spacing w:after="0"/>
            </w:pPr>
            <w:r>
              <w:rPr>
                <w:rFonts w:ascii="Consolas" w:hAnsi="Consolas"/>
                <w:color w:val="1A1A2E"/>
                <w:sz w:val="18"/>
              </w:rPr>
              <w:t>♠ A K Q J 6 4</w:t>
            </w:r>
          </w:p>
          <w:p>
            <w:pPr>
              <w:spacing w:after="0"/>
            </w:pPr>
            <w:r>
              <w:rPr>
                <w:rFonts w:ascii="Consolas" w:hAnsi="Consolas"/>
                <w:color w:val="B91C1C"/>
                <w:sz w:val="18"/>
              </w:rPr>
              <w:t>♥ A</w:t>
            </w:r>
          </w:p>
          <w:p>
            <w:pPr>
              <w:spacing w:after="0"/>
            </w:pPr>
            <w:r>
              <w:rPr>
                <w:rFonts w:ascii="Consolas" w:hAnsi="Consolas"/>
                <w:color w:val="B91C1C"/>
                <w:sz w:val="18"/>
              </w:rPr>
              <w:t>♦ 6 4 3 2</w:t>
            </w:r>
          </w:p>
          <w:p>
            <w:pPr>
              <w:spacing w:after="0"/>
            </w:pPr>
            <w:r>
              <w:rPr>
                <w:rFonts w:ascii="Consolas" w:hAnsi="Consolas"/>
                <w:color w:val="1A1A2E"/>
                <w:sz w:val="18"/>
              </w:rPr>
              <w:t>♣ A Q</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7</w:t>
            </w:r>
          </w:p>
          <w:p>
            <w:pPr>
              <w:spacing w:after="0"/>
            </w:pPr>
            <w:r>
              <w:rPr>
                <w:rFonts w:ascii="Consolas" w:hAnsi="Consolas"/>
                <w:color w:val="B91C1C"/>
                <w:sz w:val="18"/>
              </w:rPr>
              <w:t>♥ 7 6 5 4 3</w:t>
            </w:r>
          </w:p>
          <w:p>
            <w:pPr>
              <w:spacing w:after="0"/>
            </w:pPr>
            <w:r>
              <w:rPr>
                <w:rFonts w:ascii="Consolas" w:hAnsi="Consolas"/>
                <w:color w:val="B91C1C"/>
                <w:sz w:val="18"/>
              </w:rPr>
              <w:t>♦ A K J 7</w:t>
            </w:r>
          </w:p>
          <w:p>
            <w:pPr>
              <w:spacing w:after="0"/>
            </w:pPr>
            <w:r>
              <w:rPr>
                <w:rFonts w:ascii="Consolas" w:hAnsi="Consolas"/>
                <w:color w:val="1A1A2E"/>
                <w:sz w:val="18"/>
              </w:rPr>
              <w:t>♣ 10 8 6</w:t>
            </w:r>
          </w:p>
        </w:tc>
        <w:tc>
          <w:tcPr>
            <w:tcW w:type="dxa" w:w="2880"/>
          </w:tcPr>
          <w:p>
            <w:pPr>
              <w:spacing w:after="0"/>
              <w:jc w:val="center"/>
            </w:pPr>
            <w:r/>
            <w:r>
              <w:rPr>
                <w:b/>
                <w:color w:val="003DA5"/>
                <w:sz w:val="16"/>
              </w:rPr>
              <w:t>7S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(5 PO)</w:t>
            </w:r>
          </w:p>
          <w:p>
            <w:pPr>
              <w:spacing w:after="0"/>
            </w:pPr>
            <w:r>
              <w:rPr>
                <w:rFonts w:ascii="Consolas" w:hAnsi="Consolas"/>
                <w:color w:val="1A1A2E"/>
                <w:sz w:val="18"/>
              </w:rPr>
              <w:t>♠ 3 2</w:t>
            </w:r>
          </w:p>
          <w:p>
            <w:pPr>
              <w:spacing w:after="0"/>
            </w:pPr>
            <w:r>
              <w:rPr>
                <w:rFonts w:ascii="Consolas" w:hAnsi="Consolas"/>
                <w:color w:val="B91C1C"/>
                <w:sz w:val="18"/>
              </w:rPr>
              <w:t>♥ J 10 9 8</w:t>
            </w:r>
          </w:p>
          <w:p>
            <w:pPr>
              <w:spacing w:after="0"/>
            </w:pPr>
            <w:r>
              <w:rPr>
                <w:rFonts w:ascii="Consolas" w:hAnsi="Consolas"/>
                <w:color w:val="B91C1C"/>
                <w:sz w:val="18"/>
              </w:rPr>
              <w:t>♦ 8 5</w:t>
            </w:r>
          </w:p>
          <w:p>
            <w:pPr>
              <w:spacing w:after="0"/>
            </w:pPr>
            <w:r>
              <w:rPr>
                <w:rFonts w:ascii="Consolas" w:hAnsi="Consolas"/>
                <w:color w:val="1A1A2E"/>
                <w:sz w:val="18"/>
              </w:rPr>
              <w:t>♣ K J 7 5 3</w:t>
            </w:r>
          </w:p>
        </w:tc>
      </w:tr>
      <w:tr>
        <w:tc>
          <w:tcPr>
            <w:tcW w:type="dxa" w:w="2880"/>
          </w:tcPr>
          <w:p/>
        </w:tc>
        <w:tc>
          <w:tcPr>
            <w:tcW w:type="dxa" w:w="2880"/>
          </w:tcPr>
          <w:p>
            <w:pPr>
              <w:spacing w:after="20"/>
            </w:pPr>
            <w:r/>
            <w:r>
              <w:rPr>
                <w:b/>
                <w:color w:val="666666"/>
                <w:sz w:val="16"/>
              </w:rPr>
              <w:t>Sud (7 PO)</w:t>
            </w:r>
          </w:p>
          <w:p>
            <w:pPr>
              <w:spacing w:after="0"/>
            </w:pPr>
            <w:r>
              <w:rPr>
                <w:rFonts w:ascii="Consolas" w:hAnsi="Consolas"/>
                <w:color w:val="1A1A2E"/>
                <w:sz w:val="18"/>
              </w:rPr>
              <w:t>♠ 10 9 8 5</w:t>
            </w:r>
          </w:p>
          <w:p>
            <w:pPr>
              <w:spacing w:after="0"/>
            </w:pPr>
            <w:r>
              <w:rPr>
                <w:rFonts w:ascii="Consolas" w:hAnsi="Consolas"/>
                <w:color w:val="B91C1C"/>
                <w:sz w:val="18"/>
              </w:rPr>
              <w:t>♥ K Q 2</w:t>
            </w:r>
          </w:p>
          <w:p>
            <w:pPr>
              <w:spacing w:after="0"/>
            </w:pPr>
            <w:r>
              <w:rPr>
                <w:rFonts w:ascii="Consolas" w:hAnsi="Consolas"/>
                <w:color w:val="B91C1C"/>
                <w:sz w:val="18"/>
              </w:rPr>
              <w:t>♦ Q 10 9</w:t>
            </w:r>
          </w:p>
          <w:p>
            <w:pPr>
              <w:spacing w:after="0"/>
            </w:pPr>
            <w:r>
              <w:rPr>
                <w:rFonts w:ascii="Consolas" w:hAnsi="Consolas"/>
                <w:color w:val="1A1A2E"/>
                <w:sz w:val="18"/>
              </w:rPr>
              <w:t>♣ 9 4 2</w:t>
            </w:r>
          </w:p>
        </w:tc>
        <w:tc>
          <w:tcPr>
            <w:tcW w:type="dxa" w:w="2880"/>
          </w:tcPr>
          <w:p/>
        </w:tc>
      </w:tr>
    </w:tbl>
    <w:p/>
    <w:p>
      <w:pPr>
        <w:spacing w:after="200"/>
      </w:pPr>
      <w:r>
        <w:rPr>
          <w:b w:val="0"/>
          <w:i w:val="0"/>
          <w:sz w:val="20"/>
        </w:rPr>
        <w:t>Nord ha 12 vincenti; può trovare la 13^ presa con l'impasse a Quadri, o a Fiori; oppure (già meglio!) scegliere quello a fiori ma per vedere se cade la Q. Ci sono strade con probabilità maggiori? In effetti, sì. Può scartare su KQ cuori le cartine del morto. Incassare prima A e poi K di quadri per vedere se cade la Q. In questo modo le possibilità sono le migliori. Quando cerchiamo il K in un colore avendo fino a 10 carte complessive tra mano e morto BISOGNA fare l'impasse.</w:t>
      </w:r>
    </w:p>
    <w:p>
      <w:pPr>
        <w:spacing w:after="60"/>
      </w:pPr>
      <w:r>
        <w:rPr>
          <w:b/>
          <w:i w:val="0"/>
          <w:sz w:val="24"/>
        </w:rPr>
        <w:t>Smazzata 7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5 4</w:t>
            </w:r>
          </w:p>
          <w:p>
            <w:pPr>
              <w:spacing w:after="0"/>
            </w:pPr>
            <w:r>
              <w:rPr>
                <w:rFonts w:ascii="Consolas" w:hAnsi="Consolas"/>
                <w:color w:val="B91C1C"/>
                <w:sz w:val="18"/>
              </w:rPr>
              <w:t>♥ 10 9 3 2</w:t>
            </w:r>
          </w:p>
          <w:p>
            <w:pPr>
              <w:spacing w:after="0"/>
            </w:pPr>
            <w:r>
              <w:rPr>
                <w:rFonts w:ascii="Consolas" w:hAnsi="Consolas"/>
                <w:color w:val="B91C1C"/>
                <w:sz w:val="18"/>
              </w:rPr>
              <w:t>♦ J 5 4</w:t>
            </w:r>
          </w:p>
          <w:p>
            <w:pPr>
              <w:spacing w:after="0"/>
            </w:pPr>
            <w:r>
              <w:rPr>
                <w:rFonts w:ascii="Consolas" w:hAnsi="Consolas"/>
                <w:color w:val="1A1A2E"/>
                <w:sz w:val="18"/>
              </w:rPr>
              <w:t>♣ A K Q 3</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J 9 7</w:t>
            </w:r>
          </w:p>
          <w:p>
            <w:pPr>
              <w:spacing w:after="0"/>
            </w:pPr>
            <w:r>
              <w:rPr>
                <w:rFonts w:ascii="Consolas" w:hAnsi="Consolas"/>
                <w:color w:val="B91C1C"/>
                <w:sz w:val="18"/>
              </w:rPr>
              <w:t>♥ K 8 4</w:t>
            </w:r>
          </w:p>
          <w:p>
            <w:pPr>
              <w:spacing w:after="0"/>
            </w:pPr>
            <w:r>
              <w:rPr>
                <w:rFonts w:ascii="Consolas" w:hAnsi="Consolas"/>
                <w:color w:val="B91C1C"/>
                <w:sz w:val="18"/>
              </w:rPr>
              <w:t>♦ A K Q 10</w:t>
            </w:r>
          </w:p>
          <w:p>
            <w:pPr>
              <w:spacing w:after="0"/>
            </w:pPr>
            <w:r>
              <w:rPr>
                <w:rFonts w:ascii="Consolas" w:hAnsi="Consolas"/>
                <w:color w:val="1A1A2E"/>
                <w:sz w:val="18"/>
              </w:rPr>
              <w:t>♣ 9 8 5</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 PO)</w:t>
            </w:r>
          </w:p>
          <w:p>
            <w:pPr>
              <w:spacing w:after="0"/>
            </w:pPr>
            <w:r>
              <w:rPr>
                <w:rFonts w:ascii="Consolas" w:hAnsi="Consolas"/>
                <w:color w:val="1A1A2E"/>
                <w:sz w:val="18"/>
              </w:rPr>
              <w:t>♠ 10 8 6</w:t>
            </w:r>
          </w:p>
          <w:p>
            <w:pPr>
              <w:spacing w:after="0"/>
            </w:pPr>
            <w:r>
              <w:rPr>
                <w:rFonts w:ascii="Consolas" w:hAnsi="Consolas"/>
                <w:color w:val="B91C1C"/>
                <w:sz w:val="18"/>
              </w:rPr>
              <w:t>♥ J 7 6 5</w:t>
            </w:r>
          </w:p>
          <w:p>
            <w:pPr>
              <w:spacing w:after="0"/>
            </w:pPr>
            <w:r>
              <w:rPr>
                <w:rFonts w:ascii="Consolas" w:hAnsi="Consolas"/>
                <w:color w:val="B91C1C"/>
                <w:sz w:val="18"/>
              </w:rPr>
              <w:t>♦ 8 7 3</w:t>
            </w:r>
          </w:p>
          <w:p>
            <w:pPr>
              <w:spacing w:after="0"/>
            </w:pPr>
            <w:r>
              <w:rPr>
                <w:rFonts w:ascii="Consolas" w:hAnsi="Consolas"/>
                <w:color w:val="1A1A2E"/>
                <w:sz w:val="18"/>
              </w:rPr>
              <w:t>♣ 7 6 4</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K Q 3 2</w:t>
            </w:r>
          </w:p>
          <w:p>
            <w:pPr>
              <w:spacing w:after="0"/>
            </w:pPr>
            <w:r>
              <w:rPr>
                <w:rFonts w:ascii="Consolas" w:hAnsi="Consolas"/>
                <w:color w:val="B91C1C"/>
                <w:sz w:val="18"/>
              </w:rPr>
              <w:t>♥ A Q</w:t>
            </w:r>
          </w:p>
          <w:p>
            <w:pPr>
              <w:spacing w:after="0"/>
            </w:pPr>
            <w:r>
              <w:rPr>
                <w:rFonts w:ascii="Consolas" w:hAnsi="Consolas"/>
                <w:color w:val="B91C1C"/>
                <w:sz w:val="18"/>
              </w:rPr>
              <w:t>♦ 9 6 2</w:t>
            </w:r>
          </w:p>
          <w:p>
            <w:pPr>
              <w:spacing w:after="0"/>
            </w:pPr>
            <w:r>
              <w:rPr>
                <w:rFonts w:ascii="Consolas" w:hAnsi="Consolas"/>
                <w:color w:val="1A1A2E"/>
                <w:sz w:val="18"/>
              </w:rPr>
              <w:t>♣ J 10 2</w:t>
            </w:r>
          </w:p>
        </w:tc>
        <w:tc>
          <w:tcPr>
            <w:tcW w:type="dxa" w:w="2880"/>
          </w:tcPr>
          <w:p/>
        </w:tc>
      </w:tr>
    </w:tbl>
    <w:p/>
    <w:p>
      <w:pPr>
        <w:spacing w:after="200"/>
      </w:pPr>
      <w:r>
        <w:rPr>
          <w:b w:val="0"/>
          <w:i w:val="0"/>
          <w:sz w:val="20"/>
        </w:rPr>
        <w:t>Possiamo provare la divisione delle Picche, senza cedere la mano all'avversario, e se le Picche non fossero divise in maniera a noi favorevole saremmo ancora in tempo per fare l'impasse a Cuori, unico ingresso al morto. Quando si vuole cumulare le probabilità senza cedere la mano all'avversario prima si controlla la divisione di un colore, e in caso negativo si ricorre a un impasse. Da un impasse andato male non si può tornare indietro.</w:t>
      </w:r>
    </w:p>
    <w:p>
      <w:pPr>
        <w:spacing w:after="60"/>
      </w:pPr>
      <w:r>
        <w:rPr>
          <w:b/>
          <w:i w:val="0"/>
          <w:sz w:val="24"/>
        </w:rPr>
        <w:t>Smazzata 8 — Probabilità e percentuali</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w:t>
            </w:r>
          </w:p>
          <w:p>
            <w:pPr>
              <w:spacing w:after="0"/>
            </w:pPr>
            <w:r>
              <w:rPr>
                <w:rFonts w:ascii="Consolas" w:hAnsi="Consolas"/>
                <w:color w:val="B91C1C"/>
                <w:sz w:val="18"/>
              </w:rPr>
              <w:t>♥ A 6 5 2</w:t>
            </w:r>
          </w:p>
          <w:p>
            <w:pPr>
              <w:spacing w:after="0"/>
            </w:pPr>
            <w:r>
              <w:rPr>
                <w:rFonts w:ascii="Consolas" w:hAnsi="Consolas"/>
                <w:color w:val="B91C1C"/>
                <w:sz w:val="18"/>
              </w:rPr>
              <w:t>♦ 10 6 4 3</w:t>
            </w:r>
          </w:p>
          <w:p>
            <w:pPr>
              <w:spacing w:after="0"/>
            </w:pPr>
            <w:r>
              <w:rPr>
                <w:rFonts w:ascii="Consolas" w:hAnsi="Consolas"/>
                <w:color w:val="1A1A2E"/>
                <w:sz w:val="18"/>
              </w:rPr>
              <w:t>♣ K Q 9 3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K 8 4</w:t>
            </w:r>
          </w:p>
          <w:p>
            <w:pPr>
              <w:spacing w:after="0"/>
            </w:pPr>
            <w:r>
              <w:rPr>
                <w:rFonts w:ascii="Consolas" w:hAnsi="Consolas"/>
                <w:color w:val="B91C1C"/>
                <w:sz w:val="18"/>
              </w:rPr>
              <w:t>♥ 9 8</w:t>
            </w:r>
          </w:p>
          <w:p>
            <w:pPr>
              <w:spacing w:after="0"/>
            </w:pPr>
            <w:r>
              <w:rPr>
                <w:rFonts w:ascii="Consolas" w:hAnsi="Consolas"/>
                <w:color w:val="B91C1C"/>
                <w:sz w:val="18"/>
              </w:rPr>
              <w:t>♦ K Q 9 5</w:t>
            </w:r>
          </w:p>
          <w:p>
            <w:pPr>
              <w:spacing w:after="0"/>
            </w:pPr>
            <w:r>
              <w:rPr>
                <w:rFonts w:ascii="Consolas" w:hAnsi="Consolas"/>
                <w:color w:val="1A1A2E"/>
                <w:sz w:val="18"/>
              </w:rPr>
              <w:t>♣ A 10 8 6</w:t>
            </w:r>
          </w:p>
        </w:tc>
        <w:tc>
          <w:tcPr>
            <w:tcW w:type="dxa" w:w="2880"/>
          </w:tcPr>
          <w:p>
            <w:pPr>
              <w:spacing w:after="0"/>
              <w:jc w:val="center"/>
            </w:pPr>
            <w:r/>
            <w:r>
              <w:rPr>
                <w:b/>
                <w:color w:val="003DA5"/>
                <w:sz w:val="16"/>
              </w:rPr>
              <w:t>4S</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(6 PO)</w:t>
            </w:r>
          </w:p>
          <w:p>
            <w:pPr>
              <w:spacing w:after="0"/>
            </w:pPr>
            <w:r>
              <w:rPr>
                <w:rFonts w:ascii="Consolas" w:hAnsi="Consolas"/>
                <w:color w:val="1A1A2E"/>
                <w:sz w:val="18"/>
              </w:rPr>
              <w:t>♠ Q J 10 9 2</w:t>
            </w:r>
          </w:p>
          <w:p>
            <w:pPr>
              <w:spacing w:after="0"/>
            </w:pPr>
            <w:r>
              <w:rPr>
                <w:rFonts w:ascii="Consolas" w:hAnsi="Consolas"/>
                <w:color w:val="B91C1C"/>
                <w:sz w:val="18"/>
              </w:rPr>
              <w:t>♥ J 10</w:t>
            </w:r>
          </w:p>
          <w:p>
            <w:pPr>
              <w:spacing w:after="0"/>
            </w:pPr>
            <w:r>
              <w:rPr>
                <w:rFonts w:ascii="Consolas" w:hAnsi="Consolas"/>
                <w:color w:val="B91C1C"/>
                <w:sz w:val="18"/>
              </w:rPr>
              <w:t>♦ J 8 7 2</w:t>
            </w:r>
          </w:p>
          <w:p>
            <w:pPr>
              <w:spacing w:after="0"/>
            </w:pPr>
            <w:r>
              <w:rPr>
                <w:rFonts w:ascii="Consolas" w:hAnsi="Consolas"/>
                <w:color w:val="1A1A2E"/>
                <w:sz w:val="18"/>
              </w:rPr>
              <w:t>♣ J 4</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A 7 6 5 3</w:t>
            </w:r>
          </w:p>
          <w:p>
            <w:pPr>
              <w:spacing w:after="0"/>
            </w:pPr>
            <w:r>
              <w:rPr>
                <w:rFonts w:ascii="Consolas" w:hAnsi="Consolas"/>
                <w:color w:val="B91C1C"/>
                <w:sz w:val="18"/>
              </w:rPr>
              <w:t>♥ K Q 7 4 3</w:t>
            </w:r>
          </w:p>
          <w:p>
            <w:pPr>
              <w:spacing w:after="0"/>
            </w:pPr>
            <w:r>
              <w:rPr>
                <w:rFonts w:ascii="Consolas" w:hAnsi="Consolas"/>
                <w:color w:val="B91C1C"/>
                <w:sz w:val="18"/>
              </w:rPr>
              <w:t>♦ A</w:t>
            </w:r>
          </w:p>
          <w:p>
            <w:pPr>
              <w:spacing w:after="0"/>
            </w:pPr>
            <w:r>
              <w:rPr>
                <w:rFonts w:ascii="Consolas" w:hAnsi="Consolas"/>
                <w:color w:val="1A1A2E"/>
                <w:sz w:val="18"/>
              </w:rPr>
              <w:t>♣ 7 5</w:t>
            </w:r>
          </w:p>
        </w:tc>
        <w:tc>
          <w:tcPr>
            <w:tcW w:type="dxa" w:w="2880"/>
          </w:tcPr>
          <w:p/>
        </w:tc>
      </w:tr>
    </w:tbl>
    <w:p/>
    <w:p>
      <w:pPr>
        <w:spacing w:after="200"/>
      </w:pPr>
      <w:r>
        <w:rPr>
          <w:b w:val="0"/>
          <w:i w:val="0"/>
          <w:sz w:val="20"/>
        </w:rPr>
        <w:t>Dichiarazione in puro stile 'Legge': 10 Atout 10 prese. L'avversario incassa 2 Fiori e torna con il K di cuori. L'A cuori va ceduto per forza, quindi se l'impasse a picche fallisce andremo down. Abbiamo 10 atout. Battiamo l'Asso o facciamo l'impasse? Le probabilità sono nettamente a favore dell'impasse, quindi dobbiamo trovare il modo di andare al morto per intavolare la Q di picche. È possibile? Sì, basta giocare una piccola cuori verso J e 10, che vale sempre il 50%. La probabilità del K secco in Nord vale circa il 13%: prevede la 2/1 (78%), ma col singolo in Nord (scende al 39%), e il K - che ha 3 posti possibili - deve essere esattamente nel singolo (un terzo del 39%!). Convinti? Quando cerchiamo il K in un colore avendo fino a 10 carte complessive tra mano e morto BISOGNA fare l'impasse.</w:t>
      </w:r>
    </w:p>
    <w:p>
      <w:pPr>
        <w:spacing w:after="40"/>
      </w:pPr>
      <w:r>
        <w:rPr>
          <w:b/>
          <w:i w:val="0"/>
          <w:sz w:val="32"/>
        </w:rPr>
        <w:t>Lezione 106 — Coprire o Non Coprire</w:t>
      </w:r>
    </w:p>
    <w:p>
      <w:pPr>
        <w:spacing w:after="160"/>
      </w:pPr>
      <w:r>
        <w:rPr>
          <w:b w:val="0"/>
          <w:i/>
          <w:color w:val="666666"/>
          <w:sz w:val="20"/>
        </w:rPr>
        <w:t>Quando giocare gli onori in seconda di mano</w:t>
      </w:r>
    </w:p>
    <w:p>
      <w:pPr>
        <w:spacing w:after="80"/>
      </w:pPr>
      <w:r>
        <w:rPr>
          <w:b/>
          <w:i w:val="0"/>
          <w:color w:val="003DA5"/>
          <w:sz w:val="26"/>
        </w:rPr>
        <w:t>Piccola su piccola. Sempre?</w:t>
      </w:r>
    </w:p>
    <w:p>
      <w:pPr>
        <w:spacing w:after="60"/>
      </w:pPr>
      <w:r>
        <w:rPr>
          <w:b/>
          <w:i w:val="0"/>
          <w:color w:val="003DA5"/>
          <w:sz w:val="26"/>
        </w:rPr>
        <w:t>Piccola su piccola: le regole base</w:t>
      </w:r>
    </w:p>
    <w:p>
      <w:pPr>
        <w:spacing w:after="40"/>
      </w:pPr>
      <w:r>
        <w:rPr>
          <w:b/>
          <w:i w:val="0"/>
          <w:color w:val="666666"/>
          <w:sz w:val="16"/>
        </w:rPr>
        <w:t>TESTO · lez. 106, mod. 106-1</w:t>
      </w:r>
    </w:p>
    <w:p>
      <w:pPr>
        <w:spacing w:after="160"/>
      </w:pPr>
      <w:r>
        <w:rPr>
          <w:b w:val="0"/>
          <w:i w:val="0"/>
          <w:sz w:val="21"/>
        </w:rPr>
        <w:t>Normalmente il difensore, se non ha sequenze solide, deve giocare piccola quando il nemico parte di piccola, e trattenersi da pericolose tentazioni.</w:t>
      </w:r>
    </w:p>
    <w:p>
      <w:pPr>
        <w:spacing w:after="40"/>
      </w:pPr>
      <w:r>
        <w:rPr>
          <w:b/>
          <w:i w:val="0"/>
          <w:color w:val="666666"/>
          <w:sz w:val="16"/>
        </w:rPr>
        <w:t>REGOLA · lez. 106, mod. 106-1</w:t>
      </w:r>
    </w:p>
    <w:p>
      <w:pPr>
        <w:spacing w:after="160"/>
      </w:pPr>
      <w:r>
        <w:rPr>
          <w:b w:val="0"/>
          <w:i w:val="0"/>
          <w:sz w:val="21"/>
        </w:rPr>
        <w:t>a) Non buttate mai via onori secondi o terzi 'perché intanto sono in impasse': date relax all'avversario e le vie del Signore sono infinite. b) Evitate di giocare una intermedia altina per far impegnare un onore: potreste perdere una presa naturale.</w:t>
      </w:r>
    </w:p>
    <w:p>
      <w:pPr>
        <w:spacing w:after="40"/>
      </w:pPr>
      <w:r>
        <w:rPr>
          <w:b/>
          <w:i w:val="0"/>
          <w:color w:val="666666"/>
          <w:sz w:val="16"/>
        </w:rPr>
        <w:t>ESEMPIO · lez. 106, mod. 106-1</w:t>
      </w:r>
    </w:p>
    <w:p>
      <w:pPr>
        <w:spacing w:after="40"/>
      </w:pPr>
      <w:r>
        <w:rPr>
          <w:b/>
          <w:i w:val="0"/>
          <w:color w:val="003DA5"/>
          <w:sz w:val="20"/>
        </w:rPr>
        <w:t>Q74 / K93 / A1052</w:t>
      </w:r>
    </w:p>
    <w:p>
      <w:pPr>
        <w:spacing w:after="160"/>
      </w:pPr>
      <w:r>
        <w:rPr>
          <w:b w:val="0"/>
          <w:i w:val="0"/>
          <w:sz w:val="21"/>
        </w:rPr>
        <w:t>Morto ha Q74, voi K93 e Est A1052. Se mettete il 9 su piccola di Sud, la Q sarà catturata dall'Asso ma poi Sud farà l'impasse al 10! Giocando piccola avreste fatto 3 prese.</w:t>
      </w:r>
    </w:p>
    <w:p>
      <w:pPr>
        <w:spacing w:after="40"/>
      </w:pPr>
      <w:r>
        <w:rPr>
          <w:b/>
          <w:i w:val="0"/>
          <w:color w:val="666666"/>
          <w:sz w:val="16"/>
        </w:rPr>
        <w:t>TESTO · lez. 106, mod. 106-1</w:t>
      </w:r>
    </w:p>
    <w:p>
      <w:pPr>
        <w:spacing w:after="160"/>
      </w:pPr>
      <w:r>
        <w:rPr>
          <w:b w:val="0"/>
          <w:i w:val="0"/>
          <w:sz w:val="21"/>
        </w:rPr>
        <w:t>L'eccezione: quando avete una sequenza abbastanza solida da non rimetterci una presa, inserite la più alta della sequenza. Il morto muove il 4 verso la mano e voi avete QJ108: mettete la Q. Il compagno capirà che possedete tutte le inferiori.</w:t>
      </w:r>
    </w:p>
    <w:p>
      <w:pPr>
        <w:spacing w:after="40"/>
      </w:pPr>
      <w:r>
        <w:rPr>
          <w:b/>
          <w:i w:val="0"/>
          <w:color w:val="003DA5"/>
          <w:sz w:val="16"/>
        </w:rPr>
        <w:t>QUIZ · lez. 106, mod. 106-1</w:t>
      </w:r>
    </w:p>
    <w:p>
      <w:pPr>
        <w:spacing w:after="60"/>
      </w:pPr>
      <w:r>
        <w:rPr>
          <w:b/>
          <w:i w:val="0"/>
          <w:sz w:val="21"/>
        </w:rPr>
        <w:t>Morto ha AQ1062, voi K7 in seconda di mano. Sud gioca il 3 verso il morto. Giocate il Re?</w:t>
      </w:r>
    </w:p>
    <w:p>
      <w:pPr>
        <w:spacing w:after="20"/>
        <w:ind w:left="340"/>
      </w:pPr>
      <w:r>
        <w:rPr>
          <w:b w:val="0"/>
          <w:sz w:val="20"/>
        </w:rPr>
        <w:t>○ Sì, per prendere la presa</w:t>
      </w:r>
    </w:p>
    <w:p>
      <w:pPr>
        <w:spacing w:after="20"/>
        <w:ind w:left="340"/>
      </w:pPr>
      <w:r>
        <w:rPr>
          <w:b/>
          <w:color w:val="0B6B3A"/>
          <w:sz w:val="20"/>
        </w:rPr>
        <w:t>✔ No! Tenetevelo: Sud potrebbe decidere di battere l'Asso e il Re resterebbe vincente</w:t>
      </w:r>
    </w:p>
    <w:p>
      <w:pPr>
        <w:spacing w:after="20"/>
        <w:ind w:left="340"/>
      </w:pPr>
      <w:r>
        <w:rPr>
          <w:b w:val="0"/>
          <w:sz w:val="20"/>
        </w:rPr>
        <w:t>○ Sì, sempre onore su piccola con il Re</w:t>
      </w:r>
    </w:p>
    <w:p>
      <w:pPr>
        <w:spacing w:after="20"/>
        <w:ind w:left="340"/>
      </w:pPr>
      <w:r>
        <w:rPr>
          <w:b w:val="0"/>
          <w:sz w:val="20"/>
        </w:rPr>
        <w:t>○ Dipende da quante carte ha Sud</w:t>
      </w:r>
    </w:p>
    <w:p>
      <w:pPr>
        <w:spacing w:after="160"/>
        <w:ind w:left="340"/>
      </w:pPr>
      <w:r>
        <w:rPr>
          <w:i/>
          <w:color w:val="666666"/>
          <w:sz w:val="19"/>
        </w:rPr>
        <w:t>Spiegazione: Tenetevi il Re! Sud potrebbe avere 10-11 carte e decidere di battere l'Asso. O anche con Jx giocare piccola al 10. Se mettete il Re, non sbaglierà mai!</w:t>
      </w:r>
    </w:p>
    <w:p>
      <w:pPr>
        <w:spacing w:after="80"/>
      </w:pPr>
      <w:r>
        <w:rPr>
          <w:b/>
          <w:i w:val="0"/>
          <w:color w:val="003DA5"/>
          <w:sz w:val="26"/>
        </w:rPr>
        <w:t>Onore su onore: quando coprire</w:t>
      </w:r>
    </w:p>
    <w:p>
      <w:pPr>
        <w:spacing w:after="60"/>
      </w:pPr>
      <w:r>
        <w:rPr>
          <w:b/>
          <w:i w:val="0"/>
          <w:color w:val="003DA5"/>
          <w:sz w:val="26"/>
        </w:rPr>
        <w:t>Si copre per affrancare!</w:t>
      </w:r>
    </w:p>
    <w:p>
      <w:pPr>
        <w:spacing w:after="40"/>
      </w:pPr>
      <w:r>
        <w:rPr>
          <w:b/>
          <w:i w:val="0"/>
          <w:color w:val="666666"/>
          <w:sz w:val="16"/>
        </w:rPr>
        <w:t>REGOLA · lez. 106, mod. 106-2</w:t>
      </w:r>
    </w:p>
    <w:p>
      <w:pPr>
        <w:spacing w:after="160"/>
      </w:pPr>
      <w:r>
        <w:rPr>
          <w:b w:val="0"/>
          <w:i w:val="0"/>
          <w:sz w:val="21"/>
        </w:rPr>
        <w:t>SI COPRE L'ONORE AVVERSARIO SOLO SE C'È LA VEROSIMILE SPERANZA DI AFFRANCARE UNA CARTA INFERIORE A SE STESSI O AL PARTNER.</w:t>
      </w:r>
    </w:p>
    <w:p>
      <w:pPr>
        <w:spacing w:after="40"/>
      </w:pPr>
      <w:r>
        <w:rPr>
          <w:b/>
          <w:i w:val="0"/>
          <w:color w:val="666666"/>
          <w:sz w:val="16"/>
        </w:rPr>
        <w:t>ESEMPIO · lez. 106, mod. 106-2</w:t>
      </w:r>
    </w:p>
    <w:p>
      <w:pPr>
        <w:spacing w:after="40"/>
      </w:pPr>
      <w:r>
        <w:rPr>
          <w:b/>
          <w:i w:val="0"/>
          <w:color w:val="003DA5"/>
          <w:sz w:val="20"/>
        </w:rPr>
        <w:t>AK64 / Q983</w:t>
      </w:r>
    </w:p>
    <w:p>
      <w:pPr>
        <w:spacing w:after="160"/>
      </w:pPr>
      <w:r>
        <w:rPr>
          <w:b w:val="0"/>
          <w:i w:val="0"/>
          <w:sz w:val="21"/>
        </w:rPr>
        <w:t>Morto AK64, voi Q983, Sud gioca il J: coprite! 9 e 8 vi garantiscono la quarta presa. Con A84, voi K103 e Sud Q: coprite, il 10 resterà vincente nella schiena del J di Sud.</w:t>
      </w:r>
    </w:p>
    <w:p>
      <w:pPr>
        <w:spacing w:after="40"/>
      </w:pPr>
      <w:r>
        <w:rPr>
          <w:b/>
          <w:i w:val="0"/>
          <w:color w:val="666666"/>
          <w:sz w:val="16"/>
        </w:rPr>
        <w:t>TESTO · lez. 106, mod. 106-2</w:t>
      </w:r>
    </w:p>
    <w:p>
      <w:pPr>
        <w:spacing w:after="160"/>
      </w:pPr>
      <w:r>
        <w:rPr>
          <w:b w:val="0"/>
          <w:i w:val="0"/>
          <w:sz w:val="21"/>
        </w:rPr>
        <w:t>QUANDO IL MORTO HA UN ONORE SOLO, COPRITELO SUBITO. QUANDO IL MORTO HA DUE ONORI, NON COPRITE MAI IL PRIMO. COPRITE IL SECONDO! Esempio: morto QJ4, non coprite la Q ma coprite il J se viene regiocato.</w:t>
      </w:r>
    </w:p>
    <w:p>
      <w:pPr>
        <w:spacing w:after="40"/>
      </w:pPr>
      <w:r>
        <w:rPr>
          <w:b/>
          <w:i w:val="0"/>
          <w:color w:val="003DA5"/>
          <w:sz w:val="16"/>
        </w:rPr>
        <w:t>QUIZ · lez. 106, mod. 106-2</w:t>
      </w:r>
    </w:p>
    <w:p>
      <w:pPr>
        <w:spacing w:after="60"/>
      </w:pPr>
      <w:r>
        <w:rPr>
          <w:b/>
          <w:i w:val="0"/>
          <w:sz w:val="21"/>
        </w:rPr>
        <w:t>Il morto ha QJ4 e voi K76. Il giocante parte di Q dal morto. Coprite?</w:t>
      </w:r>
    </w:p>
    <w:p>
      <w:pPr>
        <w:spacing w:after="20"/>
        <w:ind w:left="340"/>
      </w:pPr>
      <w:r>
        <w:rPr>
          <w:b w:val="0"/>
          <w:sz w:val="20"/>
        </w:rPr>
        <w:t>○ Sì, sempre onore su onore</w:t>
      </w:r>
    </w:p>
    <w:p>
      <w:pPr>
        <w:spacing w:after="20"/>
        <w:ind w:left="340"/>
      </w:pPr>
      <w:r>
        <w:rPr>
          <w:b/>
          <w:color w:val="0B6B3A"/>
          <w:sz w:val="20"/>
        </w:rPr>
        <w:t>✔ No! Non coprite il primo onore quando ce ne sono due. Coprite il secondo (il J)</w:t>
      </w:r>
    </w:p>
    <w:p>
      <w:pPr>
        <w:spacing w:after="20"/>
        <w:ind w:left="340"/>
      </w:pPr>
      <w:r>
        <w:rPr>
          <w:b w:val="0"/>
          <w:sz w:val="20"/>
        </w:rPr>
        <w:t>○ Sì, il Re deve catturare la Dama</w:t>
      </w:r>
    </w:p>
    <w:p>
      <w:pPr>
        <w:spacing w:after="20"/>
        <w:ind w:left="340"/>
      </w:pPr>
      <w:r>
        <w:rPr>
          <w:b w:val="0"/>
          <w:sz w:val="20"/>
        </w:rPr>
        <w:t>○ No, mai coprire</w:t>
      </w:r>
    </w:p>
    <w:p>
      <w:pPr>
        <w:spacing w:after="160"/>
        <w:ind w:left="340"/>
      </w:pPr>
      <w:r>
        <w:rPr>
          <w:i/>
          <w:color w:val="666666"/>
          <w:sz w:val="19"/>
        </w:rPr>
        <w:t>Spiegazione: Con due onori al morto, non coprite mai il primo! Se coprite la Q, condannate l'eventuale 10 del compagno. Non coprendo, il colore va in 'stallo'. Coprirete il J se viene regiocato.</w:t>
      </w:r>
    </w:p>
    <w:p>
      <w:pPr>
        <w:spacing w:after="40"/>
      </w:pPr>
      <w:r>
        <w:rPr>
          <w:b/>
          <w:i w:val="0"/>
          <w:color w:val="003DA5"/>
          <w:sz w:val="16"/>
        </w:rPr>
        <w:t>VERO/FALSO · lez. 106, mod. 106-2</w:t>
      </w:r>
    </w:p>
    <w:p>
      <w:pPr>
        <w:spacing w:after="60"/>
      </w:pPr>
      <w:r>
        <w:rPr>
          <w:b/>
          <w:i w:val="0"/>
          <w:sz w:val="21"/>
        </w:rPr>
        <w:t>Se il morto ha l'Asso secondo (A4) e Sud gioca la Q, è corretto coprire con il K terzo.</w:t>
      </w:r>
    </w:p>
    <w:p>
      <w:pPr>
        <w:spacing w:after="40"/>
      </w:pPr>
      <w:r>
        <w:rPr>
          <w:b/>
          <w:i w:val="0"/>
          <w:color w:val="0B6B3A"/>
          <w:sz w:val="20"/>
        </w:rPr>
        <w:t>✔ Risposta data per corretta: VERO</w:t>
      </w:r>
    </w:p>
    <w:p>
      <w:pPr>
        <w:spacing w:after="160"/>
        <w:ind w:left="340"/>
      </w:pPr>
      <w:r>
        <w:rPr>
          <w:i/>
          <w:color w:val="666666"/>
          <w:sz w:val="19"/>
        </w:rPr>
        <w:t>Spiegazione: Falso! Vedendo l'Asso SECONDO al morto, è una follia mettere il K terzo: non mettendolo il Re farà presa sempre comunque, perché l'Asso è troppo corto per catturarlo.</w:t>
      </w:r>
    </w:p>
    <w:p>
      <w:pPr>
        <w:spacing w:after="80"/>
      </w:pPr>
      <w:r>
        <w:rPr>
          <w:b/>
          <w:i w:val="0"/>
          <w:color w:val="003DA5"/>
          <w:sz w:val="26"/>
        </w:rPr>
        <w:t>Secondo di mano: prendere o no?</w:t>
      </w:r>
    </w:p>
    <w:p>
      <w:pPr>
        <w:spacing w:after="60"/>
      </w:pPr>
      <w:r>
        <w:rPr>
          <w:b/>
          <w:i w:val="0"/>
          <w:color w:val="003DA5"/>
          <w:sz w:val="26"/>
        </w:rPr>
        <w:t>Piccola verso il morto: prendere o stare bassi?</w:t>
      </w:r>
    </w:p>
    <w:p>
      <w:pPr>
        <w:spacing w:after="40"/>
      </w:pPr>
      <w:r>
        <w:rPr>
          <w:b/>
          <w:i w:val="0"/>
          <w:color w:val="666666"/>
          <w:sz w:val="16"/>
        </w:rPr>
        <w:t>TESTO · lez. 106, mod. 106-3</w:t>
      </w:r>
    </w:p>
    <w:p>
      <w:pPr>
        <w:spacing w:after="160"/>
      </w:pPr>
      <w:r>
        <w:rPr>
          <w:b w:val="0"/>
          <w:i w:val="0"/>
          <w:sz w:val="21"/>
        </w:rPr>
        <w:t>Non esiste regola fissa: si valuta caso per caso con riferimento alla dichiarazione. Si prende se la presa è quella del down, o se il giocante è quasi certamente singolo. Ma a volte lisciando si complica la vita al giocante.</w:t>
      </w:r>
    </w:p>
    <w:p>
      <w:pPr>
        <w:spacing w:after="40"/>
      </w:pPr>
      <w:r>
        <w:rPr>
          <w:b/>
          <w:i w:val="0"/>
          <w:color w:val="666666"/>
          <w:sz w:val="16"/>
        </w:rPr>
        <w:t>ESEMPIO · lez. 106, mod. 106-3</w:t>
      </w:r>
    </w:p>
    <w:p>
      <w:pPr>
        <w:spacing w:after="40"/>
      </w:pPr>
      <w:r>
        <w:rPr>
          <w:b/>
          <w:i w:val="0"/>
          <w:color w:val="003DA5"/>
          <w:sz w:val="20"/>
        </w:rPr>
        <w:t>KJ52 / A3</w:t>
      </w:r>
    </w:p>
    <w:p>
      <w:pPr>
        <w:spacing w:after="160"/>
      </w:pPr>
      <w:r>
        <w:rPr>
          <w:b w:val="0"/>
          <w:i w:val="0"/>
          <w:sz w:val="21"/>
        </w:rPr>
        <w:t>Morto KJ52, voi A3, Sud gioca cartina: giocate PICCOLA. Lasciate che faccia il suo impasse. Se la Q è in Sud, potrete sempre incassare l'Asso dopo.</w:t>
      </w:r>
    </w:p>
    <w:p>
      <w:pPr>
        <w:spacing w:after="40"/>
      </w:pPr>
      <w:r>
        <w:rPr>
          <w:b/>
          <w:i w:val="0"/>
          <w:color w:val="003DA5"/>
          <w:sz w:val="16"/>
        </w:rPr>
        <w:t>QUIZ · lez. 106, mod. 106-3</w:t>
      </w:r>
    </w:p>
    <w:p>
      <w:pPr>
        <w:spacing w:after="60"/>
      </w:pPr>
      <w:r>
        <w:rPr>
          <w:b/>
          <w:i w:val="0"/>
          <w:sz w:val="21"/>
        </w:rPr>
        <w:t>Morto ha Q107, voi K53 in seconda di mano. Il giocante muove il 4 verso il morto. Cosa fate?</w:t>
      </w:r>
    </w:p>
    <w:p>
      <w:pPr>
        <w:spacing w:after="20"/>
        <w:ind w:left="340"/>
      </w:pPr>
      <w:r>
        <w:rPr>
          <w:b w:val="0"/>
          <w:sz w:val="20"/>
        </w:rPr>
        <w:t>○ Mettete il Re per prendere subito</w:t>
      </w:r>
    </w:p>
    <w:p>
      <w:pPr>
        <w:spacing w:after="20"/>
        <w:ind w:left="340"/>
      </w:pPr>
      <w:r>
        <w:rPr>
          <w:b/>
          <w:color w:val="0B6B3A"/>
          <w:sz w:val="20"/>
        </w:rPr>
        <w:t>✔ Giocate piccola: se mettete il Re risolvete i problemi al giocante e non potrà più sbagliare</w:t>
      </w:r>
    </w:p>
    <w:p>
      <w:pPr>
        <w:spacing w:after="20"/>
        <w:ind w:left="340"/>
      </w:pPr>
      <w:r>
        <w:rPr>
          <w:b w:val="0"/>
          <w:sz w:val="20"/>
        </w:rPr>
        <w:t>○ Mettete il 5 per segnalare</w:t>
      </w:r>
    </w:p>
    <w:p>
      <w:pPr>
        <w:spacing w:after="20"/>
        <w:ind w:left="340"/>
      </w:pPr>
      <w:r>
        <w:rPr>
          <w:b w:val="0"/>
          <w:sz w:val="20"/>
        </w:rPr>
        <w:t>○ Mettete il 3 per il conto</w:t>
      </w:r>
    </w:p>
    <w:p>
      <w:pPr>
        <w:spacing w:after="160"/>
        <w:ind w:left="340"/>
      </w:pPr>
      <w:r>
        <w:rPr>
          <w:i/>
          <w:color w:val="666666"/>
          <w:sz w:val="19"/>
        </w:rPr>
        <w:t>Spiegazione: Se Sud ha l'Asso, dovrà indovinare se passare la Q o il 10. Mettendo il K gli risolvete i problemi! Stesso ragionamento con l'Asso: non catturate un onore del morto a vuoto.</w:t>
      </w:r>
    </w:p>
    <w:p>
      <w:pPr>
        <w:spacing w:after="60"/>
      </w:pPr>
      <w:r>
        <w:rPr>
          <w:b/>
          <w:i w:val="0"/>
          <w:sz w:val="24"/>
        </w:rPr>
        <w:t>Smazzata 1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10 9 8 5</w:t>
            </w:r>
          </w:p>
          <w:p>
            <w:pPr>
              <w:spacing w:after="0"/>
            </w:pPr>
            <w:r>
              <w:rPr>
                <w:rFonts w:ascii="Consolas" w:hAnsi="Consolas"/>
                <w:color w:val="B91C1C"/>
                <w:sz w:val="18"/>
              </w:rPr>
              <w:t>♥ 10 6 5</w:t>
            </w:r>
          </w:p>
          <w:p>
            <w:pPr>
              <w:spacing w:after="0"/>
            </w:pPr>
            <w:r>
              <w:rPr>
                <w:rFonts w:ascii="Consolas" w:hAnsi="Consolas"/>
                <w:color w:val="B91C1C"/>
                <w:sz w:val="18"/>
              </w:rPr>
              <w:t>♦ A K Q 10</w:t>
            </w:r>
          </w:p>
          <w:p>
            <w:pPr>
              <w:spacing w:after="0"/>
            </w:pPr>
            <w:r>
              <w:rPr>
                <w:rFonts w:ascii="Consolas" w:hAnsi="Consolas"/>
                <w:color w:val="1A1A2E"/>
                <w:sz w:val="18"/>
              </w:rPr>
              <w:t>♣ J 9</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A K Q 2</w:t>
            </w:r>
          </w:p>
          <w:p>
            <w:pPr>
              <w:spacing w:after="0"/>
            </w:pPr>
            <w:r>
              <w:rPr>
                <w:rFonts w:ascii="Consolas" w:hAnsi="Consolas"/>
                <w:color w:val="B91C1C"/>
                <w:sz w:val="18"/>
              </w:rPr>
              <w:t>♥ A 4 3</w:t>
            </w:r>
          </w:p>
          <w:p>
            <w:pPr>
              <w:spacing w:after="0"/>
            </w:pPr>
            <w:r>
              <w:rPr>
                <w:rFonts w:ascii="Consolas" w:hAnsi="Consolas"/>
                <w:color w:val="B91C1C"/>
                <w:sz w:val="18"/>
              </w:rPr>
              <w:t>♦ 9 8 5 3</w:t>
            </w:r>
          </w:p>
          <w:p>
            <w:pPr>
              <w:spacing w:after="0"/>
            </w:pPr>
            <w:r>
              <w:rPr>
                <w:rFonts w:ascii="Consolas" w:hAnsi="Consolas"/>
                <w:color w:val="1A1A2E"/>
                <w:sz w:val="18"/>
              </w:rPr>
              <w:t>♣ 7 6</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(12 PO)</w:t>
            </w:r>
          </w:p>
          <w:p>
            <w:pPr>
              <w:spacing w:after="0"/>
            </w:pPr>
            <w:r>
              <w:rPr>
                <w:rFonts w:ascii="Consolas" w:hAnsi="Consolas"/>
                <w:color w:val="1A1A2E"/>
                <w:sz w:val="18"/>
              </w:rPr>
              <w:t>♠ J 4</w:t>
            </w:r>
          </w:p>
          <w:p>
            <w:pPr>
              <w:spacing w:after="0"/>
            </w:pPr>
            <w:r>
              <w:rPr>
                <w:rFonts w:ascii="Consolas" w:hAnsi="Consolas"/>
                <w:color w:val="B91C1C"/>
                <w:sz w:val="18"/>
              </w:rPr>
              <w:t>♥ Q J 9 2</w:t>
            </w:r>
          </w:p>
          <w:p>
            <w:pPr>
              <w:spacing w:after="0"/>
            </w:pPr>
            <w:r>
              <w:rPr>
                <w:rFonts w:ascii="Consolas" w:hAnsi="Consolas"/>
                <w:color w:val="B91C1C"/>
                <w:sz w:val="18"/>
              </w:rPr>
              <w:t>♦ J 2</w:t>
            </w:r>
          </w:p>
          <w:p>
            <w:pPr>
              <w:spacing w:after="0"/>
            </w:pPr>
            <w:r>
              <w:rPr>
                <w:rFonts w:ascii="Consolas" w:hAnsi="Consolas"/>
                <w:color w:val="1A1A2E"/>
                <w:sz w:val="18"/>
              </w:rPr>
              <w:t>♣ A K 8 5 4</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7 6 3</w:t>
            </w:r>
          </w:p>
          <w:p>
            <w:pPr>
              <w:spacing w:after="0"/>
            </w:pPr>
            <w:r>
              <w:rPr>
                <w:rFonts w:ascii="Consolas" w:hAnsi="Consolas"/>
                <w:color w:val="B91C1C"/>
                <w:sz w:val="18"/>
              </w:rPr>
              <w:t>♥ K 8 7</w:t>
            </w:r>
          </w:p>
          <w:p>
            <w:pPr>
              <w:spacing w:after="0"/>
            </w:pPr>
            <w:r>
              <w:rPr>
                <w:rFonts w:ascii="Consolas" w:hAnsi="Consolas"/>
                <w:color w:val="B91C1C"/>
                <w:sz w:val="18"/>
              </w:rPr>
              <w:t>♦ 7 6 4</w:t>
            </w:r>
          </w:p>
          <w:p>
            <w:pPr>
              <w:spacing w:after="0"/>
            </w:pPr>
            <w:r>
              <w:rPr>
                <w:rFonts w:ascii="Consolas" w:hAnsi="Consolas"/>
                <w:color w:val="1A1A2E"/>
                <w:sz w:val="18"/>
              </w:rPr>
              <w:t>♣ Q 10 3 2</w:t>
            </w:r>
          </w:p>
        </w:tc>
        <w:tc>
          <w:tcPr>
            <w:tcW w:type="dxa" w:w="2880"/>
          </w:tcPr>
          <w:p/>
        </w:tc>
      </w:tr>
    </w:tbl>
    <w:p/>
    <w:p>
      <w:pPr>
        <w:spacing w:after="200"/>
      </w:pPr>
      <w:r>
        <w:rPr>
          <w:b w:val="0"/>
          <w:i w:val="0"/>
          <w:sz w:val="20"/>
        </w:rPr>
        <w:t>Nord attacca a quadri e incassa le prime 4 prese, poi gioca il 10 di picche (e Sud si guardi bene dall'invitare a cuori...). La sola speranza di Ovest è ricavare 4 prese dalle cuori. Potri riuscirci solo se Sud coprisse la Q di cuori al primo giro, condannando così il 10 del morto. Compagno. Se Sud non mette il Re, e si ferma a guardare il morto, chiuso con tutte prese vincenti. Dove può venire la presa del down? Solo da una promozione in Atout, se Sud gioca serenamente sotto. Proverai a giocare la Q cuori (ma Sud NON metterà il suo Re, non al primo giro). Quando una figura di impasse presenta due onori contigui non coprite mai il primo onore. Coprite il secondo, se verrà giocato.</w:t>
      </w:r>
    </w:p>
    <w:p>
      <w:pPr>
        <w:spacing w:after="60"/>
      </w:pPr>
      <w:r>
        <w:rPr>
          <w:b/>
          <w:i w:val="0"/>
          <w:sz w:val="24"/>
        </w:rPr>
        <w:t>Smazzata 2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7 3 2</w:t>
            </w:r>
          </w:p>
          <w:p>
            <w:pPr>
              <w:spacing w:after="0"/>
            </w:pPr>
            <w:r>
              <w:rPr>
                <w:rFonts w:ascii="Consolas" w:hAnsi="Consolas"/>
                <w:color w:val="B91C1C"/>
                <w:sz w:val="18"/>
              </w:rPr>
              <w:t>♥ Q J 10 8</w:t>
            </w:r>
          </w:p>
          <w:p>
            <w:pPr>
              <w:spacing w:after="0"/>
            </w:pPr>
            <w:r>
              <w:rPr>
                <w:rFonts w:ascii="Consolas" w:hAnsi="Consolas"/>
                <w:color w:val="B91C1C"/>
                <w:sz w:val="18"/>
              </w:rPr>
              <w:t>♦ A 6 5</w:t>
            </w:r>
          </w:p>
          <w:p>
            <w:pPr>
              <w:spacing w:after="0"/>
            </w:pPr>
            <w:r>
              <w:rPr>
                <w:rFonts w:ascii="Consolas" w:hAnsi="Consolas"/>
                <w:color w:val="1A1A2E"/>
                <w:sz w:val="18"/>
              </w:rPr>
              <w:t>♣ Q 5 4</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10 8</w:t>
            </w:r>
          </w:p>
          <w:p>
            <w:pPr>
              <w:spacing w:after="0"/>
            </w:pPr>
            <w:r>
              <w:rPr>
                <w:rFonts w:ascii="Consolas" w:hAnsi="Consolas"/>
                <w:color w:val="B91C1C"/>
                <w:sz w:val="18"/>
              </w:rPr>
              <w:t>♥ 5 4 3</w:t>
            </w:r>
          </w:p>
          <w:p>
            <w:pPr>
              <w:spacing w:after="0"/>
            </w:pPr>
            <w:r>
              <w:rPr>
                <w:rFonts w:ascii="Consolas" w:hAnsi="Consolas"/>
                <w:color w:val="B91C1C"/>
                <w:sz w:val="18"/>
              </w:rPr>
              <w:t>♦ 8 7 3 2</w:t>
            </w:r>
          </w:p>
          <w:p>
            <w:pPr>
              <w:spacing w:after="0"/>
            </w:pPr>
            <w:r>
              <w:rPr>
                <w:rFonts w:ascii="Consolas" w:hAnsi="Consolas"/>
                <w:color w:val="1A1A2E"/>
                <w:sz w:val="18"/>
              </w:rPr>
              <w:t>♣ K 10 9 6</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(11 PO)</w:t>
            </w:r>
          </w:p>
          <w:p>
            <w:pPr>
              <w:spacing w:after="0"/>
            </w:pPr>
            <w:r>
              <w:rPr>
                <w:rFonts w:ascii="Consolas" w:hAnsi="Consolas"/>
                <w:color w:val="1A1A2E"/>
                <w:sz w:val="18"/>
              </w:rPr>
              <w:t>♠ J 9 4</w:t>
            </w:r>
          </w:p>
          <w:p>
            <w:pPr>
              <w:spacing w:after="0"/>
            </w:pPr>
            <w:r>
              <w:rPr>
                <w:rFonts w:ascii="Consolas" w:hAnsi="Consolas"/>
                <w:color w:val="B91C1C"/>
                <w:sz w:val="18"/>
              </w:rPr>
              <w:t>♥ K 9 2</w:t>
            </w:r>
          </w:p>
          <w:p>
            <w:pPr>
              <w:spacing w:after="0"/>
            </w:pPr>
            <w:r>
              <w:rPr>
                <w:rFonts w:ascii="Consolas" w:hAnsi="Consolas"/>
                <w:color w:val="B91C1C"/>
                <w:sz w:val="18"/>
              </w:rPr>
              <w:t>♦ Q J 10 9</w:t>
            </w:r>
          </w:p>
          <w:p>
            <w:pPr>
              <w:spacing w:after="0"/>
            </w:pPr>
            <w:r>
              <w:rPr>
                <w:rFonts w:ascii="Consolas" w:hAnsi="Consolas"/>
                <w:color w:val="1A1A2E"/>
                <w:sz w:val="18"/>
              </w:rPr>
              <w:t>♣ A 8 7</w:t>
            </w:r>
          </w:p>
        </w:tc>
      </w:tr>
      <w:tr>
        <w:tc>
          <w:tcPr>
            <w:tcW w:type="dxa" w:w="2880"/>
          </w:tcPr>
          <w:p/>
        </w:tc>
        <w:tc>
          <w:tcPr>
            <w:tcW w:type="dxa" w:w="2880"/>
          </w:tcPr>
          <w:p>
            <w:pPr>
              <w:spacing w:after="20"/>
            </w:pPr>
            <w:r/>
            <w:r>
              <w:rPr>
                <w:b/>
                <w:color w:val="666666"/>
                <w:sz w:val="16"/>
              </w:rPr>
              <w:t>Sud (17 PO)</w:t>
            </w:r>
          </w:p>
          <w:p>
            <w:pPr>
              <w:spacing w:after="0"/>
            </w:pPr>
            <w:r>
              <w:rPr>
                <w:rFonts w:ascii="Consolas" w:hAnsi="Consolas"/>
                <w:color w:val="1A1A2E"/>
                <w:sz w:val="18"/>
              </w:rPr>
              <w:t>♠ A K Q 6 5</w:t>
            </w:r>
          </w:p>
          <w:p>
            <w:pPr>
              <w:spacing w:after="0"/>
            </w:pPr>
            <w:r>
              <w:rPr>
                <w:rFonts w:ascii="Consolas" w:hAnsi="Consolas"/>
                <w:color w:val="B91C1C"/>
                <w:sz w:val="18"/>
              </w:rPr>
              <w:t>♥ A 7 6</w:t>
            </w:r>
          </w:p>
          <w:p>
            <w:pPr>
              <w:spacing w:after="0"/>
            </w:pPr>
            <w:r>
              <w:rPr>
                <w:rFonts w:ascii="Consolas" w:hAnsi="Consolas"/>
                <w:color w:val="B91C1C"/>
                <w:sz w:val="18"/>
              </w:rPr>
              <w:t>♦ K 4</w:t>
            </w:r>
          </w:p>
          <w:p>
            <w:pPr>
              <w:spacing w:after="0"/>
            </w:pPr>
            <w:r>
              <w:rPr>
                <w:rFonts w:ascii="Consolas" w:hAnsi="Consolas"/>
                <w:color w:val="1A1A2E"/>
                <w:sz w:val="18"/>
              </w:rPr>
              <w:t>♣ J 3 2</w:t>
            </w:r>
          </w:p>
        </w:tc>
        <w:tc>
          <w:tcPr>
            <w:tcW w:type="dxa" w:w="2880"/>
          </w:tcPr>
          <w:p/>
        </w:tc>
      </w:tr>
    </w:tbl>
    <w:p/>
    <w:p>
      <w:pPr>
        <w:spacing w:after="200"/>
      </w:pPr>
      <w:r>
        <w:rPr>
          <w:b w:val="0"/>
          <w:i w:val="0"/>
          <w:sz w:val="20"/>
        </w:rPr>
        <w:t>Lezione: coprire o non coprire. Il morto ha ♥QJ108, il giocante ♥A76. Quando si muove la Dama dal morto, Est (con ♥K92) NON deve coprire: gli onori QJ10 del morto sono in sequenza, coprire sprecherebbe il Re sotto l Asso senza promuovere nulla in difesa.</w:t>
      </w:r>
    </w:p>
    <w:p>
      <w:pPr>
        <w:spacing w:after="60"/>
      </w:pPr>
      <w:r>
        <w:rPr>
          <w:b/>
          <w:i w:val="0"/>
          <w:sz w:val="24"/>
        </w:rPr>
        <w:t>Smazzata 3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(12 PO)</w:t>
            </w:r>
          </w:p>
          <w:p>
            <w:pPr>
              <w:spacing w:after="0"/>
            </w:pPr>
            <w:r>
              <w:rPr>
                <w:rFonts w:ascii="Consolas" w:hAnsi="Consolas"/>
                <w:color w:val="1A1A2E"/>
                <w:sz w:val="18"/>
              </w:rPr>
              <w:t>♠ Q 10 4</w:t>
            </w:r>
          </w:p>
          <w:p>
            <w:pPr>
              <w:spacing w:after="0"/>
            </w:pPr>
            <w:r>
              <w:rPr>
                <w:rFonts w:ascii="Consolas" w:hAnsi="Consolas"/>
                <w:color w:val="B91C1C"/>
                <w:sz w:val="18"/>
              </w:rPr>
              <w:t>♥ K 6 4</w:t>
            </w:r>
          </w:p>
          <w:p>
            <w:pPr>
              <w:spacing w:after="0"/>
            </w:pPr>
            <w:r>
              <w:rPr>
                <w:rFonts w:ascii="Consolas" w:hAnsi="Consolas"/>
                <w:color w:val="B91C1C"/>
                <w:sz w:val="18"/>
              </w:rPr>
              <w:t>♦ A K</w:t>
            </w:r>
          </w:p>
          <w:p>
            <w:pPr>
              <w:spacing w:after="0"/>
            </w:pPr>
            <w:r>
              <w:rPr>
                <w:rFonts w:ascii="Consolas" w:hAnsi="Consolas"/>
                <w:color w:val="1A1A2E"/>
                <w:sz w:val="18"/>
              </w:rPr>
              <w:t>♣ 10 9 6 4 2</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J 7</w:t>
            </w:r>
          </w:p>
          <w:p>
            <w:pPr>
              <w:spacing w:after="0"/>
            </w:pPr>
            <w:r>
              <w:rPr>
                <w:rFonts w:ascii="Consolas" w:hAnsi="Consolas"/>
                <w:color w:val="B91C1C"/>
                <w:sz w:val="18"/>
              </w:rPr>
              <w:t>♥ 8 7 2</w:t>
            </w:r>
          </w:p>
          <w:p>
            <w:pPr>
              <w:spacing w:after="0"/>
            </w:pPr>
            <w:r>
              <w:rPr>
                <w:rFonts w:ascii="Consolas" w:hAnsi="Consolas"/>
                <w:color w:val="B91C1C"/>
                <w:sz w:val="18"/>
              </w:rPr>
              <w:t>♦ Q J 10 9 3</w:t>
            </w:r>
          </w:p>
          <w:p>
            <w:pPr>
              <w:spacing w:after="0"/>
            </w:pPr>
            <w:r>
              <w:rPr>
                <w:rFonts w:ascii="Consolas" w:hAnsi="Consolas"/>
                <w:color w:val="1A1A2E"/>
                <w:sz w:val="18"/>
              </w:rPr>
              <w:t>♣ A 7 5</w:t>
            </w:r>
          </w:p>
        </w:tc>
        <w:tc>
          <w:tcPr>
            <w:tcW w:type="dxa" w:w="2880"/>
          </w:tcPr>
          <w:p>
            <w:pPr>
              <w:spacing w:after="0"/>
              <w:jc w:val="center"/>
            </w:pPr>
            <w:r/>
            <w:r>
              <w:rPr>
                <w:b/>
                <w:color w:val="003DA5"/>
                <w:sz w:val="16"/>
              </w:rPr>
              <w:t>3NT</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(4 PO)</w:t>
            </w:r>
          </w:p>
          <w:p>
            <w:pPr>
              <w:spacing w:after="0"/>
            </w:pPr>
            <w:r>
              <w:rPr>
                <w:rFonts w:ascii="Consolas" w:hAnsi="Consolas"/>
                <w:color w:val="1A1A2E"/>
                <w:sz w:val="18"/>
              </w:rPr>
              <w:t>♠ 8 6 5 3 2</w:t>
            </w:r>
          </w:p>
          <w:p>
            <w:pPr>
              <w:spacing w:after="0"/>
            </w:pPr>
            <w:r>
              <w:rPr>
                <w:rFonts w:ascii="Consolas" w:hAnsi="Consolas"/>
                <w:color w:val="B91C1C"/>
                <w:sz w:val="18"/>
              </w:rPr>
              <w:t>♥ J 10 9 3</w:t>
            </w:r>
          </w:p>
          <w:p>
            <w:pPr>
              <w:spacing w:after="0"/>
            </w:pPr>
            <w:r>
              <w:rPr>
                <w:rFonts w:ascii="Consolas" w:hAnsi="Consolas"/>
                <w:color w:val="B91C1C"/>
                <w:sz w:val="18"/>
              </w:rPr>
              <w:t>♦ 8 7</w:t>
            </w:r>
          </w:p>
          <w:p>
            <w:pPr>
              <w:spacing w:after="0"/>
            </w:pPr>
            <w:r>
              <w:rPr>
                <w:rFonts w:ascii="Consolas" w:hAnsi="Consolas"/>
                <w:color w:val="1A1A2E"/>
                <w:sz w:val="18"/>
              </w:rPr>
              <w:t>♣ K 8</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K 9</w:t>
            </w:r>
          </w:p>
          <w:p>
            <w:pPr>
              <w:spacing w:after="0"/>
            </w:pPr>
            <w:r>
              <w:rPr>
                <w:rFonts w:ascii="Consolas" w:hAnsi="Consolas"/>
                <w:color w:val="B91C1C"/>
                <w:sz w:val="18"/>
              </w:rPr>
              <w:t>♥ A Q 5</w:t>
            </w:r>
          </w:p>
          <w:p>
            <w:pPr>
              <w:spacing w:after="0"/>
            </w:pPr>
            <w:r>
              <w:rPr>
                <w:rFonts w:ascii="Consolas" w:hAnsi="Consolas"/>
                <w:color w:val="B91C1C"/>
                <w:sz w:val="18"/>
              </w:rPr>
              <w:t>♦ 6 5 4 2</w:t>
            </w:r>
          </w:p>
          <w:p>
            <w:pPr>
              <w:spacing w:after="0"/>
            </w:pPr>
            <w:r>
              <w:rPr>
                <w:rFonts w:ascii="Consolas" w:hAnsi="Consolas"/>
                <w:color w:val="1A1A2E"/>
                <w:sz w:val="18"/>
              </w:rPr>
              <w:t>♣ Q J 3</w:t>
            </w:r>
          </w:p>
        </w:tc>
        <w:tc>
          <w:tcPr>
            <w:tcW w:type="dxa" w:w="2880"/>
          </w:tcPr>
          <w:p/>
        </w:tc>
      </w:tr>
    </w:tbl>
    <w:p/>
    <w:p>
      <w:pPr>
        <w:spacing w:after="200"/>
      </w:pPr>
      <w:r>
        <w:rPr>
          <w:b w:val="0"/>
          <w:i w:val="0"/>
          <w:sz w:val="20"/>
        </w:rPr>
        <w:t>A carte viste Sud è destinato al down: gli serve almeno una presa a fiori, ma la difesa è in vantaggio di tempo e affrancherà le proprie quadri. Questo avverrà solo se Est sarà la prima a vincere la presa di fiori. Est sarà a vincere la prima presa a fiori, per giocare il suo ultimo fiore che verrà mosso dal morto, che sia il 10 o il 2, Est deve mettere il suo Re. Felicemente sorpreso di aver vinto, potrà giocare quadri e aspettare che Sud getti la spugna. Usiamo le nostre carte alte per affrancare il seme del partner preservando i suoi rientri.</w:t>
      </w:r>
    </w:p>
    <w:p>
      <w:pPr>
        <w:spacing w:after="60"/>
      </w:pPr>
      <w:r>
        <w:rPr>
          <w:b/>
          <w:i w:val="0"/>
          <w:sz w:val="24"/>
        </w:rPr>
        <w:t>Smazzata 4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K</w:t>
            </w:r>
          </w:p>
          <w:p>
            <w:pPr>
              <w:spacing w:after="0"/>
            </w:pPr>
            <w:r>
              <w:rPr>
                <w:rFonts w:ascii="Consolas" w:hAnsi="Consolas"/>
                <w:color w:val="B91C1C"/>
                <w:sz w:val="18"/>
              </w:rPr>
              <w:t>♥ K Q 7 6 3</w:t>
            </w:r>
          </w:p>
          <w:p>
            <w:pPr>
              <w:spacing w:after="0"/>
            </w:pPr>
            <w:r>
              <w:rPr>
                <w:rFonts w:ascii="Consolas" w:hAnsi="Consolas"/>
                <w:color w:val="B91C1C"/>
                <w:sz w:val="18"/>
              </w:rPr>
              <w:t>♦ A 5 3 2</w:t>
            </w:r>
          </w:p>
          <w:p>
            <w:pPr>
              <w:spacing w:after="0"/>
            </w:pPr>
            <w:r>
              <w:rPr>
                <w:rFonts w:ascii="Consolas" w:hAnsi="Consolas"/>
                <w:color w:val="1A1A2E"/>
                <w:sz w:val="18"/>
              </w:rPr>
              <w:t>♣ 9 7</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J 10 8 6 3</w:t>
            </w:r>
          </w:p>
          <w:p>
            <w:pPr>
              <w:spacing w:after="0"/>
            </w:pPr>
            <w:r>
              <w:rPr>
                <w:rFonts w:ascii="Consolas" w:hAnsi="Consolas"/>
                <w:color w:val="B91C1C"/>
                <w:sz w:val="18"/>
              </w:rPr>
              <w:t>♥ 8</w:t>
            </w:r>
          </w:p>
          <w:p>
            <w:pPr>
              <w:spacing w:after="0"/>
            </w:pPr>
            <w:r>
              <w:rPr>
                <w:rFonts w:ascii="Consolas" w:hAnsi="Consolas"/>
                <w:color w:val="B91C1C"/>
                <w:sz w:val="18"/>
              </w:rPr>
              <w:t>♦ K 9 4</w:t>
            </w:r>
          </w:p>
          <w:p>
            <w:pPr>
              <w:spacing w:after="0"/>
            </w:pPr>
            <w:r>
              <w:rPr>
                <w:rFonts w:ascii="Consolas" w:hAnsi="Consolas"/>
                <w:color w:val="1A1A2E"/>
                <w:sz w:val="18"/>
              </w:rPr>
              <w:t>♣ A J 8 6</w:t>
            </w:r>
          </w:p>
        </w:tc>
        <w:tc>
          <w:tcPr>
            <w:tcW w:type="dxa" w:w="2880"/>
          </w:tcPr>
          <w:p>
            <w:pPr>
              <w:spacing w:after="0"/>
              <w:jc w:val="center"/>
            </w:pPr>
            <w:r/>
            <w:r>
              <w:rPr>
                <w:b/>
                <w:color w:val="003DA5"/>
                <w:sz w:val="16"/>
              </w:rPr>
              <w:t>4H</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(9 PO)</w:t>
            </w:r>
          </w:p>
          <w:p>
            <w:pPr>
              <w:spacing w:after="0"/>
            </w:pPr>
            <w:r>
              <w:rPr>
                <w:rFonts w:ascii="Consolas" w:hAnsi="Consolas"/>
                <w:color w:val="1A1A2E"/>
                <w:sz w:val="18"/>
              </w:rPr>
              <w:t>♠ Q 9 7 5</w:t>
            </w:r>
          </w:p>
          <w:p>
            <w:pPr>
              <w:spacing w:after="0"/>
            </w:pPr>
            <w:r>
              <w:rPr>
                <w:rFonts w:ascii="Consolas" w:hAnsi="Consolas"/>
                <w:color w:val="B91C1C"/>
                <w:sz w:val="18"/>
              </w:rPr>
              <w:t>♥ 10 4</w:t>
            </w:r>
          </w:p>
          <w:p>
            <w:pPr>
              <w:spacing w:after="0"/>
            </w:pPr>
            <w:r>
              <w:rPr>
                <w:rFonts w:ascii="Consolas" w:hAnsi="Consolas"/>
                <w:color w:val="B91C1C"/>
                <w:sz w:val="18"/>
              </w:rPr>
              <w:t>♦ Q 8 6</w:t>
            </w:r>
          </w:p>
          <w:p>
            <w:pPr>
              <w:spacing w:after="0"/>
            </w:pPr>
            <w:r>
              <w:rPr>
                <w:rFonts w:ascii="Consolas" w:hAnsi="Consolas"/>
                <w:color w:val="1A1A2E"/>
                <w:sz w:val="18"/>
              </w:rPr>
              <w:t>♣ K Q 10 5</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4 2</w:t>
            </w:r>
          </w:p>
          <w:p>
            <w:pPr>
              <w:spacing w:after="0"/>
            </w:pPr>
            <w:r>
              <w:rPr>
                <w:rFonts w:ascii="Consolas" w:hAnsi="Consolas"/>
                <w:color w:val="B91C1C"/>
                <w:sz w:val="18"/>
              </w:rPr>
              <w:t>♥ A J 9 5 2</w:t>
            </w:r>
          </w:p>
          <w:p>
            <w:pPr>
              <w:spacing w:after="0"/>
            </w:pPr>
            <w:r>
              <w:rPr>
                <w:rFonts w:ascii="Consolas" w:hAnsi="Consolas"/>
                <w:color w:val="B91C1C"/>
                <w:sz w:val="18"/>
              </w:rPr>
              <w:t>♦ J 10 7</w:t>
            </w:r>
          </w:p>
          <w:p>
            <w:pPr>
              <w:spacing w:after="0"/>
            </w:pPr>
            <w:r>
              <w:rPr>
                <w:rFonts w:ascii="Consolas" w:hAnsi="Consolas"/>
                <w:color w:val="1A1A2E"/>
                <w:sz w:val="18"/>
              </w:rPr>
              <w:t>♣ 4 3 2</w:t>
            </w:r>
          </w:p>
        </w:tc>
        <w:tc>
          <w:tcPr>
            <w:tcW w:type="dxa" w:w="2880"/>
          </w:tcPr>
          <w:p/>
        </w:tc>
      </w:tr>
    </w:tbl>
    <w:p/>
    <w:p>
      <w:pPr>
        <w:spacing w:after="200"/>
      </w:pPr>
      <w:r>
        <w:rPr>
          <w:b w:val="0"/>
          <w:i w:val="0"/>
          <w:sz w:val="20"/>
        </w:rPr>
        <w:t>Nord taglia il 3 giro di fiori e gioca Quadri verso il morto. Che fare? Se Ovest impegna il K, Nord mette l'A di quadri. A questo punto, eliminati i semi neri, intavola il J di quadri. Se Ovest segue la regola e, rigiocando verso il 10 del morto, pagherà a Est la Q di quadri come unica presa: 4 cuori fatte. Se Ovest non copre, regola e sta basso, Nord poi Nord, rimasto con A53 per 107, sarà costretto a pagarne ancora una! (nota: eliminare le picche sarebbe dovuto uscire o in taglio e scarto o a quadri). 'Onore copre onore' è una regola di buon senso, ma le eccezioni sono tante e ogni volta bisogna ragionarci sopra.</w:t>
      </w:r>
    </w:p>
    <w:p>
      <w:pPr>
        <w:spacing w:after="60"/>
      </w:pPr>
      <w:r>
        <w:rPr>
          <w:b/>
          <w:i w:val="0"/>
          <w:sz w:val="24"/>
        </w:rPr>
        <w:t>Smazzata 5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Q J 10 8 6 5 4 2</w:t>
            </w:r>
          </w:p>
          <w:p>
            <w:pPr>
              <w:spacing w:after="0"/>
            </w:pPr>
            <w:r>
              <w:rPr>
                <w:rFonts w:ascii="Consolas" w:hAnsi="Consolas"/>
                <w:color w:val="B91C1C"/>
                <w:sz w:val="18"/>
              </w:rPr>
              <w:t>♥ 4 3</w:t>
            </w:r>
          </w:p>
          <w:p>
            <w:pPr>
              <w:spacing w:after="0"/>
            </w:pPr>
            <w:r>
              <w:rPr>
                <w:rFonts w:ascii="Consolas" w:hAnsi="Consolas"/>
                <w:color w:val="B91C1C"/>
                <w:sz w:val="18"/>
              </w:rPr>
              <w:t>♦ 8</w:t>
            </w:r>
          </w:p>
          <w:p>
            <w:pPr>
              <w:spacing w:after="0"/>
            </w:pPr>
            <w:r>
              <w:rPr>
                <w:rFonts w:ascii="Consolas" w:hAnsi="Consolas"/>
                <w:color w:val="1A1A2E"/>
                <w:sz w:val="18"/>
              </w:rPr>
              <w:t>♣ K Q</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A</w:t>
            </w:r>
          </w:p>
          <w:p>
            <w:pPr>
              <w:spacing w:after="0"/>
            </w:pPr>
            <w:r>
              <w:rPr>
                <w:rFonts w:ascii="Consolas" w:hAnsi="Consolas"/>
                <w:color w:val="B91C1C"/>
                <w:sz w:val="18"/>
              </w:rPr>
              <w:t>♥ Q J 10 9</w:t>
            </w:r>
          </w:p>
          <w:p>
            <w:pPr>
              <w:spacing w:after="0"/>
            </w:pPr>
            <w:r>
              <w:rPr>
                <w:rFonts w:ascii="Consolas" w:hAnsi="Consolas"/>
                <w:color w:val="B91C1C"/>
                <w:sz w:val="18"/>
              </w:rPr>
              <w:t>♦ Q J 10 2</w:t>
            </w:r>
          </w:p>
          <w:p>
            <w:pPr>
              <w:spacing w:after="0"/>
            </w:pPr>
            <w:r>
              <w:rPr>
                <w:rFonts w:ascii="Consolas" w:hAnsi="Consolas"/>
                <w:color w:val="1A1A2E"/>
                <w:sz w:val="18"/>
              </w:rPr>
              <w:t>♣ J 9 7 3</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(10 PO)</w:t>
            </w:r>
          </w:p>
          <w:p>
            <w:pPr>
              <w:spacing w:after="0"/>
            </w:pPr>
            <w:r>
              <w:rPr>
                <w:rFonts w:ascii="Consolas" w:hAnsi="Consolas"/>
                <w:color w:val="1A1A2E"/>
                <w:sz w:val="18"/>
              </w:rPr>
              <w:t>♠ K 7</w:t>
            </w:r>
          </w:p>
          <w:p>
            <w:pPr>
              <w:spacing w:after="0"/>
            </w:pPr>
            <w:r>
              <w:rPr>
                <w:rFonts w:ascii="Consolas" w:hAnsi="Consolas"/>
                <w:color w:val="B91C1C"/>
                <w:sz w:val="18"/>
              </w:rPr>
              <w:t>♥ A K 7 6</w:t>
            </w:r>
          </w:p>
          <w:p>
            <w:pPr>
              <w:spacing w:after="0"/>
            </w:pPr>
            <w:r>
              <w:rPr>
                <w:rFonts w:ascii="Consolas" w:hAnsi="Consolas"/>
                <w:color w:val="B91C1C"/>
                <w:sz w:val="18"/>
              </w:rPr>
              <w:t>♦ 5 4 3</w:t>
            </w:r>
          </w:p>
          <w:p>
            <w:pPr>
              <w:spacing w:after="0"/>
            </w:pPr>
            <w:r>
              <w:rPr>
                <w:rFonts w:ascii="Consolas" w:hAnsi="Consolas"/>
                <w:color w:val="1A1A2E"/>
                <w:sz w:val="18"/>
              </w:rPr>
              <w:t>♣ 10 8 5 2</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9 3</w:t>
            </w:r>
          </w:p>
          <w:p>
            <w:pPr>
              <w:spacing w:after="0"/>
            </w:pPr>
            <w:r>
              <w:rPr>
                <w:rFonts w:ascii="Consolas" w:hAnsi="Consolas"/>
                <w:color w:val="B91C1C"/>
                <w:sz w:val="18"/>
              </w:rPr>
              <w:t>♥ 8 5 2</w:t>
            </w:r>
          </w:p>
          <w:p>
            <w:pPr>
              <w:spacing w:after="0"/>
            </w:pPr>
            <w:r>
              <w:rPr>
                <w:rFonts w:ascii="Consolas" w:hAnsi="Consolas"/>
                <w:color w:val="B91C1C"/>
                <w:sz w:val="18"/>
              </w:rPr>
              <w:t>♦ A K 9 7 6</w:t>
            </w:r>
          </w:p>
          <w:p>
            <w:pPr>
              <w:spacing w:after="0"/>
            </w:pPr>
            <w:r>
              <w:rPr>
                <w:rFonts w:ascii="Consolas" w:hAnsi="Consolas"/>
                <w:color w:val="1A1A2E"/>
                <w:sz w:val="18"/>
              </w:rPr>
              <w:t>♣ A 6 4</w:t>
            </w:r>
          </w:p>
        </w:tc>
        <w:tc>
          <w:tcPr>
            <w:tcW w:type="dxa" w:w="2880"/>
          </w:tcPr>
          <w:p/>
        </w:tc>
      </w:tr>
    </w:tbl>
    <w:p/>
    <w:p>
      <w:pPr>
        <w:spacing w:after="200"/>
      </w:pPr>
      <w:r>
        <w:rPr>
          <w:b w:val="0"/>
          <w:i w:val="0"/>
          <w:sz w:val="20"/>
        </w:rPr>
        <w:t>Anche se in zona, un nobile ottavo... richiede il livello 4. Est attacca A cuori (il partner fornisce la Q, mostrando la sequenza a scendere) e prosegue con il K e ancora cuori. Nord taglia e muove una piccola picche verso il 9 del morto. Una mossa inattesa, ma prima di fiondare il suo Re secondo Est si dovrebbe chiedere: 'perché, con un morto che ha più ingressi del Colosseo, Nord dovrebbe rinunciare a fare l'impasse al K di atout??' Quando l'avversario non fa un impasse necessario... è perché non ha impasse da fare.</w:t>
      </w:r>
    </w:p>
    <w:p>
      <w:pPr>
        <w:spacing w:after="60"/>
      </w:pPr>
      <w:r>
        <w:rPr>
          <w:b/>
          <w:i w:val="0"/>
          <w:sz w:val="24"/>
        </w:rPr>
        <w:t>Smazzata 6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K Q 2</w:t>
            </w:r>
          </w:p>
          <w:p>
            <w:pPr>
              <w:spacing w:after="0"/>
            </w:pPr>
            <w:r>
              <w:rPr>
                <w:rFonts w:ascii="Consolas" w:hAnsi="Consolas"/>
                <w:color w:val="B91C1C"/>
                <w:sz w:val="18"/>
              </w:rPr>
              <w:t>♥ 10 8 5</w:t>
            </w:r>
          </w:p>
          <w:p>
            <w:pPr>
              <w:spacing w:after="0"/>
            </w:pPr>
            <w:r>
              <w:rPr>
                <w:rFonts w:ascii="Consolas" w:hAnsi="Consolas"/>
                <w:color w:val="B91C1C"/>
                <w:sz w:val="18"/>
              </w:rPr>
              <w:t>♦ Q J 9</w:t>
            </w:r>
          </w:p>
          <w:p>
            <w:pPr>
              <w:spacing w:after="0"/>
            </w:pPr>
            <w:r>
              <w:rPr>
                <w:rFonts w:ascii="Consolas" w:hAnsi="Consolas"/>
                <w:color w:val="1A1A2E"/>
                <w:sz w:val="18"/>
              </w:rPr>
              <w:t>♣ J 8 7 3</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J 10 9 8 5</w:t>
            </w:r>
          </w:p>
          <w:p>
            <w:pPr>
              <w:spacing w:after="0"/>
            </w:pPr>
            <w:r>
              <w:rPr>
                <w:rFonts w:ascii="Consolas" w:hAnsi="Consolas"/>
                <w:color w:val="B91C1C"/>
                <w:sz w:val="18"/>
              </w:rPr>
              <w:t>♥ K 7 3</w:t>
            </w:r>
          </w:p>
          <w:p>
            <w:pPr>
              <w:spacing w:after="0"/>
            </w:pPr>
            <w:r>
              <w:rPr>
                <w:rFonts w:ascii="Consolas" w:hAnsi="Consolas"/>
                <w:color w:val="B91C1C"/>
                <w:sz w:val="18"/>
              </w:rPr>
              <w:t>♦ 6 4</w:t>
            </w:r>
          </w:p>
          <w:p>
            <w:pPr>
              <w:spacing w:after="0"/>
            </w:pPr>
            <w:r>
              <w:rPr>
                <w:rFonts w:ascii="Consolas" w:hAnsi="Consolas"/>
                <w:color w:val="1A1A2E"/>
                <w:sz w:val="18"/>
              </w:rPr>
              <w:t>♣ 10 4 2</w:t>
            </w:r>
          </w:p>
        </w:tc>
        <w:tc>
          <w:tcPr>
            <w:tcW w:type="dxa" w:w="2880"/>
          </w:tcPr>
          <w:p>
            <w:pPr>
              <w:spacing w:after="0"/>
              <w:jc w:val="center"/>
            </w:pPr>
            <w:r/>
            <w:r>
              <w:rPr>
                <w:b/>
                <w:color w:val="003DA5"/>
                <w:sz w:val="16"/>
              </w:rPr>
              <w:t>3NT</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♠3</w:t>
            </w:r>
          </w:p>
        </w:tc>
        <w:tc>
          <w:tcPr>
            <w:tcW w:type="dxa" w:w="2880"/>
          </w:tcPr>
          <w:p>
            <w:pPr>
              <w:spacing w:after="20"/>
            </w:pPr>
            <w:r/>
            <w:r>
              <w:rPr>
                <w:b/>
                <w:color w:val="666666"/>
                <w:sz w:val="16"/>
              </w:rPr>
              <w:t>Est (16 PO)</w:t>
            </w:r>
          </w:p>
          <w:p>
            <w:pPr>
              <w:spacing w:after="0"/>
            </w:pPr>
            <w:r>
              <w:rPr>
                <w:rFonts w:ascii="Consolas" w:hAnsi="Consolas"/>
                <w:color w:val="1A1A2E"/>
                <w:sz w:val="18"/>
              </w:rPr>
              <w:t>♠ 7 6 3</w:t>
            </w:r>
          </w:p>
          <w:p>
            <w:pPr>
              <w:spacing w:after="0"/>
            </w:pPr>
            <w:r>
              <w:rPr>
                <w:rFonts w:ascii="Consolas" w:hAnsi="Consolas"/>
                <w:color w:val="B91C1C"/>
                <w:sz w:val="18"/>
              </w:rPr>
              <w:t>♥ Q J 9 4</w:t>
            </w:r>
          </w:p>
          <w:p>
            <w:pPr>
              <w:spacing w:after="0"/>
            </w:pPr>
            <w:r>
              <w:rPr>
                <w:rFonts w:ascii="Consolas" w:hAnsi="Consolas"/>
                <w:color w:val="B91C1C"/>
                <w:sz w:val="18"/>
              </w:rPr>
              <w:t>♦ A K 10</w:t>
            </w:r>
          </w:p>
          <w:p>
            <w:pPr>
              <w:spacing w:after="0"/>
            </w:pPr>
            <w:r>
              <w:rPr>
                <w:rFonts w:ascii="Consolas" w:hAnsi="Consolas"/>
                <w:color w:val="1A1A2E"/>
                <w:sz w:val="18"/>
              </w:rPr>
              <w:t>♣ A Q 6</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A 4</w:t>
            </w:r>
          </w:p>
          <w:p>
            <w:pPr>
              <w:spacing w:after="0"/>
            </w:pPr>
            <w:r>
              <w:rPr>
                <w:rFonts w:ascii="Consolas" w:hAnsi="Consolas"/>
                <w:color w:val="B91C1C"/>
                <w:sz w:val="18"/>
              </w:rPr>
              <w:t>♥ A 6 2</w:t>
            </w:r>
          </w:p>
          <w:p>
            <w:pPr>
              <w:spacing w:after="0"/>
            </w:pPr>
            <w:r>
              <w:rPr>
                <w:rFonts w:ascii="Consolas" w:hAnsi="Consolas"/>
                <w:color w:val="B91C1C"/>
                <w:sz w:val="18"/>
              </w:rPr>
              <w:t>♦ 8 7 5 3 2</w:t>
            </w:r>
          </w:p>
          <w:p>
            <w:pPr>
              <w:spacing w:after="0"/>
            </w:pPr>
            <w:r>
              <w:rPr>
                <w:rFonts w:ascii="Consolas" w:hAnsi="Consolas"/>
                <w:color w:val="1A1A2E"/>
                <w:sz w:val="18"/>
              </w:rPr>
              <w:t>♣ K 9 5</w:t>
            </w:r>
          </w:p>
        </w:tc>
        <w:tc>
          <w:tcPr>
            <w:tcW w:type="dxa" w:w="2880"/>
          </w:tcPr>
          <w:p/>
        </w:tc>
      </w:tr>
    </w:tbl>
    <w:p/>
    <w:p>
      <w:pPr>
        <w:spacing w:after="200"/>
      </w:pPr>
      <w:r>
        <w:rPr>
          <w:b w:val="0"/>
          <w:i w:val="0"/>
          <w:sz w:val="20"/>
        </w:rPr>
        <w:t>Sia che Est prenda, sia che lisci, Nord al primo giro sbloccherà il K (non la Q, il K) di picche. E il primo colore che Est muoverà sarà certamente una piccola quadri; se Nord non mette nessun onore e se ne vada serenamente sotto. Proverà a giocare la Q cuori (ma Sud NON metterà il suo Re, non al primo giro). Non mettiamo carte alte inutilmente solo per paura che l'avversario indovini. Lui non vede le nostre carte. Se indovina, bravo. Ma non aiutiamolo.</w:t>
      </w:r>
    </w:p>
    <w:p>
      <w:pPr>
        <w:spacing w:after="60"/>
      </w:pPr>
      <w:r>
        <w:rPr>
          <w:b/>
          <w:i w:val="0"/>
          <w:sz w:val="24"/>
        </w:rPr>
        <w:t>Smazzata 7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J 4 2</w:t>
            </w:r>
          </w:p>
          <w:p>
            <w:pPr>
              <w:spacing w:after="0"/>
            </w:pPr>
            <w:r>
              <w:rPr>
                <w:rFonts w:ascii="Consolas" w:hAnsi="Consolas"/>
                <w:color w:val="B91C1C"/>
                <w:sz w:val="18"/>
              </w:rPr>
              <w:t>♥ A 9 7 3</w:t>
            </w:r>
          </w:p>
          <w:p>
            <w:pPr>
              <w:spacing w:after="0"/>
            </w:pPr>
            <w:r>
              <w:rPr>
                <w:rFonts w:ascii="Consolas" w:hAnsi="Consolas"/>
                <w:color w:val="B91C1C"/>
                <w:sz w:val="18"/>
              </w:rPr>
              <w:t>♦ Q 10 4</w:t>
            </w:r>
          </w:p>
          <w:p>
            <w:pPr>
              <w:spacing w:after="0"/>
            </w:pPr>
            <w:r>
              <w:rPr>
                <w:rFonts w:ascii="Consolas" w:hAnsi="Consolas"/>
                <w:color w:val="1A1A2E"/>
                <w:sz w:val="18"/>
              </w:rPr>
              <w:t>♣ J 8 6</w:t>
            </w:r>
          </w:p>
        </w:tc>
        <w:tc>
          <w:tcPr>
            <w:tcW w:type="dxa" w:w="2880"/>
          </w:tcPr>
          <w:p/>
        </w:tc>
      </w:tr>
      <w:tr>
        <w:tc>
          <w:tcPr>
            <w:tcW w:type="dxa" w:w="2880"/>
          </w:tcPr>
          <w:p>
            <w:pPr>
              <w:spacing w:after="20"/>
            </w:pPr>
            <w:r/>
            <w:r>
              <w:rPr>
                <w:b/>
                <w:color w:val="666666"/>
                <w:sz w:val="16"/>
              </w:rPr>
              <w:t>Ovest (11 PO)</w:t>
            </w:r>
          </w:p>
          <w:p>
            <w:pPr>
              <w:spacing w:after="0"/>
            </w:pPr>
            <w:r>
              <w:rPr>
                <w:rFonts w:ascii="Consolas" w:hAnsi="Consolas"/>
                <w:color w:val="1A1A2E"/>
                <w:sz w:val="18"/>
              </w:rPr>
              <w:t>♠ 10 7</w:t>
            </w:r>
          </w:p>
          <w:p>
            <w:pPr>
              <w:spacing w:after="0"/>
            </w:pPr>
            <w:r>
              <w:rPr>
                <w:rFonts w:ascii="Consolas" w:hAnsi="Consolas"/>
                <w:color w:val="B91C1C"/>
                <w:sz w:val="18"/>
              </w:rPr>
              <w:t>♥ J 6 5 2</w:t>
            </w:r>
          </w:p>
          <w:p>
            <w:pPr>
              <w:spacing w:after="0"/>
            </w:pPr>
            <w:r>
              <w:rPr>
                <w:rFonts w:ascii="Consolas" w:hAnsi="Consolas"/>
                <w:color w:val="B91C1C"/>
                <w:sz w:val="18"/>
              </w:rPr>
              <w:t>♦ K 7 6</w:t>
            </w:r>
          </w:p>
          <w:p>
            <w:pPr>
              <w:spacing w:after="0"/>
            </w:pPr>
            <w:r>
              <w:rPr>
                <w:rFonts w:ascii="Consolas" w:hAnsi="Consolas"/>
                <w:color w:val="1A1A2E"/>
                <w:sz w:val="18"/>
              </w:rPr>
              <w:t>♣ A K 7 2</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(5 PO)</w:t>
            </w:r>
          </w:p>
          <w:p>
            <w:pPr>
              <w:spacing w:after="0"/>
            </w:pPr>
            <w:r>
              <w:rPr>
                <w:rFonts w:ascii="Consolas" w:hAnsi="Consolas"/>
                <w:color w:val="1A1A2E"/>
                <w:sz w:val="18"/>
              </w:rPr>
              <w:t>♠ 9 8 3</w:t>
            </w:r>
          </w:p>
          <w:p>
            <w:pPr>
              <w:spacing w:after="0"/>
            </w:pPr>
            <w:r>
              <w:rPr>
                <w:rFonts w:ascii="Consolas" w:hAnsi="Consolas"/>
                <w:color w:val="B91C1C"/>
                <w:sz w:val="18"/>
              </w:rPr>
              <w:t>♥ Q 10 8 4</w:t>
            </w:r>
          </w:p>
          <w:p>
            <w:pPr>
              <w:spacing w:after="0"/>
            </w:pPr>
            <w:r>
              <w:rPr>
                <w:rFonts w:ascii="Consolas" w:hAnsi="Consolas"/>
                <w:color w:val="B91C1C"/>
                <w:sz w:val="18"/>
              </w:rPr>
              <w:t>♦ J 9</w:t>
            </w:r>
          </w:p>
          <w:p>
            <w:pPr>
              <w:spacing w:after="0"/>
            </w:pPr>
            <w:r>
              <w:rPr>
                <w:rFonts w:ascii="Consolas" w:hAnsi="Consolas"/>
                <w:color w:val="1A1A2E"/>
                <w:sz w:val="18"/>
              </w:rPr>
              <w:t>♣ Q 10 9 3</w:t>
            </w:r>
          </w:p>
        </w:tc>
      </w:tr>
      <w:tr>
        <w:tc>
          <w:tcPr>
            <w:tcW w:type="dxa" w:w="2880"/>
          </w:tcPr>
          <w:p/>
        </w:tc>
        <w:tc>
          <w:tcPr>
            <w:tcW w:type="dxa" w:w="2880"/>
          </w:tcPr>
          <w:p>
            <w:pPr>
              <w:spacing w:after="20"/>
            </w:pPr>
            <w:r/>
            <w:r>
              <w:rPr>
                <w:b/>
                <w:color w:val="666666"/>
                <w:sz w:val="16"/>
              </w:rPr>
              <w:t>Sud (16 PO)</w:t>
            </w:r>
          </w:p>
          <w:p>
            <w:pPr>
              <w:spacing w:after="0"/>
            </w:pPr>
            <w:r>
              <w:rPr>
                <w:rFonts w:ascii="Consolas" w:hAnsi="Consolas"/>
                <w:color w:val="1A1A2E"/>
                <w:sz w:val="18"/>
              </w:rPr>
              <w:t>♠ A K Q 6 5</w:t>
            </w:r>
          </w:p>
          <w:p>
            <w:pPr>
              <w:spacing w:after="0"/>
            </w:pPr>
            <w:r>
              <w:rPr>
                <w:rFonts w:ascii="Consolas" w:hAnsi="Consolas"/>
                <w:color w:val="B91C1C"/>
                <w:sz w:val="18"/>
              </w:rPr>
              <w:t>♥ K</w:t>
            </w:r>
          </w:p>
          <w:p>
            <w:pPr>
              <w:spacing w:after="0"/>
            </w:pPr>
            <w:r>
              <w:rPr>
                <w:rFonts w:ascii="Consolas" w:hAnsi="Consolas"/>
                <w:color w:val="B91C1C"/>
                <w:sz w:val="18"/>
              </w:rPr>
              <w:t>♦ A 8 5 3 2</w:t>
            </w:r>
          </w:p>
          <w:p>
            <w:pPr>
              <w:spacing w:after="0"/>
            </w:pPr>
            <w:r>
              <w:rPr>
                <w:rFonts w:ascii="Consolas" w:hAnsi="Consolas"/>
                <w:color w:val="1A1A2E"/>
                <w:sz w:val="18"/>
              </w:rPr>
              <w:t>♣ 5 4</w:t>
            </w:r>
          </w:p>
        </w:tc>
        <w:tc>
          <w:tcPr>
            <w:tcW w:type="dxa" w:w="2880"/>
          </w:tcPr>
          <w:p/>
        </w:tc>
      </w:tr>
    </w:tbl>
    <w:p/>
    <w:p>
      <w:pPr>
        <w:spacing w:after="200"/>
      </w:pPr>
      <w:r>
        <w:rPr>
          <w:b w:val="0"/>
          <w:i w:val="0"/>
          <w:sz w:val="20"/>
        </w:rPr>
        <w:t>Ovest attacca A di fiori e, vista la chiamata di Est, prosegue con K di fiori e fiori. Il giocante taglia, batte le Atout e Asso di Quadri e Quadri verso il morto. Che fare? Al morto restano Q e 10. Se Ovest impegna il K, Nord metterà... Sud dovremo indovinare se passare la Q o il 10. Se Ovest ha i problemi suoi. Se non lo mette (sa che lo farà solo quando Est avrà qualcosa di utile), passa tranquillo. E se sbaglia, va sotto. Nota: Ovest ha avuto tutto il tempo per chiedersi cosa avrebbe fatto in questo frangente: il morto è in mano e mette a pensare sul momento! Nel controgioco cerchiamo di accorgerci in tempo dei problemi del dichiarante, così quando li affronterà ci troveremo preparati per giocare senza esitazioni.</w:t>
      </w:r>
    </w:p>
    <w:p>
      <w:pPr>
        <w:spacing w:after="60"/>
      </w:pPr>
      <w:r>
        <w:rPr>
          <w:b/>
          <w:i w:val="0"/>
          <w:sz w:val="24"/>
        </w:rPr>
        <w:t>Smazzata 8 — Coprire o non coprire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9 6</w:t>
            </w:r>
          </w:p>
          <w:p>
            <w:pPr>
              <w:spacing w:after="0"/>
            </w:pPr>
            <w:r>
              <w:rPr>
                <w:rFonts w:ascii="Consolas" w:hAnsi="Consolas"/>
                <w:color w:val="B91C1C"/>
                <w:sz w:val="18"/>
              </w:rPr>
              <w:t>♥ Q 10 7 3</w:t>
            </w:r>
          </w:p>
          <w:p>
            <w:pPr>
              <w:spacing w:after="0"/>
            </w:pPr>
            <w:r>
              <w:rPr>
                <w:rFonts w:ascii="Consolas" w:hAnsi="Consolas"/>
                <w:color w:val="B91C1C"/>
                <w:sz w:val="18"/>
              </w:rPr>
              <w:t>♦ Q 5</w:t>
            </w:r>
          </w:p>
          <w:p>
            <w:pPr>
              <w:spacing w:after="0"/>
            </w:pPr>
            <w:r>
              <w:rPr>
                <w:rFonts w:ascii="Consolas" w:hAnsi="Consolas"/>
                <w:color w:val="1A1A2E"/>
                <w:sz w:val="18"/>
              </w:rPr>
              <w:t>♣ Q 10 9 8 3</w:t>
            </w:r>
          </w:p>
        </w:tc>
        <w:tc>
          <w:tcPr>
            <w:tcW w:type="dxa" w:w="2880"/>
          </w:tcPr>
          <w:p/>
        </w:tc>
      </w:tr>
      <w:tr>
        <w:tc>
          <w:tcPr>
            <w:tcW w:type="dxa" w:w="2880"/>
          </w:tcPr>
          <w:p>
            <w:pPr>
              <w:spacing w:after="20"/>
            </w:pPr>
            <w:r/>
            <w:r>
              <w:rPr>
                <w:b/>
                <w:color w:val="666666"/>
                <w:sz w:val="16"/>
              </w:rPr>
              <w:t>Ovest (19 PO)</w:t>
            </w:r>
          </w:p>
          <w:p>
            <w:pPr>
              <w:spacing w:after="0"/>
            </w:pPr>
            <w:r>
              <w:rPr>
                <w:rFonts w:ascii="Consolas" w:hAnsi="Consolas"/>
                <w:color w:val="1A1A2E"/>
                <w:sz w:val="18"/>
              </w:rPr>
              <w:t>♠ A J</w:t>
            </w:r>
          </w:p>
          <w:p>
            <w:pPr>
              <w:spacing w:after="0"/>
            </w:pPr>
            <w:r>
              <w:rPr>
                <w:rFonts w:ascii="Consolas" w:hAnsi="Consolas"/>
                <w:color w:val="B91C1C"/>
                <w:sz w:val="18"/>
              </w:rPr>
              <w:t>♥ A K 5</w:t>
            </w:r>
          </w:p>
          <w:p>
            <w:pPr>
              <w:spacing w:after="0"/>
            </w:pPr>
            <w:r>
              <w:rPr>
                <w:rFonts w:ascii="Consolas" w:hAnsi="Consolas"/>
                <w:color w:val="B91C1C"/>
                <w:sz w:val="18"/>
              </w:rPr>
              <w:t>♦ 7 6 2</w:t>
            </w:r>
          </w:p>
          <w:p>
            <w:pPr>
              <w:spacing w:after="0"/>
            </w:pPr>
            <w:r>
              <w:rPr>
                <w:rFonts w:ascii="Consolas" w:hAnsi="Consolas"/>
                <w:color w:val="1A1A2E"/>
                <w:sz w:val="18"/>
              </w:rPr>
              <w:t>♣ A K 6 4 2</w:t>
            </w:r>
          </w:p>
        </w:tc>
        <w:tc>
          <w:tcPr>
            <w:tcW w:type="dxa" w:w="2880"/>
          </w:tcPr>
          <w:p>
            <w:pPr>
              <w:spacing w:after="0"/>
              <w:jc w:val="center"/>
            </w:pPr>
            <w:r/>
            <w:r>
              <w:rPr>
                <w:b/>
                <w:color w:val="003DA5"/>
                <w:sz w:val="16"/>
              </w:rPr>
              <w:t>3NT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♠9</w:t>
            </w:r>
          </w:p>
        </w:tc>
        <w:tc>
          <w:tcPr>
            <w:tcW w:type="dxa" w:w="2880"/>
          </w:tcPr>
          <w:p>
            <w:pPr>
              <w:spacing w:after="20"/>
            </w:pPr>
            <w:r/>
            <w:r>
              <w:rPr>
                <w:b/>
                <w:color w:val="666666"/>
                <w:sz w:val="16"/>
              </w:rPr>
              <w:t>Est (7 PO)</w:t>
            </w:r>
          </w:p>
          <w:p>
            <w:pPr>
              <w:spacing w:after="0"/>
            </w:pPr>
            <w:r>
              <w:rPr>
                <w:rFonts w:ascii="Consolas" w:hAnsi="Consolas"/>
                <w:color w:val="1A1A2E"/>
                <w:sz w:val="18"/>
              </w:rPr>
              <w:t>♠ Q 4 2</w:t>
            </w:r>
          </w:p>
          <w:p>
            <w:pPr>
              <w:spacing w:after="0"/>
            </w:pPr>
            <w:r>
              <w:rPr>
                <w:rFonts w:ascii="Consolas" w:hAnsi="Consolas"/>
                <w:color w:val="B91C1C"/>
                <w:sz w:val="18"/>
              </w:rPr>
              <w:t>♥ 9 8 2</w:t>
            </w:r>
          </w:p>
          <w:p>
            <w:pPr>
              <w:spacing w:after="0"/>
            </w:pPr>
            <w:r>
              <w:rPr>
                <w:rFonts w:ascii="Consolas" w:hAnsi="Consolas"/>
                <w:color w:val="B91C1C"/>
                <w:sz w:val="18"/>
              </w:rPr>
              <w:t>♦ A J 10 9 8</w:t>
            </w:r>
          </w:p>
          <w:p>
            <w:pPr>
              <w:spacing w:after="0"/>
            </w:pPr>
            <w:r>
              <w:rPr>
                <w:rFonts w:ascii="Consolas" w:hAnsi="Consolas"/>
                <w:color w:val="1A1A2E"/>
                <w:sz w:val="18"/>
              </w:rPr>
              <w:t>♣ 7 5</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K 10 8 7 5 3</w:t>
            </w:r>
          </w:p>
          <w:p>
            <w:pPr>
              <w:spacing w:after="0"/>
            </w:pPr>
            <w:r>
              <w:rPr>
                <w:rFonts w:ascii="Consolas" w:hAnsi="Consolas"/>
                <w:color w:val="B91C1C"/>
                <w:sz w:val="18"/>
              </w:rPr>
              <w:t>♥ J 6 4</w:t>
            </w:r>
          </w:p>
          <w:p>
            <w:pPr>
              <w:spacing w:after="0"/>
            </w:pPr>
            <w:r>
              <w:rPr>
                <w:rFonts w:ascii="Consolas" w:hAnsi="Consolas"/>
                <w:color w:val="B91C1C"/>
                <w:sz w:val="18"/>
              </w:rPr>
              <w:t>♦ K 4 3</w:t>
            </w:r>
          </w:p>
          <w:p>
            <w:pPr>
              <w:spacing w:after="0"/>
            </w:pPr>
            <w:r>
              <w:rPr>
                <w:rFonts w:ascii="Consolas" w:hAnsi="Consolas"/>
                <w:color w:val="1A1A2E"/>
                <w:sz w:val="18"/>
              </w:rPr>
              <w:t>♣ J</w:t>
            </w:r>
          </w:p>
        </w:tc>
        <w:tc>
          <w:tcPr>
            <w:tcW w:type="dxa" w:w="2880"/>
          </w:tcPr>
          <w:p/>
        </w:tc>
      </w:tr>
    </w:tbl>
    <w:p/>
    <w:p>
      <w:pPr>
        <w:spacing w:after="200"/>
      </w:pPr>
      <w:r>
        <w:rPr>
          <w:b w:val="0"/>
          <w:i w:val="0"/>
          <w:sz w:val="20"/>
        </w:rPr>
        <w:t>Ovest dopo l'intervento dichiara 1NT e mostra così una Bilanciata 18-20 (con 12-14 sarebbe passato). Nord intavola il 9 di picche; per Sud la figura è chiara, quindi 'lascia lavorare' il 9 e si limita a invitare. Come entrambi i difensori possono prevedere, il primo colore che Ovest muove è quadri. Nord, se ipotizza (spera) che il K sia in mano al compagno, DEVE giocare la Dama! Se lo fa, Ovest è fritto; può fare l'impasse dopo. Ma Nord non gioca la Q di fiori al primo giro. Il secondo liscia è sbagliato farlo.</w:t>
      </w:r>
    </w:p>
    <w:p>
      <w:pPr>
        <w:spacing w:after="40"/>
      </w:pPr>
      <w:r>
        <w:rPr>
          <w:b/>
          <w:i w:val="0"/>
          <w:sz w:val="32"/>
        </w:rPr>
        <w:t>Lezione 107 — I Giochi di Eliminazione</w:t>
      </w:r>
    </w:p>
    <w:p>
      <w:pPr>
        <w:spacing w:after="160"/>
      </w:pPr>
      <w:r>
        <w:rPr>
          <w:b w:val="0"/>
          <w:i/>
          <w:color w:val="666666"/>
          <w:sz w:val="20"/>
        </w:rPr>
        <w:t>Messa in mano, taglio e scarto, figure delicate</w:t>
      </w:r>
    </w:p>
    <w:p>
      <w:pPr>
        <w:spacing w:after="80"/>
      </w:pPr>
      <w:r>
        <w:rPr>
          <w:b/>
          <w:i w:val="0"/>
          <w:color w:val="003DA5"/>
          <w:sz w:val="26"/>
        </w:rPr>
        <w:t>Il taglio e scarto</w:t>
      </w:r>
    </w:p>
    <w:p>
      <w:pPr>
        <w:spacing w:after="60"/>
      </w:pPr>
      <w:r>
        <w:rPr>
          <w:b/>
          <w:i w:val="0"/>
          <w:color w:val="003DA5"/>
          <w:sz w:val="26"/>
        </w:rPr>
        <w:t>I Giochi di Eliminazione</w:t>
      </w:r>
    </w:p>
    <w:p>
      <w:pPr>
        <w:spacing w:after="40"/>
      </w:pPr>
      <w:r>
        <w:rPr>
          <w:b/>
          <w:i w:val="0"/>
          <w:color w:val="666666"/>
          <w:sz w:val="16"/>
        </w:rPr>
        <w:t>TESTO · lez. 107, mod. 107-1</w:t>
      </w:r>
    </w:p>
    <w:p>
      <w:pPr>
        <w:spacing w:after="160"/>
      </w:pPr>
      <w:r>
        <w:rPr>
          <w:b w:val="0"/>
          <w:i w:val="0"/>
          <w:sz w:val="21"/>
        </w:rPr>
        <w:t>I giochi di eliminazione consistono nel manovrare in modo tale da mettere in presa un avversario dopo che gli sia stata tolta ogni possibilità di uscita se non a favore del giocante.</w:t>
      </w:r>
    </w:p>
    <w:p>
      <w:pPr>
        <w:spacing w:after="40"/>
      </w:pPr>
      <w:r>
        <w:rPr>
          <w:b/>
          <w:i w:val="0"/>
          <w:color w:val="666666"/>
          <w:sz w:val="16"/>
        </w:rPr>
        <w:t>REGOLA · lez. 107, mod. 107-1</w:t>
      </w:r>
    </w:p>
    <w:p>
      <w:pPr>
        <w:spacing w:after="160"/>
      </w:pPr>
      <w:r>
        <w:rPr>
          <w:b w:val="0"/>
          <w:i w:val="0"/>
          <w:sz w:val="21"/>
        </w:rPr>
        <w:t>Due situazioni in cui un difensore è costretto a regalare una presa: 1) Gli unici colori rimasti offrono un TAGLIO E SCARTO. 2) L'alternativa è uscire in un colore dove regala l'impasse o toglie il problema di indovinare la figura.</w:t>
      </w:r>
    </w:p>
    <w:p>
      <w:pPr>
        <w:spacing w:after="40"/>
      </w:pPr>
      <w:r>
        <w:rPr>
          <w:b/>
          <w:i w:val="0"/>
          <w:color w:val="666666"/>
          <w:sz w:val="16"/>
        </w:rPr>
        <w:t>ESEMPIO · lez. 107, mod. 107-1</w:t>
      </w:r>
    </w:p>
    <w:p>
      <w:pPr>
        <w:spacing w:after="40"/>
      </w:pPr>
      <w:r>
        <w:rPr>
          <w:b/>
          <w:i w:val="0"/>
          <w:color w:val="003DA5"/>
          <w:sz w:val="20"/>
        </w:rPr>
        <w:t>♠865 ♦AJ2 + ♠43 ♦K1073</w:t>
      </w:r>
    </w:p>
    <w:p>
      <w:pPr>
        <w:spacing w:after="160"/>
      </w:pPr>
      <w:r>
        <w:rPr>
          <w:b w:val="0"/>
          <w:i w:val="0"/>
          <w:sz w:val="21"/>
        </w:rPr>
        <w:t>Atout picche eliminate. Ovest: ♠865 ♥- ♦AJ2 ♣-. Est: ♠43 ♥- ♦K1073 ♣-. Il difensore in presa deve uscire a cuori (taglio e scarto), fiori (taglio e scarto) o quadri (regala la presa nel colore).</w:t>
      </w:r>
    </w:p>
    <w:p>
      <w:pPr>
        <w:spacing w:after="40"/>
      </w:pPr>
      <w:r>
        <w:rPr>
          <w:b/>
          <w:i w:val="0"/>
          <w:color w:val="666666"/>
          <w:sz w:val="16"/>
        </w:rPr>
        <w:t>TESTO · lez. 107, mod. 107-1</w:t>
      </w:r>
    </w:p>
    <w:p>
      <w:pPr>
        <w:spacing w:after="160"/>
      </w:pPr>
      <w:r>
        <w:rPr>
          <w:b w:val="0"/>
          <w:i w:val="0"/>
          <w:sz w:val="21"/>
        </w:rPr>
        <w:t>Attenzione: quando ricevete il regalo di un taglio e scarto, prima individuate la carta che volete SCARTARE, e di conseguenza tagliate dall'altra mano. Se sbagliate mano non avrete risolto niente!</w:t>
      </w:r>
    </w:p>
    <w:p>
      <w:pPr>
        <w:spacing w:after="40"/>
      </w:pPr>
      <w:r>
        <w:rPr>
          <w:b/>
          <w:i w:val="0"/>
          <w:color w:val="666666"/>
          <w:sz w:val="16"/>
        </w:rPr>
        <w:t>REGOLA · lez. 107, mod. 107-1</w:t>
      </w:r>
    </w:p>
    <w:p>
      <w:pPr>
        <w:spacing w:after="160"/>
      </w:pPr>
      <w:r>
        <w:rPr>
          <w:b w:val="0"/>
          <w:i w:val="0"/>
          <w:sz w:val="21"/>
        </w:rPr>
        <w:t>PRIMA DI GIOCARE ANCORA IN UN COLORE CHE IL MORTO HA ESAURITO, È BENE ESSER CERTI CHE LA MANO NASCOSTA NE ABBIA ANCORA ALMENO UNA. Il conto della carta è lo strumento per saperlo.</w:t>
      </w:r>
    </w:p>
    <w:p>
      <w:pPr>
        <w:spacing w:after="40"/>
      </w:pPr>
      <w:r>
        <w:rPr>
          <w:b/>
          <w:i w:val="0"/>
          <w:color w:val="003DA5"/>
          <w:sz w:val="16"/>
        </w:rPr>
        <w:t>QUIZ · lez. 107, mod. 107-1</w:t>
      </w:r>
    </w:p>
    <w:p>
      <w:pPr>
        <w:spacing w:after="60"/>
      </w:pPr>
      <w:r>
        <w:rPr>
          <w:b/>
          <w:i w:val="0"/>
          <w:sz w:val="21"/>
        </w:rPr>
        <w:t>Dopo l'eliminazione, il difensore in presa ha solo cuori (taglio e scarto) e quadri (dove avete AJ + K10). Cosa farete?</w:t>
      </w:r>
    </w:p>
    <w:p>
      <w:pPr>
        <w:spacing w:after="20"/>
        <w:ind w:left="340"/>
      </w:pPr>
      <w:r>
        <w:rPr>
          <w:b w:val="0"/>
          <w:sz w:val="20"/>
        </w:rPr>
        <w:t>○ Sperare che giochi cuori per il taglio e scarto</w:t>
      </w:r>
    </w:p>
    <w:p>
      <w:pPr>
        <w:spacing w:after="20"/>
        <w:ind w:left="340"/>
      </w:pPr>
      <w:r>
        <w:rPr>
          <w:b/>
          <w:color w:val="0B6B3A"/>
          <w:sz w:val="20"/>
        </w:rPr>
        <w:t>✔ Non importa: qualunque cosa giochi vi favorisce! Cuori = taglio e scarto, quadri = presa regalata</w:t>
      </w:r>
    </w:p>
    <w:p>
      <w:pPr>
        <w:spacing w:after="20"/>
        <w:ind w:left="340"/>
      </w:pPr>
      <w:r>
        <w:rPr>
          <w:b w:val="0"/>
          <w:sz w:val="20"/>
        </w:rPr>
        <w:t>○ Dovete ancora indovinare la posizione della Dama</w:t>
      </w:r>
    </w:p>
    <w:p>
      <w:pPr>
        <w:spacing w:after="20"/>
        <w:ind w:left="340"/>
      </w:pPr>
      <w:r>
        <w:rPr>
          <w:b w:val="0"/>
          <w:sz w:val="20"/>
        </w:rPr>
        <w:t>○ Dipende dalla dichiarazione</w:t>
      </w:r>
    </w:p>
    <w:p>
      <w:pPr>
        <w:spacing w:after="160"/>
        <w:ind w:left="340"/>
      </w:pPr>
      <w:r>
        <w:rPr>
          <w:i/>
          <w:color w:val="666666"/>
          <w:sz w:val="19"/>
        </w:rPr>
        <w:t>Spiegazione: Questo è il bello dell'eliminazione! L'avversario è 'inchiodato': qualunque uscita vi favorisce. Se gioca cuori scartate la perdente, se gioca quadri vi regala la presa.</w:t>
      </w:r>
    </w:p>
    <w:p>
      <w:pPr>
        <w:spacing w:after="80"/>
      </w:pPr>
      <w:r>
        <w:rPr>
          <w:b/>
          <w:i w:val="0"/>
          <w:color w:val="003DA5"/>
          <w:sz w:val="26"/>
        </w:rPr>
        <w:t>Le figure 'delicate'</w:t>
      </w:r>
    </w:p>
    <w:p>
      <w:pPr>
        <w:spacing w:after="60"/>
      </w:pPr>
      <w:r>
        <w:rPr>
          <w:b/>
          <w:i w:val="0"/>
          <w:color w:val="003DA5"/>
          <w:sz w:val="26"/>
        </w:rPr>
        <w:t>Figure che beneficiano dell'uscita avversaria</w:t>
      </w:r>
    </w:p>
    <w:p>
      <w:pPr>
        <w:spacing w:after="40"/>
      </w:pPr>
      <w:r>
        <w:rPr>
          <w:b/>
          <w:i w:val="0"/>
          <w:color w:val="666666"/>
          <w:sz w:val="16"/>
        </w:rPr>
        <w:t>TESTO · lez. 107, mod. 107-2</w:t>
      </w:r>
    </w:p>
    <w:p>
      <w:pPr>
        <w:spacing w:after="160"/>
      </w:pPr>
      <w:r>
        <w:rPr>
          <w:b w:val="0"/>
          <w:i w:val="0"/>
          <w:sz w:val="21"/>
        </w:rPr>
        <w:t>Per individuare le mani adatte all'eliminazione, bisogna conoscere le figure di colori con cui il giocante guadagna una presa se un difensore muove per primo.</w:t>
      </w:r>
    </w:p>
    <w:p>
      <w:pPr>
        <w:spacing w:after="40"/>
      </w:pPr>
      <w:r>
        <w:rPr>
          <w:b/>
          <w:i w:val="0"/>
          <w:color w:val="666666"/>
          <w:sz w:val="16"/>
        </w:rPr>
        <w:t>ESEMPIO · lez. 107, mod. 107-2</w:t>
      </w:r>
    </w:p>
    <w:p>
      <w:pPr>
        <w:spacing w:after="40"/>
      </w:pPr>
      <w:r>
        <w:rPr>
          <w:b/>
          <w:i w:val="0"/>
          <w:color w:val="003DA5"/>
          <w:sz w:val="20"/>
        </w:rPr>
        <w:t>A103 + J63</w:t>
      </w:r>
    </w:p>
    <w:p>
      <w:pPr>
        <w:spacing w:after="160"/>
      </w:pPr>
      <w:r>
        <w:rPr>
          <w:b w:val="0"/>
          <w:i w:val="0"/>
          <w:sz w:val="21"/>
        </w:rPr>
        <w:t>A103 + J63: Se muove Sud o Nord, difficile fare 2 prese. Se muove Est, Sud cattura un onore con l'A e fa un'altra presa con J e 10. Se muove Ovest, Sud sta basso e ripete l'impasse.</w:t>
      </w:r>
    </w:p>
    <w:p>
      <w:pPr>
        <w:spacing w:after="40"/>
      </w:pPr>
      <w:r>
        <w:rPr>
          <w:b/>
          <w:i w:val="0"/>
          <w:color w:val="666666"/>
          <w:sz w:val="16"/>
        </w:rPr>
        <w:t>TESTO · lez. 107, mod. 107-2</w:t>
      </w:r>
    </w:p>
    <w:p>
      <w:pPr>
        <w:spacing w:after="160"/>
      </w:pPr>
      <w:r>
        <w:rPr>
          <w:b w:val="0"/>
          <w:i w:val="0"/>
          <w:sz w:val="21"/>
        </w:rPr>
        <w:t>Altre figure favorevoli: AJ3 + K102 (la Q è regalata se muove l'avversario); K103 + Q92 (si perde 1 presa invece di 2); J53 + Q62 (una presa assicurata invece del 50%); Q5 + A4 (la presa è certa se muove chi ha il K); 543 + AJ10 (il doppio impasse diventa 100%).</w:t>
      </w:r>
    </w:p>
    <w:p>
      <w:pPr>
        <w:spacing w:after="40"/>
      </w:pPr>
      <w:r>
        <w:rPr>
          <w:b/>
          <w:i w:val="0"/>
          <w:color w:val="666666"/>
          <w:sz w:val="16"/>
        </w:rPr>
        <w:t>REGOLA · lez. 107, mod. 107-2</w:t>
      </w:r>
    </w:p>
    <w:p>
      <w:pPr>
        <w:spacing w:after="160"/>
      </w:pPr>
      <w:r>
        <w:rPr>
          <w:b w:val="0"/>
          <w:i w:val="0"/>
          <w:sz w:val="21"/>
        </w:rPr>
        <w:t>BISOGNA PRIMA TOGLIERE ALL'AVVERSARIO OGNI POSSIBILITÀ DI USCITA NEUTRA: a) togliergli dalla mano tutte le carte di uscita libera; b) eliminare dalla mano e dal morto più colori possibile per creare il taglio e scarto.</w:t>
      </w:r>
    </w:p>
    <w:p>
      <w:pPr>
        <w:spacing w:after="40"/>
      </w:pPr>
      <w:r>
        <w:rPr>
          <w:b/>
          <w:i w:val="0"/>
          <w:color w:val="003DA5"/>
          <w:sz w:val="16"/>
        </w:rPr>
        <w:t>QUIZ · lez. 107, mod. 107-2</w:t>
      </w:r>
    </w:p>
    <w:p>
      <w:pPr>
        <w:spacing w:after="60"/>
      </w:pPr>
      <w:r>
        <w:rPr>
          <w:b/>
          <w:i w:val="0"/>
          <w:sz w:val="21"/>
        </w:rPr>
        <w:t>Per preparare un'eliminazione in 4♠, dovete: battere atout, tagliare l'ultima cuori del morto, incassare A e K di fiori e cedere la terza. Perché tagliare la cuori PRIMA?</w:t>
      </w:r>
    </w:p>
    <w:p>
      <w:pPr>
        <w:spacing w:after="20"/>
        <w:ind w:left="340"/>
      </w:pPr>
      <w:r>
        <w:rPr>
          <w:b w:val="0"/>
          <w:sz w:val="20"/>
        </w:rPr>
        <w:t>○ Per fare una presa in più</w:t>
      </w:r>
    </w:p>
    <w:p>
      <w:pPr>
        <w:spacing w:after="20"/>
        <w:ind w:left="340"/>
      </w:pPr>
      <w:r>
        <w:rPr>
          <w:b/>
          <w:color w:val="0B6B3A"/>
          <w:sz w:val="20"/>
        </w:rPr>
        <w:t>✔ Per eliminare l'uscita neutra del difensore: se non togliete le cuori, potrà uscire di cuori senza regalare niente</w:t>
      </w:r>
    </w:p>
    <w:p>
      <w:pPr>
        <w:spacing w:after="20"/>
        <w:ind w:left="340"/>
      </w:pPr>
      <w:r>
        <w:rPr>
          <w:b w:val="0"/>
          <w:sz w:val="20"/>
        </w:rPr>
        <w:t>○ Per contare i punti avversari</w:t>
      </w:r>
    </w:p>
    <w:p>
      <w:pPr>
        <w:spacing w:after="20"/>
        <w:ind w:left="340"/>
      </w:pPr>
      <w:r>
        <w:rPr>
          <w:b w:val="0"/>
          <w:sz w:val="20"/>
        </w:rPr>
        <w:t>○ Non serve tagliare la cuori</w:t>
      </w:r>
    </w:p>
    <w:p>
      <w:pPr>
        <w:spacing w:after="160"/>
        <w:ind w:left="340"/>
      </w:pPr>
      <w:r>
        <w:rPr>
          <w:i/>
          <w:color w:val="666666"/>
          <w:sz w:val="19"/>
        </w:rPr>
        <w:t>Spiegazione: Se non eliminate le cuori del morto, il difensore in presa a fiori potrebbe uscire tranquillamente a cuori senza regalare niente. Togliendogli questa uscita, sarà costretto a giocare quadri o a dare il taglio e scarto!</w:t>
      </w:r>
    </w:p>
    <w:p>
      <w:pPr>
        <w:spacing w:after="80"/>
      </w:pPr>
      <w:r>
        <w:rPr>
          <w:b/>
          <w:i w:val="0"/>
          <w:color w:val="003DA5"/>
          <w:sz w:val="26"/>
        </w:rPr>
        <w:t>Eliminazione in pratica</w:t>
      </w:r>
    </w:p>
    <w:p>
      <w:pPr>
        <w:spacing w:after="60"/>
      </w:pPr>
      <w:r>
        <w:rPr>
          <w:b/>
          <w:i w:val="0"/>
          <w:color w:val="003DA5"/>
          <w:sz w:val="26"/>
        </w:rPr>
        <w:t>Smazzate di eliminazione</w:t>
      </w:r>
    </w:p>
    <w:p>
      <w:pPr>
        <w:spacing w:after="40"/>
      </w:pPr>
      <w:r>
        <w:rPr>
          <w:b/>
          <w:i w:val="0"/>
          <w:color w:val="666666"/>
          <w:sz w:val="16"/>
        </w:rPr>
        <w:t>ESEMPIO · lez. 107, mod. 107-3</w:t>
      </w:r>
    </w:p>
    <w:p>
      <w:pPr>
        <w:spacing w:after="40"/>
      </w:pPr>
      <w:r>
        <w:rPr>
          <w:b/>
          <w:i w:val="0"/>
          <w:color w:val="003DA5"/>
          <w:sz w:val="20"/>
        </w:rPr>
        <w:t>♠109xx ♥AQx ♦Jxxx ♣Kx</w:t>
      </w:r>
    </w:p>
    <w:p>
      <w:pPr>
        <w:spacing w:after="160"/>
      </w:pPr>
      <w:r>
        <w:rPr>
          <w:b w:val="0"/>
          <w:i w:val="0"/>
          <w:sz w:val="21"/>
        </w:rPr>
        <w:t>Sud gioca 4♠, attacco J♣. Rischia 3 perdenti a quadri e 1 a cuori. Battute le atout, incassa le due fiori vincenti scartando una cuori, poi A♥ e Q♥: i difensori dovranno fare taglio e scarto o muovere quadri.</w:t>
      </w:r>
    </w:p>
    <w:p>
      <w:pPr>
        <w:spacing w:after="40"/>
      </w:pPr>
      <w:r>
        <w:rPr>
          <w:b/>
          <w:i w:val="0"/>
          <w:color w:val="666666"/>
          <w:sz w:val="16"/>
        </w:rPr>
        <w:t>TESTO · lez. 107, mod. 107-3</w:t>
      </w:r>
    </w:p>
    <w:p>
      <w:pPr>
        <w:spacing w:after="160"/>
      </w:pPr>
      <w:r>
        <w:rPr>
          <w:b w:val="0"/>
          <w:i w:val="0"/>
          <w:sz w:val="21"/>
        </w:rPr>
        <w:t>L'eliminazione funziona anche a Senza! Ovviamente non c'è il taglio e scarto, ma si può costringere il difensore a uscire in un colore favorevole dopo avergli tolto tutte le alternative.</w:t>
      </w:r>
    </w:p>
    <w:p>
      <w:pPr>
        <w:spacing w:after="40"/>
      </w:pPr>
      <w:r>
        <w:rPr>
          <w:b/>
          <w:i w:val="0"/>
          <w:color w:val="666666"/>
          <w:sz w:val="16"/>
        </w:rPr>
        <w:t>ESEMPIO · lez. 107, mod. 107-3</w:t>
      </w:r>
    </w:p>
    <w:p>
      <w:pPr>
        <w:spacing w:after="40"/>
      </w:pPr>
      <w:r>
        <w:rPr>
          <w:b/>
          <w:i w:val="0"/>
          <w:color w:val="003DA5"/>
          <w:sz w:val="20"/>
        </w:rPr>
        <w:t>♠xxx ♥AJ9 ♦xxx ♣AQxx</w:t>
      </w:r>
    </w:p>
    <w:p>
      <w:pPr>
        <w:spacing w:after="160"/>
      </w:pPr>
      <w:r>
        <w:rPr>
          <w:b w:val="0"/>
          <w:i w:val="0"/>
          <w:sz w:val="21"/>
        </w:rPr>
        <w:t>3NT: 8 prese sicure. Dopo A♦ e 9♦ per Ovest, le sue 3 quadri buone, è costretto a uscire a cuori o picche, regalando la nona presa. Ma prima bisogna togliergli le fiori incassandole tutte!</w:t>
      </w:r>
    </w:p>
    <w:p>
      <w:pPr>
        <w:spacing w:after="40"/>
      </w:pPr>
      <w:r>
        <w:rPr>
          <w:b/>
          <w:i w:val="0"/>
          <w:color w:val="003DA5"/>
          <w:sz w:val="16"/>
        </w:rPr>
        <w:t>QUIZ · lez. 107, mod. 107-3</w:t>
      </w:r>
    </w:p>
    <w:p>
      <w:pPr>
        <w:spacing w:after="60"/>
      </w:pPr>
      <w:r>
        <w:rPr>
          <w:b/>
          <w:i w:val="0"/>
          <w:sz w:val="21"/>
        </w:rPr>
        <w:t>Il taglio e scarto NON costituisce regalo quando:</w:t>
      </w:r>
    </w:p>
    <w:p>
      <w:pPr>
        <w:spacing w:after="20"/>
        <w:ind w:left="340"/>
      </w:pPr>
      <w:r>
        <w:rPr>
          <w:b w:val="0"/>
          <w:sz w:val="20"/>
        </w:rPr>
        <w:t>○ Il giocante ha esaurito le atout in una delle due mani</w:t>
      </w:r>
    </w:p>
    <w:p>
      <w:pPr>
        <w:spacing w:after="20"/>
        <w:ind w:left="340"/>
      </w:pPr>
      <w:r>
        <w:rPr>
          <w:b w:val="0"/>
          <w:sz w:val="20"/>
        </w:rPr>
        <w:t>○ Il giocante non ha più perdenti nei colori laterali</w:t>
      </w:r>
    </w:p>
    <w:p>
      <w:pPr>
        <w:spacing w:after="20"/>
        <w:ind w:left="340"/>
      </w:pPr>
      <w:r>
        <w:rPr>
          <w:b w:val="0"/>
          <w:sz w:val="20"/>
        </w:rPr>
        <w:t>○ Il giocante scarta ma resta con troppe carte nel colore problematico</w:t>
      </w:r>
    </w:p>
    <w:p>
      <w:pPr>
        <w:spacing w:after="20"/>
        <w:ind w:left="340"/>
      </w:pPr>
      <w:r>
        <w:rPr>
          <w:b/>
          <w:color w:val="0B6B3A"/>
          <w:sz w:val="20"/>
        </w:rPr>
        <w:t>✔ Tutte le precedenti</w:t>
      </w:r>
    </w:p>
    <w:p>
      <w:pPr>
        <w:spacing w:after="160"/>
        <w:ind w:left="340"/>
      </w:pPr>
      <w:r>
        <w:rPr>
          <w:i/>
          <w:color w:val="666666"/>
          <w:sz w:val="19"/>
        </w:rPr>
        <w:t>Spiegazione: Tutte e tre! Il taglio e scarto non è un regalo se: le atout sono finite, non ci sono perdenti da scartare, o se il giocante scarta ma gli restano comunque troppe carte del colore problematico.</w:t>
      </w:r>
    </w:p>
    <w:p>
      <w:pPr>
        <w:spacing w:after="60"/>
      </w:pPr>
      <w:r>
        <w:rPr>
          <w:b/>
          <w:i w:val="0"/>
          <w:sz w:val="24"/>
        </w:rPr>
        <w:t>Smazzata 1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J 3</w:t>
            </w:r>
          </w:p>
          <w:p>
            <w:pPr>
              <w:spacing w:after="0"/>
            </w:pPr>
            <w:r>
              <w:rPr>
                <w:rFonts w:ascii="Consolas" w:hAnsi="Consolas"/>
                <w:color w:val="B91C1C"/>
                <w:sz w:val="18"/>
              </w:rPr>
              <w:t>♥ 10 9 8 5</w:t>
            </w:r>
          </w:p>
          <w:p>
            <w:pPr>
              <w:spacing w:after="0"/>
            </w:pPr>
            <w:r>
              <w:rPr>
                <w:rFonts w:ascii="Consolas" w:hAnsi="Consolas"/>
                <w:color w:val="B91C1C"/>
                <w:sz w:val="18"/>
              </w:rPr>
              <w:t>♦ 7 4</w:t>
            </w:r>
          </w:p>
          <w:p>
            <w:pPr>
              <w:spacing w:after="0"/>
            </w:pPr>
            <w:r>
              <w:rPr>
                <w:rFonts w:ascii="Consolas" w:hAnsi="Consolas"/>
                <w:color w:val="1A1A2E"/>
                <w:sz w:val="18"/>
              </w:rPr>
              <w:t>♣ Q 10 6 5 2</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Q 7 6 5 4</w:t>
            </w:r>
          </w:p>
          <w:p>
            <w:pPr>
              <w:spacing w:after="0"/>
            </w:pPr>
            <w:r>
              <w:rPr>
                <w:rFonts w:ascii="Consolas" w:hAnsi="Consolas"/>
                <w:color w:val="B91C1C"/>
                <w:sz w:val="18"/>
              </w:rPr>
              <w:t>♥ 4 3 2</w:t>
            </w:r>
          </w:p>
          <w:p>
            <w:pPr>
              <w:spacing w:after="0"/>
            </w:pPr>
            <w:r>
              <w:rPr>
                <w:rFonts w:ascii="Consolas" w:hAnsi="Consolas"/>
                <w:color w:val="B91C1C"/>
                <w:sz w:val="18"/>
              </w:rPr>
              <w:t>♦ Q 3 2</w:t>
            </w:r>
          </w:p>
          <w:p>
            <w:pPr>
              <w:spacing w:after="0"/>
            </w:pPr>
            <w:r>
              <w:rPr>
                <w:rFonts w:ascii="Consolas" w:hAnsi="Consolas"/>
                <w:color w:val="1A1A2E"/>
                <w:sz w:val="18"/>
              </w:rPr>
              <w:t>♣ 8 3</w:t>
            </w:r>
          </w:p>
        </w:tc>
        <w:tc>
          <w:tcPr>
            <w:tcW w:type="dxa" w:w="2880"/>
          </w:tcPr>
          <w:p>
            <w:pPr>
              <w:spacing w:after="0"/>
              <w:jc w:val="center"/>
            </w:pPr>
            <w:r/>
            <w:r>
              <w:rPr>
                <w:b/>
                <w:color w:val="003DA5"/>
                <w:sz w:val="16"/>
              </w:rPr>
              <w:t>4S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(21 PO)</w:t>
            </w:r>
          </w:p>
          <w:p>
            <w:pPr>
              <w:spacing w:after="0"/>
            </w:pPr>
            <w:r>
              <w:rPr>
                <w:rFonts w:ascii="Consolas" w:hAnsi="Consolas"/>
                <w:color w:val="1A1A2E"/>
                <w:sz w:val="18"/>
              </w:rPr>
              <w:t>♠ A K 10 9 8</w:t>
            </w:r>
          </w:p>
          <w:p>
            <w:pPr>
              <w:spacing w:after="0"/>
            </w:pPr>
            <w:r>
              <w:rPr>
                <w:rFonts w:ascii="Consolas" w:hAnsi="Consolas"/>
                <w:color w:val="B91C1C"/>
                <w:sz w:val="18"/>
              </w:rPr>
              <w:t>♥ A 7 6</w:t>
            </w:r>
          </w:p>
          <w:p>
            <w:pPr>
              <w:spacing w:after="0"/>
            </w:pPr>
            <w:r>
              <w:rPr>
                <w:rFonts w:ascii="Consolas" w:hAnsi="Consolas"/>
                <w:color w:val="B91C1C"/>
                <w:sz w:val="18"/>
              </w:rPr>
              <w:t>♦ K 10 9</w:t>
            </w:r>
          </w:p>
          <w:p>
            <w:pPr>
              <w:spacing w:after="0"/>
            </w:pPr>
            <w:r>
              <w:rPr>
                <w:rFonts w:ascii="Consolas" w:hAnsi="Consolas"/>
                <w:color w:val="1A1A2E"/>
                <w:sz w:val="18"/>
              </w:rPr>
              <w:t>♣ A K</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2</w:t>
            </w:r>
          </w:p>
          <w:p>
            <w:pPr>
              <w:spacing w:after="0"/>
            </w:pPr>
            <w:r>
              <w:rPr>
                <w:rFonts w:ascii="Consolas" w:hAnsi="Consolas"/>
                <w:color w:val="B91C1C"/>
                <w:sz w:val="18"/>
              </w:rPr>
              <w:t>♥ K Q J</w:t>
            </w:r>
          </w:p>
          <w:p>
            <w:pPr>
              <w:spacing w:after="0"/>
            </w:pPr>
            <w:r>
              <w:rPr>
                <w:rFonts w:ascii="Consolas" w:hAnsi="Consolas"/>
                <w:color w:val="B91C1C"/>
                <w:sz w:val="18"/>
              </w:rPr>
              <w:t>♦ A J 8 6 5</w:t>
            </w:r>
          </w:p>
          <w:p>
            <w:pPr>
              <w:spacing w:after="0"/>
            </w:pPr>
            <w:r>
              <w:rPr>
                <w:rFonts w:ascii="Consolas" w:hAnsi="Consolas"/>
                <w:color w:val="1A1A2E"/>
                <w:sz w:val="18"/>
              </w:rPr>
              <w:t>♣ J 9 7 4</w:t>
            </w:r>
          </w:p>
        </w:tc>
        <w:tc>
          <w:tcPr>
            <w:tcW w:type="dxa" w:w="2880"/>
          </w:tcPr>
          <w:p/>
        </w:tc>
      </w:tr>
    </w:tbl>
    <w:p/>
    <w:p>
      <w:pPr>
        <w:spacing w:after="200"/>
      </w:pPr>
      <w:r>
        <w:rPr>
          <w:b w:val="0"/>
          <w:i w:val="0"/>
          <w:sz w:val="20"/>
        </w:rPr>
        <w:t>Con un fit quinto Est deve dire subito 4 picche. Il contratto sarebbe molto semplice indovinando la posizione del J di Quadri. Può farsi aiutare dagli avversari? Sì, se prima di metterli in presa toglie loro tutte le uscite tranne quelle che gli farebbero comodo, due giri di atout e poi fiori. L'avversario non è mai propenso ad aiutarci a indovinare una figura. Lo farà solo se non gli lasciamo alternative, ossia se prima gli togliamo tutte le uscite utili.</w:t>
      </w:r>
    </w:p>
    <w:p>
      <w:pPr>
        <w:spacing w:after="60"/>
      </w:pPr>
      <w:r>
        <w:rPr>
          <w:b/>
          <w:i w:val="0"/>
          <w:sz w:val="24"/>
        </w:rPr>
        <w:t>Smazzata 2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(17 PO)</w:t>
            </w:r>
          </w:p>
          <w:p>
            <w:pPr>
              <w:spacing w:after="0"/>
            </w:pPr>
            <w:r>
              <w:rPr>
                <w:rFonts w:ascii="Consolas" w:hAnsi="Consolas"/>
                <w:color w:val="1A1A2E"/>
                <w:sz w:val="18"/>
              </w:rPr>
              <w:t>♠ K 10 9 8</w:t>
            </w:r>
          </w:p>
          <w:p>
            <w:pPr>
              <w:spacing w:after="0"/>
            </w:pPr>
            <w:r>
              <w:rPr>
                <w:rFonts w:ascii="Consolas" w:hAnsi="Consolas"/>
                <w:color w:val="B91C1C"/>
                <w:sz w:val="18"/>
              </w:rPr>
              <w:t>♥ A K</w:t>
            </w:r>
          </w:p>
          <w:p>
            <w:pPr>
              <w:spacing w:after="0"/>
            </w:pPr>
            <w:r>
              <w:rPr>
                <w:rFonts w:ascii="Consolas" w:hAnsi="Consolas"/>
                <w:color w:val="B91C1C"/>
                <w:sz w:val="18"/>
              </w:rPr>
              <w:t>♦ Q J 7 6</w:t>
            </w:r>
          </w:p>
          <w:p>
            <w:pPr>
              <w:spacing w:after="0"/>
            </w:pPr>
            <w:r>
              <w:rPr>
                <w:rFonts w:ascii="Consolas" w:hAnsi="Consolas"/>
                <w:color w:val="1A1A2E"/>
                <w:sz w:val="18"/>
              </w:rPr>
              <w:t>♣ A 10 9</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Q 3 2</w:t>
            </w:r>
          </w:p>
          <w:p>
            <w:pPr>
              <w:spacing w:after="0"/>
            </w:pPr>
            <w:r>
              <w:rPr>
                <w:rFonts w:ascii="Consolas" w:hAnsi="Consolas"/>
                <w:color w:val="B91C1C"/>
                <w:sz w:val="18"/>
              </w:rPr>
              <w:t>♥ Q J 10 8 6</w:t>
            </w:r>
          </w:p>
          <w:p>
            <w:pPr>
              <w:spacing w:after="0"/>
            </w:pPr>
            <w:r>
              <w:rPr>
                <w:rFonts w:ascii="Consolas" w:hAnsi="Consolas"/>
                <w:color w:val="B91C1C"/>
                <w:sz w:val="18"/>
              </w:rPr>
              <w:t>♦ 5 4 2</w:t>
            </w:r>
          </w:p>
          <w:p>
            <w:pPr>
              <w:spacing w:after="0"/>
            </w:pPr>
            <w:r>
              <w:rPr>
                <w:rFonts w:ascii="Consolas" w:hAnsi="Consolas"/>
                <w:color w:val="1A1A2E"/>
                <w:sz w:val="18"/>
              </w:rPr>
              <w:t>♣ K 4</w:t>
            </w:r>
          </w:p>
        </w:tc>
        <w:tc>
          <w:tcPr>
            <w:tcW w:type="dxa" w:w="2880"/>
          </w:tcPr>
          <w:p>
            <w:pPr>
              <w:spacing w:after="0"/>
              <w:jc w:val="center"/>
            </w:pPr>
            <w:r/>
            <w:r>
              <w:rPr>
                <w:b/>
                <w:color w:val="003DA5"/>
                <w:sz w:val="16"/>
              </w:rPr>
              <w:t>6S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(0 PO)</w:t>
            </w:r>
          </w:p>
          <w:p>
            <w:pPr>
              <w:spacing w:after="0"/>
            </w:pPr>
            <w:r>
              <w:rPr>
                <w:rFonts w:ascii="Consolas" w:hAnsi="Consolas"/>
                <w:color w:val="1A1A2E"/>
                <w:sz w:val="18"/>
              </w:rPr>
              <w:t>♠ 5 4</w:t>
            </w:r>
          </w:p>
          <w:p>
            <w:pPr>
              <w:spacing w:after="0"/>
            </w:pPr>
            <w:r>
              <w:rPr>
                <w:rFonts w:ascii="Consolas" w:hAnsi="Consolas"/>
                <w:color w:val="B91C1C"/>
                <w:sz w:val="18"/>
              </w:rPr>
              <w:t>♥ 9 7 5 4</w:t>
            </w:r>
          </w:p>
          <w:p>
            <w:pPr>
              <w:spacing w:after="0"/>
            </w:pPr>
            <w:r>
              <w:rPr>
                <w:rFonts w:ascii="Consolas" w:hAnsi="Consolas"/>
                <w:color w:val="B91C1C"/>
                <w:sz w:val="18"/>
              </w:rPr>
              <w:t>♦ 8 3</w:t>
            </w:r>
          </w:p>
          <w:p>
            <w:pPr>
              <w:spacing w:after="0"/>
            </w:pPr>
            <w:r>
              <w:rPr>
                <w:rFonts w:ascii="Consolas" w:hAnsi="Consolas"/>
                <w:color w:val="1A1A2E"/>
                <w:sz w:val="18"/>
              </w:rPr>
              <w:t>♣ 7 6 5 3 2</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A J 7 6</w:t>
            </w:r>
          </w:p>
          <w:p>
            <w:pPr>
              <w:spacing w:after="0"/>
            </w:pPr>
            <w:r>
              <w:rPr>
                <w:rFonts w:ascii="Consolas" w:hAnsi="Consolas"/>
                <w:color w:val="B91C1C"/>
                <w:sz w:val="18"/>
              </w:rPr>
              <w:t>♥ 3 2</w:t>
            </w:r>
          </w:p>
          <w:p>
            <w:pPr>
              <w:spacing w:after="0"/>
            </w:pPr>
            <w:r>
              <w:rPr>
                <w:rFonts w:ascii="Consolas" w:hAnsi="Consolas"/>
                <w:color w:val="B91C1C"/>
                <w:sz w:val="18"/>
              </w:rPr>
              <w:t>♦ A K 10 9</w:t>
            </w:r>
          </w:p>
          <w:p>
            <w:pPr>
              <w:spacing w:after="0"/>
            </w:pPr>
            <w:r>
              <w:rPr>
                <w:rFonts w:ascii="Consolas" w:hAnsi="Consolas"/>
                <w:color w:val="1A1A2E"/>
                <w:sz w:val="18"/>
              </w:rPr>
              <w:t>♣ Q J 8</w:t>
            </w:r>
          </w:p>
        </w:tc>
        <w:tc>
          <w:tcPr>
            <w:tcW w:type="dxa" w:w="2880"/>
          </w:tcPr>
          <w:p/>
        </w:tc>
      </w:tr>
    </w:tbl>
    <w:p/>
    <w:p>
      <w:pPr>
        <w:spacing w:after="200"/>
      </w:pPr>
      <w:r>
        <w:rPr>
          <w:b w:val="0"/>
          <w:i w:val="0"/>
          <w:sz w:val="20"/>
        </w:rPr>
        <w:t>Purtroppo la distribuzione a 'specchio' rende problematico questo slam. Si potrebbero fare 2 impasse prima alla Q di Fiori con ben il 75% di riuscita, trovando almeno 1 delle 2 dame. Però ci sarebbe una soluzione al 100% se Sud potesse obbligare gli avversari a muovere fiori o quadri. Asso e K di atout - rinunciando all'impasse - e poi anche il K cuori. A questo punto inizia a giocare le Quadri per fare un primo impasse. Giocare Fiori per la Q e cuori per il Re; eliminando dalle carte di Sud le Fiori prima che prendesse. La strategia di 'eliminazione e messa in presa' può farci rinunciare, a volte, a una possibile presa in più. Ma spesso ci da la soluzione al 100%.</w:t>
      </w:r>
    </w:p>
    <w:p>
      <w:pPr>
        <w:spacing w:after="60"/>
      </w:pPr>
      <w:r>
        <w:rPr>
          <w:b/>
          <w:i w:val="0"/>
          <w:sz w:val="24"/>
        </w:rPr>
        <w:t>Smazzata 3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(14 PO)</w:t>
            </w:r>
          </w:p>
          <w:p>
            <w:pPr>
              <w:spacing w:after="0"/>
            </w:pPr>
            <w:r>
              <w:rPr>
                <w:rFonts w:ascii="Consolas" w:hAnsi="Consolas"/>
                <w:color w:val="1A1A2E"/>
                <w:sz w:val="18"/>
              </w:rPr>
              <w:t>♠ 9 4 2</w:t>
            </w:r>
          </w:p>
          <w:p>
            <w:pPr>
              <w:spacing w:after="0"/>
            </w:pPr>
            <w:r>
              <w:rPr>
                <w:rFonts w:ascii="Consolas" w:hAnsi="Consolas"/>
                <w:color w:val="B91C1C"/>
                <w:sz w:val="18"/>
              </w:rPr>
              <w:t>♥ —</w:t>
            </w:r>
          </w:p>
          <w:p>
            <w:pPr>
              <w:spacing w:after="0"/>
            </w:pPr>
            <w:r>
              <w:rPr>
                <w:rFonts w:ascii="Consolas" w:hAnsi="Consolas"/>
                <w:color w:val="B91C1C"/>
                <w:sz w:val="18"/>
              </w:rPr>
              <w:t>♦ A K Q J 10 5 4</w:t>
            </w:r>
          </w:p>
          <w:p>
            <w:pPr>
              <w:spacing w:after="0"/>
            </w:pPr>
            <w:r>
              <w:rPr>
                <w:rFonts w:ascii="Consolas" w:hAnsi="Consolas"/>
                <w:color w:val="1A1A2E"/>
                <w:sz w:val="18"/>
              </w:rPr>
              <w:t>♣ A 7 6</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A J 8</w:t>
            </w:r>
          </w:p>
          <w:p>
            <w:pPr>
              <w:spacing w:after="0"/>
            </w:pPr>
            <w:r>
              <w:rPr>
                <w:rFonts w:ascii="Consolas" w:hAnsi="Consolas"/>
                <w:color w:val="B91C1C"/>
                <w:sz w:val="18"/>
              </w:rPr>
              <w:t>♥ Q 9 8</w:t>
            </w:r>
          </w:p>
          <w:p>
            <w:pPr>
              <w:spacing w:after="0"/>
            </w:pPr>
            <w:r>
              <w:rPr>
                <w:rFonts w:ascii="Consolas" w:hAnsi="Consolas"/>
                <w:color w:val="B91C1C"/>
                <w:sz w:val="18"/>
              </w:rPr>
              <w:t>♦ 2</w:t>
            </w:r>
          </w:p>
          <w:p>
            <w:pPr>
              <w:spacing w:after="0"/>
            </w:pPr>
            <w:r>
              <w:rPr>
                <w:rFonts w:ascii="Consolas" w:hAnsi="Consolas"/>
                <w:color w:val="1A1A2E"/>
                <w:sz w:val="18"/>
              </w:rPr>
              <w:t>♣ 10 9 8 5 4 2</w:t>
            </w:r>
          </w:p>
        </w:tc>
        <w:tc>
          <w:tcPr>
            <w:tcW w:type="dxa" w:w="2880"/>
          </w:tcPr>
          <w:p>
            <w:pPr>
              <w:spacing w:after="0"/>
              <w:jc w:val="center"/>
            </w:pPr>
            <w:r/>
            <w:r>
              <w:rPr>
                <w:b/>
                <w:color w:val="003DA5"/>
                <w:sz w:val="16"/>
              </w:rPr>
              <w:t>5D</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(11 PO)</w:t>
            </w:r>
          </w:p>
          <w:p>
            <w:pPr>
              <w:spacing w:after="0"/>
            </w:pPr>
            <w:r>
              <w:rPr>
                <w:rFonts w:ascii="Consolas" w:hAnsi="Consolas"/>
                <w:color w:val="1A1A2E"/>
                <w:sz w:val="18"/>
              </w:rPr>
              <w:t>♠ Q 5 3</w:t>
            </w:r>
          </w:p>
          <w:p>
            <w:pPr>
              <w:spacing w:after="0"/>
            </w:pPr>
            <w:r>
              <w:rPr>
                <w:rFonts w:ascii="Consolas" w:hAnsi="Consolas"/>
                <w:color w:val="B91C1C"/>
                <w:sz w:val="18"/>
              </w:rPr>
              <w:t>♥ A K J 10 7 5</w:t>
            </w:r>
          </w:p>
          <w:p>
            <w:pPr>
              <w:spacing w:after="0"/>
            </w:pPr>
            <w:r>
              <w:rPr>
                <w:rFonts w:ascii="Consolas" w:hAnsi="Consolas"/>
                <w:color w:val="B91C1C"/>
                <w:sz w:val="18"/>
              </w:rPr>
              <w:t>♦ 6 3</w:t>
            </w:r>
          </w:p>
          <w:p>
            <w:pPr>
              <w:spacing w:after="0"/>
            </w:pPr>
            <w:r>
              <w:rPr>
                <w:rFonts w:ascii="Consolas" w:hAnsi="Consolas"/>
                <w:color w:val="1A1A2E"/>
                <w:sz w:val="18"/>
              </w:rPr>
              <w:t>♣ J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K 10 7 6</w:t>
            </w:r>
          </w:p>
          <w:p>
            <w:pPr>
              <w:spacing w:after="0"/>
            </w:pPr>
            <w:r>
              <w:rPr>
                <w:rFonts w:ascii="Consolas" w:hAnsi="Consolas"/>
                <w:color w:val="B91C1C"/>
                <w:sz w:val="18"/>
              </w:rPr>
              <w:t>♥ 6 4 3 2</w:t>
            </w:r>
          </w:p>
          <w:p>
            <w:pPr>
              <w:spacing w:after="0"/>
            </w:pPr>
            <w:r>
              <w:rPr>
                <w:rFonts w:ascii="Consolas" w:hAnsi="Consolas"/>
                <w:color w:val="B91C1C"/>
                <w:sz w:val="18"/>
              </w:rPr>
              <w:t>♦ 9 8 7</w:t>
            </w:r>
          </w:p>
          <w:p>
            <w:pPr>
              <w:spacing w:after="0"/>
            </w:pPr>
            <w:r>
              <w:rPr>
                <w:rFonts w:ascii="Consolas" w:hAnsi="Consolas"/>
                <w:color w:val="1A1A2E"/>
                <w:sz w:val="18"/>
              </w:rPr>
              <w:t>♣ K Q</w:t>
            </w:r>
          </w:p>
        </w:tc>
        <w:tc>
          <w:tcPr>
            <w:tcW w:type="dxa" w:w="2880"/>
          </w:tcPr>
          <w:p/>
        </w:tc>
      </w:tr>
    </w:tbl>
    <w:p/>
    <w:p>
      <w:pPr>
        <w:spacing w:after="200"/>
      </w:pPr>
      <w:r>
        <w:rPr>
          <w:b w:val="0"/>
          <w:i w:val="0"/>
          <w:sz w:val="20"/>
        </w:rPr>
        <w:t>Nord ha 10 prese; l'intervento di Est farebbe supporre l'A cuori in Ovest. Tagliato l'attacco Nord comincia l'opera di eliminazione delle cuori: tagliata, fiori per il K e cuori e tagliata. A questo punto elimina le atout in due giri (e per fortuna sono 2-1, per cui ne rimane al morto una in taglio e scarto), incassa l'A fiori scartando l'ultima cuori, e gioca picche superando di misura la carta di Est. Ovest non avrà difesa o rigiocherà picche o in taglio e scarto. Dare per scontato che una carta alta sia sempre in mano a chi ha interferito è un modo molto semplicistico di affrontare i problemi.</w:t>
      </w:r>
    </w:p>
    <w:p>
      <w:pPr>
        <w:spacing w:after="60"/>
      </w:pPr>
      <w:r>
        <w:rPr>
          <w:b/>
          <w:i w:val="0"/>
          <w:sz w:val="24"/>
        </w:rPr>
        <w:t>Smazzata 4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(3 PO)</w:t>
            </w:r>
          </w:p>
          <w:p>
            <w:pPr>
              <w:spacing w:after="0"/>
            </w:pPr>
            <w:r>
              <w:rPr>
                <w:rFonts w:ascii="Consolas" w:hAnsi="Consolas"/>
                <w:color w:val="1A1A2E"/>
                <w:sz w:val="18"/>
              </w:rPr>
              <w:t>♠ 7 6 3</w:t>
            </w:r>
          </w:p>
          <w:p>
            <w:pPr>
              <w:spacing w:after="0"/>
            </w:pPr>
            <w:r>
              <w:rPr>
                <w:rFonts w:ascii="Consolas" w:hAnsi="Consolas"/>
                <w:color w:val="B91C1C"/>
                <w:sz w:val="18"/>
              </w:rPr>
              <w:t>♥ 7 4 2</w:t>
            </w:r>
          </w:p>
          <w:p>
            <w:pPr>
              <w:spacing w:after="0"/>
            </w:pPr>
            <w:r>
              <w:rPr>
                <w:rFonts w:ascii="Consolas" w:hAnsi="Consolas"/>
                <w:color w:val="B91C1C"/>
                <w:sz w:val="18"/>
              </w:rPr>
              <w:t>♦ J 10 9 8</w:t>
            </w:r>
          </w:p>
          <w:p>
            <w:pPr>
              <w:spacing w:after="0"/>
            </w:pPr>
            <w:r>
              <w:rPr>
                <w:rFonts w:ascii="Consolas" w:hAnsi="Consolas"/>
                <w:color w:val="1A1A2E"/>
                <w:sz w:val="18"/>
              </w:rPr>
              <w:t>♣ Q 5 4</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K Q 2</w:t>
            </w:r>
          </w:p>
          <w:p>
            <w:pPr>
              <w:spacing w:after="0"/>
            </w:pPr>
            <w:r>
              <w:rPr>
                <w:rFonts w:ascii="Consolas" w:hAnsi="Consolas"/>
                <w:color w:val="B91C1C"/>
                <w:sz w:val="18"/>
              </w:rPr>
              <w:t>♥ A 9 8</w:t>
            </w:r>
          </w:p>
          <w:p>
            <w:pPr>
              <w:spacing w:after="0"/>
            </w:pPr>
            <w:r>
              <w:rPr>
                <w:rFonts w:ascii="Consolas" w:hAnsi="Consolas"/>
                <w:color w:val="B91C1C"/>
                <w:sz w:val="18"/>
              </w:rPr>
              <w:t>♦ K 7 3 2</w:t>
            </w:r>
          </w:p>
          <w:p>
            <w:pPr>
              <w:spacing w:after="0"/>
            </w:pPr>
            <w:r>
              <w:rPr>
                <w:rFonts w:ascii="Consolas" w:hAnsi="Consolas"/>
                <w:color w:val="1A1A2E"/>
                <w:sz w:val="18"/>
              </w:rPr>
              <w:t>♣ A 10 8</w:t>
            </w:r>
          </w:p>
        </w:tc>
        <w:tc>
          <w:tcPr>
            <w:tcW w:type="dxa" w:w="2880"/>
          </w:tcPr>
          <w:p>
            <w:pPr>
              <w:spacing w:after="0"/>
              <w:jc w:val="center"/>
            </w:pPr>
            <w:r/>
            <w:r>
              <w:rPr>
                <w:b/>
                <w:color w:val="003DA5"/>
                <w:sz w:val="16"/>
              </w:rPr>
              <w:t>6NT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♦J</w:t>
            </w:r>
          </w:p>
        </w:tc>
        <w:tc>
          <w:tcPr>
            <w:tcW w:type="dxa" w:w="2880"/>
          </w:tcPr>
          <w:p>
            <w:pPr>
              <w:spacing w:after="20"/>
            </w:pPr>
            <w:r/>
            <w:r>
              <w:rPr>
                <w:b/>
                <w:color w:val="666666"/>
                <w:sz w:val="16"/>
              </w:rPr>
              <w:t>Est (18 PO)</w:t>
            </w:r>
          </w:p>
          <w:p>
            <w:pPr>
              <w:spacing w:after="0"/>
            </w:pPr>
            <w:r>
              <w:rPr>
                <w:rFonts w:ascii="Consolas" w:hAnsi="Consolas"/>
                <w:color w:val="1A1A2E"/>
                <w:sz w:val="18"/>
              </w:rPr>
              <w:t>♠ A J 10 5</w:t>
            </w:r>
          </w:p>
          <w:p>
            <w:pPr>
              <w:spacing w:after="0"/>
            </w:pPr>
            <w:r>
              <w:rPr>
                <w:rFonts w:ascii="Consolas" w:hAnsi="Consolas"/>
                <w:color w:val="B91C1C"/>
                <w:sz w:val="18"/>
              </w:rPr>
              <w:t>♥ K J 10</w:t>
            </w:r>
          </w:p>
          <w:p>
            <w:pPr>
              <w:spacing w:after="0"/>
            </w:pPr>
            <w:r>
              <w:rPr>
                <w:rFonts w:ascii="Consolas" w:hAnsi="Consolas"/>
                <w:color w:val="B91C1C"/>
                <w:sz w:val="18"/>
              </w:rPr>
              <w:t>♦ A Q 4</w:t>
            </w:r>
          </w:p>
          <w:p>
            <w:pPr>
              <w:spacing w:after="0"/>
            </w:pPr>
            <w:r>
              <w:rPr>
                <w:rFonts w:ascii="Consolas" w:hAnsi="Consolas"/>
                <w:color w:val="1A1A2E"/>
                <w:sz w:val="18"/>
              </w:rPr>
              <w:t>♣ K 7 6</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9 8 4</w:t>
            </w:r>
          </w:p>
          <w:p>
            <w:pPr>
              <w:spacing w:after="0"/>
            </w:pPr>
            <w:r>
              <w:rPr>
                <w:rFonts w:ascii="Consolas" w:hAnsi="Consolas"/>
                <w:color w:val="B91C1C"/>
                <w:sz w:val="18"/>
              </w:rPr>
              <w:t>♥ Q 6 5 3</w:t>
            </w:r>
          </w:p>
          <w:p>
            <w:pPr>
              <w:spacing w:after="0"/>
            </w:pPr>
            <w:r>
              <w:rPr>
                <w:rFonts w:ascii="Consolas" w:hAnsi="Consolas"/>
                <w:color w:val="B91C1C"/>
                <w:sz w:val="18"/>
              </w:rPr>
              <w:t>♦ 6 5</w:t>
            </w:r>
          </w:p>
          <w:p>
            <w:pPr>
              <w:spacing w:after="0"/>
            </w:pPr>
            <w:r>
              <w:rPr>
                <w:rFonts w:ascii="Consolas" w:hAnsi="Consolas"/>
                <w:color w:val="1A1A2E"/>
                <w:sz w:val="18"/>
              </w:rPr>
              <w:t>♣ J 9 3 2</w:t>
            </w:r>
          </w:p>
        </w:tc>
        <w:tc>
          <w:tcPr>
            <w:tcW w:type="dxa" w:w="2880"/>
          </w:tcPr>
          <w:p/>
        </w:tc>
      </w:tr>
    </w:tbl>
    <w:p/>
    <w:p>
      <w:pPr>
        <w:spacing w:after="200"/>
      </w:pPr>
      <w:r>
        <w:rPr>
          <w:b w:val="0"/>
          <w:i w:val="0"/>
          <w:sz w:val="20"/>
        </w:rPr>
        <w:t>I punti sono ben 35 ma le prese sono solo 11 e le 2 che mancano possono venire solo dalle Cuori, col doppio impasse. Quando dobbiamo fare per questo deve prima eliminare i colori; Asso e K di atout - rinunciando all'impasse. Quadri. Se sono 3-3 bene, se sono 4-2... cediamo la presa a quadri e aspettiamo: chiunque la vinca dovrà giocare o fiori o cuori. La manovra di eliminazione e messa in presa non è prerogativa solo del gioco ad atout ma può presentarsi anche nel gioco a Senza.</w:t>
      </w:r>
    </w:p>
    <w:p>
      <w:pPr>
        <w:spacing w:after="60"/>
      </w:pPr>
      <w:r>
        <w:rPr>
          <w:b/>
          <w:i w:val="0"/>
          <w:sz w:val="24"/>
        </w:rPr>
        <w:t>Smazzata 5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(20 PO)</w:t>
            </w:r>
          </w:p>
          <w:p>
            <w:pPr>
              <w:spacing w:after="0"/>
            </w:pPr>
            <w:r>
              <w:rPr>
                <w:rFonts w:ascii="Consolas" w:hAnsi="Consolas"/>
                <w:color w:val="1A1A2E"/>
                <w:sz w:val="18"/>
              </w:rPr>
              <w:t>♠ A Q 5</w:t>
            </w:r>
          </w:p>
          <w:p>
            <w:pPr>
              <w:spacing w:after="0"/>
            </w:pPr>
            <w:r>
              <w:rPr>
                <w:rFonts w:ascii="Consolas" w:hAnsi="Consolas"/>
                <w:color w:val="B91C1C"/>
                <w:sz w:val="18"/>
              </w:rPr>
              <w:t>♥ A K J 3</w:t>
            </w:r>
          </w:p>
          <w:p>
            <w:pPr>
              <w:spacing w:after="0"/>
            </w:pPr>
            <w:r>
              <w:rPr>
                <w:rFonts w:ascii="Consolas" w:hAnsi="Consolas"/>
                <w:color w:val="B91C1C"/>
                <w:sz w:val="18"/>
              </w:rPr>
              <w:t>♦ 5 4</w:t>
            </w:r>
          </w:p>
          <w:p>
            <w:pPr>
              <w:spacing w:after="0"/>
            </w:pPr>
            <w:r>
              <w:rPr>
                <w:rFonts w:ascii="Consolas" w:hAnsi="Consolas"/>
                <w:color w:val="1A1A2E"/>
                <w:sz w:val="18"/>
              </w:rPr>
              <w:t>♣ A Q 9 2</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K 7 4 3</w:t>
            </w:r>
          </w:p>
          <w:p>
            <w:pPr>
              <w:spacing w:after="0"/>
            </w:pPr>
            <w:r>
              <w:rPr>
                <w:rFonts w:ascii="Consolas" w:hAnsi="Consolas"/>
                <w:color w:val="B91C1C"/>
                <w:sz w:val="18"/>
              </w:rPr>
              <w:t>♥ 10 9 7 6</w:t>
            </w:r>
          </w:p>
          <w:p>
            <w:pPr>
              <w:spacing w:after="0"/>
            </w:pPr>
            <w:r>
              <w:rPr>
                <w:rFonts w:ascii="Consolas" w:hAnsi="Consolas"/>
                <w:color w:val="B91C1C"/>
                <w:sz w:val="18"/>
              </w:rPr>
              <w:t>♦ 7 6</w:t>
            </w:r>
          </w:p>
          <w:p>
            <w:pPr>
              <w:spacing w:after="0"/>
            </w:pPr>
            <w:r>
              <w:rPr>
                <w:rFonts w:ascii="Consolas" w:hAnsi="Consolas"/>
                <w:color w:val="1A1A2E"/>
                <w:sz w:val="18"/>
              </w:rPr>
              <w:t>♣ J 8 3</w:t>
            </w:r>
          </w:p>
        </w:tc>
        <w:tc>
          <w:tcPr>
            <w:tcW w:type="dxa" w:w="2880"/>
          </w:tcPr>
          <w:p>
            <w:pPr>
              <w:spacing w:after="0"/>
              <w:jc w:val="center"/>
            </w:pPr>
            <w:r/>
            <w:r>
              <w:rPr>
                <w:b/>
                <w:color w:val="003DA5"/>
                <w:sz w:val="16"/>
              </w:rPr>
              <w:t>6D</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(6 PO)</w:t>
            </w:r>
          </w:p>
          <w:p>
            <w:pPr>
              <w:spacing w:after="0"/>
            </w:pPr>
            <w:r>
              <w:rPr>
                <w:rFonts w:ascii="Consolas" w:hAnsi="Consolas"/>
                <w:color w:val="1A1A2E"/>
                <w:sz w:val="18"/>
              </w:rPr>
              <w:t>♠ J 10 9 8</w:t>
            </w:r>
          </w:p>
          <w:p>
            <w:pPr>
              <w:spacing w:after="0"/>
            </w:pPr>
            <w:r>
              <w:rPr>
                <w:rFonts w:ascii="Consolas" w:hAnsi="Consolas"/>
                <w:color w:val="B91C1C"/>
                <w:sz w:val="18"/>
              </w:rPr>
              <w:t>♥ Q 5 4</w:t>
            </w:r>
          </w:p>
          <w:p>
            <w:pPr>
              <w:spacing w:after="0"/>
            </w:pPr>
            <w:r>
              <w:rPr>
                <w:rFonts w:ascii="Consolas" w:hAnsi="Consolas"/>
                <w:color w:val="B91C1C"/>
                <w:sz w:val="18"/>
              </w:rPr>
              <w:t>♦ 3 2</w:t>
            </w:r>
          </w:p>
          <w:p>
            <w:pPr>
              <w:spacing w:after="0"/>
            </w:pPr>
            <w:r>
              <w:rPr>
                <w:rFonts w:ascii="Consolas" w:hAnsi="Consolas"/>
                <w:color w:val="1A1A2E"/>
                <w:sz w:val="18"/>
              </w:rPr>
              <w:t>♣ K 10 5 4</w:t>
            </w:r>
          </w:p>
        </w:tc>
      </w:tr>
      <w:tr>
        <w:tc>
          <w:tcPr>
            <w:tcW w:type="dxa" w:w="2880"/>
          </w:tcPr>
          <w:p/>
        </w:tc>
        <w:tc>
          <w:tcPr>
            <w:tcW w:type="dxa" w:w="2880"/>
          </w:tcPr>
          <w:p>
            <w:pPr>
              <w:spacing w:after="20"/>
            </w:pPr>
            <w:r/>
            <w:r>
              <w:rPr>
                <w:b/>
                <w:color w:val="666666"/>
                <w:sz w:val="16"/>
              </w:rPr>
              <w:t>Sud (10 PO)</w:t>
            </w:r>
          </w:p>
          <w:p>
            <w:pPr>
              <w:spacing w:after="0"/>
            </w:pPr>
            <w:r>
              <w:rPr>
                <w:rFonts w:ascii="Consolas" w:hAnsi="Consolas"/>
                <w:color w:val="1A1A2E"/>
                <w:sz w:val="18"/>
              </w:rPr>
              <w:t>♠ 6 2</w:t>
            </w:r>
          </w:p>
          <w:p>
            <w:pPr>
              <w:spacing w:after="0"/>
            </w:pPr>
            <w:r>
              <w:rPr>
                <w:rFonts w:ascii="Consolas" w:hAnsi="Consolas"/>
                <w:color w:val="B91C1C"/>
                <w:sz w:val="18"/>
              </w:rPr>
              <w:t>♥ 8 2</w:t>
            </w:r>
          </w:p>
          <w:p>
            <w:pPr>
              <w:spacing w:after="0"/>
            </w:pPr>
            <w:r>
              <w:rPr>
                <w:rFonts w:ascii="Consolas" w:hAnsi="Consolas"/>
                <w:color w:val="B91C1C"/>
                <w:sz w:val="18"/>
              </w:rPr>
              <w:t>♦ A K Q J 10 9 8</w:t>
            </w:r>
          </w:p>
          <w:p>
            <w:pPr>
              <w:spacing w:after="0"/>
            </w:pPr>
            <w:r>
              <w:rPr>
                <w:rFonts w:ascii="Consolas" w:hAnsi="Consolas"/>
                <w:color w:val="1A1A2E"/>
                <w:sz w:val="18"/>
              </w:rPr>
              <w:t>♣ 7 6</w:t>
            </w:r>
          </w:p>
        </w:tc>
        <w:tc>
          <w:tcPr>
            <w:tcW w:type="dxa" w:w="2880"/>
          </w:tcPr>
          <w:p/>
        </w:tc>
      </w:tr>
    </w:tbl>
    <w:p/>
    <w:p>
      <w:pPr>
        <w:spacing w:after="200"/>
      </w:pPr>
      <w:r>
        <w:rPr>
          <w:b w:val="0"/>
          <w:i w:val="0"/>
          <w:sz w:val="20"/>
        </w:rPr>
        <w:t>La dichiarazione lascia un po' a desiderare (certamente al tavolo avrete fatto di meglio) ma poco importa. Dopo l'attacco abbiamo 11 prese sicure (7 quadri-1 cuori-1 picche-2A) e la 12^ può saltare fuori in molti modi. Certo, sarebbe meglio se gli avversari ci aiutassero. Prendiamo con il K cuori, poi AK fiori, picche per l'Asso, eliminare cuori e fiori ed infine cuori per loro. A volte basta anche eliminare un solo colore per raggiungere lo scopo.</w:t>
      </w:r>
    </w:p>
    <w:p>
      <w:pPr>
        <w:spacing w:after="60"/>
      </w:pPr>
      <w:r>
        <w:rPr>
          <w:b/>
          <w:i w:val="0"/>
          <w:sz w:val="24"/>
        </w:rPr>
        <w:t>Smazzata 6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(8 PO)</w:t>
            </w:r>
          </w:p>
          <w:p>
            <w:pPr>
              <w:spacing w:after="0"/>
            </w:pPr>
            <w:r>
              <w:rPr>
                <w:rFonts w:ascii="Consolas" w:hAnsi="Consolas"/>
                <w:color w:val="1A1A2E"/>
                <w:sz w:val="18"/>
              </w:rPr>
              <w:t>♠ 2</w:t>
            </w:r>
          </w:p>
          <w:p>
            <w:pPr>
              <w:spacing w:after="0"/>
            </w:pPr>
            <w:r>
              <w:rPr>
                <w:rFonts w:ascii="Consolas" w:hAnsi="Consolas"/>
                <w:color w:val="B91C1C"/>
                <w:sz w:val="18"/>
              </w:rPr>
              <w:t>♥ 6 5 4 3</w:t>
            </w:r>
          </w:p>
          <w:p>
            <w:pPr>
              <w:spacing w:after="0"/>
            </w:pPr>
            <w:r>
              <w:rPr>
                <w:rFonts w:ascii="Consolas" w:hAnsi="Consolas"/>
                <w:color w:val="B91C1C"/>
                <w:sz w:val="18"/>
              </w:rPr>
              <w:t>♦ Q J 10 4</w:t>
            </w:r>
          </w:p>
          <w:p>
            <w:pPr>
              <w:spacing w:after="0"/>
            </w:pPr>
            <w:r>
              <w:rPr>
                <w:rFonts w:ascii="Consolas" w:hAnsi="Consolas"/>
                <w:color w:val="1A1A2E"/>
                <w:sz w:val="18"/>
              </w:rPr>
              <w:t>♣ K Q 4 3</w:t>
            </w:r>
          </w:p>
        </w:tc>
        <w:tc>
          <w:tcPr>
            <w:tcW w:type="dxa" w:w="2880"/>
          </w:tcPr>
          <w:p/>
        </w:tc>
      </w:tr>
      <w:tr>
        <w:tc>
          <w:tcPr>
            <w:tcW w:type="dxa" w:w="2880"/>
          </w:tcPr>
          <w:p>
            <w:pPr>
              <w:spacing w:after="20"/>
            </w:pPr>
            <w:r/>
            <w:r>
              <w:rPr>
                <w:b/>
                <w:color w:val="666666"/>
                <w:sz w:val="16"/>
              </w:rPr>
              <w:t>Ovest (16 PO)</w:t>
            </w:r>
          </w:p>
          <w:p>
            <w:pPr>
              <w:spacing w:after="0"/>
            </w:pPr>
            <w:r>
              <w:rPr>
                <w:rFonts w:ascii="Consolas" w:hAnsi="Consolas"/>
                <w:color w:val="1A1A2E"/>
                <w:sz w:val="18"/>
              </w:rPr>
              <w:t>♠ K Q 10 8 7 6</w:t>
            </w:r>
          </w:p>
          <w:p>
            <w:pPr>
              <w:spacing w:after="0"/>
            </w:pPr>
            <w:r>
              <w:rPr>
                <w:rFonts w:ascii="Consolas" w:hAnsi="Consolas"/>
                <w:color w:val="B91C1C"/>
                <w:sz w:val="18"/>
              </w:rPr>
              <w:t>♥ A 2</w:t>
            </w:r>
          </w:p>
          <w:p>
            <w:pPr>
              <w:spacing w:after="0"/>
            </w:pPr>
            <w:r>
              <w:rPr>
                <w:rFonts w:ascii="Consolas" w:hAnsi="Consolas"/>
                <w:color w:val="B91C1C"/>
                <w:sz w:val="18"/>
              </w:rPr>
              <w:t>♦ K 2</w:t>
            </w:r>
          </w:p>
          <w:p>
            <w:pPr>
              <w:spacing w:after="0"/>
            </w:pPr>
            <w:r>
              <w:rPr>
                <w:rFonts w:ascii="Consolas" w:hAnsi="Consolas"/>
                <w:color w:val="1A1A2E"/>
                <w:sz w:val="18"/>
              </w:rPr>
              <w:t>♣ A 10 2</w:t>
            </w:r>
          </w:p>
        </w:tc>
        <w:tc>
          <w:tcPr>
            <w:tcW w:type="dxa" w:w="2880"/>
          </w:tcPr>
          <w:p>
            <w:pPr>
              <w:spacing w:after="0"/>
              <w:jc w:val="center"/>
            </w:pPr>
            <w:r/>
            <w:r>
              <w:rPr>
                <w:b/>
                <w:color w:val="003DA5"/>
                <w:sz w:val="16"/>
              </w:rPr>
              <w:t>6S</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(13 PO)</w:t>
            </w:r>
          </w:p>
          <w:p>
            <w:pPr>
              <w:spacing w:after="0"/>
            </w:pPr>
            <w:r>
              <w:rPr>
                <w:rFonts w:ascii="Consolas" w:hAnsi="Consolas"/>
                <w:color w:val="1A1A2E"/>
                <w:sz w:val="18"/>
              </w:rPr>
              <w:t>♠ A J 9 5 4</w:t>
            </w:r>
          </w:p>
          <w:p>
            <w:pPr>
              <w:spacing w:after="0"/>
            </w:pPr>
            <w:r>
              <w:rPr>
                <w:rFonts w:ascii="Consolas" w:hAnsi="Consolas"/>
                <w:color w:val="B91C1C"/>
                <w:sz w:val="18"/>
              </w:rPr>
              <w:t>♥ K 7</w:t>
            </w:r>
          </w:p>
          <w:p>
            <w:pPr>
              <w:spacing w:after="0"/>
            </w:pPr>
            <w:r>
              <w:rPr>
                <w:rFonts w:ascii="Consolas" w:hAnsi="Consolas"/>
                <w:color w:val="B91C1C"/>
                <w:sz w:val="18"/>
              </w:rPr>
              <w:t>♦ A 8 3</w:t>
            </w:r>
          </w:p>
          <w:p>
            <w:pPr>
              <w:spacing w:after="0"/>
            </w:pPr>
            <w:r>
              <w:rPr>
                <w:rFonts w:ascii="Consolas" w:hAnsi="Consolas"/>
                <w:color w:val="1A1A2E"/>
                <w:sz w:val="18"/>
              </w:rPr>
              <w:t>♣ J 9 8</w:t>
            </w:r>
          </w:p>
        </w:tc>
      </w:tr>
      <w:tr>
        <w:tc>
          <w:tcPr>
            <w:tcW w:type="dxa" w:w="2880"/>
          </w:tcPr>
          <w:p/>
        </w:tc>
        <w:tc>
          <w:tcPr>
            <w:tcW w:type="dxa" w:w="2880"/>
          </w:tcPr>
          <w:p>
            <w:pPr>
              <w:spacing w:after="20"/>
            </w:pPr>
            <w:r/>
            <w:r>
              <w:rPr>
                <w:b/>
                <w:color w:val="666666"/>
                <w:sz w:val="16"/>
              </w:rPr>
              <w:t>Sud (3 PO)</w:t>
            </w:r>
          </w:p>
          <w:p>
            <w:pPr>
              <w:spacing w:after="0"/>
            </w:pPr>
            <w:r>
              <w:rPr>
                <w:rFonts w:ascii="Consolas" w:hAnsi="Consolas"/>
                <w:color w:val="1A1A2E"/>
                <w:sz w:val="18"/>
              </w:rPr>
              <w:t>♠ 3</w:t>
            </w:r>
          </w:p>
          <w:p>
            <w:pPr>
              <w:spacing w:after="0"/>
            </w:pPr>
            <w:r>
              <w:rPr>
                <w:rFonts w:ascii="Consolas" w:hAnsi="Consolas"/>
                <w:color w:val="B91C1C"/>
                <w:sz w:val="18"/>
              </w:rPr>
              <w:t>♥ Q J 10 9 8</w:t>
            </w:r>
          </w:p>
          <w:p>
            <w:pPr>
              <w:spacing w:after="0"/>
            </w:pPr>
            <w:r>
              <w:rPr>
                <w:rFonts w:ascii="Consolas" w:hAnsi="Consolas"/>
                <w:color w:val="B91C1C"/>
                <w:sz w:val="18"/>
              </w:rPr>
              <w:t>♦ 9 7 6 5</w:t>
            </w:r>
          </w:p>
          <w:p>
            <w:pPr>
              <w:spacing w:after="0"/>
            </w:pPr>
            <w:r>
              <w:rPr>
                <w:rFonts w:ascii="Consolas" w:hAnsi="Consolas"/>
                <w:color w:val="1A1A2E"/>
                <w:sz w:val="18"/>
              </w:rPr>
              <w:t>♣ 7 6 5</w:t>
            </w:r>
          </w:p>
        </w:tc>
        <w:tc>
          <w:tcPr>
            <w:tcW w:type="dxa" w:w="2880"/>
          </w:tcPr>
          <w:p/>
        </w:tc>
      </w:tr>
    </w:tbl>
    <w:p/>
    <w:p>
      <w:pPr>
        <w:spacing w:after="200"/>
      </w:pPr>
      <w:r>
        <w:rPr>
          <w:b w:val="0"/>
          <w:i w:val="0"/>
          <w:sz w:val="20"/>
        </w:rPr>
        <w:t>Una mano che può sembrare molto semplice: facendo il doppio impasse a Fiori vinceremmo con ben il 75% di probabilità. È già buono, ma al 100% è meglio! Eliminiamo le atout, poi le cuori, poi le quadri tagliandone una al morto. Ora usiamo una atout per rientrare la mano. A questo punto - e solo ora- giochiamo Fiori per fare un primo impasse. Se non funziona, l'avversario dovrà giocare fiori o in taglio e scarto. Quando avete trovato una buona soluzione, prima di attuarla chiedetevi se per caso ce ne sia una migliore.</w:t>
      </w:r>
    </w:p>
    <w:p>
      <w:pPr>
        <w:spacing w:after="60"/>
      </w:pPr>
      <w:r>
        <w:rPr>
          <w:b/>
          <w:i w:val="0"/>
          <w:sz w:val="24"/>
        </w:rPr>
        <w:t>Smazzata 7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A J 10 8 7 6 5</w:t>
            </w:r>
          </w:p>
          <w:p>
            <w:pPr>
              <w:spacing w:after="0"/>
            </w:pPr>
            <w:r>
              <w:rPr>
                <w:rFonts w:ascii="Consolas" w:hAnsi="Consolas"/>
                <w:color w:val="B91C1C"/>
                <w:sz w:val="18"/>
              </w:rPr>
              <w:t>♥ 6</w:t>
            </w:r>
          </w:p>
          <w:p>
            <w:pPr>
              <w:spacing w:after="0"/>
            </w:pPr>
            <w:r>
              <w:rPr>
                <w:rFonts w:ascii="Consolas" w:hAnsi="Consolas"/>
                <w:color w:val="B91C1C"/>
                <w:sz w:val="18"/>
              </w:rPr>
              <w:t>♦ A Q</w:t>
            </w:r>
          </w:p>
          <w:p>
            <w:pPr>
              <w:spacing w:after="0"/>
            </w:pPr>
            <w:r>
              <w:rPr>
                <w:rFonts w:ascii="Consolas" w:hAnsi="Consolas"/>
                <w:color w:val="1A1A2E"/>
                <w:sz w:val="18"/>
              </w:rPr>
              <w:t>♣ A J 6</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K 9</w:t>
            </w:r>
          </w:p>
          <w:p>
            <w:pPr>
              <w:spacing w:after="0"/>
            </w:pPr>
            <w:r>
              <w:rPr>
                <w:rFonts w:ascii="Consolas" w:hAnsi="Consolas"/>
                <w:color w:val="B91C1C"/>
                <w:sz w:val="18"/>
              </w:rPr>
              <w:t>♥ K 3 2</w:t>
            </w:r>
          </w:p>
          <w:p>
            <w:pPr>
              <w:spacing w:after="0"/>
            </w:pPr>
            <w:r>
              <w:rPr>
                <w:rFonts w:ascii="Consolas" w:hAnsi="Consolas"/>
                <w:color w:val="B91C1C"/>
                <w:sz w:val="18"/>
              </w:rPr>
              <w:t>♦ J 10 9 8</w:t>
            </w:r>
          </w:p>
          <w:p>
            <w:pPr>
              <w:spacing w:after="0"/>
            </w:pPr>
            <w:r>
              <w:rPr>
                <w:rFonts w:ascii="Consolas" w:hAnsi="Consolas"/>
                <w:color w:val="1A1A2E"/>
                <w:sz w:val="18"/>
              </w:rPr>
              <w:t>♣ 10 5 4 3</w:t>
            </w:r>
          </w:p>
        </w:tc>
        <w:tc>
          <w:tcPr>
            <w:tcW w:type="dxa" w:w="2880"/>
          </w:tcPr>
          <w:p>
            <w:pPr>
              <w:spacing w:after="0"/>
              <w:jc w:val="center"/>
            </w:pPr>
            <w:r/>
            <w:r>
              <w:rPr>
                <w:b/>
                <w:color w:val="003DA5"/>
                <w:sz w:val="16"/>
              </w:rPr>
              <w:t>6S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(5 PO)</w:t>
            </w:r>
          </w:p>
          <w:p>
            <w:pPr>
              <w:spacing w:after="0"/>
            </w:pPr>
            <w:r>
              <w:rPr>
                <w:rFonts w:ascii="Consolas" w:hAnsi="Consolas"/>
                <w:color w:val="1A1A2E"/>
                <w:sz w:val="18"/>
              </w:rPr>
              <w:t>♠ —</w:t>
            </w:r>
          </w:p>
          <w:p>
            <w:pPr>
              <w:spacing w:after="0"/>
            </w:pPr>
            <w:r>
              <w:rPr>
                <w:rFonts w:ascii="Consolas" w:hAnsi="Consolas"/>
                <w:color w:val="B91C1C"/>
                <w:sz w:val="18"/>
              </w:rPr>
              <w:t>♥ 10 9 8 7</w:t>
            </w:r>
          </w:p>
          <w:p>
            <w:pPr>
              <w:spacing w:after="0"/>
            </w:pPr>
            <w:r>
              <w:rPr>
                <w:rFonts w:ascii="Consolas" w:hAnsi="Consolas"/>
                <w:color w:val="B91C1C"/>
                <w:sz w:val="18"/>
              </w:rPr>
              <w:t>♦ K 6 5 4 3</w:t>
            </w:r>
          </w:p>
          <w:p>
            <w:pPr>
              <w:spacing w:after="0"/>
            </w:pPr>
            <w:r>
              <w:rPr>
                <w:rFonts w:ascii="Consolas" w:hAnsi="Consolas"/>
                <w:color w:val="1A1A2E"/>
                <w:sz w:val="18"/>
              </w:rPr>
              <w:t>♣ Q 8 7 2</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Q 4 3 2</w:t>
            </w:r>
          </w:p>
          <w:p>
            <w:pPr>
              <w:spacing w:after="0"/>
            </w:pPr>
            <w:r>
              <w:rPr>
                <w:rFonts w:ascii="Consolas" w:hAnsi="Consolas"/>
                <w:color w:val="B91C1C"/>
                <w:sz w:val="18"/>
              </w:rPr>
              <w:t>♥ A Q J 5 4</w:t>
            </w:r>
          </w:p>
          <w:p>
            <w:pPr>
              <w:spacing w:after="0"/>
            </w:pPr>
            <w:r>
              <w:rPr>
                <w:rFonts w:ascii="Consolas" w:hAnsi="Consolas"/>
                <w:color w:val="B91C1C"/>
                <w:sz w:val="18"/>
              </w:rPr>
              <w:t>♦ 7 2</w:t>
            </w:r>
          </w:p>
          <w:p>
            <w:pPr>
              <w:spacing w:after="0"/>
            </w:pPr>
            <w:r>
              <w:rPr>
                <w:rFonts w:ascii="Consolas" w:hAnsi="Consolas"/>
                <w:color w:val="1A1A2E"/>
                <w:sz w:val="18"/>
              </w:rPr>
              <w:t>♣ K 9</w:t>
            </w:r>
          </w:p>
        </w:tc>
        <w:tc>
          <w:tcPr>
            <w:tcW w:type="dxa" w:w="2880"/>
          </w:tcPr>
          <w:p/>
        </w:tc>
      </w:tr>
    </w:tbl>
    <w:p/>
    <w:p>
      <w:pPr>
        <w:spacing w:after="200"/>
      </w:pPr>
      <w:r>
        <w:rPr>
          <w:b w:val="0"/>
          <w:i w:val="0"/>
          <w:sz w:val="20"/>
        </w:rPr>
        <w:t>Dopo l'attacco (Est non ha molta scelta: regala il contratto con 2 attacchi su 3) le strade possibili sono molte (impasse a Quadri, caduta del K di Picche, impasse a Cuori) ma ce n'è una sicura: preso al morto con A cuori giochiamo Picche e poi Quadri verso il morto. In ogni caso l'avversario non ha più difesa. Ogni regola ha le sue eccezioni. A volte bisogna fare qualcosa di diverso dalle strade battute, ad esempio fare l'impasse al K con 11 carte!</w:t>
      </w:r>
    </w:p>
    <w:p>
      <w:pPr>
        <w:spacing w:after="60"/>
      </w:pPr>
      <w:r>
        <w:rPr>
          <w:b/>
          <w:i w:val="0"/>
          <w:sz w:val="24"/>
        </w:rPr>
        <w:t>Smazzata 8 — I giochi di eliminazione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5 4</w:t>
            </w:r>
          </w:p>
          <w:p>
            <w:pPr>
              <w:spacing w:after="0"/>
            </w:pPr>
            <w:r>
              <w:rPr>
                <w:rFonts w:ascii="Consolas" w:hAnsi="Consolas"/>
                <w:color w:val="B91C1C"/>
                <w:sz w:val="18"/>
              </w:rPr>
              <w:t>♥ J 10 8 6</w:t>
            </w:r>
          </w:p>
          <w:p>
            <w:pPr>
              <w:spacing w:after="0"/>
            </w:pPr>
            <w:r>
              <w:rPr>
                <w:rFonts w:ascii="Consolas" w:hAnsi="Consolas"/>
                <w:color w:val="B91C1C"/>
                <w:sz w:val="18"/>
              </w:rPr>
              <w:t>♦ 5 2</w:t>
            </w:r>
          </w:p>
          <w:p>
            <w:pPr>
              <w:spacing w:after="0"/>
            </w:pPr>
            <w:r>
              <w:rPr>
                <w:rFonts w:ascii="Consolas" w:hAnsi="Consolas"/>
                <w:color w:val="1A1A2E"/>
                <w:sz w:val="18"/>
              </w:rPr>
              <w:t>♣ K Q J 10 8</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K Q J 10 9</w:t>
            </w:r>
          </w:p>
          <w:p>
            <w:pPr>
              <w:spacing w:after="0"/>
            </w:pPr>
            <w:r>
              <w:rPr>
                <w:rFonts w:ascii="Consolas" w:hAnsi="Consolas"/>
                <w:color w:val="B91C1C"/>
                <w:sz w:val="18"/>
              </w:rPr>
              <w:t>♥ 7 2</w:t>
            </w:r>
          </w:p>
          <w:p>
            <w:pPr>
              <w:spacing w:after="0"/>
            </w:pPr>
            <w:r>
              <w:rPr>
                <w:rFonts w:ascii="Consolas" w:hAnsi="Consolas"/>
                <w:color w:val="B91C1C"/>
                <w:sz w:val="18"/>
              </w:rPr>
              <w:t>♦ A K 7</w:t>
            </w:r>
          </w:p>
          <w:p>
            <w:pPr>
              <w:spacing w:after="0"/>
            </w:pPr>
            <w:r>
              <w:rPr>
                <w:rFonts w:ascii="Consolas" w:hAnsi="Consolas"/>
                <w:color w:val="1A1A2E"/>
                <w:sz w:val="18"/>
              </w:rPr>
              <w:t>♣ 7 5 2</w:t>
            </w:r>
          </w:p>
        </w:tc>
        <w:tc>
          <w:tcPr>
            <w:tcW w:type="dxa" w:w="2880"/>
          </w:tcPr>
          <w:p>
            <w:pPr>
              <w:spacing w:after="0"/>
              <w:jc w:val="center"/>
            </w:pPr>
            <w:r/>
            <w:r>
              <w:rPr>
                <w:b/>
                <w:color w:val="003DA5"/>
                <w:sz w:val="16"/>
              </w:rPr>
              <w:t>4S</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(12 PO)</w:t>
            </w:r>
          </w:p>
          <w:p>
            <w:pPr>
              <w:spacing w:after="0"/>
            </w:pPr>
            <w:r>
              <w:rPr>
                <w:rFonts w:ascii="Consolas" w:hAnsi="Consolas"/>
                <w:color w:val="1A1A2E"/>
                <w:sz w:val="18"/>
              </w:rPr>
              <w:t>♠ 8 7 6</w:t>
            </w:r>
          </w:p>
          <w:p>
            <w:pPr>
              <w:spacing w:after="0"/>
            </w:pPr>
            <w:r>
              <w:rPr>
                <w:rFonts w:ascii="Consolas" w:hAnsi="Consolas"/>
                <w:color w:val="B91C1C"/>
                <w:sz w:val="18"/>
              </w:rPr>
              <w:t>♥ K Q</w:t>
            </w:r>
          </w:p>
          <w:p>
            <w:pPr>
              <w:spacing w:after="0"/>
            </w:pPr>
            <w:r>
              <w:rPr>
                <w:rFonts w:ascii="Consolas" w:hAnsi="Consolas"/>
                <w:color w:val="B91C1C"/>
                <w:sz w:val="18"/>
              </w:rPr>
              <w:t>♦ Q J 10 9 8</w:t>
            </w:r>
          </w:p>
          <w:p>
            <w:pPr>
              <w:spacing w:after="0"/>
            </w:pPr>
            <w:r>
              <w:rPr>
                <w:rFonts w:ascii="Consolas" w:hAnsi="Consolas"/>
                <w:color w:val="1A1A2E"/>
                <w:sz w:val="18"/>
              </w:rPr>
              <w:t>♣ A 4 3</w:t>
            </w:r>
          </w:p>
        </w:tc>
      </w:tr>
      <w:tr>
        <w:tc>
          <w:tcPr>
            <w:tcW w:type="dxa" w:w="2880"/>
          </w:tcPr>
          <w:p/>
        </w:tc>
        <w:tc>
          <w:tcPr>
            <w:tcW w:type="dxa" w:w="2880"/>
          </w:tcPr>
          <w:p>
            <w:pPr>
              <w:spacing w:after="20"/>
            </w:pPr>
            <w:r/>
            <w:r>
              <w:rPr>
                <w:b/>
                <w:color w:val="666666"/>
                <w:sz w:val="16"/>
              </w:rPr>
              <w:t>Sud (8 PO)</w:t>
            </w:r>
          </w:p>
          <w:p>
            <w:pPr>
              <w:spacing w:after="0"/>
            </w:pPr>
            <w:r>
              <w:rPr>
                <w:rFonts w:ascii="Consolas" w:hAnsi="Consolas"/>
                <w:color w:val="1A1A2E"/>
                <w:sz w:val="18"/>
              </w:rPr>
              <w:t>♠ A 3 2</w:t>
            </w:r>
          </w:p>
          <w:p>
            <w:pPr>
              <w:spacing w:after="0"/>
            </w:pPr>
            <w:r>
              <w:rPr>
                <w:rFonts w:ascii="Consolas" w:hAnsi="Consolas"/>
                <w:color w:val="B91C1C"/>
                <w:sz w:val="18"/>
              </w:rPr>
              <w:t>♥ A 9 5 4 3</w:t>
            </w:r>
          </w:p>
          <w:p>
            <w:pPr>
              <w:spacing w:after="0"/>
            </w:pPr>
            <w:r>
              <w:rPr>
                <w:rFonts w:ascii="Consolas" w:hAnsi="Consolas"/>
                <w:color w:val="B91C1C"/>
                <w:sz w:val="18"/>
              </w:rPr>
              <w:t>♦ 6 4 3</w:t>
            </w:r>
          </w:p>
          <w:p>
            <w:pPr>
              <w:spacing w:after="0"/>
            </w:pPr>
            <w:r>
              <w:rPr>
                <w:rFonts w:ascii="Consolas" w:hAnsi="Consolas"/>
                <w:color w:val="1A1A2E"/>
                <w:sz w:val="18"/>
              </w:rPr>
              <w:t>♣ 9 6</w:t>
            </w:r>
          </w:p>
        </w:tc>
        <w:tc>
          <w:tcPr>
            <w:tcW w:type="dxa" w:w="2880"/>
          </w:tcPr>
          <w:p/>
        </w:tc>
      </w:tr>
    </w:tbl>
    <w:p/>
    <w:p>
      <w:pPr>
        <w:spacing w:after="200"/>
      </w:pPr>
      <w:r>
        <w:rPr>
          <w:b w:val="0"/>
          <w:i w:val="0"/>
          <w:sz w:val="20"/>
        </w:rPr>
        <w:t>Dopo l'attacco notiamo che le prese a disposizione sarebbero anche molte ma gli avversari sono in vantaggio di tempo ed incasseranno 2 fiori, 1 cuori e l'Asso di Atout. Sembra impossibile mettervi rimedio a meno che l'avversario che dovesse prendere a picche non abbia più Fiori da giocare. Per questo motivo non prendiamo immediatamente ma al secondo giro, poi Atout. Siamo riusciti a non far incassare 2 fiori all'avversario, semplicemente eliminando dalle carte di Sud le Fiori prima che prendesse. Non prendere al primo giro, nel gioco ad atout, può essere conveniente tutte le volte che ritenete (o sperate) che uno degli avversari abbia due sole carte.</w:t>
      </w:r>
    </w:p>
    <w:p>
      <w:pPr>
        <w:spacing w:after="40"/>
      </w:pPr>
      <w:r>
        <w:rPr>
          <w:b/>
          <w:i w:val="0"/>
          <w:sz w:val="32"/>
        </w:rPr>
        <w:t>Lezione 108 — Giocare Come Se</w:t>
      </w:r>
    </w:p>
    <w:p>
      <w:pPr>
        <w:spacing w:after="160"/>
      </w:pPr>
      <w:r>
        <w:rPr>
          <w:b w:val="0"/>
          <w:i/>
          <w:color w:val="666666"/>
          <w:sz w:val="20"/>
        </w:rPr>
        <w:t>Ipotesi necessarie e condizioni ineluttabili</w:t>
      </w:r>
    </w:p>
    <w:p>
      <w:pPr>
        <w:spacing w:after="80"/>
      </w:pPr>
      <w:r>
        <w:rPr>
          <w:b/>
          <w:i w:val="0"/>
          <w:color w:val="003DA5"/>
          <w:sz w:val="26"/>
        </w:rPr>
        <w:t>Scartare le situazioni perdenti</w:t>
      </w:r>
    </w:p>
    <w:p>
      <w:pPr>
        <w:spacing w:after="60"/>
      </w:pPr>
      <w:r>
        <w:rPr>
          <w:b/>
          <w:i w:val="0"/>
          <w:color w:val="003DA5"/>
          <w:sz w:val="26"/>
        </w:rPr>
        <w:t>Giocare Come Se</w:t>
      </w:r>
    </w:p>
    <w:p>
      <w:pPr>
        <w:spacing w:after="40"/>
      </w:pPr>
      <w:r>
        <w:rPr>
          <w:b/>
          <w:i w:val="0"/>
          <w:color w:val="666666"/>
          <w:sz w:val="16"/>
        </w:rPr>
        <w:t>TESTO · lez. 108, mod. 108-1</w:t>
      </w:r>
    </w:p>
    <w:p>
      <w:pPr>
        <w:spacing w:after="160"/>
      </w:pPr>
      <w:r>
        <w:rPr>
          <w:b w:val="0"/>
          <w:i w:val="0"/>
          <w:sz w:val="21"/>
        </w:rPr>
        <w:t>I singoli passaggi di un ragionamento non sono quasi mai difficili, però a volte sono tanti. La cosa essenziale è non perdere il filo. In prima istanza non prendete in considerazione distribuzioni molto improbabili.</w:t>
      </w:r>
    </w:p>
    <w:p>
      <w:pPr>
        <w:spacing w:after="40"/>
      </w:pPr>
      <w:r>
        <w:rPr>
          <w:b/>
          <w:i w:val="0"/>
          <w:color w:val="666666"/>
          <w:sz w:val="16"/>
        </w:rPr>
        <w:t>REGOLA · lez. 108, mod. 108-1</w:t>
      </w:r>
    </w:p>
    <w:p>
      <w:pPr>
        <w:spacing w:after="160"/>
      </w:pPr>
      <w:r>
        <w:rPr>
          <w:b w:val="0"/>
          <w:i w:val="0"/>
          <w:sz w:val="21"/>
        </w:rPr>
        <w:t>SE INDIVIDUIAMO UNA SITUAZIONE CHE SIA INELUTTABILMENTE PERDENTE DOBBIAMO SCARTARLA E NON PREOCCUPARCENE. Giocare 'come se' significa dare per scontata l'unica distribuzione che rende possibile il contratto.</w:t>
      </w:r>
    </w:p>
    <w:p>
      <w:pPr>
        <w:spacing w:after="40"/>
      </w:pPr>
      <w:r>
        <w:rPr>
          <w:b/>
          <w:i w:val="0"/>
          <w:color w:val="666666"/>
          <w:sz w:val="16"/>
        </w:rPr>
        <w:t>ESEMPIO · lez. 108, mod. 108-1</w:t>
      </w:r>
    </w:p>
    <w:p>
      <w:pPr>
        <w:spacing w:after="40"/>
      </w:pPr>
      <w:r>
        <w:rPr>
          <w:b/>
          <w:i w:val="0"/>
          <w:color w:val="003DA5"/>
          <w:sz w:val="20"/>
        </w:rPr>
        <w:t>♠AQ10 ♥J109 ♦AKQJ ♣Q72</w:t>
      </w:r>
    </w:p>
    <w:p>
      <w:pPr>
        <w:spacing w:after="160"/>
      </w:pPr>
      <w:r>
        <w:rPr>
          <w:b w:val="0"/>
          <w:i w:val="0"/>
          <w:sz w:val="21"/>
        </w:rPr>
        <w:t>7NT in Est. Solo 10 prese fuori da picche. DEVE andare bene il doppio impasse a picche (K e J in Sud). È solo il 25%? Meglio di niente. Se Nord ha un onore, si va sotto e basta. Ovest: ♠AQ10 ♥J109 ♦AKQJ ♣Q72. Est: ♠9843 ♥AKQ ♦652 ♣AKJ.</w:t>
      </w:r>
    </w:p>
    <w:p>
      <w:pPr>
        <w:spacing w:after="40"/>
      </w:pPr>
      <w:r>
        <w:rPr>
          <w:b/>
          <w:i w:val="0"/>
          <w:color w:val="666666"/>
          <w:sz w:val="16"/>
        </w:rPr>
        <w:t>TESTO · lez. 108, mod. 108-1</w:t>
      </w:r>
    </w:p>
    <w:p>
      <w:pPr>
        <w:spacing w:after="160"/>
      </w:pPr>
      <w:r>
        <w:rPr>
          <w:b w:val="0"/>
          <w:i w:val="0"/>
          <w:sz w:val="21"/>
        </w:rPr>
        <w:t>Un altro esempio: Est gioca 6♠ con attacco A e K di cuori. Non c'è alcuna possibilità di fare il contratto se le picche non sono 3-3. Quindi le picche SONO 3-3: la giocata dura un attimo.</w:t>
      </w:r>
    </w:p>
    <w:p>
      <w:pPr>
        <w:spacing w:after="40"/>
      </w:pPr>
      <w:r>
        <w:rPr>
          <w:b/>
          <w:i w:val="0"/>
          <w:color w:val="003DA5"/>
          <w:sz w:val="16"/>
        </w:rPr>
        <w:t>QUIZ · lez. 108, mod. 108-1</w:t>
      </w:r>
    </w:p>
    <w:p>
      <w:pPr>
        <w:spacing w:after="60"/>
      </w:pPr>
      <w:r>
        <w:rPr>
          <w:b/>
          <w:i w:val="0"/>
          <w:sz w:val="21"/>
        </w:rPr>
        <w:t>Giocate 6♠ e il contratto è impossibile se l'avversario ha AQ6 di atout. Che fate?</w:t>
      </w:r>
    </w:p>
    <w:p>
      <w:pPr>
        <w:spacing w:after="20"/>
        <w:ind w:left="340"/>
      </w:pPr>
      <w:r>
        <w:rPr>
          <w:b w:val="0"/>
          <w:sz w:val="20"/>
        </w:rPr>
        <w:t>○ Cercate di indovinare dove sono le carte</w:t>
      </w:r>
    </w:p>
    <w:p>
      <w:pPr>
        <w:spacing w:after="20"/>
        <w:ind w:left="340"/>
      </w:pPr>
      <w:r>
        <w:rPr>
          <w:b/>
          <w:color w:val="0B6B3A"/>
          <w:sz w:val="20"/>
        </w:rPr>
        <w:t>✔ Giocate come se fossero tutte nello stesso avversario dove il contratto è fattibile</w:t>
      </w:r>
    </w:p>
    <w:p>
      <w:pPr>
        <w:spacing w:after="20"/>
        <w:ind w:left="340"/>
      </w:pPr>
      <w:r>
        <w:rPr>
          <w:b w:val="0"/>
          <w:sz w:val="20"/>
        </w:rPr>
        <w:t>○ Vi arrendete</w:t>
      </w:r>
    </w:p>
    <w:p>
      <w:pPr>
        <w:spacing w:after="20"/>
        <w:ind w:left="340"/>
      </w:pPr>
      <w:r>
        <w:rPr>
          <w:b w:val="0"/>
          <w:sz w:val="20"/>
        </w:rPr>
        <w:t>○ Battete tutte le atout di testa</w:t>
      </w:r>
    </w:p>
    <w:p>
      <w:pPr>
        <w:spacing w:after="160"/>
        <w:ind w:left="340"/>
      </w:pPr>
      <w:r>
        <w:rPr>
          <w:i/>
          <w:color w:val="666666"/>
          <w:sz w:val="19"/>
        </w:rPr>
        <w:t>Spiegazione: Se una distribuzione è ineluttabilmente perdente, scartatela e giocate come se le carte fossero nella posizione che rende possibile il contratto. È l'unica chance!</w:t>
      </w:r>
    </w:p>
    <w:p>
      <w:pPr>
        <w:spacing w:after="80"/>
      </w:pPr>
      <w:r>
        <w:rPr>
          <w:b/>
          <w:i w:val="0"/>
          <w:color w:val="003DA5"/>
          <w:sz w:val="26"/>
        </w:rPr>
        <w:t>La catena di ragionamenti</w:t>
      </w:r>
    </w:p>
    <w:p>
      <w:pPr>
        <w:spacing w:after="60"/>
      </w:pPr>
      <w:r>
        <w:rPr>
          <w:b/>
          <w:i w:val="0"/>
          <w:color w:val="003DA5"/>
          <w:sz w:val="26"/>
        </w:rPr>
        <w:t>Condizioni necessarie e catene logiche</w:t>
      </w:r>
    </w:p>
    <w:p>
      <w:pPr>
        <w:spacing w:after="40"/>
      </w:pPr>
      <w:r>
        <w:rPr>
          <w:b/>
          <w:i w:val="0"/>
          <w:color w:val="666666"/>
          <w:sz w:val="16"/>
        </w:rPr>
        <w:t>TESTO · lez. 108, mod. 108-2</w:t>
      </w:r>
    </w:p>
    <w:p>
      <w:pPr>
        <w:spacing w:after="160"/>
      </w:pPr>
      <w:r>
        <w:rPr>
          <w:b w:val="0"/>
          <w:i w:val="0"/>
          <w:sz w:val="21"/>
        </w:rPr>
        <w:t>Porre dei punti fermi è indispensabile per poterne mettere altri, fino a individuare il giusto percorso. Se una condizione è necessaria, datela per scontata e procedete con le conseguenze.</w:t>
      </w:r>
    </w:p>
    <w:p>
      <w:pPr>
        <w:spacing w:after="40"/>
      </w:pPr>
      <w:r>
        <w:rPr>
          <w:b/>
          <w:i w:val="0"/>
          <w:color w:val="666666"/>
          <w:sz w:val="16"/>
        </w:rPr>
        <w:t>ESEMPIO · lez. 108, mod. 108-2</w:t>
      </w:r>
    </w:p>
    <w:p>
      <w:pPr>
        <w:spacing w:after="40"/>
      </w:pPr>
      <w:r>
        <w:rPr>
          <w:b/>
          <w:i w:val="0"/>
          <w:color w:val="003DA5"/>
          <w:sz w:val="20"/>
        </w:rPr>
        <w:t>♠K4 ♥A875 ♦AJ1053 ♣AQ</w:t>
      </w:r>
    </w:p>
    <w:p>
      <w:pPr>
        <w:spacing w:after="160"/>
      </w:pPr>
      <w:r>
        <w:rPr>
          <w:b w:val="0"/>
          <w:i w:val="0"/>
          <w:sz w:val="21"/>
        </w:rPr>
        <w:t>Est gioca 6♥ con attacco 6♣. Non bisogna fare l'impasse a fiori! Visto che l'Asso di picche dovrà per forza essere ceduto, non ci si può permettere di perdere una presa in atout. L'impasse alla Q♥ DEVE riuscire. Quindi: A♣, A♥ e cuori al Fante.</w:t>
      </w:r>
    </w:p>
    <w:p>
      <w:pPr>
        <w:spacing w:after="40"/>
      </w:pPr>
      <w:r>
        <w:rPr>
          <w:b/>
          <w:i w:val="0"/>
          <w:color w:val="666666"/>
          <w:sz w:val="16"/>
        </w:rPr>
        <w:t>TESTO · lez. 108, mod. 108-2</w:t>
      </w:r>
    </w:p>
    <w:p>
      <w:pPr>
        <w:spacing w:after="160"/>
      </w:pPr>
      <w:r>
        <w:rPr>
          <w:b w:val="0"/>
          <w:i w:val="0"/>
          <w:sz w:val="21"/>
        </w:rPr>
        <w:t>La paura del down è una pessima consigliera: rimandando il problema spesso si perde la possibilità di risolverlo. Se l'impasse a fiori DEVE riuscire e deve essere fatto due volte, fatelo subito prima di incassare le quadri, o non tornerete più al morto!</w:t>
      </w:r>
    </w:p>
    <w:p>
      <w:pPr>
        <w:spacing w:after="40"/>
      </w:pPr>
      <w:r>
        <w:rPr>
          <w:b/>
          <w:i w:val="0"/>
          <w:color w:val="666666"/>
          <w:sz w:val="16"/>
        </w:rPr>
        <w:t>REGOLA · lez. 108, mod. 108-2</w:t>
      </w:r>
    </w:p>
    <w:p>
      <w:pPr>
        <w:spacing w:after="160"/>
      </w:pPr>
      <w:r>
        <w:rPr>
          <w:b w:val="0"/>
          <w:i w:val="0"/>
          <w:sz w:val="21"/>
        </w:rPr>
        <w:t>Per folle che sia l'ipotesi vincente che avete formulato, se non ne esistono altre non avete di meglio che seguirla passo a passo. Qualche volta sarete premiati: tutte le atout e le fiori nello stesso avversario è possibile!</w:t>
      </w:r>
    </w:p>
    <w:p>
      <w:pPr>
        <w:spacing w:after="40"/>
      </w:pPr>
      <w:r>
        <w:rPr>
          <w:b/>
          <w:i w:val="0"/>
          <w:color w:val="003DA5"/>
          <w:sz w:val="16"/>
        </w:rPr>
        <w:t>QUIZ · lez. 108, mod. 108-2</w:t>
      </w:r>
    </w:p>
    <w:p>
      <w:pPr>
        <w:spacing w:after="60"/>
      </w:pPr>
      <w:r>
        <w:rPr>
          <w:b/>
          <w:i w:val="0"/>
          <w:sz w:val="21"/>
        </w:rPr>
        <w:t>In 6♣ l'A♣ mostra che Nord ha tutte le atout (3-0). Dovete scartare la cuori sulla picche del morto. Questo richiede che Sud risponda 4 volte a picche. Come giocate?</w:t>
      </w:r>
    </w:p>
    <w:p>
      <w:pPr>
        <w:spacing w:after="20"/>
        <w:ind w:left="340"/>
      </w:pPr>
      <w:r>
        <w:rPr>
          <w:b w:val="0"/>
          <w:sz w:val="20"/>
        </w:rPr>
        <w:t>○ Impasse a picche subito</w:t>
      </w:r>
    </w:p>
    <w:p>
      <w:pPr>
        <w:spacing w:after="20"/>
        <w:ind w:left="340"/>
      </w:pPr>
      <w:r>
        <w:rPr>
          <w:b/>
          <w:color w:val="0B6B3A"/>
          <w:sz w:val="20"/>
        </w:rPr>
        <w:t>✔ A e K di picche, e se il J non cade... picche al 10! Si gioca come se Sud avesse J quarto</w:t>
      </w:r>
    </w:p>
    <w:p>
      <w:pPr>
        <w:spacing w:after="20"/>
        <w:ind w:left="340"/>
      </w:pPr>
      <w:r>
        <w:rPr>
          <w:b w:val="0"/>
          <w:sz w:val="20"/>
        </w:rPr>
        <w:t>○ Incassate le vincenti e sperate</w:t>
      </w:r>
    </w:p>
    <w:p>
      <w:pPr>
        <w:spacing w:after="20"/>
        <w:ind w:left="340"/>
      </w:pPr>
      <w:r>
        <w:rPr>
          <w:b w:val="0"/>
          <w:sz w:val="20"/>
        </w:rPr>
        <w:t>○ A e K di picche e poi stop</w:t>
      </w:r>
    </w:p>
    <w:p>
      <w:pPr>
        <w:spacing w:after="160"/>
        <w:ind w:left="340"/>
      </w:pPr>
      <w:r>
        <w:rPr>
          <w:i/>
          <w:color w:val="666666"/>
          <w:sz w:val="19"/>
        </w:rPr>
        <w:t>Spiegazione: Poiché dovete assolutamente scartare la cuori, Sud DEVE rispondere 4 volte a picche. Giocate come se avesse il J quarto: A, K e poi picche al 10 se il J non è caduto.</w:t>
      </w:r>
    </w:p>
    <w:p>
      <w:pPr>
        <w:spacing w:after="80"/>
      </w:pPr>
      <w:r>
        <w:rPr>
          <w:b/>
          <w:i w:val="0"/>
          <w:color w:val="003DA5"/>
          <w:sz w:val="26"/>
        </w:rPr>
        <w:t>Ipotesi sulla distribuzione</w:t>
      </w:r>
    </w:p>
    <w:p>
      <w:pPr>
        <w:spacing w:after="60"/>
      </w:pPr>
      <w:r>
        <w:rPr>
          <w:b/>
          <w:i w:val="0"/>
          <w:color w:val="003DA5"/>
          <w:sz w:val="26"/>
        </w:rPr>
        <w:t>Quando la distribuzione è la chiave</w:t>
      </w:r>
    </w:p>
    <w:p>
      <w:pPr>
        <w:spacing w:after="40"/>
      </w:pPr>
      <w:r>
        <w:rPr>
          <w:b/>
          <w:i w:val="0"/>
          <w:color w:val="666666"/>
          <w:sz w:val="16"/>
        </w:rPr>
        <w:t>TESTO · lez. 108, mod. 108-3</w:t>
      </w:r>
    </w:p>
    <w:p>
      <w:pPr>
        <w:spacing w:after="160"/>
      </w:pPr>
      <w:r>
        <w:rPr>
          <w:b w:val="0"/>
          <w:i w:val="0"/>
          <w:sz w:val="21"/>
        </w:rPr>
        <w:t>Molte delle ipotesi necessarie sono basate sulla distribuzione. Quando dovete scartare 2 picche sulle vincenti rosse del morto con atout cattive (4-1), dovete scegliere da quale colore rosso cominciare.</w:t>
      </w:r>
    </w:p>
    <w:p>
      <w:pPr>
        <w:spacing w:after="40"/>
      </w:pPr>
      <w:r>
        <w:rPr>
          <w:b/>
          <w:i w:val="0"/>
          <w:color w:val="666666"/>
          <w:sz w:val="16"/>
        </w:rPr>
        <w:t>ESEMPIO · lez. 108, mod. 108-3</w:t>
      </w:r>
    </w:p>
    <w:p>
      <w:pPr>
        <w:spacing w:after="40"/>
      </w:pPr>
      <w:r>
        <w:rPr>
          <w:b/>
          <w:i w:val="0"/>
          <w:color w:val="003DA5"/>
          <w:sz w:val="20"/>
        </w:rPr>
        <w:t>♠96 ♥AQ94 ♦AQ7 ♣AK52</w:t>
      </w:r>
    </w:p>
    <w:p>
      <w:pPr>
        <w:spacing w:after="160"/>
      </w:pPr>
      <w:r>
        <w:rPr>
          <w:b w:val="0"/>
          <w:i w:val="0"/>
          <w:sz w:val="21"/>
        </w:rPr>
        <w:t>In 6♣ con atout 4-1 (Nord scarta), dovete incassare vincenti rosse senza che Sud tagli. Da dove cominciate? Dalle cuori! Sud DEVE avere almeno 3♥, altrimenti il piano non funziona. Se scoprite che ne ha 4, incasserete anche la quarta prima delle quadri.</w:t>
      </w:r>
    </w:p>
    <w:p>
      <w:pPr>
        <w:spacing w:after="40"/>
      </w:pPr>
      <w:r>
        <w:rPr>
          <w:b/>
          <w:i w:val="0"/>
          <w:color w:val="003DA5"/>
          <w:sz w:val="16"/>
        </w:rPr>
        <w:t>QUIZ · lez. 108, mod. 108-3</w:t>
      </w:r>
    </w:p>
    <w:p>
      <w:pPr>
        <w:spacing w:after="60"/>
      </w:pPr>
      <w:r>
        <w:rPr>
          <w:b/>
          <w:i w:val="0"/>
          <w:sz w:val="21"/>
        </w:rPr>
        <w:t>Sud ha distribuzione ignota. Dovete incassare 3♥ e 3♦ senza che tagli. Sud ha 2♦ o 3♦, e 3♥ o 4♥. Da quale colore cominciate?</w:t>
      </w:r>
    </w:p>
    <w:p>
      <w:pPr>
        <w:spacing w:after="20"/>
        <w:ind w:left="340"/>
      </w:pPr>
      <w:r>
        <w:rPr>
          <w:b w:val="0"/>
          <w:sz w:val="20"/>
        </w:rPr>
        <w:t>○ Dalle quadri, perché ne ho meno</w:t>
      </w:r>
    </w:p>
    <w:p>
      <w:pPr>
        <w:spacing w:after="20"/>
        <w:ind w:left="340"/>
      </w:pPr>
      <w:r>
        <w:rPr>
          <w:b/>
          <w:color w:val="0B6B3A"/>
          <w:sz w:val="20"/>
        </w:rPr>
        <w:t>✔ Dalle cuori: se Sud ha 3♥ e 3♦ è uguale, ma se ha 4♥ e 2♦ solo iniziando dalle cuori funziona</w:t>
      </w:r>
    </w:p>
    <w:p>
      <w:pPr>
        <w:spacing w:after="20"/>
        <w:ind w:left="340"/>
      </w:pPr>
      <w:r>
        <w:rPr>
          <w:b w:val="0"/>
          <w:sz w:val="20"/>
        </w:rPr>
        <w:t>○ È indifferente</w:t>
      </w:r>
    </w:p>
    <w:p>
      <w:pPr>
        <w:spacing w:after="20"/>
        <w:ind w:left="340"/>
      </w:pPr>
      <w:r>
        <w:rPr>
          <w:b w:val="0"/>
          <w:sz w:val="20"/>
        </w:rPr>
        <w:t>○ Dall'istinto del momento</w:t>
      </w:r>
    </w:p>
    <w:p>
      <w:pPr>
        <w:spacing w:after="160"/>
        <w:ind w:left="340"/>
      </w:pPr>
      <w:r>
        <w:rPr>
          <w:i/>
          <w:color w:val="666666"/>
          <w:sz w:val="19"/>
        </w:rPr>
        <w:t>Spiegazione: Se le divisioni sono uguali (3+3) è indifferente. Ma se Sud ha 4♥ e 2♦ DOVETE cominciare dalle cuori, altrimenti vi taglia un giro di cuori. Cominciare dalle cuori copre entrambi i casi!</w:t>
      </w:r>
    </w:p>
    <w:p>
      <w:pPr>
        <w:spacing w:after="40"/>
      </w:pPr>
      <w:r>
        <w:rPr>
          <w:b/>
          <w:i w:val="0"/>
          <w:color w:val="003DA5"/>
          <w:sz w:val="16"/>
        </w:rPr>
        <w:t>VERO/FALSO · lez. 108, mod. 108-3</w:t>
      </w:r>
    </w:p>
    <w:p>
      <w:pPr>
        <w:spacing w:after="60"/>
      </w:pPr>
      <w:r>
        <w:rPr>
          <w:b/>
          <w:i w:val="0"/>
          <w:sz w:val="21"/>
        </w:rPr>
        <w:t>La paura del down è spesso una buona consigliera, perché vi fa rimandare le giocate rischiose.</w:t>
      </w:r>
    </w:p>
    <w:p>
      <w:pPr>
        <w:spacing w:after="40"/>
      </w:pPr>
      <w:r>
        <w:rPr>
          <w:b/>
          <w:i w:val="0"/>
          <w:color w:val="0B6B3A"/>
          <w:sz w:val="20"/>
        </w:rPr>
        <w:t>✔ Risposta data per corretta: VERO</w:t>
      </w:r>
    </w:p>
    <w:p>
      <w:pPr>
        <w:spacing w:after="160"/>
        <w:ind w:left="340"/>
      </w:pPr>
      <w:r>
        <w:rPr>
          <w:i/>
          <w:color w:val="666666"/>
          <w:sz w:val="19"/>
        </w:rPr>
        <w:t>Spiegazione: Falso! La paura del down è una PESSIMA consigliera. Rimandando il problema spesso si perde la possibilità di risolverlo. Affrontate subito le condizioni necessarie!</w:t>
      </w:r>
    </w:p>
    <w:p>
      <w:pPr>
        <w:spacing w:after="60"/>
      </w:pPr>
      <w:r>
        <w:rPr>
          <w:b/>
          <w:i w:val="0"/>
          <w:sz w:val="24"/>
        </w:rPr>
        <w:t>Smazzata 1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K 4</w:t>
            </w:r>
          </w:p>
          <w:p>
            <w:pPr>
              <w:spacing w:after="0"/>
            </w:pPr>
            <w:r>
              <w:rPr>
                <w:rFonts w:ascii="Consolas" w:hAnsi="Consolas"/>
                <w:color w:val="B91C1C"/>
                <w:sz w:val="18"/>
              </w:rPr>
              <w:t>♥ Q J 5 3 2</w:t>
            </w:r>
          </w:p>
          <w:p>
            <w:pPr>
              <w:spacing w:after="0"/>
            </w:pPr>
            <w:r>
              <w:rPr>
                <w:rFonts w:ascii="Consolas" w:hAnsi="Consolas"/>
                <w:color w:val="B91C1C"/>
                <w:sz w:val="18"/>
              </w:rPr>
              <w:t>♦ K 10 9</w:t>
            </w:r>
          </w:p>
          <w:p>
            <w:pPr>
              <w:spacing w:after="0"/>
            </w:pPr>
            <w:r>
              <w:rPr>
                <w:rFonts w:ascii="Consolas" w:hAnsi="Consolas"/>
                <w:color w:val="1A1A2E"/>
                <w:sz w:val="18"/>
              </w:rPr>
              <w:t>♣ 7 6 4</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A 10 9 6 3</w:t>
            </w:r>
          </w:p>
          <w:p>
            <w:pPr>
              <w:spacing w:after="0"/>
            </w:pPr>
            <w:r>
              <w:rPr>
                <w:rFonts w:ascii="Consolas" w:hAnsi="Consolas"/>
                <w:color w:val="B91C1C"/>
                <w:sz w:val="18"/>
              </w:rPr>
              <w:t>♥ 9 8</w:t>
            </w:r>
          </w:p>
          <w:p>
            <w:pPr>
              <w:spacing w:after="0"/>
            </w:pPr>
            <w:r>
              <w:rPr>
                <w:rFonts w:ascii="Consolas" w:hAnsi="Consolas"/>
                <w:color w:val="B91C1C"/>
                <w:sz w:val="18"/>
              </w:rPr>
              <w:t>♦ 5 4 3</w:t>
            </w:r>
          </w:p>
          <w:p>
            <w:pPr>
              <w:spacing w:after="0"/>
            </w:pPr>
            <w:r>
              <w:rPr>
                <w:rFonts w:ascii="Consolas" w:hAnsi="Consolas"/>
                <w:color w:val="1A1A2E"/>
                <w:sz w:val="18"/>
              </w:rPr>
              <w:t>♣ 10 9 8</w:t>
            </w:r>
          </w:p>
        </w:tc>
        <w:tc>
          <w:tcPr>
            <w:tcW w:type="dxa" w:w="2880"/>
          </w:tcPr>
          <w:p>
            <w:pPr>
              <w:spacing w:after="0"/>
              <w:jc w:val="center"/>
            </w:pPr>
            <w:r/>
            <w:r>
              <w:rPr>
                <w:b/>
                <w:color w:val="003DA5"/>
                <w:sz w:val="16"/>
              </w:rPr>
              <w:t>4H</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(13 PO)</w:t>
            </w:r>
          </w:p>
          <w:p>
            <w:pPr>
              <w:spacing w:after="0"/>
            </w:pPr>
            <w:r>
              <w:rPr>
                <w:rFonts w:ascii="Consolas" w:hAnsi="Consolas"/>
                <w:color w:val="1A1A2E"/>
                <w:sz w:val="18"/>
              </w:rPr>
              <w:t>♠ Q J 5 2</w:t>
            </w:r>
          </w:p>
          <w:p>
            <w:pPr>
              <w:spacing w:after="0"/>
            </w:pPr>
            <w:r>
              <w:rPr>
                <w:rFonts w:ascii="Consolas" w:hAnsi="Consolas"/>
                <w:color w:val="B91C1C"/>
                <w:sz w:val="18"/>
              </w:rPr>
              <w:t>♥ 10</w:t>
            </w:r>
          </w:p>
          <w:p>
            <w:pPr>
              <w:spacing w:after="0"/>
            </w:pPr>
            <w:r>
              <w:rPr>
                <w:rFonts w:ascii="Consolas" w:hAnsi="Consolas"/>
                <w:color w:val="B91C1C"/>
                <w:sz w:val="18"/>
              </w:rPr>
              <w:t>♦ Q 7 2</w:t>
            </w:r>
          </w:p>
          <w:p>
            <w:pPr>
              <w:spacing w:after="0"/>
            </w:pPr>
            <w:r>
              <w:rPr>
                <w:rFonts w:ascii="Consolas" w:hAnsi="Consolas"/>
                <w:color w:val="1A1A2E"/>
                <w:sz w:val="18"/>
              </w:rPr>
              <w:t>♣ A K J 3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8 7</w:t>
            </w:r>
          </w:p>
          <w:p>
            <w:pPr>
              <w:spacing w:after="0"/>
            </w:pPr>
            <w:r>
              <w:rPr>
                <w:rFonts w:ascii="Consolas" w:hAnsi="Consolas"/>
                <w:color w:val="B91C1C"/>
                <w:sz w:val="18"/>
              </w:rPr>
              <w:t>♥ A K 7 6 4</w:t>
            </w:r>
          </w:p>
          <w:p>
            <w:pPr>
              <w:spacing w:after="0"/>
            </w:pPr>
            <w:r>
              <w:rPr>
                <w:rFonts w:ascii="Consolas" w:hAnsi="Consolas"/>
                <w:color w:val="B91C1C"/>
                <w:sz w:val="18"/>
              </w:rPr>
              <w:t>♦ A J 8 6</w:t>
            </w:r>
          </w:p>
          <w:p>
            <w:pPr>
              <w:spacing w:after="0"/>
            </w:pPr>
            <w:r>
              <w:rPr>
                <w:rFonts w:ascii="Consolas" w:hAnsi="Consolas"/>
                <w:color w:val="1A1A2E"/>
                <w:sz w:val="18"/>
              </w:rPr>
              <w:t>♣ Q 5</w:t>
            </w:r>
          </w:p>
        </w:tc>
        <w:tc>
          <w:tcPr>
            <w:tcW w:type="dxa" w:w="2880"/>
          </w:tcPr>
          <w:p/>
        </w:tc>
      </w:tr>
    </w:tbl>
    <w:p/>
    <w:p>
      <w:pPr>
        <w:spacing w:after="200"/>
      </w:pPr>
      <w:r>
        <w:rPr>
          <w:b w:val="0"/>
          <w:i w:val="0"/>
          <w:sz w:val="20"/>
        </w:rPr>
        <w:t>Il contratto non è di battuta ma nemmeno... bruttissimo. Si ha bisogno di indovinare chi abbia la Q di quadri, e di indovinare chi abbia dell'A di picche in Ovest è una condizione indispensabile per il mantenimento del contratto, quindi giochiamo come se fosse così. L'A di picche ben piazzato è una condizione indispensabile. Anche in controgioco, quando sembra inevitabile che il giocante mantenga il contratto, se esiste una sola situazione possibile per battere bisogna trovarla e provarci.</w:t>
      </w:r>
    </w:p>
    <w:p>
      <w:pPr>
        <w:spacing w:after="60"/>
      </w:pPr>
      <w:r>
        <w:rPr>
          <w:b/>
          <w:i w:val="0"/>
          <w:sz w:val="24"/>
        </w:rPr>
        <w:t>Smazzata 2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J 9 6 4</w:t>
            </w:r>
          </w:p>
          <w:p>
            <w:pPr>
              <w:spacing w:after="0"/>
            </w:pPr>
            <w:r>
              <w:rPr>
                <w:rFonts w:ascii="Consolas" w:hAnsi="Consolas"/>
                <w:color w:val="B91C1C"/>
                <w:sz w:val="18"/>
              </w:rPr>
              <w:t>♥ K Q J 5</w:t>
            </w:r>
          </w:p>
          <w:p>
            <w:pPr>
              <w:spacing w:after="0"/>
            </w:pPr>
            <w:r>
              <w:rPr>
                <w:rFonts w:ascii="Consolas" w:hAnsi="Consolas"/>
                <w:color w:val="B91C1C"/>
                <w:sz w:val="18"/>
              </w:rPr>
              <w:t>♦ J</w:t>
            </w:r>
          </w:p>
          <w:p>
            <w:pPr>
              <w:spacing w:after="0"/>
            </w:pPr>
            <w:r>
              <w:rPr>
                <w:rFonts w:ascii="Consolas" w:hAnsi="Consolas"/>
                <w:color w:val="1A1A2E"/>
                <w:sz w:val="18"/>
              </w:rPr>
              <w:t>♣ Q 8 6 2</w:t>
            </w:r>
          </w:p>
        </w:tc>
        <w:tc>
          <w:tcPr>
            <w:tcW w:type="dxa" w:w="2880"/>
          </w:tcPr>
          <w:p/>
        </w:tc>
      </w:tr>
      <w:tr>
        <w:tc>
          <w:tcPr>
            <w:tcW w:type="dxa" w:w="2880"/>
          </w:tcPr>
          <w:p>
            <w:pPr>
              <w:spacing w:after="20"/>
            </w:pPr>
            <w:r/>
            <w:r>
              <w:rPr>
                <w:b/>
                <w:color w:val="666666"/>
                <w:sz w:val="16"/>
              </w:rPr>
              <w:t>Ovest (4 PO)</w:t>
            </w:r>
          </w:p>
          <w:p>
            <w:pPr>
              <w:spacing w:after="0"/>
            </w:pPr>
            <w:r>
              <w:rPr>
                <w:rFonts w:ascii="Consolas" w:hAnsi="Consolas"/>
                <w:color w:val="1A1A2E"/>
                <w:sz w:val="18"/>
              </w:rPr>
              <w:t>♠ 7 3</w:t>
            </w:r>
          </w:p>
          <w:p>
            <w:pPr>
              <w:spacing w:after="0"/>
            </w:pPr>
            <w:r>
              <w:rPr>
                <w:rFonts w:ascii="Consolas" w:hAnsi="Consolas"/>
                <w:color w:val="B91C1C"/>
                <w:sz w:val="18"/>
              </w:rPr>
              <w:t>♥ 10 8 4 3 2</w:t>
            </w:r>
          </w:p>
          <w:p>
            <w:pPr>
              <w:spacing w:after="0"/>
            </w:pPr>
            <w:r>
              <w:rPr>
                <w:rFonts w:ascii="Consolas" w:hAnsi="Consolas"/>
                <w:color w:val="B91C1C"/>
                <w:sz w:val="18"/>
              </w:rPr>
              <w:t>♦ 6 5 4</w:t>
            </w:r>
          </w:p>
          <w:p>
            <w:pPr>
              <w:spacing w:after="0"/>
            </w:pPr>
            <w:r>
              <w:rPr>
                <w:rFonts w:ascii="Consolas" w:hAnsi="Consolas"/>
                <w:color w:val="1A1A2E"/>
                <w:sz w:val="18"/>
              </w:rPr>
              <w:t>♣ K J 9</w:t>
            </w:r>
          </w:p>
        </w:tc>
        <w:tc>
          <w:tcPr>
            <w:tcW w:type="dxa" w:w="2880"/>
          </w:tcPr>
          <w:p>
            <w:pPr>
              <w:spacing w:after="0"/>
              <w:jc w:val="center"/>
            </w:pPr>
            <w:r/>
            <w:r>
              <w:rPr>
                <w:b/>
                <w:color w:val="003DA5"/>
                <w:sz w:val="16"/>
              </w:rPr>
              <w:t>3♣</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(11 PO)</w:t>
            </w:r>
          </w:p>
          <w:p>
            <w:pPr>
              <w:spacing w:after="0"/>
            </w:pPr>
            <w:r>
              <w:rPr>
                <w:rFonts w:ascii="Consolas" w:hAnsi="Consolas"/>
                <w:color w:val="1A1A2E"/>
                <w:sz w:val="18"/>
              </w:rPr>
              <w:t>♠ A K Q 10</w:t>
            </w:r>
          </w:p>
          <w:p>
            <w:pPr>
              <w:spacing w:after="0"/>
            </w:pPr>
            <w:r>
              <w:rPr>
                <w:rFonts w:ascii="Consolas" w:hAnsi="Consolas"/>
                <w:color w:val="B91C1C"/>
                <w:sz w:val="18"/>
              </w:rPr>
              <w:t>♥ 9 6</w:t>
            </w:r>
          </w:p>
          <w:p>
            <w:pPr>
              <w:spacing w:after="0"/>
            </w:pPr>
            <w:r>
              <w:rPr>
                <w:rFonts w:ascii="Consolas" w:hAnsi="Consolas"/>
                <w:color w:val="B91C1C"/>
                <w:sz w:val="18"/>
              </w:rPr>
              <w:t>♦ Q 8 7 3 2</w:t>
            </w:r>
          </w:p>
          <w:p>
            <w:pPr>
              <w:spacing w:after="0"/>
            </w:pPr>
            <w:r>
              <w:rPr>
                <w:rFonts w:ascii="Consolas" w:hAnsi="Consolas"/>
                <w:color w:val="1A1A2E"/>
                <w:sz w:val="18"/>
              </w:rPr>
              <w:t>♣ 5 4</w:t>
            </w:r>
          </w:p>
        </w:tc>
      </w:tr>
      <w:tr>
        <w:tc>
          <w:tcPr>
            <w:tcW w:type="dxa" w:w="2880"/>
          </w:tcPr>
          <w:p/>
        </w:tc>
        <w:tc>
          <w:tcPr>
            <w:tcW w:type="dxa" w:w="2880"/>
          </w:tcPr>
          <w:p>
            <w:pPr>
              <w:spacing w:after="20"/>
            </w:pPr>
            <w:r/>
            <w:r>
              <w:rPr>
                <w:b/>
                <w:color w:val="666666"/>
                <w:sz w:val="16"/>
              </w:rPr>
              <w:t>Sud (15 PO)</w:t>
            </w:r>
          </w:p>
          <w:p>
            <w:pPr>
              <w:spacing w:after="0"/>
            </w:pPr>
            <w:r>
              <w:rPr>
                <w:rFonts w:ascii="Consolas" w:hAnsi="Consolas"/>
                <w:color w:val="1A1A2E"/>
                <w:sz w:val="18"/>
              </w:rPr>
              <w:t>♠ 8 5 2</w:t>
            </w:r>
          </w:p>
          <w:p>
            <w:pPr>
              <w:spacing w:after="0"/>
            </w:pPr>
            <w:r>
              <w:rPr>
                <w:rFonts w:ascii="Consolas" w:hAnsi="Consolas"/>
                <w:color w:val="B91C1C"/>
                <w:sz w:val="18"/>
              </w:rPr>
              <w:t>♥ A 7</w:t>
            </w:r>
          </w:p>
          <w:p>
            <w:pPr>
              <w:spacing w:after="0"/>
            </w:pPr>
            <w:r>
              <w:rPr>
                <w:rFonts w:ascii="Consolas" w:hAnsi="Consolas"/>
                <w:color w:val="B91C1C"/>
                <w:sz w:val="18"/>
              </w:rPr>
              <w:t>♦ A K 10 9</w:t>
            </w:r>
          </w:p>
          <w:p>
            <w:pPr>
              <w:spacing w:after="0"/>
            </w:pPr>
            <w:r>
              <w:rPr>
                <w:rFonts w:ascii="Consolas" w:hAnsi="Consolas"/>
                <w:color w:val="1A1A2E"/>
                <w:sz w:val="18"/>
              </w:rPr>
              <w:t>♣ A 10 7 3</w:t>
            </w:r>
          </w:p>
        </w:tc>
        <w:tc>
          <w:tcPr>
            <w:tcW w:type="dxa" w:w="2880"/>
          </w:tcPr>
          <w:p/>
        </w:tc>
      </w:tr>
    </w:tbl>
    <w:p/>
    <w:p>
      <w:pPr>
        <w:spacing w:after="200"/>
      </w:pPr>
      <w:r>
        <w:rPr>
          <w:b w:val="0"/>
          <w:i w:val="0"/>
          <w:sz w:val="20"/>
        </w:rPr>
        <w:t>Con la replica 2 quadri Est mostra mano di Diritto; 2NT è forzante e 3NT mostra una bilanciata approssimativa ha portato a un ottimo slam, purtroppo il primo colpo di atout svela la Q quarta in Nord. L'importante è non perdere la calma. Lo slam è la decima. Nord ha 2 strade: a) fare l'impasse al K di quadri e poi tagliare una al morto; b) affrancare le fiori con un impasse di taglio. Quale strada seguire? Sicuramente la seconda perché Est, passato di mano, ha già mostrato AKQ cuori quindi non può avere il K di quadri, e nemmeno l'A di fiori. Nord incassa AK di picche e intavola il K di picche, scartando quadri, e poi anche il K cuori. A questo punto è sicuro: incassa le fiori. Quando si deve ripetere un impasse occorre conservare i rientri necessari.</w:t>
      </w:r>
    </w:p>
    <w:p>
      <w:pPr>
        <w:spacing w:after="60"/>
      </w:pPr>
      <w:r>
        <w:rPr>
          <w:b/>
          <w:i w:val="0"/>
          <w:sz w:val="24"/>
        </w:rPr>
        <w:t>Smazzata 3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(10 PO)</w:t>
            </w:r>
          </w:p>
          <w:p>
            <w:pPr>
              <w:spacing w:after="0"/>
            </w:pPr>
            <w:r>
              <w:rPr>
                <w:rFonts w:ascii="Consolas" w:hAnsi="Consolas"/>
                <w:color w:val="1A1A2E"/>
                <w:sz w:val="18"/>
              </w:rPr>
              <w:t>♠ Q J 8 3</w:t>
            </w:r>
          </w:p>
          <w:p>
            <w:pPr>
              <w:spacing w:after="0"/>
            </w:pPr>
            <w:r>
              <w:rPr>
                <w:rFonts w:ascii="Consolas" w:hAnsi="Consolas"/>
                <w:color w:val="B91C1C"/>
                <w:sz w:val="18"/>
              </w:rPr>
              <w:t>♥ A K 5</w:t>
            </w:r>
          </w:p>
          <w:p>
            <w:pPr>
              <w:spacing w:after="0"/>
            </w:pPr>
            <w:r>
              <w:rPr>
                <w:rFonts w:ascii="Consolas" w:hAnsi="Consolas"/>
                <w:color w:val="B91C1C"/>
                <w:sz w:val="18"/>
              </w:rPr>
              <w:t>♦ 9 8 7</w:t>
            </w:r>
          </w:p>
          <w:p>
            <w:pPr>
              <w:spacing w:after="0"/>
            </w:pPr>
            <w:r>
              <w:rPr>
                <w:rFonts w:ascii="Consolas" w:hAnsi="Consolas"/>
                <w:color w:val="1A1A2E"/>
                <w:sz w:val="18"/>
              </w:rPr>
              <w:t>♣ 10 8 4</w:t>
            </w:r>
          </w:p>
        </w:tc>
        <w:tc>
          <w:tcPr>
            <w:tcW w:type="dxa" w:w="2880"/>
          </w:tcPr>
          <w:p/>
        </w:tc>
      </w:tr>
      <w:tr>
        <w:tc>
          <w:tcPr>
            <w:tcW w:type="dxa" w:w="2880"/>
          </w:tcPr>
          <w:p>
            <w:pPr>
              <w:spacing w:after="20"/>
            </w:pPr>
            <w:r/>
            <w:r>
              <w:rPr>
                <w:b/>
                <w:color w:val="666666"/>
                <w:sz w:val="16"/>
              </w:rPr>
              <w:t>Ovest (9 PO)</w:t>
            </w:r>
          </w:p>
          <w:p>
            <w:pPr>
              <w:spacing w:after="0"/>
            </w:pPr>
            <w:r>
              <w:rPr>
                <w:rFonts w:ascii="Consolas" w:hAnsi="Consolas"/>
                <w:color w:val="1A1A2E"/>
                <w:sz w:val="18"/>
              </w:rPr>
              <w:t>♠ 7 6 5</w:t>
            </w:r>
          </w:p>
          <w:p>
            <w:pPr>
              <w:spacing w:after="0"/>
            </w:pPr>
            <w:r>
              <w:rPr>
                <w:rFonts w:ascii="Consolas" w:hAnsi="Consolas"/>
                <w:color w:val="B91C1C"/>
                <w:sz w:val="18"/>
              </w:rPr>
              <w:t>♥ 9 8 2</w:t>
            </w:r>
          </w:p>
          <w:p>
            <w:pPr>
              <w:spacing w:after="0"/>
            </w:pPr>
            <w:r>
              <w:rPr>
                <w:rFonts w:ascii="Consolas" w:hAnsi="Consolas"/>
                <w:color w:val="B91C1C"/>
                <w:sz w:val="18"/>
              </w:rPr>
              <w:t>♦ K Q 10 6</w:t>
            </w:r>
          </w:p>
          <w:p>
            <w:pPr>
              <w:spacing w:after="0"/>
            </w:pPr>
            <w:r>
              <w:rPr>
                <w:rFonts w:ascii="Consolas" w:hAnsi="Consolas"/>
                <w:color w:val="1A1A2E"/>
                <w:sz w:val="18"/>
              </w:rPr>
              <w:t>♣ A 9 2</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♥Q</w:t>
            </w:r>
          </w:p>
        </w:tc>
        <w:tc>
          <w:tcPr>
            <w:tcW w:type="dxa" w:w="2880"/>
          </w:tcPr>
          <w:p>
            <w:pPr>
              <w:spacing w:after="20"/>
            </w:pPr>
            <w:r/>
            <w:r>
              <w:rPr>
                <w:b/>
                <w:color w:val="666666"/>
                <w:sz w:val="16"/>
              </w:rPr>
              <w:t>Est (15 PO)</w:t>
            </w:r>
          </w:p>
          <w:p>
            <w:pPr>
              <w:spacing w:after="0"/>
            </w:pPr>
            <w:r>
              <w:rPr>
                <w:rFonts w:ascii="Consolas" w:hAnsi="Consolas"/>
                <w:color w:val="1A1A2E"/>
                <w:sz w:val="18"/>
              </w:rPr>
              <w:t>♠ A K 10</w:t>
            </w:r>
          </w:p>
          <w:p>
            <w:pPr>
              <w:spacing w:after="0"/>
            </w:pPr>
            <w:r>
              <w:rPr>
                <w:rFonts w:ascii="Consolas" w:hAnsi="Consolas"/>
                <w:color w:val="B91C1C"/>
                <w:sz w:val="18"/>
              </w:rPr>
              <w:t>♥ 7 6 4</w:t>
            </w:r>
          </w:p>
          <w:p>
            <w:pPr>
              <w:spacing w:after="0"/>
            </w:pPr>
            <w:r>
              <w:rPr>
                <w:rFonts w:ascii="Consolas" w:hAnsi="Consolas"/>
                <w:color w:val="B91C1C"/>
                <w:sz w:val="18"/>
              </w:rPr>
              <w:t>♦ A J 4 2</w:t>
            </w:r>
          </w:p>
          <w:p>
            <w:pPr>
              <w:spacing w:after="0"/>
            </w:pPr>
            <w:r>
              <w:rPr>
                <w:rFonts w:ascii="Consolas" w:hAnsi="Consolas"/>
                <w:color w:val="1A1A2E"/>
                <w:sz w:val="18"/>
              </w:rPr>
              <w:t>♣ K 7 3</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9 4 2</w:t>
            </w:r>
          </w:p>
          <w:p>
            <w:pPr>
              <w:spacing w:after="0"/>
            </w:pPr>
            <w:r>
              <w:rPr>
                <w:rFonts w:ascii="Consolas" w:hAnsi="Consolas"/>
                <w:color w:val="B91C1C"/>
                <w:sz w:val="18"/>
              </w:rPr>
              <w:t>♥ Q J 10 3</w:t>
            </w:r>
          </w:p>
          <w:p>
            <w:pPr>
              <w:spacing w:after="0"/>
            </w:pPr>
            <w:r>
              <w:rPr>
                <w:rFonts w:ascii="Consolas" w:hAnsi="Consolas"/>
                <w:color w:val="B91C1C"/>
                <w:sz w:val="18"/>
              </w:rPr>
              <w:t>♦ 5 3</w:t>
            </w:r>
          </w:p>
          <w:p>
            <w:pPr>
              <w:spacing w:after="0"/>
            </w:pPr>
            <w:r>
              <w:rPr>
                <w:rFonts w:ascii="Consolas" w:hAnsi="Consolas"/>
                <w:color w:val="1A1A2E"/>
                <w:sz w:val="18"/>
              </w:rPr>
              <w:t>♣ Q J 6 5</w:t>
            </w:r>
          </w:p>
        </w:tc>
        <w:tc>
          <w:tcPr>
            <w:tcW w:type="dxa" w:w="2880"/>
          </w:tcPr>
          <w:p/>
        </w:tc>
      </w:tr>
    </w:tbl>
    <w:p/>
    <w:p>
      <w:pPr>
        <w:spacing w:after="200"/>
      </w:pPr>
      <w:r>
        <w:rPr>
          <w:b w:val="0"/>
          <w:i w:val="0"/>
          <w:sz w:val="20"/>
        </w:rPr>
        <w:t>Dopo l'attacco gli avversari incassano 4 Cuori e poi Nord sblocca A e K. Dopo l'attacco, Est ha 8 vincenti (3 picche + 2 Quadri + 2 fiori + K cuori in coppia) e la nona può venire dalla Q di quadri (se cade, il che è improbabile: sembra 4-1) o dall'impasse al K di picche. Quando abbiamo una sola possibilità non sprechiamola, per poco probabile che sia.</w:t>
      </w:r>
    </w:p>
    <w:p>
      <w:pPr>
        <w:spacing w:after="60"/>
      </w:pPr>
      <w:r>
        <w:rPr>
          <w:b/>
          <w:i w:val="0"/>
          <w:sz w:val="24"/>
        </w:rPr>
        <w:t>Smazzata 4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(16 PO)</w:t>
            </w:r>
          </w:p>
          <w:p>
            <w:pPr>
              <w:spacing w:after="0"/>
            </w:pPr>
            <w:r>
              <w:rPr>
                <w:rFonts w:ascii="Consolas" w:hAnsi="Consolas"/>
                <w:color w:val="1A1A2E"/>
                <w:sz w:val="18"/>
              </w:rPr>
              <w:t>♠ 7 6</w:t>
            </w:r>
          </w:p>
          <w:p>
            <w:pPr>
              <w:spacing w:after="0"/>
            </w:pPr>
            <w:r>
              <w:rPr>
                <w:rFonts w:ascii="Consolas" w:hAnsi="Consolas"/>
                <w:color w:val="B91C1C"/>
                <w:sz w:val="18"/>
              </w:rPr>
              <w:t>♥ Q J</w:t>
            </w:r>
          </w:p>
          <w:p>
            <w:pPr>
              <w:spacing w:after="0"/>
            </w:pPr>
            <w:r>
              <w:rPr>
                <w:rFonts w:ascii="Consolas" w:hAnsi="Consolas"/>
                <w:color w:val="B91C1C"/>
                <w:sz w:val="18"/>
              </w:rPr>
              <w:t>♦ A K 8 7 5 2</w:t>
            </w:r>
          </w:p>
          <w:p>
            <w:pPr>
              <w:spacing w:after="0"/>
            </w:pPr>
            <w:r>
              <w:rPr>
                <w:rFonts w:ascii="Consolas" w:hAnsi="Consolas"/>
                <w:color w:val="1A1A2E"/>
                <w:sz w:val="18"/>
              </w:rPr>
              <w:t>♣ A Q 6</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Q 4</w:t>
            </w:r>
          </w:p>
          <w:p>
            <w:pPr>
              <w:spacing w:after="0"/>
            </w:pPr>
            <w:r>
              <w:rPr>
                <w:rFonts w:ascii="Consolas" w:hAnsi="Consolas"/>
                <w:color w:val="B91C1C"/>
                <w:sz w:val="18"/>
              </w:rPr>
              <w:t>♥ 8 7 6 5 3</w:t>
            </w:r>
          </w:p>
          <w:p>
            <w:pPr>
              <w:spacing w:after="0"/>
            </w:pPr>
            <w:r>
              <w:rPr>
                <w:rFonts w:ascii="Consolas" w:hAnsi="Consolas"/>
                <w:color w:val="B91C1C"/>
                <w:sz w:val="18"/>
              </w:rPr>
              <w:t>♦ 4 3</w:t>
            </w:r>
          </w:p>
          <w:p>
            <w:pPr>
              <w:spacing w:after="0"/>
            </w:pPr>
            <w:r>
              <w:rPr>
                <w:rFonts w:ascii="Consolas" w:hAnsi="Consolas"/>
                <w:color w:val="1A1A2E"/>
                <w:sz w:val="18"/>
              </w:rPr>
              <w:t>♣ J 7 5 3</w:t>
            </w:r>
          </w:p>
        </w:tc>
        <w:tc>
          <w:tcPr>
            <w:tcW w:type="dxa" w:w="2880"/>
          </w:tcPr>
          <w:p>
            <w:pPr>
              <w:spacing w:after="0"/>
              <w:jc w:val="center"/>
            </w:pPr>
            <w:r/>
            <w:r>
              <w:rPr>
                <w:b/>
                <w:color w:val="003DA5"/>
                <w:sz w:val="16"/>
              </w:rPr>
              <w:t>6♦</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(7 PO)</w:t>
            </w:r>
          </w:p>
          <w:p>
            <w:pPr>
              <w:spacing w:after="0"/>
            </w:pPr>
            <w:r>
              <w:rPr>
                <w:rFonts w:ascii="Consolas" w:hAnsi="Consolas"/>
                <w:color w:val="1A1A2E"/>
                <w:sz w:val="18"/>
              </w:rPr>
              <w:t>♠ 10 9 8 2</w:t>
            </w:r>
          </w:p>
          <w:p>
            <w:pPr>
              <w:spacing w:after="0"/>
            </w:pPr>
            <w:r>
              <w:rPr>
                <w:rFonts w:ascii="Consolas" w:hAnsi="Consolas"/>
                <w:color w:val="B91C1C"/>
                <w:sz w:val="18"/>
              </w:rPr>
              <w:t>♥ A K 10 2</w:t>
            </w:r>
          </w:p>
          <w:p>
            <w:pPr>
              <w:spacing w:after="0"/>
            </w:pPr>
            <w:r>
              <w:rPr>
                <w:rFonts w:ascii="Consolas" w:hAnsi="Consolas"/>
                <w:color w:val="B91C1C"/>
                <w:sz w:val="18"/>
              </w:rPr>
              <w:t>♦ 10</w:t>
            </w:r>
          </w:p>
          <w:p>
            <w:pPr>
              <w:spacing w:after="0"/>
            </w:pPr>
            <w:r>
              <w:rPr>
                <w:rFonts w:ascii="Consolas" w:hAnsi="Consolas"/>
                <w:color w:val="1A1A2E"/>
                <w:sz w:val="18"/>
              </w:rPr>
              <w:t>♣ 10 9 4 2</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A K J 5 3</w:t>
            </w:r>
          </w:p>
          <w:p>
            <w:pPr>
              <w:spacing w:after="0"/>
            </w:pPr>
            <w:r>
              <w:rPr>
                <w:rFonts w:ascii="Consolas" w:hAnsi="Consolas"/>
                <w:color w:val="B91C1C"/>
                <w:sz w:val="18"/>
              </w:rPr>
              <w:t>♥ 9 4</w:t>
            </w:r>
          </w:p>
          <w:p>
            <w:pPr>
              <w:spacing w:after="0"/>
            </w:pPr>
            <w:r>
              <w:rPr>
                <w:rFonts w:ascii="Consolas" w:hAnsi="Consolas"/>
                <w:color w:val="B91C1C"/>
                <w:sz w:val="18"/>
              </w:rPr>
              <w:t>♦ Q J 9 6</w:t>
            </w:r>
          </w:p>
          <w:p>
            <w:pPr>
              <w:spacing w:after="0"/>
            </w:pPr>
            <w:r>
              <w:rPr>
                <w:rFonts w:ascii="Consolas" w:hAnsi="Consolas"/>
                <w:color w:val="1A1A2E"/>
                <w:sz w:val="18"/>
              </w:rPr>
              <w:t>♣ K 8</w:t>
            </w:r>
          </w:p>
        </w:tc>
        <w:tc>
          <w:tcPr>
            <w:tcW w:type="dxa" w:w="2880"/>
          </w:tcPr>
          <w:p/>
        </w:tc>
      </w:tr>
    </w:tbl>
    <w:p/>
    <w:p>
      <w:pPr>
        <w:spacing w:after="200"/>
      </w:pPr>
      <w:r>
        <w:rPr>
          <w:b w:val="0"/>
          <w:i w:val="0"/>
          <w:sz w:val="20"/>
        </w:rPr>
        <w:t>Nord attacca con l'Asso di Cuori e si ferma a guardare il morto, chiuso con tutte prese vincenti. Dove può venire la presa del down? Solo da una promozione in Atout, se Sud gioca il J di picche terzo o più. Giocando ancora Cuori Nord gioca la sua unica chance di salvezza. La sua unica speranza, se riesce o più. Anche in controgioco, quando sembra inevitabile che il giocante mantenga il contratto, se esiste una sola situazione possibile per battere bisogna trovarla e provarci.</w:t>
      </w:r>
    </w:p>
    <w:p>
      <w:pPr>
        <w:spacing w:after="60"/>
      </w:pPr>
      <w:r>
        <w:rPr>
          <w:b/>
          <w:i w:val="0"/>
          <w:sz w:val="24"/>
        </w:rPr>
        <w:t>Smazzata 5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(0 PO)</w:t>
            </w:r>
          </w:p>
          <w:p>
            <w:pPr>
              <w:spacing w:after="0"/>
            </w:pPr>
            <w:r>
              <w:rPr>
                <w:rFonts w:ascii="Consolas" w:hAnsi="Consolas"/>
                <w:color w:val="1A1A2E"/>
                <w:sz w:val="18"/>
              </w:rPr>
              <w:t>♠ 10 9 8 4 2</w:t>
            </w:r>
          </w:p>
          <w:p>
            <w:pPr>
              <w:spacing w:after="0"/>
            </w:pPr>
            <w:r>
              <w:rPr>
                <w:rFonts w:ascii="Consolas" w:hAnsi="Consolas"/>
                <w:color w:val="B91C1C"/>
                <w:sz w:val="18"/>
              </w:rPr>
              <w:t>♥ 9 8 4 3 2</w:t>
            </w:r>
          </w:p>
          <w:p>
            <w:pPr>
              <w:spacing w:after="0"/>
            </w:pPr>
            <w:r>
              <w:rPr>
                <w:rFonts w:ascii="Consolas" w:hAnsi="Consolas"/>
                <w:color w:val="B91C1C"/>
                <w:sz w:val="18"/>
              </w:rPr>
              <w:t>♦ 6</w:t>
            </w:r>
          </w:p>
          <w:p>
            <w:pPr>
              <w:spacing w:after="0"/>
            </w:pPr>
            <w:r>
              <w:rPr>
                <w:rFonts w:ascii="Consolas" w:hAnsi="Consolas"/>
                <w:color w:val="1A1A2E"/>
                <w:sz w:val="18"/>
              </w:rPr>
              <w:t>♣ 8 7</w:t>
            </w:r>
          </w:p>
        </w:tc>
        <w:tc>
          <w:tcPr>
            <w:tcW w:type="dxa" w:w="2880"/>
          </w:tcPr>
          <w:p/>
        </w:tc>
      </w:tr>
      <w:tr>
        <w:tc>
          <w:tcPr>
            <w:tcW w:type="dxa" w:w="2880"/>
          </w:tcPr>
          <w:p>
            <w:pPr>
              <w:spacing w:after="20"/>
            </w:pPr>
            <w:r/>
            <w:r>
              <w:rPr>
                <w:b/>
                <w:color w:val="666666"/>
                <w:sz w:val="16"/>
              </w:rPr>
              <w:t>Ovest (26 PO)</w:t>
            </w:r>
          </w:p>
          <w:p>
            <w:pPr>
              <w:spacing w:after="0"/>
            </w:pPr>
            <w:r>
              <w:rPr>
                <w:rFonts w:ascii="Consolas" w:hAnsi="Consolas"/>
                <w:color w:val="1A1A2E"/>
                <w:sz w:val="18"/>
              </w:rPr>
              <w:t>♠ A K 5</w:t>
            </w:r>
          </w:p>
          <w:p>
            <w:pPr>
              <w:spacing w:after="0"/>
            </w:pPr>
            <w:r>
              <w:rPr>
                <w:rFonts w:ascii="Consolas" w:hAnsi="Consolas"/>
                <w:color w:val="B91C1C"/>
                <w:sz w:val="18"/>
              </w:rPr>
              <w:t>♥ A Q J</w:t>
            </w:r>
          </w:p>
          <w:p>
            <w:pPr>
              <w:spacing w:after="0"/>
            </w:pPr>
            <w:r>
              <w:rPr>
                <w:rFonts w:ascii="Consolas" w:hAnsi="Consolas"/>
                <w:color w:val="B91C1C"/>
                <w:sz w:val="18"/>
              </w:rPr>
              <w:t>♦ K Q 8 7</w:t>
            </w:r>
          </w:p>
          <w:p>
            <w:pPr>
              <w:spacing w:after="0"/>
            </w:pPr>
            <w:r>
              <w:rPr>
                <w:rFonts w:ascii="Consolas" w:hAnsi="Consolas"/>
                <w:color w:val="1A1A2E"/>
                <w:sz w:val="18"/>
              </w:rPr>
              <w:t>♣ A Q J</w:t>
            </w:r>
          </w:p>
        </w:tc>
        <w:tc>
          <w:tcPr>
            <w:tcW w:type="dxa" w:w="2880"/>
          </w:tcPr>
          <w:p>
            <w:pPr>
              <w:spacing w:after="0"/>
              <w:jc w:val="center"/>
            </w:pPr>
            <w:r/>
            <w:r>
              <w:rPr>
                <w:b/>
                <w:color w:val="003DA5"/>
                <w:sz w:val="16"/>
              </w:rPr>
              <w:t>7NT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(12 PO)</w:t>
            </w:r>
          </w:p>
          <w:p>
            <w:pPr>
              <w:spacing w:after="0"/>
            </w:pPr>
            <w:r>
              <w:rPr>
                <w:rFonts w:ascii="Consolas" w:hAnsi="Consolas"/>
                <w:color w:val="1A1A2E"/>
                <w:sz w:val="18"/>
              </w:rPr>
              <w:t>♠ Q 7 6</w:t>
            </w:r>
          </w:p>
          <w:p>
            <w:pPr>
              <w:spacing w:after="0"/>
            </w:pPr>
            <w:r>
              <w:rPr>
                <w:rFonts w:ascii="Consolas" w:hAnsi="Consolas"/>
                <w:color w:val="B91C1C"/>
                <w:sz w:val="18"/>
              </w:rPr>
              <w:t>♥ K 10 7</w:t>
            </w:r>
          </w:p>
          <w:p>
            <w:pPr>
              <w:spacing w:after="0"/>
            </w:pPr>
            <w:r>
              <w:rPr>
                <w:rFonts w:ascii="Consolas" w:hAnsi="Consolas"/>
                <w:color w:val="B91C1C"/>
                <w:sz w:val="18"/>
              </w:rPr>
              <w:t>♦ A 10 9 4</w:t>
            </w:r>
          </w:p>
          <w:p>
            <w:pPr>
              <w:spacing w:after="0"/>
            </w:pPr>
            <w:r>
              <w:rPr>
                <w:rFonts w:ascii="Consolas" w:hAnsi="Consolas"/>
                <w:color w:val="1A1A2E"/>
                <w:sz w:val="18"/>
              </w:rPr>
              <w:t>♣ K 6 2</w:t>
            </w:r>
          </w:p>
        </w:tc>
      </w:tr>
      <w:tr>
        <w:tc>
          <w:tcPr>
            <w:tcW w:type="dxa" w:w="2880"/>
          </w:tcPr>
          <w:p/>
        </w:tc>
        <w:tc>
          <w:tcPr>
            <w:tcW w:type="dxa" w:w="2880"/>
          </w:tcPr>
          <w:p>
            <w:pPr>
              <w:spacing w:after="20"/>
            </w:pPr>
            <w:r/>
            <w:r>
              <w:rPr>
                <w:b/>
                <w:color w:val="666666"/>
                <w:sz w:val="16"/>
              </w:rPr>
              <w:t>Sud (2 PO)</w:t>
            </w:r>
          </w:p>
          <w:p>
            <w:pPr>
              <w:spacing w:after="0"/>
            </w:pPr>
            <w:r>
              <w:rPr>
                <w:rFonts w:ascii="Consolas" w:hAnsi="Consolas"/>
                <w:color w:val="1A1A2E"/>
                <w:sz w:val="18"/>
              </w:rPr>
              <w:t>♠ J 3</w:t>
            </w:r>
          </w:p>
          <w:p>
            <w:pPr>
              <w:spacing w:after="0"/>
            </w:pPr>
            <w:r>
              <w:rPr>
                <w:rFonts w:ascii="Consolas" w:hAnsi="Consolas"/>
                <w:color w:val="B91C1C"/>
                <w:sz w:val="18"/>
              </w:rPr>
              <w:t>♥ 6 5</w:t>
            </w:r>
          </w:p>
          <w:p>
            <w:pPr>
              <w:spacing w:after="0"/>
            </w:pPr>
            <w:r>
              <w:rPr>
                <w:rFonts w:ascii="Consolas" w:hAnsi="Consolas"/>
                <w:color w:val="B91C1C"/>
                <w:sz w:val="18"/>
              </w:rPr>
              <w:t>♦ J 5 3 2</w:t>
            </w:r>
          </w:p>
          <w:p>
            <w:pPr>
              <w:spacing w:after="0"/>
            </w:pPr>
            <w:r>
              <w:rPr>
                <w:rFonts w:ascii="Consolas" w:hAnsi="Consolas"/>
                <w:color w:val="1A1A2E"/>
                <w:sz w:val="18"/>
              </w:rPr>
              <w:t>♣ 10 9 5 4 3</w:t>
            </w:r>
          </w:p>
        </w:tc>
        <w:tc>
          <w:tcPr>
            <w:tcW w:type="dxa" w:w="2880"/>
          </w:tcPr>
          <w:p/>
        </w:tc>
      </w:tr>
    </w:tbl>
    <w:p/>
    <w:p>
      <w:pPr>
        <w:spacing w:after="200"/>
      </w:pPr>
      <w:r>
        <w:rPr>
          <w:b w:val="0"/>
          <w:i w:val="0"/>
          <w:sz w:val="20"/>
        </w:rPr>
        <w:t>Con la replica 2 quadri Est mostra mano di Diritto; 2NT è forzante e 3NT mostra una bilanciata. Se Ovest sa far di somma, chiamare il grande (a Senza!) non è difficile. Dopo l'attacco conta 12 prese certe, 13 se le quadri ne daranno 4. Prima di giocare il seme di Quadri però si potrebbe esaminare, giocando gli altri semi, a volte si scopre qualcosa di utile. Giocando 3 Picche e 3 Cuori; per differenza Sud possiede 4 cuori. Quindi K quadri e A quadri, e poi impasse su di lui.</w:t>
      </w:r>
    </w:p>
    <w:p>
      <w:pPr>
        <w:spacing w:after="60"/>
      </w:pPr>
      <w:r>
        <w:rPr>
          <w:b/>
          <w:i w:val="0"/>
          <w:sz w:val="24"/>
        </w:rPr>
        <w:t>Smazzata 6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(18 PO)</w:t>
            </w:r>
          </w:p>
          <w:p>
            <w:pPr>
              <w:spacing w:after="0"/>
            </w:pPr>
            <w:r>
              <w:rPr>
                <w:rFonts w:ascii="Consolas" w:hAnsi="Consolas"/>
                <w:color w:val="1A1A2E"/>
                <w:sz w:val="18"/>
              </w:rPr>
              <w:t>♠ K Q</w:t>
            </w:r>
          </w:p>
          <w:p>
            <w:pPr>
              <w:spacing w:after="0"/>
            </w:pPr>
            <w:r>
              <w:rPr>
                <w:rFonts w:ascii="Consolas" w:hAnsi="Consolas"/>
                <w:color w:val="B91C1C"/>
                <w:sz w:val="18"/>
              </w:rPr>
              <w:t>♥ 8 7 6</w:t>
            </w:r>
          </w:p>
          <w:p>
            <w:pPr>
              <w:spacing w:after="0"/>
            </w:pPr>
            <w:r>
              <w:rPr>
                <w:rFonts w:ascii="Consolas" w:hAnsi="Consolas"/>
                <w:color w:val="B91C1C"/>
                <w:sz w:val="18"/>
              </w:rPr>
              <w:t>♦ A Q J 10 8 4</w:t>
            </w:r>
          </w:p>
          <w:p>
            <w:pPr>
              <w:spacing w:after="0"/>
            </w:pPr>
            <w:r>
              <w:rPr>
                <w:rFonts w:ascii="Consolas" w:hAnsi="Consolas"/>
                <w:color w:val="1A1A2E"/>
                <w:sz w:val="18"/>
              </w:rPr>
              <w:t>♣ A Q</w:t>
            </w:r>
          </w:p>
        </w:tc>
        <w:tc>
          <w:tcPr>
            <w:tcW w:type="dxa" w:w="2880"/>
          </w:tcPr>
          <w:p/>
        </w:tc>
      </w:tr>
      <w:tr>
        <w:tc>
          <w:tcPr>
            <w:tcW w:type="dxa" w:w="2880"/>
          </w:tcPr>
          <w:p>
            <w:pPr>
              <w:spacing w:after="20"/>
            </w:pPr>
            <w:r/>
            <w:r>
              <w:rPr>
                <w:b/>
                <w:color w:val="666666"/>
                <w:sz w:val="16"/>
              </w:rPr>
              <w:t>Ovest (3 PO)</w:t>
            </w:r>
          </w:p>
          <w:p>
            <w:pPr>
              <w:spacing w:after="0"/>
            </w:pPr>
            <w:r>
              <w:rPr>
                <w:rFonts w:ascii="Consolas" w:hAnsi="Consolas"/>
                <w:color w:val="1A1A2E"/>
                <w:sz w:val="18"/>
              </w:rPr>
              <w:t>♠ 10 7 5 4</w:t>
            </w:r>
          </w:p>
          <w:p>
            <w:pPr>
              <w:spacing w:after="0"/>
            </w:pPr>
            <w:r>
              <w:rPr>
                <w:rFonts w:ascii="Consolas" w:hAnsi="Consolas"/>
                <w:color w:val="B91C1C"/>
                <w:sz w:val="18"/>
              </w:rPr>
              <w:t>♥ 10 2</w:t>
            </w:r>
          </w:p>
          <w:p>
            <w:pPr>
              <w:spacing w:after="0"/>
            </w:pPr>
            <w:r>
              <w:rPr>
                <w:rFonts w:ascii="Consolas" w:hAnsi="Consolas"/>
                <w:color w:val="B91C1C"/>
                <w:sz w:val="18"/>
              </w:rPr>
              <w:t>♦ K 5 3</w:t>
            </w:r>
          </w:p>
          <w:p>
            <w:pPr>
              <w:spacing w:after="0"/>
            </w:pPr>
            <w:r>
              <w:rPr>
                <w:rFonts w:ascii="Consolas" w:hAnsi="Consolas"/>
                <w:color w:val="1A1A2E"/>
                <w:sz w:val="18"/>
              </w:rPr>
              <w:t>♣ 8 7 6 2</w:t>
            </w:r>
          </w:p>
        </w:tc>
        <w:tc>
          <w:tcPr>
            <w:tcW w:type="dxa" w:w="2880"/>
          </w:tcPr>
          <w:p>
            <w:pPr>
              <w:spacing w:after="0"/>
              <w:jc w:val="center"/>
            </w:pPr>
            <w:r/>
            <w:r>
              <w:rPr>
                <w:b/>
                <w:color w:val="003DA5"/>
                <w:sz w:val="16"/>
              </w:rPr>
              <w:t>6H</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(7 PO)</w:t>
            </w:r>
          </w:p>
          <w:p>
            <w:pPr>
              <w:spacing w:after="0"/>
            </w:pPr>
            <w:r>
              <w:rPr>
                <w:rFonts w:ascii="Consolas" w:hAnsi="Consolas"/>
                <w:color w:val="1A1A2E"/>
                <w:sz w:val="18"/>
              </w:rPr>
              <w:t>♠ A 9 8 3</w:t>
            </w:r>
          </w:p>
          <w:p>
            <w:pPr>
              <w:spacing w:after="0"/>
            </w:pPr>
            <w:r>
              <w:rPr>
                <w:rFonts w:ascii="Consolas" w:hAnsi="Consolas"/>
                <w:color w:val="B91C1C"/>
                <w:sz w:val="18"/>
              </w:rPr>
              <w:t>♥ 9 5 4</w:t>
            </w:r>
          </w:p>
          <w:p>
            <w:pPr>
              <w:spacing w:after="0"/>
            </w:pPr>
            <w:r>
              <w:rPr>
                <w:rFonts w:ascii="Consolas" w:hAnsi="Consolas"/>
                <w:color w:val="B91C1C"/>
                <w:sz w:val="18"/>
              </w:rPr>
              <w:t>♦ 9</w:t>
            </w:r>
          </w:p>
          <w:p>
            <w:pPr>
              <w:spacing w:after="0"/>
            </w:pPr>
            <w:r>
              <w:rPr>
                <w:rFonts w:ascii="Consolas" w:hAnsi="Consolas"/>
                <w:color w:val="1A1A2E"/>
                <w:sz w:val="18"/>
              </w:rPr>
              <w:t>♣ K 9 5 4 3</w:t>
            </w:r>
          </w:p>
        </w:tc>
      </w:tr>
      <w:tr>
        <w:tc>
          <w:tcPr>
            <w:tcW w:type="dxa" w:w="2880"/>
          </w:tcPr>
          <w:p/>
        </w:tc>
        <w:tc>
          <w:tcPr>
            <w:tcW w:type="dxa" w:w="2880"/>
          </w:tcPr>
          <w:p>
            <w:pPr>
              <w:spacing w:after="20"/>
            </w:pPr>
            <w:r/>
            <w:r>
              <w:rPr>
                <w:b/>
                <w:color w:val="666666"/>
                <w:sz w:val="16"/>
              </w:rPr>
              <w:t>Sud (12 PO)</w:t>
            </w:r>
          </w:p>
          <w:p>
            <w:pPr>
              <w:spacing w:after="0"/>
            </w:pPr>
            <w:r>
              <w:rPr>
                <w:rFonts w:ascii="Consolas" w:hAnsi="Consolas"/>
                <w:color w:val="1A1A2E"/>
                <w:sz w:val="18"/>
              </w:rPr>
              <w:t>♠ J 6 2</w:t>
            </w:r>
          </w:p>
          <w:p>
            <w:pPr>
              <w:spacing w:after="0"/>
            </w:pPr>
            <w:r>
              <w:rPr>
                <w:rFonts w:ascii="Consolas" w:hAnsi="Consolas"/>
                <w:color w:val="B91C1C"/>
                <w:sz w:val="18"/>
              </w:rPr>
              <w:t>♥ A K Q J 3</w:t>
            </w:r>
          </w:p>
          <w:p>
            <w:pPr>
              <w:spacing w:after="0"/>
            </w:pPr>
            <w:r>
              <w:rPr>
                <w:rFonts w:ascii="Consolas" w:hAnsi="Consolas"/>
                <w:color w:val="B91C1C"/>
                <w:sz w:val="18"/>
              </w:rPr>
              <w:t>♦ 7 6 2</w:t>
            </w:r>
          </w:p>
          <w:p>
            <w:pPr>
              <w:spacing w:after="0"/>
            </w:pPr>
            <w:r>
              <w:rPr>
                <w:rFonts w:ascii="Consolas" w:hAnsi="Consolas"/>
                <w:color w:val="1A1A2E"/>
                <w:sz w:val="18"/>
              </w:rPr>
              <w:t>♣ J 10</w:t>
            </w:r>
          </w:p>
        </w:tc>
        <w:tc>
          <w:tcPr>
            <w:tcW w:type="dxa" w:w="2880"/>
          </w:tcPr>
          <w:p/>
        </w:tc>
      </w:tr>
    </w:tbl>
    <w:p/>
    <w:p>
      <w:pPr>
        <w:spacing w:after="200"/>
      </w:pPr>
      <w:r>
        <w:rPr>
          <w:b w:val="0"/>
          <w:i w:val="0"/>
          <w:sz w:val="20"/>
        </w:rPr>
        <w:t>La dichiarazione evidenzia in Sud la mancanza di controlli laterali, ma Nord confidando nelle Quadri chiama il slam. Sud vede che dovrà per forza perdere l'A di picche quindi dovremo fare tutte le altre. Eliminare le atout, poi le fiori con impasse. Se l'impasse a fiori funziona, bene. Se no, dobbiamo fare tutte le quadri (impasse al K). Quando la linea di gioco è obbligata possiamo rilassarci e affrontare sereni il destino: non avendo scelte da fare o la va o la spacca.</w:t>
      </w:r>
    </w:p>
    <w:p>
      <w:pPr>
        <w:spacing w:after="60"/>
      </w:pPr>
      <w:r>
        <w:rPr>
          <w:b/>
          <w:i w:val="0"/>
          <w:sz w:val="24"/>
        </w:rPr>
        <w:t>Smazzata 7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K 8 6 5</w:t>
            </w:r>
          </w:p>
          <w:p>
            <w:pPr>
              <w:spacing w:after="0"/>
            </w:pPr>
            <w:r>
              <w:rPr>
                <w:rFonts w:ascii="Consolas" w:hAnsi="Consolas"/>
                <w:color w:val="B91C1C"/>
                <w:sz w:val="18"/>
              </w:rPr>
              <w:t>♥ 7 5 3 2</w:t>
            </w:r>
          </w:p>
          <w:p>
            <w:pPr>
              <w:spacing w:after="0"/>
            </w:pPr>
            <w:r>
              <w:rPr>
                <w:rFonts w:ascii="Consolas" w:hAnsi="Consolas"/>
                <w:color w:val="B91C1C"/>
                <w:sz w:val="18"/>
              </w:rPr>
              <w:t>♦ 7 4</w:t>
            </w:r>
          </w:p>
          <w:p>
            <w:pPr>
              <w:spacing w:after="0"/>
            </w:pPr>
            <w:r>
              <w:rPr>
                <w:rFonts w:ascii="Consolas" w:hAnsi="Consolas"/>
                <w:color w:val="1A1A2E"/>
                <w:sz w:val="18"/>
              </w:rPr>
              <w:t>♣ A 4 2</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Q 9 3</w:t>
            </w:r>
          </w:p>
          <w:p>
            <w:pPr>
              <w:spacing w:after="0"/>
            </w:pPr>
            <w:r>
              <w:rPr>
                <w:rFonts w:ascii="Consolas" w:hAnsi="Consolas"/>
                <w:color w:val="B91C1C"/>
                <w:sz w:val="18"/>
              </w:rPr>
              <w:t>♥ A 8</w:t>
            </w:r>
          </w:p>
          <w:p>
            <w:pPr>
              <w:spacing w:after="0"/>
            </w:pPr>
            <w:r>
              <w:rPr>
                <w:rFonts w:ascii="Consolas" w:hAnsi="Consolas"/>
                <w:color w:val="B91C1C"/>
                <w:sz w:val="18"/>
              </w:rPr>
              <w:t>♦ 9 6 5 3</w:t>
            </w:r>
          </w:p>
          <w:p>
            <w:pPr>
              <w:spacing w:after="0"/>
            </w:pPr>
            <w:r>
              <w:rPr>
                <w:rFonts w:ascii="Consolas" w:hAnsi="Consolas"/>
                <w:color w:val="1A1A2E"/>
                <w:sz w:val="18"/>
              </w:rPr>
              <w:t>♣ J 9 6 5</w:t>
            </w:r>
          </w:p>
        </w:tc>
        <w:tc>
          <w:tcPr>
            <w:tcW w:type="dxa" w:w="2880"/>
          </w:tcPr>
          <w:p>
            <w:pPr>
              <w:spacing w:after="0"/>
              <w:jc w:val="center"/>
            </w:pPr>
            <w:r/>
            <w:r>
              <w:rPr>
                <w:b/>
                <w:color w:val="003DA5"/>
                <w:sz w:val="16"/>
              </w:rPr>
              <w:t>3NT</w:t>
            </w:r>
          </w:p>
          <w:p>
            <w:pPr>
              <w:spacing w:after="0"/>
              <w:jc w:val="center"/>
            </w:pPr>
            <w:r>
              <w:rPr>
                <w:b w:val="0"/>
                <w:color w:val="666666"/>
                <w:sz w:val="16"/>
              </w:rPr>
              <w:t>Dich. Est</w:t>
            </w:r>
          </w:p>
          <w:p>
            <w:pPr>
              <w:spacing w:after="0"/>
              <w:jc w:val="center"/>
            </w:pPr>
            <w:r>
              <w:rPr>
                <w:b w:val="0"/>
                <w:color w:val="666666"/>
                <w:sz w:val="16"/>
              </w:rPr>
              <w:t>Vuln. Nessuna</w:t>
            </w:r>
          </w:p>
          <w:p>
            <w:pPr>
              <w:spacing w:after="0"/>
              <w:jc w:val="center"/>
            </w:pPr>
            <w:r>
              <w:rPr>
                <w:b w:val="0"/>
                <w:color w:val="666666"/>
                <w:sz w:val="16"/>
              </w:rPr>
              <w:t>Attacco ♥K</w:t>
            </w:r>
          </w:p>
        </w:tc>
        <w:tc>
          <w:tcPr>
            <w:tcW w:type="dxa" w:w="2880"/>
          </w:tcPr>
          <w:p>
            <w:pPr>
              <w:spacing w:after="20"/>
            </w:pPr>
            <w:r/>
            <w:r>
              <w:rPr>
                <w:b/>
                <w:color w:val="666666"/>
                <w:sz w:val="16"/>
              </w:rPr>
              <w:t>Est (21 PO)</w:t>
            </w:r>
          </w:p>
          <w:p>
            <w:pPr>
              <w:spacing w:after="0"/>
            </w:pPr>
            <w:r>
              <w:rPr>
                <w:rFonts w:ascii="Consolas" w:hAnsi="Consolas"/>
                <w:color w:val="1A1A2E"/>
                <w:sz w:val="18"/>
              </w:rPr>
              <w:t>♠ A J 10 2</w:t>
            </w:r>
          </w:p>
          <w:p>
            <w:pPr>
              <w:spacing w:after="0"/>
            </w:pPr>
            <w:r>
              <w:rPr>
                <w:rFonts w:ascii="Consolas" w:hAnsi="Consolas"/>
                <w:color w:val="B91C1C"/>
                <w:sz w:val="18"/>
              </w:rPr>
              <w:t>♥ J 6</w:t>
            </w:r>
          </w:p>
          <w:p>
            <w:pPr>
              <w:spacing w:after="0"/>
            </w:pPr>
            <w:r>
              <w:rPr>
                <w:rFonts w:ascii="Consolas" w:hAnsi="Consolas"/>
                <w:color w:val="B91C1C"/>
                <w:sz w:val="18"/>
              </w:rPr>
              <w:t>♦ A K Q J</w:t>
            </w:r>
          </w:p>
          <w:p>
            <w:pPr>
              <w:spacing w:after="0"/>
            </w:pPr>
            <w:r>
              <w:rPr>
                <w:rFonts w:ascii="Consolas" w:hAnsi="Consolas"/>
                <w:color w:val="1A1A2E"/>
                <w:sz w:val="18"/>
              </w:rPr>
              <w:t>♣ K Q 10</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7 4</w:t>
            </w:r>
          </w:p>
          <w:p>
            <w:pPr>
              <w:spacing w:after="0"/>
            </w:pPr>
            <w:r>
              <w:rPr>
                <w:rFonts w:ascii="Consolas" w:hAnsi="Consolas"/>
                <w:color w:val="B91C1C"/>
                <w:sz w:val="18"/>
              </w:rPr>
              <w:t>♥ K Q 10 9 4</w:t>
            </w:r>
          </w:p>
          <w:p>
            <w:pPr>
              <w:spacing w:after="0"/>
            </w:pPr>
            <w:r>
              <w:rPr>
                <w:rFonts w:ascii="Consolas" w:hAnsi="Consolas"/>
                <w:color w:val="B91C1C"/>
                <w:sz w:val="18"/>
              </w:rPr>
              <w:t>♦ 10 8 2</w:t>
            </w:r>
          </w:p>
          <w:p>
            <w:pPr>
              <w:spacing w:after="0"/>
            </w:pPr>
            <w:r>
              <w:rPr>
                <w:rFonts w:ascii="Consolas" w:hAnsi="Consolas"/>
                <w:color w:val="1A1A2E"/>
                <w:sz w:val="18"/>
              </w:rPr>
              <w:t>♣ 8 7 3</w:t>
            </w:r>
          </w:p>
        </w:tc>
        <w:tc>
          <w:tcPr>
            <w:tcW w:type="dxa" w:w="2880"/>
          </w:tcPr>
          <w:p/>
        </w:tc>
      </w:tr>
    </w:tbl>
    <w:p/>
    <w:p>
      <w:pPr>
        <w:spacing w:after="200"/>
      </w:pPr>
      <w:r>
        <w:rPr>
          <w:b w:val="0"/>
          <w:i w:val="0"/>
          <w:sz w:val="20"/>
        </w:rPr>
        <w:t>Con ben 28 punti il contratto non è al sicuro; le Fiori vanno ignorate perché Sud è in vantaggio di tempo e affrancare le Fiori significa rassegnarsi al down. È necessario ottenere 4 prese dalle picche, quindi bisogna per forza fare l'impasse al K e garantirsi di poterlo ripetere 'restando nel colore', visto che il morto non ha ingressi. Bisogna muovere prima il 9 e poi altrimenti corriamo il rischio di bloccare il colore (se giochiamo la Q e Nord astutamente non copre, non faremo 4 prese perché la seconda presa dovremo vincerla in mano per forza). Anche quando abbiamo trovato la via corretta, attenzione a come muovere le carte. Una buccia di banana è sempre possibile.</w:t>
      </w:r>
    </w:p>
    <w:p>
      <w:pPr>
        <w:spacing w:after="60"/>
      </w:pPr>
      <w:r>
        <w:rPr>
          <w:b/>
          <w:i w:val="0"/>
          <w:sz w:val="24"/>
        </w:rPr>
        <w:t>Smazzata 8 — Giocare come se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(17 PO)</w:t>
            </w:r>
          </w:p>
          <w:p>
            <w:pPr>
              <w:spacing w:after="0"/>
            </w:pPr>
            <w:r>
              <w:rPr>
                <w:rFonts w:ascii="Consolas" w:hAnsi="Consolas"/>
                <w:color w:val="1A1A2E"/>
                <w:sz w:val="18"/>
              </w:rPr>
              <w:t>♠ 8 7 6 3</w:t>
            </w:r>
          </w:p>
          <w:p>
            <w:pPr>
              <w:spacing w:after="0"/>
            </w:pPr>
            <w:r>
              <w:rPr>
                <w:rFonts w:ascii="Consolas" w:hAnsi="Consolas"/>
                <w:color w:val="B91C1C"/>
                <w:sz w:val="18"/>
              </w:rPr>
              <w:t>♥ A Q</w:t>
            </w:r>
          </w:p>
          <w:p>
            <w:pPr>
              <w:spacing w:after="0"/>
            </w:pPr>
            <w:r>
              <w:rPr>
                <w:rFonts w:ascii="Consolas" w:hAnsi="Consolas"/>
                <w:color w:val="B91C1C"/>
                <w:sz w:val="18"/>
              </w:rPr>
              <w:t>♦ Q 9 6 4</w:t>
            </w:r>
          </w:p>
          <w:p>
            <w:pPr>
              <w:spacing w:after="0"/>
            </w:pPr>
            <w:r>
              <w:rPr>
                <w:rFonts w:ascii="Consolas" w:hAnsi="Consolas"/>
                <w:color w:val="1A1A2E"/>
                <w:sz w:val="18"/>
              </w:rPr>
              <w:t>♣ A K Q</w:t>
            </w:r>
          </w:p>
        </w:tc>
        <w:tc>
          <w:tcPr>
            <w:tcW w:type="dxa" w:w="2880"/>
          </w:tcPr>
          <w:p/>
        </w:tc>
      </w:tr>
      <w:tr>
        <w:tc>
          <w:tcPr>
            <w:tcW w:type="dxa" w:w="2880"/>
          </w:tcPr>
          <w:p>
            <w:pPr>
              <w:spacing w:after="20"/>
            </w:pPr>
            <w:r/>
            <w:r>
              <w:rPr>
                <w:b/>
                <w:color w:val="666666"/>
                <w:sz w:val="16"/>
              </w:rPr>
              <w:t>Ovest (1 PO)</w:t>
            </w:r>
          </w:p>
          <w:p>
            <w:pPr>
              <w:spacing w:after="0"/>
            </w:pPr>
            <w:r>
              <w:rPr>
                <w:rFonts w:ascii="Consolas" w:hAnsi="Consolas"/>
                <w:color w:val="1A1A2E"/>
                <w:sz w:val="18"/>
              </w:rPr>
              <w:t>♠ 5 4</w:t>
            </w:r>
          </w:p>
          <w:p>
            <w:pPr>
              <w:spacing w:after="0"/>
            </w:pPr>
            <w:r>
              <w:rPr>
                <w:rFonts w:ascii="Consolas" w:hAnsi="Consolas"/>
                <w:color w:val="B91C1C"/>
                <w:sz w:val="18"/>
              </w:rPr>
              <w:t>♥ 8 7 6 3 2</w:t>
            </w:r>
          </w:p>
          <w:p>
            <w:pPr>
              <w:spacing w:after="0"/>
            </w:pPr>
            <w:r>
              <w:rPr>
                <w:rFonts w:ascii="Consolas" w:hAnsi="Consolas"/>
                <w:color w:val="B91C1C"/>
                <w:sz w:val="18"/>
              </w:rPr>
              <w:t>♦ J 10 5 3</w:t>
            </w:r>
          </w:p>
          <w:p>
            <w:pPr>
              <w:spacing w:after="0"/>
            </w:pPr>
            <w:r>
              <w:rPr>
                <w:rFonts w:ascii="Consolas" w:hAnsi="Consolas"/>
                <w:color w:val="1A1A2E"/>
                <w:sz w:val="18"/>
              </w:rPr>
              <w:t>♣ 5 4</w:t>
            </w:r>
          </w:p>
        </w:tc>
        <w:tc>
          <w:tcPr>
            <w:tcW w:type="dxa" w:w="2880"/>
          </w:tcPr>
          <w:p>
            <w:pPr>
              <w:spacing w:after="0"/>
              <w:jc w:val="center"/>
            </w:pPr>
            <w:r/>
            <w:r>
              <w:rPr>
                <w:b/>
                <w:color w:val="003DA5"/>
                <w:sz w:val="16"/>
              </w:rPr>
              <w:t>6NT</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(4 PO)</w:t>
            </w:r>
          </w:p>
          <w:p>
            <w:pPr>
              <w:spacing w:after="0"/>
            </w:pPr>
            <w:r>
              <w:rPr>
                <w:rFonts w:ascii="Consolas" w:hAnsi="Consolas"/>
                <w:color w:val="1A1A2E"/>
                <w:sz w:val="18"/>
              </w:rPr>
              <w:t>♠ K J 9 2</w:t>
            </w:r>
          </w:p>
          <w:p>
            <w:pPr>
              <w:spacing w:after="0"/>
            </w:pPr>
            <w:r>
              <w:rPr>
                <w:rFonts w:ascii="Consolas" w:hAnsi="Consolas"/>
                <w:color w:val="B91C1C"/>
                <w:sz w:val="18"/>
              </w:rPr>
              <w:t>♥ 10 9 5 4</w:t>
            </w:r>
          </w:p>
          <w:p>
            <w:pPr>
              <w:spacing w:after="0"/>
            </w:pPr>
            <w:r>
              <w:rPr>
                <w:rFonts w:ascii="Consolas" w:hAnsi="Consolas"/>
                <w:color w:val="B91C1C"/>
                <w:sz w:val="18"/>
              </w:rPr>
              <w:t>♦ 8</w:t>
            </w:r>
          </w:p>
          <w:p>
            <w:pPr>
              <w:spacing w:after="0"/>
            </w:pPr>
            <w:r>
              <w:rPr>
                <w:rFonts w:ascii="Consolas" w:hAnsi="Consolas"/>
                <w:color w:val="1A1A2E"/>
                <w:sz w:val="18"/>
              </w:rPr>
              <w:t>♣ 10 9 8 3</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A Q 10</w:t>
            </w:r>
          </w:p>
          <w:p>
            <w:pPr>
              <w:spacing w:after="0"/>
            </w:pPr>
            <w:r>
              <w:rPr>
                <w:rFonts w:ascii="Consolas" w:hAnsi="Consolas"/>
                <w:color w:val="B91C1C"/>
                <w:sz w:val="18"/>
              </w:rPr>
              <w:t>♥ K J</w:t>
            </w:r>
          </w:p>
          <w:p>
            <w:pPr>
              <w:spacing w:after="0"/>
            </w:pPr>
            <w:r>
              <w:rPr>
                <w:rFonts w:ascii="Consolas" w:hAnsi="Consolas"/>
                <w:color w:val="B91C1C"/>
                <w:sz w:val="18"/>
              </w:rPr>
              <w:t>♦ A K 7 2</w:t>
            </w:r>
          </w:p>
          <w:p>
            <w:pPr>
              <w:spacing w:after="0"/>
            </w:pPr>
            <w:r>
              <w:rPr>
                <w:rFonts w:ascii="Consolas" w:hAnsi="Consolas"/>
                <w:color w:val="1A1A2E"/>
                <w:sz w:val="18"/>
              </w:rPr>
              <w:t>♣ J 7 6 2</w:t>
            </w:r>
          </w:p>
        </w:tc>
        <w:tc>
          <w:tcPr>
            <w:tcW w:type="dxa" w:w="2880"/>
          </w:tcPr>
          <w:p/>
        </w:tc>
      </w:tr>
    </w:tbl>
    <w:p/>
    <w:p>
      <w:pPr>
        <w:spacing w:after="200"/>
      </w:pPr>
      <w:r>
        <w:rPr>
          <w:b w:val="0"/>
          <w:i w:val="0"/>
          <w:sz w:val="20"/>
        </w:rPr>
        <w:t>Una dichiarazione semplice ma efficace. A prima vista, nonostante la sfortunata duplicazione a cuori, Nord conta 11 prese 'certe', ma l'incasso delle Quadri da una brutta sorpresa. Ora non basta più il semplice impasse al K di picche, il colore deve dare 3 prese ed è quindi necessario trovare sia il K sia il J entrambi in Est! Se non fosse così non potremmo mantenere il nostro impegno. Quindi giochiamo immediatamente Picche verso il 10; se non va pazienza, provarci è meglio che imbussolare dichiarandoci down. Nota: anche se avessimo trovato le Quadri divise avremmo dovuto giocare picche al 10: dovendo fare una sola presa in più, il 75% è meglio del 50%. Il J entrambi in Est! Quando tutto sembra andare male, provarci è meglio che arrendersi.</w:t>
      </w:r>
    </w:p>
    <w:p>
      <w:pPr>
        <w:spacing w:after="40"/>
      </w:pPr>
      <w:r>
        <w:rPr>
          <w:b/>
          <w:i w:val="0"/>
          <w:sz w:val="32"/>
        </w:rPr>
        <w:t>Lezione 109 — Le Deduzioni del Giocante</w:t>
      </w:r>
    </w:p>
    <w:p>
      <w:pPr>
        <w:spacing w:after="160"/>
      </w:pPr>
      <w:r>
        <w:rPr>
          <w:b w:val="0"/>
          <w:i/>
          <w:color w:val="666666"/>
          <w:sz w:val="20"/>
        </w:rPr>
        <w:t>Leggere l'attacco, la licita e il controgioco</w:t>
      </w:r>
    </w:p>
    <w:p>
      <w:pPr>
        <w:spacing w:after="80"/>
      </w:pPr>
      <w:r>
        <w:rPr>
          <w:b/>
          <w:i w:val="0"/>
          <w:color w:val="003DA5"/>
          <w:sz w:val="26"/>
        </w:rPr>
        <w:t>Deduzioni dall'attacco</w:t>
      </w:r>
    </w:p>
    <w:p>
      <w:pPr>
        <w:spacing w:after="60"/>
      </w:pPr>
      <w:r>
        <w:rPr>
          <w:b/>
          <w:i w:val="0"/>
          <w:color w:val="003DA5"/>
          <w:sz w:val="26"/>
        </w:rPr>
        <w:t>Deduzioni dall'attacco</w:t>
      </w:r>
    </w:p>
    <w:p>
      <w:pPr>
        <w:spacing w:after="40"/>
      </w:pPr>
      <w:r>
        <w:rPr>
          <w:b/>
          <w:i w:val="0"/>
          <w:color w:val="666666"/>
          <w:sz w:val="16"/>
        </w:rPr>
        <w:t>TESTO · lez. 109, mod. 109-1</w:t>
      </w:r>
    </w:p>
    <w:p>
      <w:pPr>
        <w:spacing w:after="160"/>
      </w:pPr>
      <w:r>
        <w:rPr>
          <w:b w:val="0"/>
          <w:i w:val="0"/>
          <w:sz w:val="21"/>
        </w:rPr>
        <w:t>L'attacco è l'unica mossa che la difesa fa alla cieca, senza vedere il morto. Per questo motivo i giocatori scelgono l'attacco senza fare invenzioni: più sono bravi, più si attengono a logiche universali.</w:t>
      </w:r>
    </w:p>
    <w:p>
      <w:pPr>
        <w:spacing w:after="40"/>
      </w:pPr>
      <w:r>
        <w:rPr>
          <w:b/>
          <w:i w:val="0"/>
          <w:color w:val="666666"/>
          <w:sz w:val="16"/>
        </w:rPr>
        <w:t>ESEMPIO · lez. 109, mod. 109-1</w:t>
      </w:r>
    </w:p>
    <w:p>
      <w:pPr>
        <w:spacing w:after="40"/>
      </w:pPr>
      <w:r>
        <w:rPr>
          <w:b/>
          <w:i w:val="0"/>
          <w:color w:val="003DA5"/>
          <w:sz w:val="20"/>
        </w:rPr>
        <w:t>♠AJ6 ♥J74 ♦1087 ♣A652</w:t>
      </w:r>
    </w:p>
    <w:p>
      <w:pPr>
        <w:spacing w:after="160"/>
      </w:pPr>
      <w:r>
        <w:rPr>
          <w:b w:val="0"/>
          <w:i w:val="0"/>
          <w:sz w:val="21"/>
        </w:rPr>
        <w:t>In Sud giocate 4♠. Ovest attacca Q♦. L'attacco fa dedurre che Ovest non ha AK♥: un pezzo è certamente in Est (probabilmente il K). Con il K♥, Est non può avere nient'altro: le due Donne sono in Ovest. Impasse a picche su Ovest e AK fiori in testa: 11 prese.</w:t>
      </w:r>
    </w:p>
    <w:p>
      <w:pPr>
        <w:spacing w:after="40"/>
      </w:pPr>
      <w:r>
        <w:rPr>
          <w:b/>
          <w:i w:val="0"/>
          <w:color w:val="666666"/>
          <w:sz w:val="16"/>
        </w:rPr>
        <w:t>REGOLA · lez. 109, mod. 109-1</w:t>
      </w:r>
    </w:p>
    <w:p>
      <w:pPr>
        <w:spacing w:after="160"/>
      </w:pPr>
      <w:r>
        <w:rPr>
          <w:b w:val="0"/>
          <w:i w:val="0"/>
          <w:sz w:val="21"/>
        </w:rPr>
        <w:t>A Senza: attacco sofferto = non ha buona quinta. Non attacca l'ovvio = max 3 carte con figura imbarazzante (AQx, KJ10). Attacco neutro nel vostro colore = non aveva alternative migliori.</w:t>
      </w:r>
    </w:p>
    <w:p>
      <w:pPr>
        <w:spacing w:after="40"/>
      </w:pPr>
      <w:r>
        <w:rPr>
          <w:b/>
          <w:i w:val="0"/>
          <w:color w:val="666666"/>
          <w:sz w:val="16"/>
        </w:rPr>
        <w:t>TESTO · lez. 109, mod. 109-1</w:t>
      </w:r>
    </w:p>
    <w:p>
      <w:pPr>
        <w:spacing w:after="160"/>
      </w:pPr>
      <w:r>
        <w:rPr>
          <w:b w:val="0"/>
          <w:i w:val="0"/>
          <w:sz w:val="21"/>
        </w:rPr>
        <w:t>Ad atout: attacco di cartina = non ha sequenze (AK, KQ, QJ) né singoli. Se si appoggiano un colore ma attaccano in un altro = singolo o AQ nel colore fittato. Attacco sotto J = in ogni altro seme ha figura problematica.</w:t>
      </w:r>
    </w:p>
    <w:p>
      <w:pPr>
        <w:spacing w:after="40"/>
      </w:pPr>
      <w:r>
        <w:rPr>
          <w:b/>
          <w:i w:val="0"/>
          <w:color w:val="003DA5"/>
          <w:sz w:val="16"/>
        </w:rPr>
        <w:t>QUIZ · lez. 109, mod. 109-1</w:t>
      </w:r>
    </w:p>
    <w:p>
      <w:pPr>
        <w:spacing w:after="60"/>
      </w:pPr>
      <w:r>
        <w:rPr>
          <w:b/>
          <w:i w:val="0"/>
          <w:sz w:val="21"/>
        </w:rPr>
        <w:t>Ovest attacca Q♦ contro il vostro 4♠. Con KQ♥ avrebbe preferito quell'attacco. Cosa deducete?</w:t>
      </w:r>
    </w:p>
    <w:p>
      <w:pPr>
        <w:spacing w:after="20"/>
        <w:ind w:left="340"/>
      </w:pPr>
      <w:r>
        <w:rPr>
          <w:b w:val="0"/>
          <w:sz w:val="20"/>
        </w:rPr>
        <w:t>○ Ha entrambi i Re</w:t>
      </w:r>
    </w:p>
    <w:p>
      <w:pPr>
        <w:spacing w:after="20"/>
        <w:ind w:left="340"/>
      </w:pPr>
      <w:r>
        <w:rPr>
          <w:b/>
          <w:color w:val="0B6B3A"/>
          <w:sz w:val="20"/>
        </w:rPr>
        <w:t>✔ Non ha AK di cuori, e il K♥ è probabilmente in Est</w:t>
      </w:r>
    </w:p>
    <w:p>
      <w:pPr>
        <w:spacing w:after="20"/>
        <w:ind w:left="340"/>
      </w:pPr>
      <w:r>
        <w:rPr>
          <w:b w:val="0"/>
          <w:sz w:val="20"/>
        </w:rPr>
        <w:t>○ Ha 5 carte di quadri</w:t>
      </w:r>
    </w:p>
    <w:p>
      <w:pPr>
        <w:spacing w:after="20"/>
        <w:ind w:left="340"/>
      </w:pPr>
      <w:r>
        <w:rPr>
          <w:b w:val="0"/>
          <w:sz w:val="20"/>
        </w:rPr>
        <w:t>○ Non si può dedurre nulla</w:t>
      </w:r>
    </w:p>
    <w:p>
      <w:pPr>
        <w:spacing w:after="160"/>
        <w:ind w:left="340"/>
      </w:pPr>
      <w:r>
        <w:rPr>
          <w:i/>
          <w:color w:val="666666"/>
          <w:sz w:val="19"/>
        </w:rPr>
        <w:t>Spiegazione: Con AK di cuori Ovest avrebbe preferito quell'attacco. Attaccando Q♦ rivela che non ha la combinazione AK a cuori. Il K♥ è probabilmente in Est, e questo indirizza tutto il piano di gioco.</w:t>
      </w:r>
    </w:p>
    <w:p>
      <w:pPr>
        <w:spacing w:after="40"/>
      </w:pPr>
      <w:r>
        <w:rPr>
          <w:b/>
          <w:i w:val="0"/>
          <w:color w:val="003DA5"/>
          <w:sz w:val="16"/>
        </w:rPr>
        <w:t>VERO/FALSO · lez. 109, mod. 109-1</w:t>
      </w:r>
    </w:p>
    <w:p>
      <w:pPr>
        <w:spacing w:after="60"/>
      </w:pPr>
      <w:r>
        <w:rPr>
          <w:b/>
          <w:i w:val="0"/>
          <w:sz w:val="21"/>
        </w:rPr>
        <w:t>Se l'attacco arriva da un probabile singolo nel gioco ad atout, è improbabile che l'attaccante abbia una buona figura di atout (Qxx, Jxxx).</w:t>
      </w:r>
    </w:p>
    <w:p>
      <w:pPr>
        <w:spacing w:after="40"/>
      </w:pPr>
      <w:r>
        <w:rPr>
          <w:b/>
          <w:i w:val="0"/>
          <w:color w:val="0B6B3A"/>
          <w:sz w:val="20"/>
        </w:rPr>
        <w:t>✔ Risposta data per corretta: FALSO</w:t>
      </w:r>
    </w:p>
    <w:p>
      <w:pPr>
        <w:spacing w:after="160"/>
        <w:ind w:left="340"/>
      </w:pPr>
      <w:r>
        <w:rPr>
          <w:i/>
          <w:color w:val="666666"/>
          <w:sz w:val="19"/>
        </w:rPr>
        <w:t>Spiegazione: Esatto! Chi cerca un taglio non ha di solito una buona figura di atout, perché taglierebbe perdendo una presa naturale. L'attacco da singolo suggerisce mano corta in atout.</w:t>
      </w:r>
    </w:p>
    <w:p>
      <w:pPr>
        <w:spacing w:after="80"/>
      </w:pPr>
      <w:r>
        <w:rPr>
          <w:b/>
          <w:i w:val="0"/>
          <w:color w:val="003DA5"/>
          <w:sz w:val="26"/>
        </w:rPr>
        <w:t>Deduzioni dalla licita e dal controgioco</w:t>
      </w:r>
    </w:p>
    <w:p>
      <w:pPr>
        <w:spacing w:after="60"/>
      </w:pPr>
      <w:r>
        <w:rPr>
          <w:b/>
          <w:i w:val="0"/>
          <w:color w:val="003DA5"/>
          <w:sz w:val="26"/>
        </w:rPr>
        <w:t>Deduzioni dalla licita</w:t>
      </w:r>
    </w:p>
    <w:p>
      <w:pPr>
        <w:spacing w:after="40"/>
      </w:pPr>
      <w:r>
        <w:rPr>
          <w:b/>
          <w:i w:val="0"/>
          <w:color w:val="666666"/>
          <w:sz w:val="16"/>
        </w:rPr>
        <w:t>REGOLA · lez. 109, mod. 109-2</w:t>
      </w:r>
    </w:p>
    <w:p>
      <w:pPr>
        <w:spacing w:after="160"/>
      </w:pPr>
      <w:r>
        <w:rPr>
          <w:b w:val="0"/>
          <w:i w:val="0"/>
          <w:sz w:val="21"/>
        </w:rPr>
        <w:t>Prima, ovvia e importante deduzione: l’avversario che ha passato NON HA L’APERTURA (meno di ~12 PO)! Se ha già mostrato 2 Assi (8 PO), non può avere in più SIA un Re SIA una Dama (sarebbero 13 PO): avrebbe aperto. Le figure mancanti sono quindi probabilmente dal compagno — utile per piazzare gli impasse.</w:t>
      </w:r>
    </w:p>
    <w:p>
      <w:pPr>
        <w:spacing w:after="40"/>
      </w:pPr>
      <w:r>
        <w:rPr>
          <w:b/>
          <w:i w:val="0"/>
          <w:color w:val="666666"/>
          <w:sz w:val="16"/>
        </w:rPr>
        <w:t>ESEMPIO · lez. 109, mod. 109-2</w:t>
      </w:r>
    </w:p>
    <w:p>
      <w:pPr>
        <w:spacing w:after="40"/>
      </w:pPr>
      <w:r>
        <w:rPr>
          <w:b/>
          <w:i w:val="0"/>
          <w:color w:val="003DA5"/>
          <w:sz w:val="20"/>
        </w:rPr>
        <w:t>♠4 ♥J854 ♦KJ964 ♣AJ9</w:t>
      </w:r>
    </w:p>
    <w:p>
      <w:pPr>
        <w:spacing w:after="160"/>
      </w:pPr>
      <w:r>
        <w:rPr>
          <w:b w:val="0"/>
          <w:i w:val="0"/>
          <w:sz w:val="21"/>
        </w:rPr>
        <w:t>Est passa e poi mostra 2 Assi (A♠ e A♥) e il K♠. Dovete indovinare chi ha Q♣: non può essere Est! Con 2 Assi, un Re e la Dama avrebbe avuto 13 punti e avrebbe aperto. Impasse a fiori su Ovest.</w:t>
      </w:r>
    </w:p>
    <w:p>
      <w:pPr>
        <w:spacing w:after="40"/>
      </w:pPr>
      <w:r>
        <w:rPr>
          <w:b/>
          <w:i w:val="0"/>
          <w:color w:val="666666"/>
          <w:sz w:val="16"/>
        </w:rPr>
        <w:t>TESTO · lez. 109, mod. 109-2</w:t>
      </w:r>
    </w:p>
    <w:p>
      <w:pPr>
        <w:spacing w:after="160"/>
      </w:pPr>
      <w:r>
        <w:rPr>
          <w:b w:val="0"/>
          <w:i w:val="0"/>
          <w:sz w:val="21"/>
        </w:rPr>
        <w:t>Le informazioni ricavate dal comportamento avversario dipendono soprattutto da quello che NON fa e NON dice. Anche i PASSO sono fonte di deduzioni: se Ovest non interviene con AKxxxx♦ e non ha aggiunto nulla alla dichiarazione, non può avere una Dama in aggiunta.</w:t>
      </w:r>
    </w:p>
    <w:p>
      <w:pPr>
        <w:spacing w:after="40"/>
      </w:pPr>
      <w:r>
        <w:rPr>
          <w:b/>
          <w:i w:val="0"/>
          <w:color w:val="666666"/>
          <w:sz w:val="16"/>
        </w:rPr>
        <w:t>TESTO · lez. 109, mod. 109-2</w:t>
      </w:r>
    </w:p>
    <w:p>
      <w:pPr>
        <w:spacing w:after="160"/>
      </w:pPr>
      <w:r>
        <w:rPr>
          <w:b w:val="0"/>
          <w:i w:val="0"/>
          <w:sz w:val="21"/>
        </w:rPr>
        <w:t>Se il tipo di apertura avversaria vi consente di capire la distribuzione, approfittatene! Ad esempio: Est apre 1♣ e in gioco vedete il doubleton di fiori. Il solo caso in cui si apre di 1♣ in 2 carte è la 4-4-3-2. Quindi Est ha 4 picche, 4 cuori, 3 quadri e 2 fiori!</w:t>
      </w:r>
    </w:p>
    <w:p>
      <w:pPr>
        <w:spacing w:after="40"/>
      </w:pPr>
      <w:r>
        <w:rPr>
          <w:b/>
          <w:i w:val="0"/>
          <w:color w:val="003DA5"/>
          <w:sz w:val="16"/>
        </w:rPr>
        <w:t>QUIZ · lez. 109, mod. 109-2</w:t>
      </w:r>
    </w:p>
    <w:p>
      <w:pPr>
        <w:spacing w:after="60"/>
      </w:pPr>
      <w:r>
        <w:rPr>
          <w:b/>
          <w:i w:val="0"/>
          <w:sz w:val="21"/>
        </w:rPr>
        <w:t>Ovest è passato di mano e poi ha attaccato AKQ di fiori. Il K♠ vi manca. Può avere AKQ♣ + K♠?</w:t>
      </w:r>
    </w:p>
    <w:p>
      <w:pPr>
        <w:spacing w:after="20"/>
        <w:ind w:left="340"/>
      </w:pPr>
      <w:r>
        <w:rPr>
          <w:b w:val="0"/>
          <w:sz w:val="20"/>
        </w:rPr>
        <w:t>○ Sì, perché ha attaccato con forza</w:t>
      </w:r>
    </w:p>
    <w:p>
      <w:pPr>
        <w:spacing w:after="20"/>
        <w:ind w:left="340"/>
      </w:pPr>
      <w:r>
        <w:rPr>
          <w:b/>
          <w:color w:val="0B6B3A"/>
          <w:sz w:val="20"/>
        </w:rPr>
        <w:t>✔ No! Con 12+ punti avrebbe aperto. Giocate per il K♠ secco dietro l'Asso</w:t>
      </w:r>
    </w:p>
    <w:p>
      <w:pPr>
        <w:spacing w:after="20"/>
        <w:ind w:left="340"/>
      </w:pPr>
      <w:r>
        <w:rPr>
          <w:b w:val="0"/>
          <w:sz w:val="20"/>
        </w:rPr>
        <w:t>○ Forse, dipende dalla vulnerabilità</w:t>
      </w:r>
    </w:p>
    <w:p>
      <w:pPr>
        <w:spacing w:after="20"/>
        <w:ind w:left="340"/>
      </w:pPr>
      <w:r>
        <w:rPr>
          <w:b w:val="0"/>
          <w:sz w:val="20"/>
        </w:rPr>
        <w:t>○ Sì, potrebbe aver passato per tattica</w:t>
      </w:r>
    </w:p>
    <w:p>
      <w:pPr>
        <w:spacing w:after="160"/>
        <w:ind w:left="340"/>
      </w:pPr>
      <w:r>
        <w:rPr>
          <w:i/>
          <w:color w:val="666666"/>
          <w:sz w:val="19"/>
        </w:rPr>
        <w:t>Spiegazione: Ovest è passato: non ha 12 punti. AKQ♣ = 9 punti. Se avesse anche K♠ sarebbero 12 e avrebbe aperto. Il K♠ NON è in Ovest: giocate A♠ sperando nel Re secco in Est.</w:t>
      </w:r>
    </w:p>
    <w:p>
      <w:pPr>
        <w:spacing w:after="80"/>
      </w:pPr>
      <w:r>
        <w:rPr>
          <w:b/>
          <w:i w:val="0"/>
          <w:color w:val="003DA5"/>
          <w:sz w:val="26"/>
        </w:rPr>
        <w:t>Leggere il comportamento dei difensori</w:t>
      </w:r>
    </w:p>
    <w:p>
      <w:pPr>
        <w:spacing w:after="60"/>
      </w:pPr>
      <w:r>
        <w:rPr>
          <w:b/>
          <w:i w:val="0"/>
          <w:color w:val="003DA5"/>
          <w:sz w:val="26"/>
        </w:rPr>
        <w:t>Deduzioni dal comportamento</w:t>
      </w:r>
    </w:p>
    <w:p>
      <w:pPr>
        <w:spacing w:after="40"/>
      </w:pPr>
      <w:r>
        <w:rPr>
          <w:b/>
          <w:i w:val="0"/>
          <w:color w:val="666666"/>
          <w:sz w:val="16"/>
        </w:rPr>
        <w:t>TESTO · lez. 109, mod. 109-3</w:t>
      </w:r>
    </w:p>
    <w:p>
      <w:pPr>
        <w:spacing w:after="160"/>
      </w:pPr>
      <w:r>
        <w:rPr>
          <w:b w:val="0"/>
          <w:i w:val="0"/>
          <w:sz w:val="21"/>
        </w:rPr>
        <w:t>Il compito dei difensori è non bloccare il proprio colore. A seconda di come si comportano potete capire come sia diviso il colore e adeguare la vostra linea di gioco.</w:t>
      </w:r>
    </w:p>
    <w:p>
      <w:pPr>
        <w:spacing w:after="40"/>
      </w:pPr>
      <w:r>
        <w:rPr>
          <w:b/>
          <w:i w:val="0"/>
          <w:color w:val="666666"/>
          <w:sz w:val="16"/>
        </w:rPr>
        <w:t>ESEMPIO · lez. 109, mod. 109-3</w:t>
      </w:r>
    </w:p>
    <w:p>
      <w:pPr>
        <w:spacing w:after="40"/>
      </w:pPr>
      <w:r>
        <w:rPr>
          <w:b/>
          <w:i w:val="0"/>
          <w:color w:val="003DA5"/>
          <w:sz w:val="20"/>
        </w:rPr>
        <w:t>♠864 ♥J73 ♦A9532 ♣64</w:t>
      </w:r>
    </w:p>
    <w:p>
      <w:pPr>
        <w:spacing w:after="160"/>
      </w:pPr>
      <w:r>
        <w:rPr>
          <w:b w:val="0"/>
          <w:i w:val="0"/>
          <w:sz w:val="21"/>
        </w:rPr>
        <w:t>3NT. L'attacco è J♠, su cui Est invita. Deducete che Est ha la Q♠ terza: con Q seconda avrebbe sbloccato. Picche 4-3, cedete 2 quadri per le 9 prese senza avventure a cuori o fiori.</w:t>
      </w:r>
    </w:p>
    <w:p>
      <w:pPr>
        <w:spacing w:after="40"/>
      </w:pPr>
      <w:r>
        <w:rPr>
          <w:b/>
          <w:i w:val="0"/>
          <w:color w:val="666666"/>
          <w:sz w:val="16"/>
        </w:rPr>
        <w:t>REGOLA · lez. 109, mod. 109-3</w:t>
      </w:r>
    </w:p>
    <w:p>
      <w:pPr>
        <w:spacing w:after="160"/>
      </w:pPr>
      <w:r>
        <w:rPr>
          <w:b w:val="0"/>
          <w:i w:val="0"/>
          <w:sz w:val="21"/>
        </w:rPr>
        <w:t>In generale, se state giocando un parziale con 18-22 punti in linea e l'avversario è sempre passato: i punti sono divisi, se mancano 8 carte in un maggiore il colore è probabilmente 4-4, e l'avversario con mani molto bilanciate abbandona la competizione presto.</w:t>
      </w:r>
    </w:p>
    <w:p>
      <w:pPr>
        <w:spacing w:after="40"/>
      </w:pPr>
      <w:r>
        <w:rPr>
          <w:b/>
          <w:i w:val="0"/>
          <w:color w:val="003DA5"/>
          <w:sz w:val="16"/>
        </w:rPr>
        <w:t>QUIZ · lez. 109, mod. 109-3</w:t>
      </w:r>
    </w:p>
    <w:p>
      <w:pPr>
        <w:spacing w:after="60"/>
      </w:pPr>
      <w:r>
        <w:rPr>
          <w:b/>
          <w:i w:val="0"/>
          <w:sz w:val="21"/>
        </w:rPr>
        <w:t>L'attacco è J♠ e il terzo di mano mette la Q♠. Supponete che normalmente si sblocchi la Q seconda. Cosa deducete?</w:t>
      </w:r>
    </w:p>
    <w:p>
      <w:pPr>
        <w:spacing w:after="20"/>
        <w:ind w:left="340"/>
      </w:pPr>
      <w:r>
        <w:rPr>
          <w:b w:val="0"/>
          <w:sz w:val="20"/>
        </w:rPr>
        <w:t>○ Est ha la Q secca</w:t>
      </w:r>
    </w:p>
    <w:p>
      <w:pPr>
        <w:spacing w:after="20"/>
        <w:ind w:left="340"/>
      </w:pPr>
      <w:r>
        <w:rPr>
          <w:b/>
          <w:color w:val="0B6B3A"/>
          <w:sz w:val="20"/>
        </w:rPr>
        <w:t>✔ Est ha la Q terza (o quarta con J10x di Ovest)</w:t>
      </w:r>
    </w:p>
    <w:p>
      <w:pPr>
        <w:spacing w:after="20"/>
        <w:ind w:left="340"/>
      </w:pPr>
      <w:r>
        <w:rPr>
          <w:b w:val="0"/>
          <w:sz w:val="20"/>
        </w:rPr>
        <w:t>○ Ovest ha la Q</w:t>
      </w:r>
    </w:p>
    <w:p>
      <w:pPr>
        <w:spacing w:after="20"/>
        <w:ind w:left="340"/>
      </w:pPr>
      <w:r>
        <w:rPr>
          <w:b w:val="0"/>
          <w:sz w:val="20"/>
        </w:rPr>
        <w:t>○ Non si può dedurre nulla</w:t>
      </w:r>
    </w:p>
    <w:p>
      <w:pPr>
        <w:spacing w:after="160"/>
        <w:ind w:left="340"/>
      </w:pPr>
      <w:r>
        <w:rPr>
          <w:i/>
          <w:color w:val="666666"/>
          <w:sz w:val="19"/>
        </w:rPr>
        <w:t>Spiegazione: Un giocatore normalmente costituito sblocca la Q seconda sull'attacco di J. Se la Q 'non scende' al primo giro, Est ha Q terza o quarta. Con picche 4-3, potete cedere 2 quadri per le 9 prese senza rischi.</w:t>
      </w:r>
    </w:p>
    <w:p>
      <w:pPr>
        <w:spacing w:after="40"/>
      </w:pPr>
      <w:r>
        <w:rPr>
          <w:b/>
          <w:i w:val="0"/>
          <w:color w:val="003DA5"/>
          <w:sz w:val="16"/>
        </w:rPr>
        <w:t>VERO/FALSO · lez. 109, mod. 109-3</w:t>
      </w:r>
    </w:p>
    <w:p>
      <w:pPr>
        <w:spacing w:after="60"/>
      </w:pPr>
      <w:r>
        <w:rPr>
          <w:b/>
          <w:i w:val="0"/>
          <w:sz w:val="21"/>
        </w:rPr>
        <w:t>Un Maggiore dichiarato in risposta (come 1♥ su 1♦) chiede una descrizione generica dell'apertura, non fit specifico in quel seme.</w:t>
      </w:r>
    </w:p>
    <w:p>
      <w:pPr>
        <w:spacing w:after="40"/>
      </w:pPr>
      <w:r>
        <w:rPr>
          <w:b/>
          <w:i w:val="0"/>
          <w:color w:val="0B6B3A"/>
          <w:sz w:val="20"/>
        </w:rPr>
        <w:t>✔ Risposta data per corretta: VERO</w:t>
      </w:r>
    </w:p>
    <w:p>
      <w:pPr>
        <w:spacing w:after="160"/>
        <w:ind w:left="340"/>
      </w:pPr>
      <w:r>
        <w:rPr>
          <w:i/>
          <w:color w:val="666666"/>
          <w:sz w:val="19"/>
        </w:rPr>
        <w:t>Spiegazione: Falso! Un MINORE chiede una descrizione generica. Un MAGGIORE chiede di SÉ: cioè chiede se c'è fit in quel seme specifico. Ricordate: Maggiore chiede di sé, minore chiede descrizione!</w:t>
      </w:r>
    </w:p>
    <w:p>
      <w:pPr>
        <w:spacing w:after="80"/>
      </w:pPr>
      <w:r>
        <w:rPr>
          <w:b/>
          <w:i w:val="0"/>
          <w:color w:val="003DA5"/>
          <w:sz w:val="26"/>
        </w:rPr>
        <w:t>Quiz finale: deduzioni integrate</w:t>
      </w:r>
    </w:p>
    <w:p>
      <w:pPr>
        <w:spacing w:after="60"/>
      </w:pPr>
      <w:r>
        <w:rPr>
          <w:b/>
          <w:i w:val="0"/>
          <w:color w:val="003DA5"/>
          <w:sz w:val="26"/>
        </w:rPr>
        <w:t>Mettere tutto insieme</w:t>
      </w:r>
    </w:p>
    <w:p>
      <w:pPr>
        <w:spacing w:after="40"/>
      </w:pPr>
      <w:r>
        <w:rPr>
          <w:b/>
          <w:i w:val="0"/>
          <w:color w:val="003DA5"/>
          <w:sz w:val="16"/>
        </w:rPr>
        <w:t>QUIZ · lez. 109, mod. 109-4</w:t>
      </w:r>
    </w:p>
    <w:p>
      <w:pPr>
        <w:spacing w:after="60"/>
      </w:pPr>
      <w:r>
        <w:rPr>
          <w:b/>
          <w:i w:val="0"/>
          <w:sz w:val="21"/>
        </w:rPr>
        <w:t>4♠ di Sud. Ovest attacca da cartina. Cosa potete dedurre sugli altri colori di Ovest?</w:t>
      </w:r>
    </w:p>
    <w:p>
      <w:pPr>
        <w:spacing w:after="20"/>
        <w:ind w:left="340"/>
      </w:pPr>
      <w:r>
        <w:rPr>
          <w:b w:val="0"/>
          <w:sz w:val="20"/>
        </w:rPr>
        <w:t>○ Ha sequenze solide negli altri colori</w:t>
      </w:r>
    </w:p>
    <w:p>
      <w:pPr>
        <w:spacing w:after="20"/>
        <w:ind w:left="340"/>
      </w:pPr>
      <w:r>
        <w:rPr>
          <w:b/>
          <w:color w:val="0B6B3A"/>
          <w:sz w:val="20"/>
        </w:rPr>
        <w:t>✔ Non ha sequenze (AK, KQ, QJ) né singoli negli altri colori</w:t>
      </w:r>
    </w:p>
    <w:p>
      <w:pPr>
        <w:spacing w:after="20"/>
        <w:ind w:left="340"/>
      </w:pPr>
      <w:r>
        <w:rPr>
          <w:b w:val="0"/>
          <w:sz w:val="20"/>
        </w:rPr>
        <w:t>○ Ha un colore lunghissimo</w:t>
      </w:r>
    </w:p>
    <w:p>
      <w:pPr>
        <w:spacing w:after="20"/>
        <w:ind w:left="340"/>
      </w:pPr>
      <w:r>
        <w:rPr>
          <w:b w:val="0"/>
          <w:sz w:val="20"/>
        </w:rPr>
        <w:t>○ Ha molti punti</w:t>
      </w:r>
    </w:p>
    <w:p>
      <w:pPr>
        <w:spacing w:after="160"/>
        <w:ind w:left="340"/>
      </w:pPr>
      <w:r>
        <w:rPr>
          <w:i/>
          <w:color w:val="666666"/>
          <w:sz w:val="19"/>
        </w:rPr>
        <w:t>Spiegazione: Un attacco di cartina nel gioco ad atout indica che l'attaccante non aveva alternative migliori: né sequenze di 2+ onori, né singoli promettenti negli altri colori.</w:t>
      </w:r>
    </w:p>
    <w:p>
      <w:pPr>
        <w:spacing w:after="40"/>
      </w:pPr>
      <w:r>
        <w:rPr>
          <w:b/>
          <w:i w:val="0"/>
          <w:color w:val="003DA5"/>
          <w:sz w:val="16"/>
        </w:rPr>
        <w:t>QUIZ · lez. 109, mod. 109-4</w:t>
      </w:r>
    </w:p>
    <w:p>
      <w:pPr>
        <w:spacing w:after="60"/>
      </w:pPr>
      <w:r>
        <w:rPr>
          <w:b/>
          <w:i w:val="0"/>
          <w:sz w:val="21"/>
        </w:rPr>
        <w:t>L'avversario gioca consapevolmente in taglio e scarto. Cosa vi aspettate sulla sua lunghezza in atout?</w:t>
      </w:r>
    </w:p>
    <w:p>
      <w:pPr>
        <w:spacing w:after="20"/>
        <w:ind w:left="340"/>
      </w:pPr>
      <w:r>
        <w:rPr>
          <w:b w:val="0"/>
          <w:sz w:val="20"/>
        </w:rPr>
        <w:t>○ Ha esattamente 2 atout</w:t>
      </w:r>
    </w:p>
    <w:p>
      <w:pPr>
        <w:spacing w:after="20"/>
        <w:ind w:left="340"/>
      </w:pPr>
      <w:r>
        <w:rPr>
          <w:b/>
          <w:color w:val="0B6B3A"/>
          <w:sz w:val="20"/>
        </w:rPr>
        <w:t>✔ È molto corto o molto lungo in atout: sta cercando di accorciarvi per salvare una presa</w:t>
      </w:r>
    </w:p>
    <w:p>
      <w:pPr>
        <w:spacing w:after="20"/>
        <w:ind w:left="340"/>
      </w:pPr>
      <w:r>
        <w:rPr>
          <w:b w:val="0"/>
          <w:sz w:val="20"/>
        </w:rPr>
        <w:t>○ Ha 3 atout esatte</w:t>
      </w:r>
    </w:p>
    <w:p>
      <w:pPr>
        <w:spacing w:after="20"/>
        <w:ind w:left="340"/>
      </w:pPr>
      <w:r>
        <w:rPr>
          <w:b w:val="0"/>
          <w:sz w:val="20"/>
        </w:rPr>
        <w:t>○ Non ha atout</w:t>
      </w:r>
    </w:p>
    <w:p>
      <w:pPr>
        <w:spacing w:after="160"/>
        <w:ind w:left="340"/>
      </w:pPr>
      <w:r>
        <w:rPr>
          <w:i/>
          <w:color w:val="666666"/>
          <w:sz w:val="19"/>
        </w:rPr>
        <w:t>Spiegazione: Se l'avversario gioca deliberatamente il taglio e scarto, è o molto corto (non ha prese di atout da proteggere) o molto lungo (cerca di farvi tagliare dalla parte corta per accorciarvi e salvare la sua lunga di atout).</w:t>
      </w:r>
    </w:p>
    <w:p>
      <w:pPr>
        <w:spacing w:after="40"/>
      </w:pPr>
      <w:r>
        <w:rPr>
          <w:b/>
          <w:i w:val="0"/>
          <w:color w:val="003DA5"/>
          <w:sz w:val="16"/>
        </w:rPr>
        <w:t>QUIZ · lez. 109, mod. 109-4</w:t>
      </w:r>
    </w:p>
    <w:p>
      <w:pPr>
        <w:spacing w:after="60"/>
      </w:pPr>
      <w:r>
        <w:rPr>
          <w:b/>
          <w:i w:val="0"/>
          <w:sz w:val="21"/>
        </w:rPr>
        <w:t>Ricevete l'attacco nel colore dichiarato da Est, ma Ovest non attacca nel colore in cui si sono appoggiati. Cosa sospettate?</w:t>
      </w:r>
    </w:p>
    <w:p>
      <w:pPr>
        <w:spacing w:after="20"/>
        <w:ind w:left="340"/>
      </w:pPr>
      <w:r>
        <w:rPr>
          <w:b w:val="0"/>
          <w:sz w:val="20"/>
        </w:rPr>
        <w:t>○ Ovest ha dimenticato la licita</w:t>
      </w:r>
    </w:p>
    <w:p>
      <w:pPr>
        <w:spacing w:after="20"/>
        <w:ind w:left="340"/>
      </w:pPr>
      <w:r>
        <w:rPr>
          <w:b/>
          <w:color w:val="0B6B3A"/>
          <w:sz w:val="20"/>
        </w:rPr>
        <w:t>✔ Ovest ha un singolo nel colore di attacco, o AQ nel colore fittato</w:t>
      </w:r>
    </w:p>
    <w:p>
      <w:pPr>
        <w:spacing w:after="20"/>
        <w:ind w:left="340"/>
      </w:pPr>
      <w:r>
        <w:rPr>
          <w:b w:val="0"/>
          <w:sz w:val="20"/>
        </w:rPr>
        <w:t>○ Est ha bluffato</w:t>
      </w:r>
    </w:p>
    <w:p>
      <w:pPr>
        <w:spacing w:after="20"/>
        <w:ind w:left="340"/>
      </w:pPr>
      <w:r>
        <w:rPr>
          <w:b w:val="0"/>
          <w:sz w:val="20"/>
        </w:rPr>
        <w:t>○ Nulla di particolare</w:t>
      </w:r>
    </w:p>
    <w:p>
      <w:pPr>
        <w:spacing w:after="160"/>
        <w:ind w:left="340"/>
      </w:pPr>
      <w:r>
        <w:rPr>
          <w:i/>
          <w:color w:val="666666"/>
          <w:sz w:val="19"/>
        </w:rPr>
        <w:t>Spiegazione: Se Ovest non attacca nel colore appoggiato, è perché ha un singolo altrove (un doubleton non giustificherebbe rinunciare al colore fittato) oppure ha AQ nel colore dell'appoggio e preferisce non muoverlo.</w:t>
      </w:r>
    </w:p>
    <w:p>
      <w:pPr>
        <w:spacing w:after="60"/>
      </w:pPr>
      <w:r>
        <w:rPr>
          <w:b/>
          <w:i w:val="0"/>
          <w:sz w:val="24"/>
        </w:rPr>
        <w:t>Smazzata 1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(11 PO)</w:t>
            </w:r>
          </w:p>
          <w:p>
            <w:pPr>
              <w:spacing w:after="0"/>
            </w:pPr>
            <w:r>
              <w:rPr>
                <w:rFonts w:ascii="Consolas" w:hAnsi="Consolas"/>
                <w:color w:val="1A1A2E"/>
                <w:sz w:val="18"/>
              </w:rPr>
              <w:t>♠ A 8 4</w:t>
            </w:r>
          </w:p>
          <w:p>
            <w:pPr>
              <w:spacing w:after="0"/>
            </w:pPr>
            <w:r>
              <w:rPr>
                <w:rFonts w:ascii="Consolas" w:hAnsi="Consolas"/>
                <w:color w:val="B91C1C"/>
                <w:sz w:val="18"/>
              </w:rPr>
              <w:t>♥ 7 6 3</w:t>
            </w:r>
          </w:p>
          <w:p>
            <w:pPr>
              <w:spacing w:after="0"/>
            </w:pPr>
            <w:r>
              <w:rPr>
                <w:rFonts w:ascii="Consolas" w:hAnsi="Consolas"/>
                <w:color w:val="B91C1C"/>
                <w:sz w:val="18"/>
              </w:rPr>
              <w:t>♦ A K 6 2</w:t>
            </w:r>
          </w:p>
          <w:p>
            <w:pPr>
              <w:spacing w:after="0"/>
            </w:pPr>
            <w:r>
              <w:rPr>
                <w:rFonts w:ascii="Consolas" w:hAnsi="Consolas"/>
                <w:color w:val="1A1A2E"/>
                <w:sz w:val="18"/>
              </w:rPr>
              <w:t>♣ 9 5 2</w:t>
            </w:r>
          </w:p>
        </w:tc>
        <w:tc>
          <w:tcPr>
            <w:tcW w:type="dxa" w:w="2880"/>
          </w:tcPr>
          <w:p/>
        </w:tc>
      </w:tr>
      <w:tr>
        <w:tc>
          <w:tcPr>
            <w:tcW w:type="dxa" w:w="2880"/>
          </w:tcPr>
          <w:p>
            <w:pPr>
              <w:spacing w:after="20"/>
            </w:pPr>
            <w:r/>
            <w:r>
              <w:rPr>
                <w:b/>
                <w:color w:val="666666"/>
                <w:sz w:val="16"/>
              </w:rPr>
              <w:t>Ovest (12 PO)</w:t>
            </w:r>
          </w:p>
          <w:p>
            <w:pPr>
              <w:spacing w:after="0"/>
            </w:pPr>
            <w:r>
              <w:rPr>
                <w:rFonts w:ascii="Consolas" w:hAnsi="Consolas"/>
                <w:color w:val="1A1A2E"/>
                <w:sz w:val="18"/>
              </w:rPr>
              <w:t>♠ 3 2</w:t>
            </w:r>
          </w:p>
          <w:p>
            <w:pPr>
              <w:spacing w:after="0"/>
            </w:pPr>
            <w:r>
              <w:rPr>
                <w:rFonts w:ascii="Consolas" w:hAnsi="Consolas"/>
                <w:color w:val="B91C1C"/>
                <w:sz w:val="18"/>
              </w:rPr>
              <w:t>♥ Q J 10 9 4 2</w:t>
            </w:r>
          </w:p>
          <w:p>
            <w:pPr>
              <w:spacing w:after="0"/>
            </w:pPr>
            <w:r>
              <w:rPr>
                <w:rFonts w:ascii="Consolas" w:hAnsi="Consolas"/>
                <w:color w:val="B91C1C"/>
                <w:sz w:val="18"/>
              </w:rPr>
              <w:t>♦ 9 4</w:t>
            </w:r>
          </w:p>
          <w:p>
            <w:pPr>
              <w:spacing w:after="0"/>
            </w:pPr>
            <w:r>
              <w:rPr>
                <w:rFonts w:ascii="Consolas" w:hAnsi="Consolas"/>
                <w:color w:val="1A1A2E"/>
                <w:sz w:val="18"/>
              </w:rPr>
              <w:t>♣ A K Q</w:t>
            </w:r>
          </w:p>
        </w:tc>
        <w:tc>
          <w:tcPr>
            <w:tcW w:type="dxa" w:w="2880"/>
          </w:tcPr>
          <w:p>
            <w:pPr>
              <w:spacing w:after="0"/>
              <w:jc w:val="center"/>
            </w:pPr>
            <w:r/>
            <w:r>
              <w:rPr>
                <w:b/>
                <w:color w:val="003DA5"/>
                <w:sz w:val="16"/>
              </w:rPr>
              <w:t>4H</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(12 PO)</w:t>
            </w:r>
          </w:p>
          <w:p>
            <w:pPr>
              <w:spacing w:after="0"/>
            </w:pPr>
            <w:r>
              <w:rPr>
                <w:rFonts w:ascii="Consolas" w:hAnsi="Consolas"/>
                <w:color w:val="1A1A2E"/>
                <w:sz w:val="18"/>
              </w:rPr>
              <w:t>♠ K Q 9 7 6</w:t>
            </w:r>
          </w:p>
          <w:p>
            <w:pPr>
              <w:spacing w:after="0"/>
            </w:pPr>
            <w:r>
              <w:rPr>
                <w:rFonts w:ascii="Consolas" w:hAnsi="Consolas"/>
                <w:color w:val="B91C1C"/>
                <w:sz w:val="18"/>
              </w:rPr>
              <w:t>♥ A 8 5</w:t>
            </w:r>
          </w:p>
          <w:p>
            <w:pPr>
              <w:spacing w:after="0"/>
            </w:pPr>
            <w:r>
              <w:rPr>
                <w:rFonts w:ascii="Consolas" w:hAnsi="Consolas"/>
                <w:color w:val="B91C1C"/>
                <w:sz w:val="18"/>
              </w:rPr>
              <w:t>♦ Q J 10</w:t>
            </w:r>
          </w:p>
          <w:p>
            <w:pPr>
              <w:spacing w:after="0"/>
            </w:pPr>
            <w:r>
              <w:rPr>
                <w:rFonts w:ascii="Consolas" w:hAnsi="Consolas"/>
                <w:color w:val="1A1A2E"/>
                <w:sz w:val="18"/>
              </w:rPr>
              <w:t>♣ 7 6</w:t>
            </w:r>
          </w:p>
        </w:tc>
      </w:tr>
      <w:tr>
        <w:tc>
          <w:tcPr>
            <w:tcW w:type="dxa" w:w="2880"/>
          </w:tcPr>
          <w:p/>
        </w:tc>
        <w:tc>
          <w:tcPr>
            <w:tcW w:type="dxa" w:w="2880"/>
          </w:tcPr>
          <w:p>
            <w:pPr>
              <w:spacing w:after="20"/>
            </w:pPr>
            <w:r/>
            <w:r>
              <w:rPr>
                <w:b/>
                <w:color w:val="666666"/>
                <w:sz w:val="16"/>
              </w:rPr>
              <w:t>Sud (5 PO)</w:t>
            </w:r>
          </w:p>
          <w:p>
            <w:pPr>
              <w:spacing w:after="0"/>
            </w:pPr>
            <w:r>
              <w:rPr>
                <w:rFonts w:ascii="Consolas" w:hAnsi="Consolas"/>
                <w:color w:val="1A1A2E"/>
                <w:sz w:val="18"/>
              </w:rPr>
              <w:t>♠ J 10 5</w:t>
            </w:r>
          </w:p>
          <w:p>
            <w:pPr>
              <w:spacing w:after="0"/>
            </w:pPr>
            <w:r>
              <w:rPr>
                <w:rFonts w:ascii="Consolas" w:hAnsi="Consolas"/>
                <w:color w:val="B91C1C"/>
                <w:sz w:val="18"/>
              </w:rPr>
              <w:t>♥ K</w:t>
            </w:r>
          </w:p>
          <w:p>
            <w:pPr>
              <w:spacing w:after="0"/>
            </w:pPr>
            <w:r>
              <w:rPr>
                <w:rFonts w:ascii="Consolas" w:hAnsi="Consolas"/>
                <w:color w:val="B91C1C"/>
                <w:sz w:val="18"/>
              </w:rPr>
              <w:t>♦ 8 7 5 3</w:t>
            </w:r>
          </w:p>
          <w:p>
            <w:pPr>
              <w:spacing w:after="0"/>
            </w:pPr>
            <w:r>
              <w:rPr>
                <w:rFonts w:ascii="Consolas" w:hAnsi="Consolas"/>
                <w:color w:val="1A1A2E"/>
                <w:sz w:val="18"/>
              </w:rPr>
              <w:t>♣ J 10 8 4 3</w:t>
            </w:r>
          </w:p>
        </w:tc>
        <w:tc>
          <w:tcPr>
            <w:tcW w:type="dxa" w:w="2880"/>
          </w:tcPr>
          <w:p/>
        </w:tc>
      </w:tr>
    </w:tbl>
    <w:p/>
    <w:p>
      <w:pPr>
        <w:spacing w:after="200"/>
      </w:pPr>
      <w:r>
        <w:rPr>
          <w:b w:val="0"/>
          <w:i w:val="0"/>
          <w:sz w:val="20"/>
        </w:rPr>
        <w:t>Nord attacca A di quadri, e poiché la Q scende al morto Sud, come da accordi, dà il conto (8). Nord sa di poter incassare anche il K e, temendo che Ovest possa avere una 1624, incassa l'A di picche e ci prosegue. Ovest sa che ora tutto dipende dall'impasse al K cuori; e si prepara a farlo quando scatta un allarme: è possibile che Nord abbia il K di cuori, avendo detto passo di mano? Il K è sicuramente in Sud e l'unica possibilità è sperare che sia secco. Batte l'A cuori e la fortuna lo premia. Stiamo attenti alla dichiarazione avversaria. Anche un Passo può dire molto!</w:t>
      </w:r>
    </w:p>
    <w:p>
      <w:pPr>
        <w:spacing w:after="60"/>
      </w:pPr>
      <w:r>
        <w:rPr>
          <w:b/>
          <w:i w:val="0"/>
          <w:sz w:val="24"/>
        </w:rPr>
        <w:t>Smazzata 2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(15 PO)</w:t>
            </w:r>
          </w:p>
          <w:p>
            <w:pPr>
              <w:spacing w:after="0"/>
            </w:pPr>
            <w:r>
              <w:rPr>
                <w:rFonts w:ascii="Consolas" w:hAnsi="Consolas"/>
                <w:color w:val="1A1A2E"/>
                <w:sz w:val="18"/>
              </w:rPr>
              <w:t>♠ A K J 10 9</w:t>
            </w:r>
          </w:p>
          <w:p>
            <w:pPr>
              <w:spacing w:after="0"/>
            </w:pPr>
            <w:r>
              <w:rPr>
                <w:rFonts w:ascii="Consolas" w:hAnsi="Consolas"/>
                <w:color w:val="B91C1C"/>
                <w:sz w:val="18"/>
              </w:rPr>
              <w:t>♥ 10 8 5</w:t>
            </w:r>
          </w:p>
          <w:p>
            <w:pPr>
              <w:spacing w:after="0"/>
            </w:pPr>
            <w:r>
              <w:rPr>
                <w:rFonts w:ascii="Consolas" w:hAnsi="Consolas"/>
                <w:color w:val="B91C1C"/>
                <w:sz w:val="18"/>
              </w:rPr>
              <w:t>♦ K 3</w:t>
            </w:r>
          </w:p>
          <w:p>
            <w:pPr>
              <w:spacing w:after="0"/>
            </w:pPr>
            <w:r>
              <w:rPr>
                <w:rFonts w:ascii="Consolas" w:hAnsi="Consolas"/>
                <w:color w:val="1A1A2E"/>
                <w:sz w:val="18"/>
              </w:rPr>
              <w:t>♣ A 8 4</w:t>
            </w:r>
          </w:p>
        </w:tc>
        <w:tc>
          <w:tcPr>
            <w:tcW w:type="dxa" w:w="2880"/>
          </w:tcPr>
          <w:p/>
        </w:tc>
      </w:tr>
      <w:tr>
        <w:tc>
          <w:tcPr>
            <w:tcW w:type="dxa" w:w="2880"/>
          </w:tcPr>
          <w:p>
            <w:pPr>
              <w:spacing w:after="20"/>
            </w:pPr>
            <w:r/>
            <w:r>
              <w:rPr>
                <w:b/>
                <w:color w:val="666666"/>
                <w:sz w:val="16"/>
              </w:rPr>
              <w:t>Ovest (7 PO)</w:t>
            </w:r>
          </w:p>
          <w:p>
            <w:pPr>
              <w:spacing w:after="0"/>
            </w:pPr>
            <w:r>
              <w:rPr>
                <w:rFonts w:ascii="Consolas" w:hAnsi="Consolas"/>
                <w:color w:val="1A1A2E"/>
                <w:sz w:val="18"/>
              </w:rPr>
              <w:t>♠ 8 5</w:t>
            </w:r>
          </w:p>
          <w:p>
            <w:pPr>
              <w:spacing w:after="0"/>
            </w:pPr>
            <w:r>
              <w:rPr>
                <w:rFonts w:ascii="Consolas" w:hAnsi="Consolas"/>
                <w:color w:val="B91C1C"/>
                <w:sz w:val="18"/>
              </w:rPr>
              <w:t>♥ A Q 6</w:t>
            </w:r>
          </w:p>
          <w:p>
            <w:pPr>
              <w:spacing w:after="0"/>
            </w:pPr>
            <w:r>
              <w:rPr>
                <w:rFonts w:ascii="Consolas" w:hAnsi="Consolas"/>
                <w:color w:val="B91C1C"/>
                <w:sz w:val="18"/>
              </w:rPr>
              <w:t>♦ 10 7 5 2</w:t>
            </w:r>
          </w:p>
          <w:p>
            <w:pPr>
              <w:spacing w:after="0"/>
            </w:pPr>
            <w:r>
              <w:rPr>
                <w:rFonts w:ascii="Consolas" w:hAnsi="Consolas"/>
                <w:color w:val="1A1A2E"/>
                <w:sz w:val="18"/>
              </w:rPr>
              <w:t>♣ J 9 5 2</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♥2</w:t>
            </w:r>
          </w:p>
        </w:tc>
        <w:tc>
          <w:tcPr>
            <w:tcW w:type="dxa" w:w="2880"/>
          </w:tcPr>
          <w:p>
            <w:pPr>
              <w:spacing w:after="20"/>
            </w:pPr>
            <w:r/>
            <w:r>
              <w:rPr>
                <w:b/>
                <w:color w:val="666666"/>
                <w:sz w:val="16"/>
              </w:rPr>
              <w:t>Est (12 PO)</w:t>
            </w:r>
          </w:p>
          <w:p>
            <w:pPr>
              <w:spacing w:after="0"/>
            </w:pPr>
            <w:r>
              <w:rPr>
                <w:rFonts w:ascii="Consolas" w:hAnsi="Consolas"/>
                <w:color w:val="1A1A2E"/>
                <w:sz w:val="18"/>
              </w:rPr>
              <w:t>♠ 6</w:t>
            </w:r>
          </w:p>
          <w:p>
            <w:pPr>
              <w:spacing w:after="0"/>
            </w:pPr>
            <w:r>
              <w:rPr>
                <w:rFonts w:ascii="Consolas" w:hAnsi="Consolas"/>
                <w:color w:val="B91C1C"/>
                <w:sz w:val="18"/>
              </w:rPr>
              <w:t>♥ K J 9 7 4 2</w:t>
            </w:r>
          </w:p>
          <w:p>
            <w:pPr>
              <w:spacing w:after="0"/>
            </w:pPr>
            <w:r>
              <w:rPr>
                <w:rFonts w:ascii="Consolas" w:hAnsi="Consolas"/>
                <w:color w:val="B91C1C"/>
                <w:sz w:val="18"/>
              </w:rPr>
              <w:t>♦ A J 4</w:t>
            </w:r>
          </w:p>
          <w:p>
            <w:pPr>
              <w:spacing w:after="0"/>
            </w:pPr>
            <w:r>
              <w:rPr>
                <w:rFonts w:ascii="Consolas" w:hAnsi="Consolas"/>
                <w:color w:val="1A1A2E"/>
                <w:sz w:val="18"/>
              </w:rPr>
              <w:t>♣ K 7 3</w:t>
            </w:r>
          </w:p>
        </w:tc>
      </w:tr>
      <w:tr>
        <w:tc>
          <w:tcPr>
            <w:tcW w:type="dxa" w:w="2880"/>
          </w:tcPr>
          <w:p/>
        </w:tc>
        <w:tc>
          <w:tcPr>
            <w:tcW w:type="dxa" w:w="2880"/>
          </w:tcPr>
          <w:p>
            <w:pPr>
              <w:spacing w:after="20"/>
            </w:pPr>
            <w:r/>
            <w:r>
              <w:rPr>
                <w:b/>
                <w:color w:val="666666"/>
                <w:sz w:val="16"/>
              </w:rPr>
              <w:t>Sud (6 PO)</w:t>
            </w:r>
          </w:p>
          <w:p>
            <w:pPr>
              <w:spacing w:after="0"/>
            </w:pPr>
            <w:r>
              <w:rPr>
                <w:rFonts w:ascii="Consolas" w:hAnsi="Consolas"/>
                <w:color w:val="1A1A2E"/>
                <w:sz w:val="18"/>
              </w:rPr>
              <w:t>♠ Q 7 4 3 2</w:t>
            </w:r>
          </w:p>
          <w:p>
            <w:pPr>
              <w:spacing w:after="0"/>
            </w:pPr>
            <w:r>
              <w:rPr>
                <w:rFonts w:ascii="Consolas" w:hAnsi="Consolas"/>
                <w:color w:val="B91C1C"/>
                <w:sz w:val="18"/>
              </w:rPr>
              <w:t>♥ 3</w:t>
            </w:r>
          </w:p>
          <w:p>
            <w:pPr>
              <w:spacing w:after="0"/>
            </w:pPr>
            <w:r>
              <w:rPr>
                <w:rFonts w:ascii="Consolas" w:hAnsi="Consolas"/>
                <w:color w:val="B91C1C"/>
                <w:sz w:val="18"/>
              </w:rPr>
              <w:t>♦ Q 9 8 6</w:t>
            </w:r>
          </w:p>
          <w:p>
            <w:pPr>
              <w:spacing w:after="0"/>
            </w:pPr>
            <w:r>
              <w:rPr>
                <w:rFonts w:ascii="Consolas" w:hAnsi="Consolas"/>
                <w:color w:val="1A1A2E"/>
                <w:sz w:val="18"/>
              </w:rPr>
              <w:t>♣ Q 10 6</w:t>
            </w:r>
          </w:p>
        </w:tc>
        <w:tc>
          <w:tcPr>
            <w:tcW w:type="dxa" w:w="2880"/>
          </w:tcPr>
          <w:p/>
        </w:tc>
      </w:tr>
    </w:tbl>
    <w:p/>
    <w:p>
      <w:pPr>
        <w:spacing w:after="200"/>
      </w:pPr>
      <w:r>
        <w:rPr>
          <w:b w:val="0"/>
          <w:i w:val="0"/>
          <w:sz w:val="20"/>
        </w:rPr>
        <w:t>Dichiarazione in puro stile Legge: il 3 cuori di Est è una competizione basata sul numero delle atout e non sulla forza. L'attacco viene preso dall'A cuori per il suo meglio torna Atout. Nord conta 3 prese sicure (5 picche+2 cuori+1A) ne farà un'altra a quadri, ma la decima dovrà saltar fuori dalle Fiori passando la carta giusta quando muoverà piccola verso Q10. Analizziamo l'attacco: Est non può avere K e Q di Cuori (avrebbe attaccato con K) quindi Ovest ha AQ e Est il K, o KJ. Per giustificare l'apertura Est deve l'A quadri, ma anche il K fiori! Nord passa la dama. A volte già dall'attacco possiamo ricostruire quasi completamente le mani avversarie.</w:t>
      </w:r>
    </w:p>
    <w:p>
      <w:pPr>
        <w:spacing w:after="60"/>
      </w:pPr>
      <w:r>
        <w:rPr>
          <w:b/>
          <w:i w:val="0"/>
          <w:sz w:val="24"/>
        </w:rPr>
        <w:t>Smazzata 3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(6 PO)</w:t>
            </w:r>
          </w:p>
          <w:p>
            <w:pPr>
              <w:spacing w:after="0"/>
            </w:pPr>
            <w:r>
              <w:rPr>
                <w:rFonts w:ascii="Consolas" w:hAnsi="Consolas"/>
                <w:color w:val="1A1A2E"/>
                <w:sz w:val="18"/>
              </w:rPr>
              <w:t>♠ Q 9 3</w:t>
            </w:r>
          </w:p>
          <w:p>
            <w:pPr>
              <w:spacing w:after="0"/>
            </w:pPr>
            <w:r>
              <w:rPr>
                <w:rFonts w:ascii="Consolas" w:hAnsi="Consolas"/>
                <w:color w:val="B91C1C"/>
                <w:sz w:val="18"/>
              </w:rPr>
              <w:t>♥ 4 2</w:t>
            </w:r>
          </w:p>
          <w:p>
            <w:pPr>
              <w:spacing w:after="0"/>
            </w:pPr>
            <w:r>
              <w:rPr>
                <w:rFonts w:ascii="Consolas" w:hAnsi="Consolas"/>
                <w:color w:val="B91C1C"/>
                <w:sz w:val="18"/>
              </w:rPr>
              <w:t>♦ A 10 9 7 3</w:t>
            </w:r>
          </w:p>
          <w:p>
            <w:pPr>
              <w:spacing w:after="0"/>
            </w:pPr>
            <w:r>
              <w:rPr>
                <w:rFonts w:ascii="Consolas" w:hAnsi="Consolas"/>
                <w:color w:val="1A1A2E"/>
                <w:sz w:val="18"/>
              </w:rPr>
              <w:t>♣ 10 7 5</w:t>
            </w:r>
          </w:p>
        </w:tc>
        <w:tc>
          <w:tcPr>
            <w:tcW w:type="dxa" w:w="2880"/>
          </w:tcPr>
          <w:p/>
        </w:tc>
      </w:tr>
      <w:tr>
        <w:tc>
          <w:tcPr>
            <w:tcW w:type="dxa" w:w="2880"/>
          </w:tcPr>
          <w:p>
            <w:pPr>
              <w:spacing w:after="20"/>
            </w:pPr>
            <w:r/>
            <w:r>
              <w:rPr>
                <w:b/>
                <w:color w:val="666666"/>
                <w:sz w:val="16"/>
              </w:rPr>
              <w:t>Ovest (13 PO)</w:t>
            </w:r>
          </w:p>
          <w:p>
            <w:pPr>
              <w:spacing w:after="0"/>
            </w:pPr>
            <w:r>
              <w:rPr>
                <w:rFonts w:ascii="Consolas" w:hAnsi="Consolas"/>
                <w:color w:val="1A1A2E"/>
                <w:sz w:val="18"/>
              </w:rPr>
              <w:t>♠ A K 8 5</w:t>
            </w:r>
          </w:p>
          <w:p>
            <w:pPr>
              <w:spacing w:after="0"/>
            </w:pPr>
            <w:r>
              <w:rPr>
                <w:rFonts w:ascii="Consolas" w:hAnsi="Consolas"/>
                <w:color w:val="B91C1C"/>
                <w:sz w:val="18"/>
              </w:rPr>
              <w:t>♥ 7 6</w:t>
            </w:r>
          </w:p>
          <w:p>
            <w:pPr>
              <w:spacing w:after="0"/>
            </w:pPr>
            <w:r>
              <w:rPr>
                <w:rFonts w:ascii="Consolas" w:hAnsi="Consolas"/>
                <w:color w:val="B91C1C"/>
                <w:sz w:val="18"/>
              </w:rPr>
              <w:t>♦ Q 8 6 5</w:t>
            </w:r>
          </w:p>
          <w:p>
            <w:pPr>
              <w:spacing w:after="0"/>
            </w:pPr>
            <w:r>
              <w:rPr>
                <w:rFonts w:ascii="Consolas" w:hAnsi="Consolas"/>
                <w:color w:val="1A1A2E"/>
                <w:sz w:val="18"/>
              </w:rPr>
              <w:t>♣ K J 6</w:t>
            </w:r>
          </w:p>
        </w:tc>
        <w:tc>
          <w:tcPr>
            <w:tcW w:type="dxa" w:w="2880"/>
          </w:tcPr>
          <w:p>
            <w:pPr>
              <w:spacing w:after="0"/>
              <w:jc w:val="center"/>
            </w:pPr>
            <w:r/>
            <w:r>
              <w:rPr>
                <w:b/>
                <w:color w:val="003DA5"/>
                <w:sz w:val="16"/>
              </w:rPr>
              <w:t>2♥</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(10 PO)</w:t>
            </w:r>
          </w:p>
          <w:p>
            <w:pPr>
              <w:spacing w:after="0"/>
            </w:pPr>
            <w:r>
              <w:rPr>
                <w:rFonts w:ascii="Consolas" w:hAnsi="Consolas"/>
                <w:color w:val="1A1A2E"/>
                <w:sz w:val="18"/>
              </w:rPr>
              <w:t>♠ J 10</w:t>
            </w:r>
          </w:p>
          <w:p>
            <w:pPr>
              <w:spacing w:after="0"/>
            </w:pPr>
            <w:r>
              <w:rPr>
                <w:rFonts w:ascii="Consolas" w:hAnsi="Consolas"/>
                <w:color w:val="B91C1C"/>
                <w:sz w:val="18"/>
              </w:rPr>
              <w:t>♥ A K Q 10 9 8</w:t>
            </w:r>
          </w:p>
          <w:p>
            <w:pPr>
              <w:spacing w:after="0"/>
            </w:pPr>
            <w:r>
              <w:rPr>
                <w:rFonts w:ascii="Consolas" w:hAnsi="Consolas"/>
                <w:color w:val="B91C1C"/>
                <w:sz w:val="18"/>
              </w:rPr>
              <w:t>♦ 4 2</w:t>
            </w:r>
          </w:p>
          <w:p>
            <w:pPr>
              <w:spacing w:after="0"/>
            </w:pPr>
            <w:r>
              <w:rPr>
                <w:rFonts w:ascii="Consolas" w:hAnsi="Consolas"/>
                <w:color w:val="1A1A2E"/>
                <w:sz w:val="18"/>
              </w:rPr>
              <w:t>♣ 8 3 2</w:t>
            </w:r>
          </w:p>
        </w:tc>
      </w:tr>
      <w:tr>
        <w:tc>
          <w:tcPr>
            <w:tcW w:type="dxa" w:w="2880"/>
          </w:tcPr>
          <w:p/>
        </w:tc>
        <w:tc>
          <w:tcPr>
            <w:tcW w:type="dxa" w:w="2880"/>
          </w:tcPr>
          <w:p>
            <w:pPr>
              <w:spacing w:after="20"/>
            </w:pPr>
            <w:r/>
            <w:r>
              <w:rPr>
                <w:b/>
                <w:color w:val="666666"/>
                <w:sz w:val="16"/>
              </w:rPr>
              <w:t>Sud (11 PO)</w:t>
            </w:r>
          </w:p>
          <w:p>
            <w:pPr>
              <w:spacing w:after="0"/>
            </w:pPr>
            <w:r>
              <w:rPr>
                <w:rFonts w:ascii="Consolas" w:hAnsi="Consolas"/>
                <w:color w:val="1A1A2E"/>
                <w:sz w:val="18"/>
              </w:rPr>
              <w:t>♠ 7 6 4 2</w:t>
            </w:r>
          </w:p>
          <w:p>
            <w:pPr>
              <w:spacing w:after="0"/>
            </w:pPr>
            <w:r>
              <w:rPr>
                <w:rFonts w:ascii="Consolas" w:hAnsi="Consolas"/>
                <w:color w:val="B91C1C"/>
                <w:sz w:val="18"/>
              </w:rPr>
              <w:t>♥ J 5 3</w:t>
            </w:r>
          </w:p>
          <w:p>
            <w:pPr>
              <w:spacing w:after="0"/>
            </w:pPr>
            <w:r>
              <w:rPr>
                <w:rFonts w:ascii="Consolas" w:hAnsi="Consolas"/>
                <w:color w:val="B91C1C"/>
                <w:sz w:val="18"/>
              </w:rPr>
              <w:t>♦ K J</w:t>
            </w:r>
          </w:p>
          <w:p>
            <w:pPr>
              <w:spacing w:after="0"/>
            </w:pPr>
            <w:r>
              <w:rPr>
                <w:rFonts w:ascii="Consolas" w:hAnsi="Consolas"/>
                <w:color w:val="1A1A2E"/>
                <w:sz w:val="18"/>
              </w:rPr>
              <w:t>♣ A Q 9 4</w:t>
            </w:r>
          </w:p>
        </w:tc>
        <w:tc>
          <w:tcPr>
            <w:tcW w:type="dxa" w:w="2880"/>
          </w:tcPr>
          <w:p/>
        </w:tc>
      </w:tr>
    </w:tbl>
    <w:p/>
    <w:p>
      <w:pPr>
        <w:spacing w:after="200"/>
      </w:pPr>
      <w:r>
        <w:rPr>
          <w:b w:val="0"/>
          <w:i w:val="0"/>
          <w:sz w:val="20"/>
        </w:rPr>
        <w:t>Sud attacca A di picche, prosegue con il K su invito di Nord, e poi per il suo meglio devia a quadri, con il 5. Est sa che, non trattandosi di un attacco iniziale, l'onore di Sud può essere sia l'Asso sia la dama, e ora deve indovinare che carta mettere. Ha 6 prese a cuori, per arrivare a 9 ha bisogno di fare 2 prese a Fiori ed una a Quadri: gioca quindi il J di quadri per l'Asso in Nord e colleziona muovendo accortamente le fiori 9 prese. Quando avete 'bisogno' che una carta sia in mano a un preciso avversario comportatevi come se lo fosse, e ricostruite la sua mano di conseguenza.</w:t>
      </w:r>
    </w:p>
    <w:p>
      <w:pPr>
        <w:spacing w:after="60"/>
      </w:pPr>
      <w:r>
        <w:rPr>
          <w:b/>
          <w:i w:val="0"/>
          <w:sz w:val="24"/>
        </w:rPr>
        <w:t>Smazzata 4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(17 PO)</w:t>
            </w:r>
          </w:p>
          <w:p>
            <w:pPr>
              <w:spacing w:after="0"/>
            </w:pPr>
            <w:r>
              <w:rPr>
                <w:rFonts w:ascii="Consolas" w:hAnsi="Consolas"/>
                <w:color w:val="1A1A2E"/>
                <w:sz w:val="18"/>
              </w:rPr>
              <w:t>♠ K 10 9 7</w:t>
            </w:r>
          </w:p>
          <w:p>
            <w:pPr>
              <w:spacing w:after="0"/>
            </w:pPr>
            <w:r>
              <w:rPr>
                <w:rFonts w:ascii="Consolas" w:hAnsi="Consolas"/>
                <w:color w:val="B91C1C"/>
                <w:sz w:val="18"/>
              </w:rPr>
              <w:t>♥ 7 6</w:t>
            </w:r>
          </w:p>
          <w:p>
            <w:pPr>
              <w:spacing w:after="0"/>
            </w:pPr>
            <w:r>
              <w:rPr>
                <w:rFonts w:ascii="Consolas" w:hAnsi="Consolas"/>
                <w:color w:val="B91C1C"/>
                <w:sz w:val="18"/>
              </w:rPr>
              <w:t>♦ A K Q 4</w:t>
            </w:r>
          </w:p>
          <w:p>
            <w:pPr>
              <w:spacing w:after="0"/>
            </w:pPr>
            <w:r>
              <w:rPr>
                <w:rFonts w:ascii="Consolas" w:hAnsi="Consolas"/>
                <w:color w:val="1A1A2E"/>
                <w:sz w:val="18"/>
              </w:rPr>
              <w:t>♣ K Q 6</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2</w:t>
            </w:r>
          </w:p>
          <w:p>
            <w:pPr>
              <w:spacing w:after="0"/>
            </w:pPr>
            <w:r>
              <w:rPr>
                <w:rFonts w:ascii="Consolas" w:hAnsi="Consolas"/>
                <w:color w:val="B91C1C"/>
                <w:sz w:val="18"/>
              </w:rPr>
              <w:t>♥ A Q J 8 5</w:t>
            </w:r>
          </w:p>
          <w:p>
            <w:pPr>
              <w:spacing w:after="0"/>
            </w:pPr>
            <w:r>
              <w:rPr>
                <w:rFonts w:ascii="Consolas" w:hAnsi="Consolas"/>
                <w:color w:val="B91C1C"/>
                <w:sz w:val="18"/>
              </w:rPr>
              <w:t>♦ 7 6 5 2</w:t>
            </w:r>
          </w:p>
          <w:p>
            <w:pPr>
              <w:spacing w:after="0"/>
            </w:pPr>
            <w:r>
              <w:rPr>
                <w:rFonts w:ascii="Consolas" w:hAnsi="Consolas"/>
                <w:color w:val="1A1A2E"/>
                <w:sz w:val="18"/>
              </w:rPr>
              <w:t>♣ J 10 7</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(6 PO)</w:t>
            </w:r>
          </w:p>
          <w:p>
            <w:pPr>
              <w:spacing w:after="0"/>
            </w:pPr>
            <w:r>
              <w:rPr>
                <w:rFonts w:ascii="Consolas" w:hAnsi="Consolas"/>
                <w:color w:val="1A1A2E"/>
                <w:sz w:val="18"/>
              </w:rPr>
              <w:t>♠ Q 6 3</w:t>
            </w:r>
          </w:p>
          <w:p>
            <w:pPr>
              <w:spacing w:after="0"/>
            </w:pPr>
            <w:r>
              <w:rPr>
                <w:rFonts w:ascii="Consolas" w:hAnsi="Consolas"/>
                <w:color w:val="B91C1C"/>
                <w:sz w:val="18"/>
              </w:rPr>
              <w:t>♥ K 9 3 2</w:t>
            </w:r>
          </w:p>
          <w:p>
            <w:pPr>
              <w:spacing w:after="0"/>
            </w:pPr>
            <w:r>
              <w:rPr>
                <w:rFonts w:ascii="Consolas" w:hAnsi="Consolas"/>
                <w:color w:val="B91C1C"/>
                <w:sz w:val="18"/>
              </w:rPr>
              <w:t>♦ J 10 9</w:t>
            </w:r>
          </w:p>
          <w:p>
            <w:pPr>
              <w:spacing w:after="0"/>
            </w:pPr>
            <w:r>
              <w:rPr>
                <w:rFonts w:ascii="Consolas" w:hAnsi="Consolas"/>
                <w:color w:val="1A1A2E"/>
                <w:sz w:val="18"/>
              </w:rPr>
              <w:t>♣ 8 4 2</w:t>
            </w:r>
          </w:p>
        </w:tc>
      </w:tr>
      <w:tr>
        <w:tc>
          <w:tcPr>
            <w:tcW w:type="dxa" w:w="2880"/>
          </w:tcPr>
          <w:p/>
        </w:tc>
        <w:tc>
          <w:tcPr>
            <w:tcW w:type="dxa" w:w="2880"/>
          </w:tcPr>
          <w:p>
            <w:pPr>
              <w:spacing w:after="20"/>
            </w:pPr>
            <w:r/>
            <w:r>
              <w:rPr>
                <w:b/>
                <w:color w:val="666666"/>
                <w:sz w:val="16"/>
              </w:rPr>
              <w:t>Sud (9 PO)</w:t>
            </w:r>
          </w:p>
          <w:p>
            <w:pPr>
              <w:spacing w:after="0"/>
            </w:pPr>
            <w:r>
              <w:rPr>
                <w:rFonts w:ascii="Consolas" w:hAnsi="Consolas"/>
                <w:color w:val="1A1A2E"/>
                <w:sz w:val="18"/>
              </w:rPr>
              <w:t>♠ A J 8 5 4</w:t>
            </w:r>
          </w:p>
          <w:p>
            <w:pPr>
              <w:spacing w:after="0"/>
            </w:pPr>
            <w:r>
              <w:rPr>
                <w:rFonts w:ascii="Consolas" w:hAnsi="Consolas"/>
                <w:color w:val="B91C1C"/>
                <w:sz w:val="18"/>
              </w:rPr>
              <w:t>♥ 10 4</w:t>
            </w:r>
          </w:p>
          <w:p>
            <w:pPr>
              <w:spacing w:after="0"/>
            </w:pPr>
            <w:r>
              <w:rPr>
                <w:rFonts w:ascii="Consolas" w:hAnsi="Consolas"/>
                <w:color w:val="B91C1C"/>
                <w:sz w:val="18"/>
              </w:rPr>
              <w:t>♦ 8 3</w:t>
            </w:r>
          </w:p>
          <w:p>
            <w:pPr>
              <w:spacing w:after="0"/>
            </w:pPr>
            <w:r>
              <w:rPr>
                <w:rFonts w:ascii="Consolas" w:hAnsi="Consolas"/>
                <w:color w:val="1A1A2E"/>
                <w:sz w:val="18"/>
              </w:rPr>
              <w:t>♣ A 9 5 3</w:t>
            </w:r>
          </w:p>
        </w:tc>
        <w:tc>
          <w:tcPr>
            <w:tcW w:type="dxa" w:w="2880"/>
          </w:tcPr>
          <w:p/>
        </w:tc>
      </w:tr>
    </w:tbl>
    <w:p/>
    <w:p>
      <w:pPr>
        <w:spacing w:after="200"/>
      </w:pPr>
      <w:r>
        <w:rPr>
          <w:b w:val="0"/>
          <w:i w:val="0"/>
          <w:sz w:val="20"/>
        </w:rPr>
        <w:t>Ovest incassa A cuori e K cuori e sul 3 di scarto del partner continua 8 di fiori. Est gioca A e poi continua. Sud prende in mano da il taglio di Cuori e gioca atout. Nord conta 3 prese sicure la decima dovrà saltar fuori dalle Fiori o dalla caduta della Q di picche. Qual è la percentuale? Con 9 carte di atout, mancano solo 4, il che ci darebbe circa il 62%. Ma la distribuzione di Est (mostrata 10 cuori e fiori) è 3-2-2-6. Ovest ha mostrato 10 carte (cuori e fiori), al massimo 3 carte tra picche e quadri. Sicuramente la seconda perché la Q dovrà cadere. Le deduzioni sono una delle gratificazioni più eccitanti del gioco.</w:t>
      </w:r>
    </w:p>
    <w:p>
      <w:pPr>
        <w:spacing w:after="60"/>
      </w:pPr>
      <w:r>
        <w:rPr>
          <w:b/>
          <w:i w:val="0"/>
          <w:sz w:val="24"/>
        </w:rPr>
        <w:t>Smazzata 5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(0 PO)</w:t>
            </w:r>
          </w:p>
          <w:p>
            <w:pPr>
              <w:spacing w:after="0"/>
            </w:pPr>
            <w:r>
              <w:rPr>
                <w:rFonts w:ascii="Consolas" w:hAnsi="Consolas"/>
                <w:color w:val="1A1A2E"/>
                <w:sz w:val="18"/>
              </w:rPr>
              <w:t>♠ 10 9 8 4 2</w:t>
            </w:r>
          </w:p>
          <w:p>
            <w:pPr>
              <w:spacing w:after="0"/>
            </w:pPr>
            <w:r>
              <w:rPr>
                <w:rFonts w:ascii="Consolas" w:hAnsi="Consolas"/>
                <w:color w:val="B91C1C"/>
                <w:sz w:val="18"/>
              </w:rPr>
              <w:t>♥ 9 8 4 3 2</w:t>
            </w:r>
          </w:p>
          <w:p>
            <w:pPr>
              <w:spacing w:after="0"/>
            </w:pPr>
            <w:r>
              <w:rPr>
                <w:rFonts w:ascii="Consolas" w:hAnsi="Consolas"/>
                <w:color w:val="B91C1C"/>
                <w:sz w:val="18"/>
              </w:rPr>
              <w:t>♦ 6</w:t>
            </w:r>
          </w:p>
          <w:p>
            <w:pPr>
              <w:spacing w:after="0"/>
            </w:pPr>
            <w:r>
              <w:rPr>
                <w:rFonts w:ascii="Consolas" w:hAnsi="Consolas"/>
                <w:color w:val="1A1A2E"/>
                <w:sz w:val="18"/>
              </w:rPr>
              <w:t>♣ 8 7</w:t>
            </w:r>
          </w:p>
        </w:tc>
        <w:tc>
          <w:tcPr>
            <w:tcW w:type="dxa" w:w="2880"/>
          </w:tcPr>
          <w:p/>
        </w:tc>
      </w:tr>
      <w:tr>
        <w:tc>
          <w:tcPr>
            <w:tcW w:type="dxa" w:w="2880"/>
          </w:tcPr>
          <w:p>
            <w:pPr>
              <w:spacing w:after="20"/>
            </w:pPr>
            <w:r/>
            <w:r>
              <w:rPr>
                <w:b/>
                <w:color w:val="666666"/>
                <w:sz w:val="16"/>
              </w:rPr>
              <w:t>Ovest (26 PO)</w:t>
            </w:r>
          </w:p>
          <w:p>
            <w:pPr>
              <w:spacing w:after="0"/>
            </w:pPr>
            <w:r>
              <w:rPr>
                <w:rFonts w:ascii="Consolas" w:hAnsi="Consolas"/>
                <w:color w:val="1A1A2E"/>
                <w:sz w:val="18"/>
              </w:rPr>
              <w:t>♠ A K 5</w:t>
            </w:r>
          </w:p>
          <w:p>
            <w:pPr>
              <w:spacing w:after="0"/>
            </w:pPr>
            <w:r>
              <w:rPr>
                <w:rFonts w:ascii="Consolas" w:hAnsi="Consolas"/>
                <w:color w:val="B91C1C"/>
                <w:sz w:val="18"/>
              </w:rPr>
              <w:t>♥ A Q J</w:t>
            </w:r>
          </w:p>
          <w:p>
            <w:pPr>
              <w:spacing w:after="0"/>
            </w:pPr>
            <w:r>
              <w:rPr>
                <w:rFonts w:ascii="Consolas" w:hAnsi="Consolas"/>
                <w:color w:val="B91C1C"/>
                <w:sz w:val="18"/>
              </w:rPr>
              <w:t>♦ K Q 8 7</w:t>
            </w:r>
          </w:p>
          <w:p>
            <w:pPr>
              <w:spacing w:after="0"/>
            </w:pPr>
            <w:r>
              <w:rPr>
                <w:rFonts w:ascii="Consolas" w:hAnsi="Consolas"/>
                <w:color w:val="1A1A2E"/>
                <w:sz w:val="18"/>
              </w:rPr>
              <w:t>♣ A Q J</w:t>
            </w:r>
          </w:p>
        </w:tc>
        <w:tc>
          <w:tcPr>
            <w:tcW w:type="dxa" w:w="2880"/>
          </w:tcPr>
          <w:p>
            <w:pPr>
              <w:spacing w:after="0"/>
              <w:jc w:val="center"/>
            </w:pPr>
            <w:r/>
            <w:r>
              <w:rPr>
                <w:b/>
                <w:color w:val="003DA5"/>
                <w:sz w:val="16"/>
              </w:rPr>
              <w:t>7NT</w:t>
            </w:r>
          </w:p>
          <w:p>
            <w:pPr>
              <w:spacing w:after="0"/>
              <w:jc w:val="center"/>
            </w:pPr>
            <w:r>
              <w:rPr>
                <w:b w:val="0"/>
                <w:color w:val="666666"/>
                <w:sz w:val="16"/>
              </w:rPr>
              <w:t>Dich. Ovest</w:t>
            </w:r>
          </w:p>
          <w:p>
            <w:pPr>
              <w:spacing w:after="0"/>
              <w:jc w:val="center"/>
            </w:pPr>
            <w:r>
              <w:rPr>
                <w:b w:val="0"/>
                <w:color w:val="666666"/>
                <w:sz w:val="16"/>
              </w:rPr>
              <w:t>Vuln. Nessuna</w:t>
            </w:r>
          </w:p>
          <w:p>
            <w:pPr>
              <w:spacing w:after="0"/>
              <w:jc w:val="center"/>
            </w:pPr>
            <w:r>
              <w:rPr>
                <w:b w:val="0"/>
                <w:color w:val="666666"/>
                <w:sz w:val="16"/>
              </w:rPr>
              <w:t>Attacco ♠10</w:t>
            </w:r>
          </w:p>
        </w:tc>
        <w:tc>
          <w:tcPr>
            <w:tcW w:type="dxa" w:w="2880"/>
          </w:tcPr>
          <w:p>
            <w:pPr>
              <w:spacing w:after="20"/>
            </w:pPr>
            <w:r/>
            <w:r>
              <w:rPr>
                <w:b/>
                <w:color w:val="666666"/>
                <w:sz w:val="16"/>
              </w:rPr>
              <w:t>Est (12 PO)</w:t>
            </w:r>
          </w:p>
          <w:p>
            <w:pPr>
              <w:spacing w:after="0"/>
            </w:pPr>
            <w:r>
              <w:rPr>
                <w:rFonts w:ascii="Consolas" w:hAnsi="Consolas"/>
                <w:color w:val="1A1A2E"/>
                <w:sz w:val="18"/>
              </w:rPr>
              <w:t>♠ Q 7 6</w:t>
            </w:r>
          </w:p>
          <w:p>
            <w:pPr>
              <w:spacing w:after="0"/>
            </w:pPr>
            <w:r>
              <w:rPr>
                <w:rFonts w:ascii="Consolas" w:hAnsi="Consolas"/>
                <w:color w:val="B91C1C"/>
                <w:sz w:val="18"/>
              </w:rPr>
              <w:t>♥ K 10 7</w:t>
            </w:r>
          </w:p>
          <w:p>
            <w:pPr>
              <w:spacing w:after="0"/>
            </w:pPr>
            <w:r>
              <w:rPr>
                <w:rFonts w:ascii="Consolas" w:hAnsi="Consolas"/>
                <w:color w:val="B91C1C"/>
                <w:sz w:val="18"/>
              </w:rPr>
              <w:t>♦ A 10 9 4</w:t>
            </w:r>
          </w:p>
          <w:p>
            <w:pPr>
              <w:spacing w:after="0"/>
            </w:pPr>
            <w:r>
              <w:rPr>
                <w:rFonts w:ascii="Consolas" w:hAnsi="Consolas"/>
                <w:color w:val="1A1A2E"/>
                <w:sz w:val="18"/>
              </w:rPr>
              <w:t>♣ K 6 2</w:t>
            </w:r>
          </w:p>
        </w:tc>
      </w:tr>
      <w:tr>
        <w:tc>
          <w:tcPr>
            <w:tcW w:type="dxa" w:w="2880"/>
          </w:tcPr>
          <w:p/>
        </w:tc>
        <w:tc>
          <w:tcPr>
            <w:tcW w:type="dxa" w:w="2880"/>
          </w:tcPr>
          <w:p>
            <w:pPr>
              <w:spacing w:after="20"/>
            </w:pPr>
            <w:r/>
            <w:r>
              <w:rPr>
                <w:b/>
                <w:color w:val="666666"/>
                <w:sz w:val="16"/>
              </w:rPr>
              <w:t>Sud (2 PO)</w:t>
            </w:r>
          </w:p>
          <w:p>
            <w:pPr>
              <w:spacing w:after="0"/>
            </w:pPr>
            <w:r>
              <w:rPr>
                <w:rFonts w:ascii="Consolas" w:hAnsi="Consolas"/>
                <w:color w:val="1A1A2E"/>
                <w:sz w:val="18"/>
              </w:rPr>
              <w:t>♠ J 3</w:t>
            </w:r>
          </w:p>
          <w:p>
            <w:pPr>
              <w:spacing w:after="0"/>
            </w:pPr>
            <w:r>
              <w:rPr>
                <w:rFonts w:ascii="Consolas" w:hAnsi="Consolas"/>
                <w:color w:val="B91C1C"/>
                <w:sz w:val="18"/>
              </w:rPr>
              <w:t>♥ 6 5</w:t>
            </w:r>
          </w:p>
          <w:p>
            <w:pPr>
              <w:spacing w:after="0"/>
            </w:pPr>
            <w:r>
              <w:rPr>
                <w:rFonts w:ascii="Consolas" w:hAnsi="Consolas"/>
                <w:color w:val="B91C1C"/>
                <w:sz w:val="18"/>
              </w:rPr>
              <w:t>♦ J 5 3 2</w:t>
            </w:r>
          </w:p>
          <w:p>
            <w:pPr>
              <w:spacing w:after="0"/>
            </w:pPr>
            <w:r>
              <w:rPr>
                <w:rFonts w:ascii="Consolas" w:hAnsi="Consolas"/>
                <w:color w:val="1A1A2E"/>
                <w:sz w:val="18"/>
              </w:rPr>
              <w:t>♣ 10 9 5 4 3</w:t>
            </w:r>
          </w:p>
        </w:tc>
        <w:tc>
          <w:tcPr>
            <w:tcW w:type="dxa" w:w="2880"/>
          </w:tcPr>
          <w:p/>
        </w:tc>
      </w:tr>
    </w:tbl>
    <w:p/>
    <w:p>
      <w:pPr>
        <w:spacing w:after="200"/>
      </w:pPr>
      <w:r>
        <w:rPr>
          <w:b w:val="0"/>
          <w:i w:val="0"/>
          <w:sz w:val="20"/>
        </w:rPr>
        <w:t>Con la replica 2 quadri Est mostra mano di Diritto; 2NT è forzante e 3NT mostra una bilanciata. Se Ovest sa far di somma, chiamare il grande (a Senza!) non è difficile. Dopo l'attacco conta 12 prese certe, 13 se le quadri ne daranno 4. Prima di giocare il seme di Quadri però si potrebbe esaminare, giocando gli altri semi, a volte si scopre qualcosa di utile. Giocando 3 Picche e 3 Cuori; per differenza Sud possiede K di quadri. Quindi K quadri e A quadri e poi impasse. Prima di affrontare un problema cerchiamo, se non ci costa nulla, di ottenere il maggior numero possibile di informazioni.</w:t>
      </w:r>
    </w:p>
    <w:p>
      <w:pPr>
        <w:spacing w:after="60"/>
      </w:pPr>
      <w:r>
        <w:rPr>
          <w:b/>
          <w:i w:val="0"/>
          <w:sz w:val="24"/>
        </w:rPr>
        <w:t>Smazzata 6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(9 PO)</w:t>
            </w:r>
          </w:p>
          <w:p>
            <w:pPr>
              <w:spacing w:after="0"/>
            </w:pPr>
            <w:r>
              <w:rPr>
                <w:rFonts w:ascii="Consolas" w:hAnsi="Consolas"/>
                <w:color w:val="1A1A2E"/>
                <w:sz w:val="18"/>
              </w:rPr>
              <w:t>♠ A K Q 10 9 8 6</w:t>
            </w:r>
          </w:p>
          <w:p>
            <w:pPr>
              <w:spacing w:after="0"/>
            </w:pPr>
            <w:r>
              <w:rPr>
                <w:rFonts w:ascii="Consolas" w:hAnsi="Consolas"/>
                <w:color w:val="B91C1C"/>
                <w:sz w:val="18"/>
              </w:rPr>
              <w:t>♥ 9 6 3</w:t>
            </w:r>
          </w:p>
          <w:p>
            <w:pPr>
              <w:spacing w:after="0"/>
            </w:pPr>
            <w:r>
              <w:rPr>
                <w:rFonts w:ascii="Consolas" w:hAnsi="Consolas"/>
                <w:color w:val="B91C1C"/>
                <w:sz w:val="18"/>
              </w:rPr>
              <w:t>♦ 8 5 2</w:t>
            </w:r>
          </w:p>
          <w:p>
            <w:pPr>
              <w:spacing w:after="0"/>
            </w:pPr>
            <w:r>
              <w:rPr>
                <w:rFonts w:ascii="Consolas" w:hAnsi="Consolas"/>
                <w:color w:val="1A1A2E"/>
                <w:sz w:val="18"/>
              </w:rPr>
              <w:t>♣ —</w:t>
            </w:r>
          </w:p>
        </w:tc>
        <w:tc>
          <w:tcPr>
            <w:tcW w:type="dxa" w:w="2880"/>
          </w:tcPr>
          <w:p/>
        </w:tc>
      </w:tr>
      <w:tr>
        <w:tc>
          <w:tcPr>
            <w:tcW w:type="dxa" w:w="2880"/>
          </w:tcPr>
          <w:p>
            <w:pPr>
              <w:spacing w:after="20"/>
            </w:pPr>
            <w:r/>
            <w:r>
              <w:rPr>
                <w:b/>
                <w:color w:val="666666"/>
                <w:sz w:val="16"/>
              </w:rPr>
              <w:t>Ovest (8 PO)</w:t>
            </w:r>
          </w:p>
          <w:p>
            <w:pPr>
              <w:spacing w:after="0"/>
            </w:pPr>
            <w:r>
              <w:rPr>
                <w:rFonts w:ascii="Consolas" w:hAnsi="Consolas"/>
                <w:color w:val="1A1A2E"/>
                <w:sz w:val="18"/>
              </w:rPr>
              <w:t>♠ 5 3</w:t>
            </w:r>
          </w:p>
          <w:p>
            <w:pPr>
              <w:spacing w:after="0"/>
            </w:pPr>
            <w:r>
              <w:rPr>
                <w:rFonts w:ascii="Consolas" w:hAnsi="Consolas"/>
                <w:color w:val="B91C1C"/>
                <w:sz w:val="18"/>
              </w:rPr>
              <w:t>♥ 5 2</w:t>
            </w:r>
          </w:p>
          <w:p>
            <w:pPr>
              <w:spacing w:after="0"/>
            </w:pPr>
            <w:r>
              <w:rPr>
                <w:rFonts w:ascii="Consolas" w:hAnsi="Consolas"/>
                <w:color w:val="B91C1C"/>
                <w:sz w:val="18"/>
              </w:rPr>
              <w:t>♦ K J 10 4</w:t>
            </w:r>
          </w:p>
          <w:p>
            <w:pPr>
              <w:spacing w:after="0"/>
            </w:pPr>
            <w:r>
              <w:rPr>
                <w:rFonts w:ascii="Consolas" w:hAnsi="Consolas"/>
                <w:color w:val="1A1A2E"/>
                <w:sz w:val="18"/>
              </w:rPr>
              <w:t>♣ A 8 6 5 3</w:t>
            </w:r>
          </w:p>
        </w:tc>
        <w:tc>
          <w:tcPr>
            <w:tcW w:type="dxa" w:w="2880"/>
          </w:tcPr>
          <w:p>
            <w:pPr>
              <w:spacing w:after="0"/>
              <w:jc w:val="center"/>
            </w:pPr>
            <w:r/>
            <w:r>
              <w:rPr>
                <w:b/>
                <w:color w:val="003DA5"/>
                <w:sz w:val="16"/>
              </w:rPr>
              <w:t>4S</w:t>
            </w:r>
          </w:p>
          <w:p>
            <w:pPr>
              <w:spacing w:after="0"/>
              <w:jc w:val="center"/>
            </w:pPr>
            <w:r>
              <w:rPr>
                <w:b w:val="0"/>
                <w:color w:val="666666"/>
                <w:sz w:val="16"/>
              </w:rPr>
              <w:t>Dich. Nord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(10 PO)</w:t>
            </w:r>
          </w:p>
          <w:p>
            <w:pPr>
              <w:spacing w:after="0"/>
            </w:pPr>
            <w:r>
              <w:rPr>
                <w:rFonts w:ascii="Consolas" w:hAnsi="Consolas"/>
                <w:color w:val="1A1A2E"/>
                <w:sz w:val="18"/>
              </w:rPr>
              <w:t>♠ J</w:t>
            </w:r>
          </w:p>
          <w:p>
            <w:pPr>
              <w:spacing w:after="0"/>
            </w:pPr>
            <w:r>
              <w:rPr>
                <w:rFonts w:ascii="Consolas" w:hAnsi="Consolas"/>
                <w:color w:val="B91C1C"/>
                <w:sz w:val="18"/>
              </w:rPr>
              <w:t>♥ A K Q 10</w:t>
            </w:r>
          </w:p>
          <w:p>
            <w:pPr>
              <w:spacing w:after="0"/>
            </w:pPr>
            <w:r>
              <w:rPr>
                <w:rFonts w:ascii="Consolas" w:hAnsi="Consolas"/>
                <w:color w:val="B91C1C"/>
                <w:sz w:val="18"/>
              </w:rPr>
              <w:t>♦ 9 7 6 3</w:t>
            </w:r>
          </w:p>
          <w:p>
            <w:pPr>
              <w:spacing w:after="0"/>
            </w:pPr>
            <w:r>
              <w:rPr>
                <w:rFonts w:ascii="Consolas" w:hAnsi="Consolas"/>
                <w:color w:val="1A1A2E"/>
                <w:sz w:val="18"/>
              </w:rPr>
              <w:t>♣ 9 7 4 2</w:t>
            </w:r>
          </w:p>
        </w:tc>
      </w:tr>
      <w:tr>
        <w:tc>
          <w:tcPr>
            <w:tcW w:type="dxa" w:w="2880"/>
          </w:tcPr>
          <w:p/>
        </w:tc>
        <w:tc>
          <w:tcPr>
            <w:tcW w:type="dxa" w:w="2880"/>
          </w:tcPr>
          <w:p>
            <w:pPr>
              <w:spacing w:after="20"/>
            </w:pPr>
            <w:r/>
            <w:r>
              <w:rPr>
                <w:b/>
                <w:color w:val="666666"/>
                <w:sz w:val="16"/>
              </w:rPr>
              <w:t>Sud (13 PO)</w:t>
            </w:r>
          </w:p>
          <w:p>
            <w:pPr>
              <w:spacing w:after="0"/>
            </w:pPr>
            <w:r>
              <w:rPr>
                <w:rFonts w:ascii="Consolas" w:hAnsi="Consolas"/>
                <w:color w:val="1A1A2E"/>
                <w:sz w:val="18"/>
              </w:rPr>
              <w:t>♠ 7 4 2</w:t>
            </w:r>
          </w:p>
          <w:p>
            <w:pPr>
              <w:spacing w:after="0"/>
            </w:pPr>
            <w:r>
              <w:rPr>
                <w:rFonts w:ascii="Consolas" w:hAnsi="Consolas"/>
                <w:color w:val="B91C1C"/>
                <w:sz w:val="18"/>
              </w:rPr>
              <w:t>♥ J 8 7 4</w:t>
            </w:r>
          </w:p>
          <w:p>
            <w:pPr>
              <w:spacing w:after="0"/>
            </w:pPr>
            <w:r>
              <w:rPr>
                <w:rFonts w:ascii="Consolas" w:hAnsi="Consolas"/>
                <w:color w:val="B91C1C"/>
                <w:sz w:val="18"/>
              </w:rPr>
              <w:t>♦ A Q</w:t>
            </w:r>
          </w:p>
          <w:p>
            <w:pPr>
              <w:spacing w:after="0"/>
            </w:pPr>
            <w:r>
              <w:rPr>
                <w:rFonts w:ascii="Consolas" w:hAnsi="Consolas"/>
                <w:color w:val="1A1A2E"/>
                <w:sz w:val="18"/>
              </w:rPr>
              <w:t>♣ K Q J 10</w:t>
            </w:r>
          </w:p>
        </w:tc>
        <w:tc>
          <w:tcPr>
            <w:tcW w:type="dxa" w:w="2880"/>
          </w:tcPr>
          <w:p/>
        </w:tc>
      </w:tr>
    </w:tbl>
    <w:p/>
    <w:p>
      <w:pPr>
        <w:spacing w:after="200"/>
      </w:pPr>
      <w:r>
        <w:rPr>
          <w:b w:val="0"/>
          <w:i w:val="0"/>
          <w:sz w:val="20"/>
        </w:rPr>
        <w:t>Est gioca A, K e Q di Cuori ed ancora Cuori per il taglio e surtaglio di Nord (non con il 6, per favore: se cade il J del morto può essere ingresso un ingresso). Nord ha 10 prese Nord ha 2 strade: a) fare l'impasse al K di quadri e poi tagliare una al morto; b) affrancare le fiori con un impasse di taglio. Quale strada seguire? Se un solo colore ci fornisce le prese che mancano guardiamo solo quello.</w:t>
      </w:r>
    </w:p>
    <w:p>
      <w:pPr>
        <w:spacing w:after="60"/>
      </w:pPr>
      <w:r>
        <w:rPr>
          <w:b/>
          <w:i w:val="0"/>
          <w:sz w:val="24"/>
        </w:rPr>
        <w:t>Smazzata 7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(5 PO)</w:t>
            </w:r>
          </w:p>
          <w:p>
            <w:pPr>
              <w:spacing w:after="0"/>
            </w:pPr>
            <w:r>
              <w:rPr>
                <w:rFonts w:ascii="Consolas" w:hAnsi="Consolas"/>
                <w:color w:val="1A1A2E"/>
                <w:sz w:val="18"/>
              </w:rPr>
              <w:t>♠ A J 6 5</w:t>
            </w:r>
          </w:p>
          <w:p>
            <w:pPr>
              <w:spacing w:after="0"/>
            </w:pPr>
            <w:r>
              <w:rPr>
                <w:rFonts w:ascii="Consolas" w:hAnsi="Consolas"/>
                <w:color w:val="B91C1C"/>
                <w:sz w:val="18"/>
              </w:rPr>
              <w:t>♥ 7 6 4 3</w:t>
            </w:r>
          </w:p>
          <w:p>
            <w:pPr>
              <w:spacing w:after="0"/>
            </w:pPr>
            <w:r>
              <w:rPr>
                <w:rFonts w:ascii="Consolas" w:hAnsi="Consolas"/>
                <w:color w:val="B91C1C"/>
                <w:sz w:val="18"/>
              </w:rPr>
              <w:t>♦ 10 4</w:t>
            </w:r>
          </w:p>
          <w:p>
            <w:pPr>
              <w:spacing w:after="0"/>
            </w:pPr>
            <w:r>
              <w:rPr>
                <w:rFonts w:ascii="Consolas" w:hAnsi="Consolas"/>
                <w:color w:val="1A1A2E"/>
                <w:sz w:val="18"/>
              </w:rPr>
              <w:t>♣ 6 4 3</w:t>
            </w:r>
          </w:p>
        </w:tc>
        <w:tc>
          <w:tcPr>
            <w:tcW w:type="dxa" w:w="2880"/>
          </w:tcPr>
          <w:p/>
        </w:tc>
      </w:tr>
      <w:tr>
        <w:tc>
          <w:tcPr>
            <w:tcW w:type="dxa" w:w="2880"/>
          </w:tcPr>
          <w:p>
            <w:pPr>
              <w:spacing w:after="20"/>
            </w:pPr>
            <w:r/>
            <w:r>
              <w:rPr>
                <w:b/>
                <w:color w:val="666666"/>
                <w:sz w:val="16"/>
              </w:rPr>
              <w:t>Ovest (17 PO)</w:t>
            </w:r>
          </w:p>
          <w:p>
            <w:pPr>
              <w:spacing w:after="0"/>
            </w:pPr>
            <w:r>
              <w:rPr>
                <w:rFonts w:ascii="Consolas" w:hAnsi="Consolas"/>
                <w:color w:val="1A1A2E"/>
                <w:sz w:val="18"/>
              </w:rPr>
              <w:t>♠ K 4</w:t>
            </w:r>
          </w:p>
          <w:p>
            <w:pPr>
              <w:spacing w:after="0"/>
            </w:pPr>
            <w:r>
              <w:rPr>
                <w:rFonts w:ascii="Consolas" w:hAnsi="Consolas"/>
                <w:color w:val="B91C1C"/>
                <w:sz w:val="18"/>
              </w:rPr>
              <w:t>♥ A Q 5</w:t>
            </w:r>
          </w:p>
          <w:p>
            <w:pPr>
              <w:spacing w:after="0"/>
            </w:pPr>
            <w:r>
              <w:rPr>
                <w:rFonts w:ascii="Consolas" w:hAnsi="Consolas"/>
                <w:color w:val="B91C1C"/>
                <w:sz w:val="18"/>
              </w:rPr>
              <w:t>♦ J 6 2</w:t>
            </w:r>
          </w:p>
          <w:p>
            <w:pPr>
              <w:spacing w:after="0"/>
            </w:pPr>
            <w:r>
              <w:rPr>
                <w:rFonts w:ascii="Consolas" w:hAnsi="Consolas"/>
                <w:color w:val="1A1A2E"/>
                <w:sz w:val="18"/>
              </w:rPr>
              <w:t>♣ A K 10 7 2</w:t>
            </w:r>
          </w:p>
        </w:tc>
        <w:tc>
          <w:tcPr>
            <w:tcW w:type="dxa" w:w="2880"/>
          </w:tcPr>
          <w:p>
            <w:pPr>
              <w:spacing w:after="0"/>
              <w:jc w:val="center"/>
            </w:pPr>
            <w:r/>
            <w:r>
              <w:rPr>
                <w:b/>
                <w:color w:val="003DA5"/>
                <w:sz w:val="16"/>
              </w:rPr>
              <w:t>2S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(4 PO)</w:t>
            </w:r>
          </w:p>
          <w:p>
            <w:pPr>
              <w:spacing w:after="0"/>
            </w:pPr>
            <w:r>
              <w:rPr>
                <w:rFonts w:ascii="Consolas" w:hAnsi="Consolas"/>
                <w:color w:val="1A1A2E"/>
                <w:sz w:val="18"/>
              </w:rPr>
              <w:t>♠ 3 2</w:t>
            </w:r>
          </w:p>
          <w:p>
            <w:pPr>
              <w:spacing w:after="0"/>
            </w:pPr>
            <w:r>
              <w:rPr>
                <w:rFonts w:ascii="Consolas" w:hAnsi="Consolas"/>
                <w:color w:val="B91C1C"/>
                <w:sz w:val="18"/>
              </w:rPr>
              <w:t>♥ 10 9 8 2</w:t>
            </w:r>
          </w:p>
          <w:p>
            <w:pPr>
              <w:spacing w:after="0"/>
            </w:pPr>
            <w:r>
              <w:rPr>
                <w:rFonts w:ascii="Consolas" w:hAnsi="Consolas"/>
                <w:color w:val="B91C1C"/>
                <w:sz w:val="18"/>
              </w:rPr>
              <w:t>♦ K 8 7 5 3</w:t>
            </w:r>
          </w:p>
          <w:p>
            <w:pPr>
              <w:spacing w:after="0"/>
            </w:pPr>
            <w:r>
              <w:rPr>
                <w:rFonts w:ascii="Consolas" w:hAnsi="Consolas"/>
                <w:color w:val="1A1A2E"/>
                <w:sz w:val="18"/>
              </w:rPr>
              <w:t>♣ J 5</w:t>
            </w:r>
          </w:p>
        </w:tc>
      </w:tr>
      <w:tr>
        <w:tc>
          <w:tcPr>
            <w:tcW w:type="dxa" w:w="2880"/>
          </w:tcPr>
          <w:p/>
        </w:tc>
        <w:tc>
          <w:tcPr>
            <w:tcW w:type="dxa" w:w="2880"/>
          </w:tcPr>
          <w:p>
            <w:pPr>
              <w:spacing w:after="20"/>
            </w:pPr>
            <w:r/>
            <w:r>
              <w:rPr>
                <w:b/>
                <w:color w:val="666666"/>
                <w:sz w:val="16"/>
              </w:rPr>
              <w:t>Sud (14 PO)</w:t>
            </w:r>
          </w:p>
          <w:p>
            <w:pPr>
              <w:spacing w:after="0"/>
            </w:pPr>
            <w:r>
              <w:rPr>
                <w:rFonts w:ascii="Consolas" w:hAnsi="Consolas"/>
                <w:color w:val="1A1A2E"/>
                <w:sz w:val="18"/>
              </w:rPr>
              <w:t>♠ Q 10 9 8 7</w:t>
            </w:r>
          </w:p>
          <w:p>
            <w:pPr>
              <w:spacing w:after="0"/>
            </w:pPr>
            <w:r>
              <w:rPr>
                <w:rFonts w:ascii="Consolas" w:hAnsi="Consolas"/>
                <w:color w:val="B91C1C"/>
                <w:sz w:val="18"/>
              </w:rPr>
              <w:t>♥ K J</w:t>
            </w:r>
          </w:p>
          <w:p>
            <w:pPr>
              <w:spacing w:after="0"/>
            </w:pPr>
            <w:r>
              <w:rPr>
                <w:rFonts w:ascii="Consolas" w:hAnsi="Consolas"/>
                <w:color w:val="B91C1C"/>
                <w:sz w:val="18"/>
              </w:rPr>
              <w:t>♦ A Q 9</w:t>
            </w:r>
          </w:p>
          <w:p>
            <w:pPr>
              <w:spacing w:after="0"/>
            </w:pPr>
            <w:r>
              <w:rPr>
                <w:rFonts w:ascii="Consolas" w:hAnsi="Consolas"/>
                <w:color w:val="1A1A2E"/>
                <w:sz w:val="18"/>
              </w:rPr>
              <w:t>♣ Q 9 8</w:t>
            </w:r>
          </w:p>
        </w:tc>
        <w:tc>
          <w:tcPr>
            <w:tcW w:type="dxa" w:w="2880"/>
          </w:tcPr>
          <w:p/>
        </w:tc>
      </w:tr>
    </w:tbl>
    <w:p/>
    <w:p>
      <w:pPr>
        <w:spacing w:after="200"/>
      </w:pPr>
      <w:r>
        <w:rPr>
          <w:b w:val="0"/>
          <w:i w:val="0"/>
          <w:sz w:val="20"/>
        </w:rPr>
        <w:t>Ovest ha mostrato AK di fiori, AQ cuori e K di picche: sono 16. Se avesse anche il K di quadri avrebbe 19 punti, incompatibili con l'intervento. Con questo impasse, tranquillo al 100%, NS segnano 110 sudatissimi punti. Contare i punti mentre si gioca non è difficile, quando la licita ha dato informazioni. Non siate pigri!</w:t>
      </w:r>
    </w:p>
    <w:p>
      <w:pPr>
        <w:spacing w:after="60"/>
      </w:pPr>
      <w:r>
        <w:rPr>
          <w:b/>
          <w:i w:val="0"/>
          <w:sz w:val="24"/>
        </w:rPr>
        <w:t>Smazzata 8 — Le deduzioni del giocante</w:t>
      </w:r>
    </w:p>
    <w:tbl>
      <w:tblPr>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pPr>
              <w:spacing w:after="20"/>
            </w:pPr>
            <w:r/>
            <w:r>
              <w:rPr>
                <w:b/>
                <w:color w:val="666666"/>
                <w:sz w:val="16"/>
              </w:rPr>
              <w:t>Nord (7 PO)</w:t>
            </w:r>
          </w:p>
          <w:p>
            <w:pPr>
              <w:spacing w:after="0"/>
            </w:pPr>
            <w:r>
              <w:rPr>
                <w:rFonts w:ascii="Consolas" w:hAnsi="Consolas"/>
                <w:color w:val="1A1A2E"/>
                <w:sz w:val="18"/>
              </w:rPr>
              <w:t>♠ J 10 9 8</w:t>
            </w:r>
          </w:p>
          <w:p>
            <w:pPr>
              <w:spacing w:after="0"/>
            </w:pPr>
            <w:r>
              <w:rPr>
                <w:rFonts w:ascii="Consolas" w:hAnsi="Consolas"/>
                <w:color w:val="B91C1C"/>
                <w:sz w:val="18"/>
              </w:rPr>
              <w:t>♥ 8 5 2</w:t>
            </w:r>
          </w:p>
          <w:p>
            <w:pPr>
              <w:spacing w:after="0"/>
            </w:pPr>
            <w:r>
              <w:rPr>
                <w:rFonts w:ascii="Consolas" w:hAnsi="Consolas"/>
                <w:color w:val="B91C1C"/>
                <w:sz w:val="18"/>
              </w:rPr>
              <w:t>♦ A Q 6 4</w:t>
            </w:r>
          </w:p>
          <w:p>
            <w:pPr>
              <w:spacing w:after="0"/>
            </w:pPr>
            <w:r>
              <w:rPr>
                <w:rFonts w:ascii="Consolas" w:hAnsi="Consolas"/>
                <w:color w:val="1A1A2E"/>
                <w:sz w:val="18"/>
              </w:rPr>
              <w:t>♣ 5 3</w:t>
            </w:r>
          </w:p>
        </w:tc>
        <w:tc>
          <w:tcPr>
            <w:tcW w:type="dxa" w:w="2880"/>
          </w:tcPr>
          <w:p/>
        </w:tc>
      </w:tr>
      <w:tr>
        <w:tc>
          <w:tcPr>
            <w:tcW w:type="dxa" w:w="2880"/>
          </w:tcPr>
          <w:p>
            <w:pPr>
              <w:spacing w:after="20"/>
            </w:pPr>
            <w:r/>
            <w:r>
              <w:rPr>
                <w:b/>
                <w:color w:val="666666"/>
                <w:sz w:val="16"/>
              </w:rPr>
              <w:t>Ovest (10 PO)</w:t>
            </w:r>
          </w:p>
          <w:p>
            <w:pPr>
              <w:spacing w:after="0"/>
            </w:pPr>
            <w:r>
              <w:rPr>
                <w:rFonts w:ascii="Consolas" w:hAnsi="Consolas"/>
                <w:color w:val="1A1A2E"/>
                <w:sz w:val="18"/>
              </w:rPr>
              <w:t>♠ 4 2</w:t>
            </w:r>
          </w:p>
          <w:p>
            <w:pPr>
              <w:spacing w:after="0"/>
            </w:pPr>
            <w:r>
              <w:rPr>
                <w:rFonts w:ascii="Consolas" w:hAnsi="Consolas"/>
                <w:color w:val="B91C1C"/>
                <w:sz w:val="18"/>
              </w:rPr>
              <w:t>♥ K 9 7 4</w:t>
            </w:r>
          </w:p>
          <w:p>
            <w:pPr>
              <w:spacing w:after="0"/>
            </w:pPr>
            <w:r>
              <w:rPr>
                <w:rFonts w:ascii="Consolas" w:hAnsi="Consolas"/>
                <w:color w:val="B91C1C"/>
                <w:sz w:val="18"/>
              </w:rPr>
              <w:t>♦ 10 7 5</w:t>
            </w:r>
          </w:p>
          <w:p>
            <w:pPr>
              <w:spacing w:after="0"/>
            </w:pPr>
            <w:r>
              <w:rPr>
                <w:rFonts w:ascii="Consolas" w:hAnsi="Consolas"/>
                <w:color w:val="1A1A2E"/>
                <w:sz w:val="18"/>
              </w:rPr>
              <w:t>♣ A K 8 7</w:t>
            </w:r>
          </w:p>
        </w:tc>
        <w:tc>
          <w:tcPr>
            <w:tcW w:type="dxa" w:w="2880"/>
          </w:tcPr>
          <w:p>
            <w:pPr>
              <w:spacing w:after="0"/>
              <w:jc w:val="center"/>
            </w:pPr>
            <w:r/>
            <w:r>
              <w:rPr>
                <w:b/>
                <w:color w:val="003DA5"/>
                <w:sz w:val="16"/>
              </w:rPr>
              <w:t>4S</w:t>
            </w:r>
          </w:p>
          <w:p>
            <w:pPr>
              <w:spacing w:after="0"/>
              <w:jc w:val="center"/>
            </w:pPr>
            <w:r>
              <w:rPr>
                <w:b w:val="0"/>
                <w:color w:val="666666"/>
                <w:sz w:val="16"/>
              </w:rPr>
              <w:t>Dich. Sud</w:t>
            </w:r>
          </w:p>
          <w:p>
            <w:pPr>
              <w:spacing w:after="0"/>
              <w:jc w:val="center"/>
            </w:pPr>
            <w:r>
              <w:rPr>
                <w:b w:val="0"/>
                <w:color w:val="666666"/>
                <w:sz w:val="16"/>
              </w:rPr>
              <w:t>Vuln. Nessuna</w:t>
            </w:r>
          </w:p>
          <w:p>
            <w:pPr>
              <w:spacing w:after="0"/>
              <w:jc w:val="center"/>
            </w:pPr>
            <w:r>
              <w:rPr>
                <w:b w:val="0"/>
                <w:color w:val="666666"/>
                <w:sz w:val="16"/>
              </w:rPr>
              <w:t>Attacco ♣A</w:t>
            </w:r>
          </w:p>
        </w:tc>
        <w:tc>
          <w:tcPr>
            <w:tcW w:type="dxa" w:w="2880"/>
          </w:tcPr>
          <w:p>
            <w:pPr>
              <w:spacing w:after="20"/>
            </w:pPr>
            <w:r/>
            <w:r>
              <w:rPr>
                <w:b/>
                <w:color w:val="666666"/>
                <w:sz w:val="16"/>
              </w:rPr>
              <w:t>Est (5 PO)</w:t>
            </w:r>
          </w:p>
          <w:p>
            <w:pPr>
              <w:spacing w:after="0"/>
            </w:pPr>
            <w:r>
              <w:rPr>
                <w:rFonts w:ascii="Consolas" w:hAnsi="Consolas"/>
                <w:color w:val="1A1A2E"/>
                <w:sz w:val="18"/>
              </w:rPr>
              <w:t>♠ 3</w:t>
            </w:r>
          </w:p>
          <w:p>
            <w:pPr>
              <w:spacing w:after="0"/>
            </w:pPr>
            <w:r>
              <w:rPr>
                <w:rFonts w:ascii="Consolas" w:hAnsi="Consolas"/>
                <w:color w:val="B91C1C"/>
                <w:sz w:val="18"/>
              </w:rPr>
              <w:t>♥ 10 6 3</w:t>
            </w:r>
          </w:p>
          <w:p>
            <w:pPr>
              <w:spacing w:after="0"/>
            </w:pPr>
            <w:r>
              <w:rPr>
                <w:rFonts w:ascii="Consolas" w:hAnsi="Consolas"/>
                <w:color w:val="B91C1C"/>
                <w:sz w:val="18"/>
              </w:rPr>
              <w:t>♦ K 9 3 2</w:t>
            </w:r>
          </w:p>
          <w:p>
            <w:pPr>
              <w:spacing w:after="0"/>
            </w:pPr>
            <w:r>
              <w:rPr>
                <w:rFonts w:ascii="Consolas" w:hAnsi="Consolas"/>
                <w:color w:val="1A1A2E"/>
                <w:sz w:val="18"/>
              </w:rPr>
              <w:t>♣ Q 10 9 4 2</w:t>
            </w:r>
          </w:p>
        </w:tc>
      </w:tr>
      <w:tr>
        <w:tc>
          <w:tcPr>
            <w:tcW w:type="dxa" w:w="2880"/>
          </w:tcPr>
          <w:p/>
        </w:tc>
        <w:tc>
          <w:tcPr>
            <w:tcW w:type="dxa" w:w="2880"/>
          </w:tcPr>
          <w:p>
            <w:pPr>
              <w:spacing w:after="20"/>
            </w:pPr>
            <w:r/>
            <w:r>
              <w:rPr>
                <w:b/>
                <w:color w:val="666666"/>
                <w:sz w:val="16"/>
              </w:rPr>
              <w:t>Sud (18 PO)</w:t>
            </w:r>
          </w:p>
          <w:p>
            <w:pPr>
              <w:spacing w:after="0"/>
            </w:pPr>
            <w:r>
              <w:rPr>
                <w:rFonts w:ascii="Consolas" w:hAnsi="Consolas"/>
                <w:color w:val="1A1A2E"/>
                <w:sz w:val="18"/>
              </w:rPr>
              <w:t>♠ A K Q 7 6 5</w:t>
            </w:r>
          </w:p>
          <w:p>
            <w:pPr>
              <w:spacing w:after="0"/>
            </w:pPr>
            <w:r>
              <w:rPr>
                <w:rFonts w:ascii="Consolas" w:hAnsi="Consolas"/>
                <w:color w:val="B91C1C"/>
                <w:sz w:val="18"/>
              </w:rPr>
              <w:t>♥ A Q J</w:t>
            </w:r>
          </w:p>
          <w:p>
            <w:pPr>
              <w:spacing w:after="0"/>
            </w:pPr>
            <w:r>
              <w:rPr>
                <w:rFonts w:ascii="Consolas" w:hAnsi="Consolas"/>
                <w:color w:val="B91C1C"/>
                <w:sz w:val="18"/>
              </w:rPr>
              <w:t>♦ J 8</w:t>
            </w:r>
          </w:p>
          <w:p>
            <w:pPr>
              <w:spacing w:after="0"/>
            </w:pPr>
            <w:r>
              <w:rPr>
                <w:rFonts w:ascii="Consolas" w:hAnsi="Consolas"/>
                <w:color w:val="1A1A2E"/>
                <w:sz w:val="18"/>
              </w:rPr>
              <w:t>♣ J 6</w:t>
            </w:r>
          </w:p>
        </w:tc>
        <w:tc>
          <w:tcPr>
            <w:tcW w:type="dxa" w:w="2880"/>
          </w:tcPr>
          <w:p/>
        </w:tc>
      </w:tr>
    </w:tbl>
    <w:p/>
    <w:p>
      <w:pPr>
        <w:spacing w:after="200"/>
      </w:pPr>
      <w:r>
        <w:rPr>
          <w:b w:val="0"/>
          <w:i w:val="0"/>
          <w:sz w:val="20"/>
        </w:rPr>
        <w:t>Ovest gioca AK di fiori e poi atout. Sud ha 8 prese sicure (6 picche+1 cuori+1A) e le 2 che mancano possono trovarle facendo l'impasse a Cuori e quello a Quadri. Ben giocato, anche se va tutto storto. C'era una soluzione? Sì, difficile da vedere: Ovest (passato di mano) non può avere entrambi i K quindi se l'impasse a Cuori andrà male, andrà male anche quello a Quadri. Ma che succederebbe giocando invece il 4 verso il J? Se prendesse Ovest si avrebbe la certezza che l'impasse a Cuori andrà bene, e se se è Est a prendere - su niente- le Quadri darebbero 3 prese: A, Q, J. Una soluzione difficile resterà sempre tale, se non la incontrate almeno una volta!</w:t>
      </w:r>
    </w:p>
    <w:p>
      <w:r>
        <w:br w:type="page"/>
      </w:r>
    </w:p>
    <w:p>
      <w:pPr>
        <w:spacing w:after="40"/>
      </w:pPr>
      <w:r>
        <w:rPr>
          <w:b/>
          <w:i w:val="0"/>
          <w:color w:val="003DA5"/>
          <w:sz w:val="44"/>
        </w:rPr>
        <w:t>Corso Cuori Licita</w:t>
      </w:r>
    </w:p>
    <w:p>
      <w:pPr>
        <w:spacing w:after="240"/>
      </w:pPr>
      <w:r>
        <w:rPr>
          <w:b w:val="0"/>
          <w:i w:val="0"/>
          <w:color w:val="666666"/>
          <w:sz w:val="22"/>
        </w:rPr>
        <w:t>Dichiarazione avanzata e convenzioni</w:t>
      </w:r>
    </w:p>
    <w:p>
      <w:pPr>
        <w:spacing w:after="40"/>
      </w:pPr>
      <w:r>
        <w:rPr>
          <w:b/>
          <w:i w:val="0"/>
          <w:sz w:val="32"/>
        </w:rPr>
        <w:t>Lezione 200 — La Legge delle Prese Totali</w:t>
      </w:r>
    </w:p>
    <w:p>
      <w:pPr>
        <w:spacing w:after="160"/>
      </w:pPr>
      <w:r>
        <w:rPr>
          <w:b w:val="0"/>
          <w:i/>
          <w:color w:val="666666"/>
          <w:sz w:val="20"/>
        </w:rPr>
        <w:t>Dichiarare in base al numero di atout in linea</w:t>
      </w:r>
    </w:p>
    <w:p>
      <w:pPr>
        <w:spacing w:after="80"/>
      </w:pPr>
      <w:r>
        <w:rPr>
          <w:b/>
          <w:i w:val="0"/>
          <w:color w:val="003DA5"/>
          <w:sz w:val="26"/>
        </w:rPr>
        <w:t>La Legge fondamentale</w:t>
      </w:r>
    </w:p>
    <w:p>
      <w:pPr>
        <w:spacing w:after="60"/>
      </w:pPr>
      <w:r>
        <w:rPr>
          <w:b/>
          <w:i w:val="0"/>
          <w:color w:val="003DA5"/>
          <w:sz w:val="26"/>
        </w:rPr>
        <w:t>La Legge delle Prese Totali</w:t>
      </w:r>
    </w:p>
    <w:p>
      <w:pPr>
        <w:spacing w:after="40"/>
      </w:pPr>
      <w:r>
        <w:rPr>
          <w:b/>
          <w:i w:val="0"/>
          <w:color w:val="666666"/>
          <w:sz w:val="16"/>
        </w:rPr>
        <w:t>TESTO · lez. 200, mod. 200-1</w:t>
      </w:r>
    </w:p>
    <w:p>
      <w:pPr>
        <w:spacing w:after="160"/>
      </w:pPr>
      <w:r>
        <w:rPr>
          <w:b w:val="0"/>
          <w:i w:val="0"/>
          <w:sz w:val="21"/>
        </w:rPr>
        <w:t>La Legge delle Prese Totali è una legge statistica fondamentale del bridge competitivo. Afferma che la somma delle prese che le due coppie faranno, se impegnate nei rispettivi migliori contratti, è uguale alla somma delle atout che complessivamente possiedono.</w:t>
      </w:r>
    </w:p>
    <w:p>
      <w:pPr>
        <w:spacing w:after="40"/>
      </w:pPr>
      <w:r>
        <w:rPr>
          <w:b/>
          <w:i w:val="0"/>
          <w:color w:val="666666"/>
          <w:sz w:val="16"/>
        </w:rPr>
        <w:t>REGOLA · lez. 200, mod. 200-1</w:t>
      </w:r>
    </w:p>
    <w:p>
      <w:pPr>
        <w:spacing w:after="160"/>
      </w:pPr>
      <w:r>
        <w:rPr>
          <w:b w:val="0"/>
          <w:i w:val="0"/>
          <w:sz w:val="21"/>
        </w:rPr>
        <w:t>PRESE TOTALI = SOMMA DELLE ATOUT. Se NS hanno 8 picche e EO hanno 8 cuori, le Prese Totali saranno 16.</w:t>
      </w:r>
    </w:p>
    <w:p>
      <w:pPr>
        <w:spacing w:after="40"/>
      </w:pPr>
      <w:r>
        <w:rPr>
          <w:b/>
          <w:i w:val="0"/>
          <w:color w:val="666666"/>
          <w:sz w:val="16"/>
        </w:rPr>
        <w:t>ESEMPIO · lez. 200, mod. 200-1</w:t>
      </w:r>
    </w:p>
    <w:p>
      <w:pPr>
        <w:spacing w:after="40"/>
      </w:pPr>
      <w:r>
        <w:rPr>
          <w:b/>
          <w:i w:val="0"/>
          <w:color w:val="003DA5"/>
          <w:sz w:val="20"/>
        </w:rPr>
        <w:t>♠QJ104 ♥654 ♦A43 ♣Q86</w:t>
      </w:r>
    </w:p>
    <w:p>
      <w:pPr>
        <w:spacing w:after="160"/>
      </w:pPr>
      <w:r>
        <w:rPr>
          <w:b w:val="0"/>
          <w:i w:val="0"/>
          <w:sz w:val="21"/>
        </w:rPr>
        <w:t>NS ha 8 picche e realizza 7 prese. EO ha 8 cuori e realizza 9 prese. Totale: 16 prese = 16 atout (8+8). Spostando un onore da una linea all'altra, l'attribuzione cambia ma il totale resta 16.</w:t>
      </w:r>
    </w:p>
    <w:p>
      <w:pPr>
        <w:spacing w:after="40"/>
      </w:pPr>
      <w:r>
        <w:rPr>
          <w:b/>
          <w:i w:val="0"/>
          <w:color w:val="666666"/>
          <w:sz w:val="16"/>
        </w:rPr>
        <w:t>TESTO · lez. 200, mod. 200-1</w:t>
      </w:r>
    </w:p>
    <w:p>
      <w:pPr>
        <w:spacing w:after="160"/>
      </w:pPr>
      <w:r>
        <w:rPr>
          <w:b w:val="0"/>
          <w:i w:val="0"/>
          <w:sz w:val="21"/>
        </w:rPr>
        <w:t>La Legge è indifferente alla posizione degli onori e alla distribuzione. Se si sposta un onore da una linea all'altra si modifica l'attribuzione di prese, ma il totale non cambia. Se si modifica la distribuzione, idem.</w:t>
      </w:r>
    </w:p>
    <w:p>
      <w:pPr>
        <w:spacing w:after="40"/>
      </w:pPr>
      <w:r>
        <w:rPr>
          <w:b/>
          <w:i w:val="0"/>
          <w:color w:val="666666"/>
          <w:sz w:val="16"/>
        </w:rPr>
        <w:t>CONSIGLIO · lez. 200, mod. 200-1</w:t>
      </w:r>
    </w:p>
    <w:p>
      <w:pPr>
        <w:spacing w:after="160"/>
      </w:pPr>
      <w:r>
        <w:rPr>
          <w:b w:val="0"/>
          <w:i w:val="0"/>
          <w:sz w:val="21"/>
        </w:rPr>
        <w:t>Il livello di sicurezza</w:t>
      </w:r>
    </w:p>
    <w:p>
      <w:pPr>
        <w:spacing w:after="40"/>
      </w:pPr>
      <w:r>
        <w:rPr>
          <w:b/>
          <w:i w:val="0"/>
          <w:color w:val="003DA5"/>
          <w:sz w:val="16"/>
        </w:rPr>
        <w:t>QUIZ · lez. 200, mod. 200-1</w:t>
      </w:r>
    </w:p>
    <w:p>
      <w:pPr>
        <w:spacing w:after="60"/>
      </w:pPr>
      <w:r>
        <w:rPr>
          <w:b/>
          <w:i w:val="0"/>
          <w:sz w:val="21"/>
        </w:rPr>
        <w:t>Secondo la Legge delle Prese Totali, se NS ha 9 picche e EO ha 8 cuori, quante sono le Prese Totali?</w:t>
      </w:r>
    </w:p>
    <w:p>
      <w:pPr>
        <w:spacing w:after="20"/>
        <w:ind w:left="340"/>
      </w:pPr>
      <w:r>
        <w:rPr>
          <w:b w:val="0"/>
          <w:sz w:val="20"/>
        </w:rPr>
        <w:t>○ 15</w:t>
      </w:r>
    </w:p>
    <w:p>
      <w:pPr>
        <w:spacing w:after="20"/>
        <w:ind w:left="340"/>
      </w:pPr>
      <w:r>
        <w:rPr>
          <w:b w:val="0"/>
          <w:sz w:val="20"/>
        </w:rPr>
        <w:t>○ 16</w:t>
      </w:r>
    </w:p>
    <w:p>
      <w:pPr>
        <w:spacing w:after="20"/>
        <w:ind w:left="340"/>
      </w:pPr>
      <w:r>
        <w:rPr>
          <w:b/>
          <w:color w:val="0B6B3A"/>
          <w:sz w:val="20"/>
        </w:rPr>
        <w:t>✔ 17</w:t>
      </w:r>
    </w:p>
    <w:p>
      <w:pPr>
        <w:spacing w:after="20"/>
        <w:ind w:left="340"/>
      </w:pPr>
      <w:r>
        <w:rPr>
          <w:b w:val="0"/>
          <w:sz w:val="20"/>
        </w:rPr>
        <w:t>○ 18</w:t>
      </w:r>
    </w:p>
    <w:p>
      <w:pPr>
        <w:spacing w:after="160"/>
        <w:ind w:left="340"/>
      </w:pPr>
      <w:r>
        <w:rPr>
          <w:i/>
          <w:color w:val="666666"/>
          <w:sz w:val="19"/>
        </w:rPr>
        <w:t>Spiegazione: Le Prese Totali sono 9 + 8 = 17. NS, giocando a Picche, può aspettarsi circa 9 prese; EO circa 8.</w:t>
      </w:r>
    </w:p>
    <w:p>
      <w:pPr>
        <w:spacing w:after="40"/>
      </w:pPr>
      <w:r>
        <w:rPr>
          <w:b/>
          <w:i w:val="0"/>
          <w:color w:val="003DA5"/>
          <w:sz w:val="16"/>
        </w:rPr>
        <w:t>VERO/FALSO · lez. 200, mod. 200-1</w:t>
      </w:r>
    </w:p>
    <w:p>
      <w:pPr>
        <w:spacing w:after="60"/>
      </w:pPr>
      <w:r>
        <w:rPr>
          <w:b/>
          <w:i w:val="0"/>
          <w:sz w:val="21"/>
        </w:rPr>
        <w:t>Secondo la Legge, spostando un Re da una linea all'altra il numero totale di prese cambia.</w:t>
      </w:r>
    </w:p>
    <w:p>
      <w:pPr>
        <w:spacing w:after="40"/>
      </w:pPr>
      <w:r>
        <w:rPr>
          <w:b/>
          <w:i w:val="0"/>
          <w:color w:val="0B6B3A"/>
          <w:sz w:val="20"/>
        </w:rPr>
        <w:t>✔ Risposta data per corretta: VERO</w:t>
      </w:r>
    </w:p>
    <w:p>
      <w:pPr>
        <w:spacing w:after="160"/>
        <w:ind w:left="340"/>
      </w:pPr>
      <w:r>
        <w:rPr>
          <w:i/>
          <w:color w:val="666666"/>
          <w:sz w:val="19"/>
        </w:rPr>
        <w:t>Spiegazione: Falso! La Legge è indifferente alla posizione degli onori: il totale delle prese resta invariato, cambia solo l'attribuzione tra le due coppie.</w:t>
      </w:r>
    </w:p>
    <w:p>
      <w:pPr>
        <w:spacing w:after="80"/>
      </w:pPr>
      <w:r>
        <w:rPr>
          <w:b/>
          <w:i w:val="0"/>
          <w:color w:val="003DA5"/>
          <w:sz w:val="26"/>
        </w:rPr>
        <w:t>Dichiarare sotto la protezione della Legge</w:t>
      </w:r>
    </w:p>
    <w:p>
      <w:pPr>
        <w:spacing w:after="60"/>
      </w:pPr>
      <w:r>
        <w:rPr>
          <w:b/>
          <w:i w:val="0"/>
          <w:color w:val="003DA5"/>
          <w:sz w:val="26"/>
        </w:rPr>
        <w:t>Applicazioni operative della Legge</w:t>
      </w:r>
    </w:p>
    <w:p>
      <w:pPr>
        <w:spacing w:after="40"/>
      </w:pPr>
      <w:r>
        <w:rPr>
          <w:b/>
          <w:i w:val="0"/>
          <w:color w:val="666666"/>
          <w:sz w:val="16"/>
        </w:rPr>
        <w:t>REGOLA · lez. 200, mod. 200-2</w:t>
      </w:r>
    </w:p>
    <w:p>
      <w:pPr>
        <w:spacing w:after="160"/>
      </w:pPr>
      <w:r>
        <w:rPr>
          <w:b w:val="0"/>
          <w:i w:val="0"/>
          <w:sz w:val="21"/>
        </w:rPr>
        <w:t>Quando la nostra coppia ha fit e punteggio eguale o inferiore a quello avversario conviene dichiarare immediatamente un impegno che preveda di fare tante prese quante sono le atout che pensiamo di possedere in linea.</w:t>
      </w:r>
    </w:p>
    <w:p>
      <w:pPr>
        <w:spacing w:after="40"/>
      </w:pPr>
      <w:r>
        <w:rPr>
          <w:b/>
          <w:i w:val="0"/>
          <w:color w:val="666666"/>
          <w:sz w:val="16"/>
        </w:rPr>
        <w:t>ESEMPIO · lez. 200, mod. 200-2</w:t>
      </w:r>
    </w:p>
    <w:p>
      <w:pPr>
        <w:spacing w:after="40"/>
      </w:pPr>
      <w:r>
        <w:rPr>
          <w:b/>
          <w:i w:val="0"/>
          <w:color w:val="003DA5"/>
          <w:sz w:val="20"/>
        </w:rPr>
        <w:t>♠Qxx ♥xx ♦Kxxxx ♣xxx</w:t>
      </w:r>
    </w:p>
    <w:p>
      <w:pPr>
        <w:spacing w:after="160"/>
      </w:pPr>
      <w:r>
        <w:rPr>
          <w:b w:val="0"/>
          <w:i w:val="0"/>
          <w:sz w:val="21"/>
        </w:rPr>
        <w:t>Tutti in prima, siete in Est. Sud 1♣, Ovest 1♠, Nord Dbl. Con 8 atout in linea, dichiarate 2♠:</w:t>
      </w:r>
    </w:p>
    <w:p>
      <w:pPr>
        <w:spacing w:after="40"/>
      </w:pPr>
      <w:r>
        <w:rPr>
          <w:b/>
          <w:i w:val="0"/>
          <w:color w:val="666666"/>
          <w:sz w:val="16"/>
        </w:rPr>
        <w:t>TESTO · lez. 200, mod. 200-2</w:t>
      </w:r>
    </w:p>
    <w:p>
      <w:pPr>
        <w:spacing w:after="160"/>
      </w:pPr>
      <w:r>
        <w:rPr>
          <w:b w:val="0"/>
          <w:i w:val="0"/>
          <w:sz w:val="21"/>
        </w:rPr>
        <w:t>Con ♠Qxxx ♥xxx ♦Axxxx ♣x dichiarate 3♠ (nove atout, nove prese). Con ♠Qxxxx ♥xx ♦Axxxx ♣x dichiarate 4♠ (dieci atout, dieci prese).</w:t>
      </w:r>
    </w:p>
    <w:p>
      <w:pPr>
        <w:spacing w:after="40"/>
      </w:pPr>
      <w:r>
        <w:rPr>
          <w:b/>
          <w:i w:val="0"/>
          <w:color w:val="666666"/>
          <w:sz w:val="16"/>
        </w:rPr>
        <w:t>REGOLA · lez. 200, mod. 200-2</w:t>
      </w:r>
    </w:p>
    <w:p>
      <w:pPr>
        <w:spacing w:after="160"/>
      </w:pPr>
      <w:r>
        <w:rPr>
          <w:b w:val="0"/>
          <w:i w:val="0"/>
          <w:sz w:val="21"/>
        </w:rPr>
        <w:t>Ogni dichiarazione esplicita del colore di atout mostra che si sta dichiarando secondo la Legge. Una dichiarazione convenzionale (in situazione di fit) mostra che si sta dichiarando in base ai punti onori.</w:t>
      </w:r>
    </w:p>
    <w:p>
      <w:pPr>
        <w:spacing w:after="40"/>
      </w:pPr>
      <w:r>
        <w:rPr>
          <w:b/>
          <w:i w:val="0"/>
          <w:color w:val="003DA5"/>
          <w:sz w:val="16"/>
        </w:rPr>
        <w:t>SCELTA DELLA DICHIARAZIONE · lez. 200, mod. 200-2</w:t>
      </w:r>
    </w:p>
    <w:p>
      <w:pPr>
        <w:spacing w:after="60"/>
      </w:pPr>
      <w:r>
        <w:rPr>
          <w:b/>
          <w:i w:val="0"/>
          <w:sz w:val="21"/>
        </w:rPr>
        <w:t>Il compagno apre 1♠ e l'avversario interviene 2♥. Avete: ♠K9854 ♥7 ♦Q762 ♣743. Cosa dichiarate?</w:t>
      </w:r>
    </w:p>
    <w:p>
      <w:pPr>
        <w:spacing w:after="20"/>
        <w:ind w:left="340"/>
      </w:pPr>
      <w:r>
        <w:rPr>
          <w:b w:val="0"/>
          <w:sz w:val="20"/>
        </w:rPr>
        <w:t>○ 2♠</w:t>
      </w:r>
    </w:p>
    <w:p>
      <w:pPr>
        <w:spacing w:after="20"/>
        <w:ind w:left="340"/>
      </w:pPr>
      <w:r>
        <w:rPr>
          <w:b w:val="0"/>
          <w:sz w:val="20"/>
        </w:rPr>
        <w:t>○ 3♠</w:t>
      </w:r>
    </w:p>
    <w:p>
      <w:pPr>
        <w:spacing w:after="20"/>
        <w:ind w:left="340"/>
      </w:pPr>
      <w:r>
        <w:rPr>
          <w:b/>
          <w:color w:val="0B6B3A"/>
          <w:sz w:val="20"/>
        </w:rPr>
        <w:t>✔ 4♠</w:t>
      </w:r>
    </w:p>
    <w:p>
      <w:pPr>
        <w:spacing w:after="20"/>
        <w:ind w:left="340"/>
      </w:pPr>
      <w:r>
        <w:rPr>
          <w:b w:val="0"/>
          <w:sz w:val="20"/>
        </w:rPr>
        <w:t>○ Passo</w:t>
      </w:r>
    </w:p>
    <w:p>
      <w:pPr>
        <w:spacing w:after="160"/>
        <w:ind w:left="340"/>
      </w:pPr>
      <w:r>
        <w:rPr>
          <w:i/>
          <w:color w:val="666666"/>
          <w:sz w:val="19"/>
        </w:rPr>
        <w:t>Spiegazione: 4♠! Dieci carte in linea, dieci prese. Anche se andate sotto di 1 o 2, è un affare rispetto alla manche avversaria a Cuori.</w:t>
      </w:r>
    </w:p>
    <w:p>
      <w:pPr>
        <w:spacing w:after="80"/>
      </w:pPr>
      <w:r>
        <w:rPr>
          <w:b/>
          <w:i w:val="0"/>
          <w:color w:val="003DA5"/>
          <w:sz w:val="26"/>
        </w:rPr>
        <w:t>Distribuzioni piatte e competitivo vs invitante</w:t>
      </w:r>
    </w:p>
    <w:p>
      <w:pPr>
        <w:spacing w:after="60"/>
      </w:pPr>
      <w:r>
        <w:rPr>
          <w:b/>
          <w:i w:val="0"/>
          <w:color w:val="003DA5"/>
          <w:sz w:val="26"/>
        </w:rPr>
        <w:t>Attenzione alle distribuzioni 'a specchio'</w:t>
      </w:r>
    </w:p>
    <w:p>
      <w:pPr>
        <w:spacing w:after="40"/>
      </w:pPr>
      <w:r>
        <w:rPr>
          <w:b/>
          <w:i w:val="0"/>
          <w:color w:val="666666"/>
          <w:sz w:val="16"/>
        </w:rPr>
        <w:t>TESTO · lez. 200, mod. 200-3</w:t>
      </w:r>
    </w:p>
    <w:p>
      <w:pPr>
        <w:spacing w:after="160"/>
      </w:pPr>
      <w:r>
        <w:rPr>
          <w:b w:val="0"/>
          <w:i w:val="0"/>
          <w:sz w:val="21"/>
        </w:rPr>
        <w:t>Le distribuzioni 5332 e 4333 sono dette 'tomba' perché non offrono tagli. La Legge funziona lo stesso, ma nella spartizione delle Prese Totali all'avversario ne spetteranno troppe e a noi troppo poche.</w:t>
      </w:r>
    </w:p>
    <w:p>
      <w:pPr>
        <w:spacing w:after="40"/>
      </w:pPr>
      <w:r>
        <w:rPr>
          <w:b/>
          <w:i w:val="0"/>
          <w:color w:val="666666"/>
          <w:sz w:val="16"/>
        </w:rPr>
        <w:t>ESEMPIO · lez. 200, mod. 200-3</w:t>
      </w:r>
    </w:p>
    <w:p>
      <w:pPr>
        <w:spacing w:after="40"/>
      </w:pPr>
      <w:r>
        <w:rPr>
          <w:b/>
          <w:i w:val="0"/>
          <w:color w:val="003DA5"/>
          <w:sz w:val="20"/>
        </w:rPr>
        <w:t>♠K963 ♥Q82 ♦874 ♣K92</w:t>
      </w:r>
    </w:p>
    <w:p>
      <w:pPr>
        <w:spacing w:after="160"/>
      </w:pPr>
      <w:r>
        <w:rPr>
          <w:b w:val="0"/>
          <w:i w:val="0"/>
          <w:sz w:val="21"/>
        </w:rPr>
        <w:t>Tutti in zona. 1♣-1♠-Dbl-? Con distribuzione 4333, dichiarate solo 2♠, non 3♠!</w:t>
      </w:r>
    </w:p>
    <w:p>
      <w:pPr>
        <w:spacing w:after="40"/>
      </w:pPr>
      <w:r>
        <w:rPr>
          <w:b/>
          <w:i w:val="0"/>
          <w:color w:val="666666"/>
          <w:sz w:val="16"/>
        </w:rPr>
        <w:t>REGOLA · lez. 200, mod. 200-3</w:t>
      </w:r>
    </w:p>
    <w:p>
      <w:pPr>
        <w:spacing w:after="160"/>
      </w:pPr>
      <w:r>
        <w:rPr>
          <w:b w:val="0"/>
          <w:i w:val="0"/>
          <w:sz w:val="21"/>
        </w:rPr>
        <w:t>Nelle situazioni in cui si mostra fit o in cui il fit è già concordato, ogni dichiarazione diretta del colore di atout mostra una competizione basata sulla Legge; ogni dichiarazione 'convenzionale' mostra un reale invito a partita basato sulla forza onori.</w:t>
      </w:r>
    </w:p>
    <w:p>
      <w:pPr>
        <w:spacing w:after="40"/>
      </w:pPr>
      <w:r>
        <w:rPr>
          <w:b/>
          <w:i w:val="0"/>
          <w:color w:val="666666"/>
          <w:sz w:val="16"/>
        </w:rPr>
        <w:t>TESTO · lez. 200, mod. 200-3</w:t>
      </w:r>
    </w:p>
    <w:p>
      <w:pPr>
        <w:spacing w:after="160"/>
      </w:pPr>
      <w:r>
        <w:rPr>
          <w:b w:val="0"/>
          <w:i w:val="0"/>
          <w:sz w:val="21"/>
        </w:rPr>
        <w:t>Se dopo 1♥-1♠-2♥-2♠ volete invitare a manche, NON dite 3♥ (sarebbe competitivo). Usate 2NT, 3♣, 3♦ o Contro: sono tutti inviti a manche, mentre il rialzo a 3♥ non lo sarebbe.</w:t>
      </w:r>
    </w:p>
    <w:p>
      <w:pPr>
        <w:spacing w:after="40"/>
      </w:pPr>
      <w:r>
        <w:rPr>
          <w:b/>
          <w:i w:val="0"/>
          <w:color w:val="003DA5"/>
          <w:sz w:val="16"/>
        </w:rPr>
        <w:t>QUIZ · lez. 200, mod. 200-3</w:t>
      </w:r>
    </w:p>
    <w:p>
      <w:pPr>
        <w:spacing w:after="60"/>
      </w:pPr>
      <w:r>
        <w:rPr>
          <w:b/>
          <w:i w:val="0"/>
          <w:sz w:val="21"/>
        </w:rPr>
        <w:t>Il compagno apre 1♥, l'avversario interviene 1♠. Avete: ♠65 ♥AQ65 ♦97643 ♣54. Cosa dichiarate?</w:t>
      </w:r>
    </w:p>
    <w:p>
      <w:pPr>
        <w:spacing w:after="20"/>
        <w:ind w:left="340"/>
      </w:pPr>
      <w:r>
        <w:rPr>
          <w:b w:val="0"/>
          <w:sz w:val="20"/>
        </w:rPr>
        <w:t>○ 2♥</w:t>
      </w:r>
    </w:p>
    <w:p>
      <w:pPr>
        <w:spacing w:after="20"/>
        <w:ind w:left="340"/>
      </w:pPr>
      <w:r>
        <w:rPr>
          <w:b/>
          <w:color w:val="0B6B3A"/>
          <w:sz w:val="20"/>
        </w:rPr>
        <w:t>✔ 3♥ (Prese Totali)</w:t>
      </w:r>
    </w:p>
    <w:p>
      <w:pPr>
        <w:spacing w:after="20"/>
        <w:ind w:left="340"/>
      </w:pPr>
      <w:r>
        <w:rPr>
          <w:b w:val="0"/>
          <w:sz w:val="20"/>
        </w:rPr>
        <w:t>○ 2♠ (surlicita)</w:t>
      </w:r>
    </w:p>
    <w:p>
      <w:pPr>
        <w:spacing w:after="20"/>
        <w:ind w:left="340"/>
      </w:pPr>
      <w:r>
        <w:rPr>
          <w:b w:val="0"/>
          <w:sz w:val="20"/>
        </w:rPr>
        <w:t>○ 4♥</w:t>
      </w:r>
    </w:p>
    <w:p>
      <w:pPr>
        <w:spacing w:after="160"/>
        <w:ind w:left="340"/>
      </w:pPr>
      <w:r>
        <w:rPr>
          <w:i/>
          <w:color w:val="666666"/>
          <w:sz w:val="19"/>
        </w:rPr>
        <w:t>Spiegazione: 3♥: avete nove atout in linea (5+4), nove prese. Non è un invito a manche ma una dichiarazione competitiva secondo la Legge.</w:t>
      </w:r>
    </w:p>
    <w:p>
      <w:pPr>
        <w:spacing w:after="40"/>
      </w:pPr>
      <w:r>
        <w:rPr>
          <w:b/>
          <w:i w:val="0"/>
          <w:color w:val="003DA5"/>
          <w:sz w:val="16"/>
        </w:rPr>
        <w:t>VERO/FALSO · lez. 200, mod. 200-3</w:t>
      </w:r>
    </w:p>
    <w:p>
      <w:pPr>
        <w:spacing w:after="60"/>
      </w:pPr>
      <w:r>
        <w:rPr>
          <w:b/>
          <w:i w:val="0"/>
          <w:sz w:val="21"/>
        </w:rPr>
        <w:t>Con distribuzione 4333 e fit quarto, il principio 'nove carte nove prese' funziona sempre bene.</w:t>
      </w:r>
    </w:p>
    <w:p>
      <w:pPr>
        <w:spacing w:after="40"/>
      </w:pPr>
      <w:r>
        <w:rPr>
          <w:b/>
          <w:i w:val="0"/>
          <w:color w:val="0B6B3A"/>
          <w:sz w:val="20"/>
        </w:rPr>
        <w:t>✔ Risposta data per corretta: VERO</w:t>
      </w:r>
    </w:p>
    <w:p>
      <w:pPr>
        <w:spacing w:after="160"/>
        <w:ind w:left="340"/>
      </w:pPr>
      <w:r>
        <w:rPr>
          <w:i/>
          <w:color w:val="666666"/>
          <w:sz w:val="19"/>
        </w:rPr>
        <w:t>Spiegazione: Falso! Le distribuzioni piatte 4333 e 5332 riducono la resa di taglio. Bisogna agire con prudenza, perché nella spartizione delle Prese Totali saremo svantaggiati.</w:t>
      </w:r>
    </w:p>
    <w:p>
      <w:pPr>
        <w:spacing w:after="40"/>
      </w:pPr>
      <w:r>
        <w:rPr>
          <w:b/>
          <w:i w:val="0"/>
          <w:sz w:val="32"/>
        </w:rPr>
        <w:t>Lezione 201 — Valutazioni: le lunghe e le corte</w:t>
      </w:r>
    </w:p>
    <w:p>
      <w:pPr>
        <w:spacing w:after="160"/>
      </w:pPr>
      <w:r>
        <w:rPr>
          <w:b w:val="0"/>
          <w:i/>
          <w:color w:val="666666"/>
          <w:sz w:val="20"/>
        </w:rPr>
        <w:t>Singoli, lunghe e rivalutazione della mano</w:t>
      </w:r>
    </w:p>
    <w:p>
      <w:pPr>
        <w:spacing w:after="80"/>
      </w:pPr>
      <w:r>
        <w:rPr>
          <w:b/>
          <w:i w:val="0"/>
          <w:color w:val="003DA5"/>
          <w:sz w:val="26"/>
        </w:rPr>
        <w:t>Il valore dei singoli e delle corte</w:t>
      </w:r>
    </w:p>
    <w:p>
      <w:pPr>
        <w:spacing w:after="60"/>
      </w:pPr>
      <w:r>
        <w:rPr>
          <w:b/>
          <w:i w:val="0"/>
          <w:color w:val="003DA5"/>
          <w:sz w:val="26"/>
        </w:rPr>
        <w:t>Valutazioni sulla distribuzione</w:t>
      </w:r>
    </w:p>
    <w:p>
      <w:pPr>
        <w:spacing w:after="40"/>
      </w:pPr>
      <w:r>
        <w:rPr>
          <w:b/>
          <w:i w:val="0"/>
          <w:color w:val="666666"/>
          <w:sz w:val="16"/>
        </w:rPr>
        <w:t>TESTO · lez. 201, mod. 201-1</w:t>
      </w:r>
    </w:p>
    <w:p>
      <w:pPr>
        <w:spacing w:after="160"/>
      </w:pPr>
      <w:r>
        <w:rPr>
          <w:b w:val="0"/>
          <w:i w:val="0"/>
          <w:sz w:val="21"/>
        </w:rPr>
        <w:t>Una situazione di fit non è di per sé garanzia per fare prese extra. Le corte e le lunghe accanto al fit sono un valore determinante. Anche un fit di 10 carte può dare risultati deludenti se mancano tagli e colori laterali sfruttabili.</w:t>
      </w:r>
    </w:p>
    <w:p>
      <w:pPr>
        <w:spacing w:after="40"/>
      </w:pPr>
      <w:r>
        <w:rPr>
          <w:b/>
          <w:i w:val="0"/>
          <w:color w:val="666666"/>
          <w:sz w:val="16"/>
        </w:rPr>
        <w:t>REGOLA · lez. 201, mod. 201-1</w:t>
      </w:r>
    </w:p>
    <w:p>
      <w:pPr>
        <w:spacing w:after="160"/>
      </w:pPr>
      <w:r>
        <w:rPr>
          <w:b w:val="0"/>
          <w:i w:val="0"/>
          <w:sz w:val="21"/>
        </w:rPr>
        <w:t>I singoli di prese non ne fanno! È la carta di atout che produce la presa nel taglio, non il singolo stesso. Chi possiede un singolo non ha gli elementi per valutarne l'efficacia: è il compagno che li ha. Morale: i singoli si raccontano e il partner valuta.</w:t>
      </w:r>
    </w:p>
    <w:p>
      <w:pPr>
        <w:spacing w:after="40"/>
      </w:pPr>
      <w:r>
        <w:rPr>
          <w:b/>
          <w:i w:val="0"/>
          <w:color w:val="666666"/>
          <w:sz w:val="16"/>
        </w:rPr>
        <w:t>ESEMPIO · lez. 201, mod. 201-1</w:t>
      </w:r>
    </w:p>
    <w:p>
      <w:pPr>
        <w:spacing w:after="40"/>
      </w:pPr>
      <w:r>
        <w:rPr>
          <w:b/>
          <w:i w:val="0"/>
          <w:color w:val="003DA5"/>
          <w:sz w:val="20"/>
        </w:rPr>
        <w:t>♠Axxx ♥xxxx ♦Qxx ♣Qx</w:t>
      </w:r>
    </w:p>
    <w:p>
      <w:pPr>
        <w:spacing w:after="160"/>
      </w:pPr>
      <w:r>
        <w:rPr>
          <w:b w:val="0"/>
          <w:i w:val="0"/>
          <w:sz w:val="21"/>
        </w:rPr>
        <w:t>Ovest apre 1♦, poi dice 1♠, poi 3♣. Est deduce il singolo a cuori e sa che tutti i suoi punti sono utili:</w:t>
      </w:r>
    </w:p>
    <w:p>
      <w:pPr>
        <w:spacing w:after="40"/>
      </w:pPr>
      <w:r>
        <w:rPr>
          <w:b/>
          <w:i w:val="0"/>
          <w:color w:val="666666"/>
          <w:sz w:val="16"/>
        </w:rPr>
        <w:t>TESTO · lez. 201, mod. 201-1</w:t>
      </w:r>
    </w:p>
    <w:p>
      <w:pPr>
        <w:spacing w:after="160"/>
      </w:pPr>
      <w:r>
        <w:rPr>
          <w:b w:val="0"/>
          <w:i w:val="0"/>
          <w:sz w:val="21"/>
        </w:rPr>
        <w:t>Non ha senso apprezzare un singolo a priori. Solo strada facendo un giocatore avrà modo di valutare se la sua distribuzione merita rivalutazione o meno. Se il colore mostrato dal rispondente corrisponde al singolo, un gran Rever è giustificato solo da un punteggio supermassimo.</w:t>
      </w:r>
    </w:p>
    <w:p>
      <w:pPr>
        <w:spacing w:after="40"/>
      </w:pPr>
      <w:r>
        <w:rPr>
          <w:b/>
          <w:i w:val="0"/>
          <w:color w:val="666666"/>
          <w:sz w:val="16"/>
        </w:rPr>
        <w:t>CONSIGLIO · lez. 201, mod. 201-1</w:t>
      </w:r>
    </w:p>
    <w:p>
      <w:pPr>
        <w:spacing w:after="160"/>
      </w:pPr>
      <w:r>
        <w:rPr>
          <w:b w:val="0"/>
          <w:i w:val="0"/>
          <w:sz w:val="21"/>
        </w:rPr>
        <w:t>Rivalutare dopo la risposta del compagno</w:t>
      </w:r>
    </w:p>
    <w:p>
      <w:pPr>
        <w:spacing w:after="40"/>
      </w:pPr>
      <w:r>
        <w:rPr>
          <w:b/>
          <w:i w:val="0"/>
          <w:color w:val="003DA5"/>
          <w:sz w:val="16"/>
        </w:rPr>
        <w:t>QUIZ · lez. 201, mod. 201-1</w:t>
      </w:r>
    </w:p>
    <w:p>
      <w:pPr>
        <w:spacing w:after="60"/>
      </w:pPr>
      <w:r>
        <w:rPr>
          <w:b/>
          <w:i w:val="0"/>
          <w:sz w:val="21"/>
        </w:rPr>
        <w:t>Il compagno apre 1♠ e voi avete: ♠Axxx ♥KQxx ♦xxx ♣xx. Ha poi mostrato singolo a cuori con la sequenza 1♠-2♣-3♦. Come valutate i vostri KQxx di cuori?</w:t>
      </w:r>
    </w:p>
    <w:p>
      <w:pPr>
        <w:spacing w:after="20"/>
        <w:ind w:left="340"/>
      </w:pPr>
      <w:r>
        <w:rPr>
          <w:b w:val="0"/>
          <w:sz w:val="20"/>
        </w:rPr>
        <w:t>○ Eccellenti, danno prese in attacco</w:t>
      </w:r>
    </w:p>
    <w:p>
      <w:pPr>
        <w:spacing w:after="20"/>
        <w:ind w:left="340"/>
      </w:pPr>
      <w:r>
        <w:rPr>
          <w:b/>
          <w:color w:val="0B6B3A"/>
          <w:sz w:val="20"/>
        </w:rPr>
        <w:t>✔ Inutili, fronteggiano il singolo del compagno</w:t>
      </w:r>
    </w:p>
    <w:p>
      <w:pPr>
        <w:spacing w:after="20"/>
        <w:ind w:left="340"/>
      </w:pPr>
      <w:r>
        <w:rPr>
          <w:b w:val="0"/>
          <w:sz w:val="20"/>
        </w:rPr>
        <w:t>○ Buoni solo in difesa</w:t>
      </w:r>
    </w:p>
    <w:p>
      <w:pPr>
        <w:spacing w:after="20"/>
        <w:ind w:left="340"/>
      </w:pPr>
      <w:r>
        <w:rPr>
          <w:b w:val="0"/>
          <w:sz w:val="20"/>
        </w:rPr>
        <w:t>○ Indifferenti</w:t>
      </w:r>
    </w:p>
    <w:p>
      <w:pPr>
        <w:spacing w:after="160"/>
        <w:ind w:left="340"/>
      </w:pPr>
      <w:r>
        <w:rPr>
          <w:i/>
          <w:color w:val="666666"/>
          <w:sz w:val="19"/>
        </w:rPr>
        <w:t>Spiegazione: KQ di fronte al singolo del compagno sono inutili in attacco: non potranno mai fare prese, perché il compagno taglia al primo giro. Sono un valore solo difensivo.</w:t>
      </w:r>
    </w:p>
    <w:p>
      <w:pPr>
        <w:spacing w:after="80"/>
      </w:pPr>
      <w:r>
        <w:rPr>
          <w:b/>
          <w:i w:val="0"/>
          <w:color w:val="003DA5"/>
          <w:sz w:val="26"/>
        </w:rPr>
        <w:t>Le monocolori di 7+ carte</w:t>
      </w:r>
    </w:p>
    <w:p>
      <w:pPr>
        <w:spacing w:after="60"/>
      </w:pPr>
      <w:r>
        <w:rPr>
          <w:b/>
          <w:i w:val="0"/>
          <w:color w:val="003DA5"/>
          <w:sz w:val="26"/>
        </w:rPr>
        <w:t>Le monocolori di 7 e più carte</w:t>
      </w:r>
    </w:p>
    <w:p>
      <w:pPr>
        <w:spacing w:after="40"/>
      </w:pPr>
      <w:r>
        <w:rPr>
          <w:b/>
          <w:i w:val="0"/>
          <w:color w:val="666666"/>
          <w:sz w:val="16"/>
        </w:rPr>
        <w:t>TESTO · lez. 201, mod. 201-2</w:t>
      </w:r>
    </w:p>
    <w:p>
      <w:pPr>
        <w:spacing w:after="160"/>
      </w:pPr>
      <w:r>
        <w:rPr>
          <w:b w:val="0"/>
          <w:i w:val="0"/>
          <w:sz w:val="21"/>
        </w:rPr>
        <w:t>Un colore di 7 o più carte è protagonista assoluto. Darà grandi gioie al suo possessore solo se otterrà sempre il privilegio di essere protagonista come atout. Non bisogna nasconderlo né tradirlo per un altro colore.</w:t>
      </w:r>
    </w:p>
    <w:p>
      <w:pPr>
        <w:spacing w:after="40"/>
      </w:pPr>
      <w:r>
        <w:rPr>
          <w:b/>
          <w:i w:val="0"/>
          <w:color w:val="666666"/>
          <w:sz w:val="16"/>
        </w:rPr>
        <w:t>REGOLA · lez. 201, mod. 201-2</w:t>
      </w:r>
    </w:p>
    <w:p>
      <w:pPr>
        <w:spacing w:after="160"/>
      </w:pPr>
      <w:r>
        <w:rPr>
          <w:b w:val="0"/>
          <w:i w:val="0"/>
          <w:sz w:val="21"/>
        </w:rPr>
        <w:t>Con le mani 7/4 e a volte anche le 7/5, sono mani MONOCOLORI. La convenienza ad offrire al partner una scelta è solo apparente. Ribadite la lunga!</w:t>
      </w:r>
    </w:p>
    <w:p>
      <w:pPr>
        <w:spacing w:after="40"/>
      </w:pPr>
      <w:r>
        <w:rPr>
          <w:b/>
          <w:i w:val="0"/>
          <w:color w:val="666666"/>
          <w:sz w:val="16"/>
        </w:rPr>
        <w:t>ESEMPIO · lez. 201, mod. 201-2</w:t>
      </w:r>
    </w:p>
    <w:p>
      <w:pPr>
        <w:spacing w:after="40"/>
      </w:pPr>
      <w:r>
        <w:rPr>
          <w:b/>
          <w:i w:val="0"/>
          <w:color w:val="003DA5"/>
          <w:sz w:val="20"/>
        </w:rPr>
        <w:t>♠763 ♥J1076542 ♦- ♣864</w:t>
      </w:r>
    </w:p>
    <w:p>
      <w:pPr>
        <w:spacing w:after="160"/>
      </w:pPr>
      <w:r>
        <w:rPr>
          <w:b w:val="0"/>
          <w:i w:val="0"/>
          <w:sz w:val="21"/>
        </w:rPr>
        <w:t>Il vostro apre 2NT e voi avete un punto e una settima nobile: dichiarate 4♥!</w:t>
      </w:r>
    </w:p>
    <w:p>
      <w:pPr>
        <w:spacing w:after="40"/>
      </w:pPr>
      <w:r>
        <w:rPr>
          <w:b/>
          <w:i w:val="0"/>
          <w:color w:val="666666"/>
          <w:sz w:val="16"/>
        </w:rPr>
        <w:t>TESTO · lez. 201, mod. 201-2</w:t>
      </w:r>
    </w:p>
    <w:p>
      <w:pPr>
        <w:spacing w:after="160"/>
      </w:pPr>
      <w:r>
        <w:rPr>
          <w:b w:val="0"/>
          <w:i w:val="0"/>
          <w:sz w:val="21"/>
        </w:rPr>
        <w:t>Le farete otto volte su dieci. Non sapete se troverete i punti giusti, ma il vostro compagno non ha elementi per valutare se ha carte utili, quindi prendetevi la responsabilità di decidere. Con le ottave bisogna ignorare i punti e prendere il toro per le corna!</w:t>
      </w:r>
    </w:p>
    <w:p>
      <w:pPr>
        <w:spacing w:after="40"/>
      </w:pPr>
      <w:r>
        <w:rPr>
          <w:b/>
          <w:i w:val="0"/>
          <w:color w:val="003DA5"/>
          <w:sz w:val="16"/>
        </w:rPr>
        <w:t>SCELTA DELLA DICHIARAZIONE · lez. 201, mod. 201-2</w:t>
      </w:r>
    </w:p>
    <w:p>
      <w:pPr>
        <w:spacing w:after="60"/>
      </w:pPr>
      <w:r>
        <w:rPr>
          <w:b/>
          <w:i w:val="0"/>
          <w:sz w:val="21"/>
        </w:rPr>
        <w:t>Ovest apre 1♣, Est risponde 1♠, Ovest 2♣. Est ha: ♠K9765432 ♥A52 ♦4 ♣2. Cosa dice?</w:t>
      </w:r>
    </w:p>
    <w:p>
      <w:pPr>
        <w:spacing w:after="20"/>
        <w:ind w:left="340"/>
      </w:pPr>
      <w:r>
        <w:rPr>
          <w:b w:val="0"/>
          <w:sz w:val="20"/>
        </w:rPr>
        <w:t>○ 3♠</w:t>
      </w:r>
    </w:p>
    <w:p>
      <w:pPr>
        <w:spacing w:after="20"/>
        <w:ind w:left="340"/>
      </w:pPr>
      <w:r>
        <w:rPr>
          <w:b/>
          <w:color w:val="0B6B3A"/>
          <w:sz w:val="20"/>
        </w:rPr>
        <w:t>✔ 4♠</w:t>
      </w:r>
    </w:p>
    <w:p>
      <w:pPr>
        <w:spacing w:after="20"/>
        <w:ind w:left="340"/>
      </w:pPr>
      <w:r>
        <w:rPr>
          <w:b w:val="0"/>
          <w:sz w:val="20"/>
        </w:rPr>
        <w:t>○ 2♠</w:t>
      </w:r>
    </w:p>
    <w:p>
      <w:pPr>
        <w:spacing w:after="20"/>
        <w:ind w:left="340"/>
      </w:pPr>
      <w:r>
        <w:rPr>
          <w:b w:val="0"/>
          <w:sz w:val="20"/>
        </w:rPr>
        <w:t>○ 2NT</w:t>
      </w:r>
    </w:p>
    <w:p>
      <w:pPr>
        <w:spacing w:after="160"/>
        <w:ind w:left="340"/>
      </w:pPr>
      <w:r>
        <w:rPr>
          <w:i/>
          <w:color w:val="666666"/>
          <w:sz w:val="19"/>
        </w:rPr>
        <w:t>Spiegazione: 4♠! Avete un'ottava e verosimilmente 8 prese di gioco. Non umiliate queste carte: ci sono contratti che vanno dichiarati a spanne.</w:t>
      </w:r>
    </w:p>
    <w:p>
      <w:pPr>
        <w:spacing w:after="40"/>
      </w:pPr>
      <w:r>
        <w:rPr>
          <w:b/>
          <w:i w:val="0"/>
          <w:color w:val="003DA5"/>
          <w:sz w:val="16"/>
        </w:rPr>
        <w:t>VERO/FALSO · lez. 201, mod. 201-2</w:t>
      </w:r>
    </w:p>
    <w:p>
      <w:pPr>
        <w:spacing w:after="60"/>
      </w:pPr>
      <w:r>
        <w:rPr>
          <w:b/>
          <w:i w:val="0"/>
          <w:sz w:val="21"/>
        </w:rPr>
        <w:t>Con una settima maggiore e una quarta a fianco, conviene sempre mostrare entrambi i colori al compagno.</w:t>
      </w:r>
    </w:p>
    <w:p>
      <w:pPr>
        <w:spacing w:after="40"/>
      </w:pPr>
      <w:r>
        <w:rPr>
          <w:b/>
          <w:i w:val="0"/>
          <w:color w:val="0B6B3A"/>
          <w:sz w:val="20"/>
        </w:rPr>
        <w:t>✔ Risposta data per corretta: VERO</w:t>
      </w:r>
    </w:p>
    <w:p>
      <w:pPr>
        <w:spacing w:after="160"/>
        <w:ind w:left="340"/>
      </w:pPr>
      <w:r>
        <w:rPr>
          <w:i/>
          <w:color w:val="666666"/>
          <w:sz w:val="19"/>
        </w:rPr>
        <w:t>Spiegazione: Falso! Le 7/4 sono mani MONOCOLORI. La convenienza ad offrire una scelta è solo apparente. Il colore settimo dovrebbe prevalere quasi sempre.</w:t>
      </w:r>
    </w:p>
    <w:p>
      <w:pPr>
        <w:spacing w:after="40"/>
      </w:pPr>
      <w:r>
        <w:rPr>
          <w:b/>
          <w:i w:val="0"/>
          <w:sz w:val="32"/>
        </w:rPr>
        <w:t>Lezione 202 — Le Texas su apertura 1NT e 2NT</w:t>
      </w:r>
    </w:p>
    <w:p>
      <w:pPr>
        <w:spacing w:after="160"/>
      </w:pPr>
      <w:r>
        <w:rPr>
          <w:b w:val="0"/>
          <w:i/>
          <w:color w:val="666666"/>
          <w:sz w:val="20"/>
        </w:rPr>
        <w:t>Jacoby Transfer e Transfer per i minori</w:t>
      </w:r>
    </w:p>
    <w:p>
      <w:pPr>
        <w:spacing w:after="80"/>
      </w:pPr>
      <w:r>
        <w:rPr>
          <w:b/>
          <w:i w:val="0"/>
          <w:color w:val="003DA5"/>
          <w:sz w:val="26"/>
        </w:rPr>
        <w:t>Le Jacoby Transfer</w:t>
      </w:r>
    </w:p>
    <w:p>
      <w:pPr>
        <w:spacing w:after="60"/>
      </w:pPr>
      <w:r>
        <w:rPr>
          <w:b/>
          <w:i w:val="0"/>
          <w:color w:val="003DA5"/>
          <w:sz w:val="26"/>
        </w:rPr>
        <w:t>Le Jacoby Transfer sull'apertura di 1NT</w:t>
      </w:r>
    </w:p>
    <w:p>
      <w:pPr>
        <w:spacing w:after="40"/>
      </w:pPr>
      <w:r>
        <w:rPr>
          <w:b/>
          <w:i w:val="0"/>
          <w:color w:val="666666"/>
          <w:sz w:val="16"/>
        </w:rPr>
        <w:t>TESTO · lez. 202, mod. 202-1</w:t>
      </w:r>
    </w:p>
    <w:p>
      <w:pPr>
        <w:spacing w:after="160"/>
      </w:pPr>
      <w:r>
        <w:rPr>
          <w:b w:val="0"/>
          <w:i w:val="0"/>
          <w:sz w:val="21"/>
        </w:rPr>
        <w:t>Una dichiarazione in transfer (Texas) è una licita convenzionale che, per mostrare un colore, dichiara quello di rango immediatamente inferiore. I vantaggi sono due: orientano il gioco dalla parte della mano forte e funzionano da moltiplicatori di licite.</w:t>
      </w:r>
    </w:p>
    <w:p>
      <w:pPr>
        <w:spacing w:after="40"/>
      </w:pPr>
      <w:r>
        <w:rPr>
          <w:b/>
          <w:i w:val="0"/>
          <w:color w:val="666666"/>
          <w:sz w:val="16"/>
        </w:rPr>
        <w:t>REGOLA · lez. 202, mod. 202-1</w:t>
      </w:r>
    </w:p>
    <w:p>
      <w:pPr>
        <w:spacing w:after="160"/>
      </w:pPr>
      <w:r>
        <w:rPr>
          <w:b w:val="0"/>
          <w:i w:val="0"/>
          <w:sz w:val="21"/>
        </w:rPr>
        <w:t>2♦ = almeno 5 carte di Cuori. 2♥ = almeno 5 carte di Picche. Il Transfer vi consente SEMPRE una seconda dichiarazione.</w:t>
      </w:r>
    </w:p>
    <w:p>
      <w:pPr>
        <w:spacing w:after="40"/>
      </w:pPr>
      <w:r>
        <w:rPr>
          <w:b/>
          <w:i w:val="0"/>
          <w:color w:val="666666"/>
          <w:sz w:val="16"/>
        </w:rPr>
        <w:t>TESTO · lez. 202, mod. 202-1</w:t>
      </w:r>
    </w:p>
    <w:p>
      <w:pPr>
        <w:spacing w:after="160"/>
      </w:pPr>
      <w:r>
        <w:rPr>
          <w:b w:val="0"/>
          <w:i w:val="0"/>
          <w:sz w:val="21"/>
        </w:rPr>
        <w:t>L'Apertore rispetta il Transfer con tutte le mani con cui sul 'due naturale' sarebbe passato. Eccezionalmente, con fit di 4 carte e mano massima, può 'super accettare' dichiarando 3 nel colore del rispondente.</w:t>
      </w:r>
    </w:p>
    <w:p>
      <w:pPr>
        <w:spacing w:after="40"/>
      </w:pPr>
      <w:r>
        <w:rPr>
          <w:b/>
          <w:i w:val="0"/>
          <w:color w:val="666666"/>
          <w:sz w:val="16"/>
        </w:rPr>
        <w:t>ESEMPIO · lez. 202, mod. 202-1</w:t>
      </w:r>
    </w:p>
    <w:p>
      <w:pPr>
        <w:spacing w:after="40"/>
      </w:pPr>
      <w:r>
        <w:rPr>
          <w:b/>
          <w:i w:val="0"/>
          <w:color w:val="003DA5"/>
          <w:sz w:val="20"/>
        </w:rPr>
        <w:t>♠43 ♥Q10754 ♦5432 ♣93</w:t>
      </w:r>
    </w:p>
    <w:p>
      <w:pPr>
        <w:spacing w:after="160"/>
      </w:pPr>
      <w:r>
        <w:rPr>
          <w:b w:val="0"/>
          <w:i w:val="0"/>
          <w:sz w:val="21"/>
        </w:rPr>
        <w:t>Dopo 1NT-2♦-2♥, le opzioni del rispondente sono:</w:t>
      </w:r>
    </w:p>
    <w:p>
      <w:pPr>
        <w:spacing w:after="40"/>
      </w:pPr>
      <w:r>
        <w:rPr>
          <w:b/>
          <w:i w:val="0"/>
          <w:color w:val="666666"/>
          <w:sz w:val="16"/>
        </w:rPr>
        <w:t>TESTO · lez. 202, mod. 202-1</w:t>
      </w:r>
    </w:p>
    <w:p>
      <w:pPr>
        <w:spacing w:after="160"/>
      </w:pPr>
      <w:r>
        <w:rPr>
          <w:b w:val="0"/>
          <w:i w:val="0"/>
          <w:sz w:val="21"/>
        </w:rPr>
        <w:t>Passo = mano da parziale. 3♥ = monocolore invitante. 4♥ = monocolore da manche. 2NT = bilanciata invitante. 3NT = bilanciata da manche. Un colore nuovo = sbilanciata 5/4+, circa 7-8 punti (invito leggero).</w:t>
      </w:r>
    </w:p>
    <w:p>
      <w:pPr>
        <w:spacing w:after="40"/>
      </w:pPr>
      <w:r>
        <w:rPr>
          <w:b/>
          <w:i w:val="0"/>
          <w:color w:val="003DA5"/>
          <w:sz w:val="16"/>
        </w:rPr>
        <w:t>SCELTA DELLA DICHIARAZIONE · lez. 202, mod. 202-1</w:t>
      </w:r>
    </w:p>
    <w:p>
      <w:pPr>
        <w:spacing w:after="60"/>
      </w:pPr>
      <w:r>
        <w:rPr>
          <w:b/>
          <w:i w:val="0"/>
          <w:sz w:val="21"/>
        </w:rPr>
        <w:t>Il compagno apre 1NT. Avete: ♠42 ♥AKJ743 ♦732 ♣42. Cosa dichiarate?</w:t>
      </w:r>
    </w:p>
    <w:p>
      <w:pPr>
        <w:spacing w:after="20"/>
        <w:ind w:left="340"/>
      </w:pPr>
      <w:r>
        <w:rPr>
          <w:b w:val="0"/>
          <w:sz w:val="20"/>
        </w:rPr>
        <w:t>○ 2♥</w:t>
      </w:r>
    </w:p>
    <w:p>
      <w:pPr>
        <w:spacing w:after="20"/>
        <w:ind w:left="340"/>
      </w:pPr>
      <w:r>
        <w:rPr>
          <w:b/>
          <w:color w:val="0B6B3A"/>
          <w:sz w:val="20"/>
        </w:rPr>
        <w:t>✔ 2♦</w:t>
      </w:r>
    </w:p>
    <w:p>
      <w:pPr>
        <w:spacing w:after="20"/>
        <w:ind w:left="340"/>
      </w:pPr>
      <w:r>
        <w:rPr>
          <w:b w:val="0"/>
          <w:sz w:val="20"/>
        </w:rPr>
        <w:t>○ 4♥</w:t>
      </w:r>
    </w:p>
    <w:p>
      <w:pPr>
        <w:spacing w:after="20"/>
        <w:ind w:left="340"/>
      </w:pPr>
      <w:r>
        <w:rPr>
          <w:b w:val="0"/>
          <w:sz w:val="20"/>
        </w:rPr>
        <w:t>○ 3♥</w:t>
      </w:r>
    </w:p>
    <w:p>
      <w:pPr>
        <w:spacing w:after="160"/>
        <w:ind w:left="340"/>
      </w:pPr>
      <w:r>
        <w:rPr>
          <w:i/>
          <w:color w:val="666666"/>
          <w:sz w:val="19"/>
        </w:rPr>
        <w:t>Spiegazione: 2♦! È il transfer per le Cuori. Il compagno dichiarerà 2♥ e sarà lui a giocarle, proteggendo i suoi valori dall'attacco. Poi direte 4♥.</w:t>
      </w:r>
    </w:p>
    <w:p>
      <w:pPr>
        <w:spacing w:after="40"/>
      </w:pPr>
      <w:r>
        <w:rPr>
          <w:b/>
          <w:i w:val="0"/>
          <w:color w:val="003DA5"/>
          <w:sz w:val="16"/>
        </w:rPr>
        <w:t>QUIZ · lez. 202, mod. 202-1</w:t>
      </w:r>
    </w:p>
    <w:p>
      <w:pPr>
        <w:spacing w:after="60"/>
      </w:pPr>
      <w:r>
        <w:rPr>
          <w:b/>
          <w:i w:val="0"/>
          <w:sz w:val="21"/>
        </w:rPr>
        <w:t>Perché il Transfer è preferibile alla dichiarazione diretta del colore?</w:t>
      </w:r>
    </w:p>
    <w:p>
      <w:pPr>
        <w:spacing w:after="20"/>
        <w:ind w:left="340"/>
      </w:pPr>
      <w:r>
        <w:rPr>
          <w:b w:val="0"/>
          <w:sz w:val="20"/>
        </w:rPr>
        <w:t>○ Mostra più punti</w:t>
      </w:r>
    </w:p>
    <w:p>
      <w:pPr>
        <w:spacing w:after="20"/>
        <w:ind w:left="340"/>
      </w:pPr>
      <w:r>
        <w:rPr>
          <w:b/>
          <w:color w:val="0B6B3A"/>
          <w:sz w:val="20"/>
        </w:rPr>
        <w:t>✔ Orienta il gioco dalla mano forte e moltiplica le licite</w:t>
      </w:r>
    </w:p>
    <w:p>
      <w:pPr>
        <w:spacing w:after="20"/>
        <w:ind w:left="340"/>
      </w:pPr>
      <w:r>
        <w:rPr>
          <w:b w:val="0"/>
          <w:sz w:val="20"/>
        </w:rPr>
        <w:t>○ Impedisce l'intervento avversario</w:t>
      </w:r>
    </w:p>
    <w:p>
      <w:pPr>
        <w:spacing w:after="20"/>
        <w:ind w:left="340"/>
      </w:pPr>
      <w:r>
        <w:rPr>
          <w:b w:val="0"/>
          <w:sz w:val="20"/>
        </w:rPr>
        <w:t>○ Mostra sempre lo slam</w:t>
      </w:r>
    </w:p>
    <w:p>
      <w:pPr>
        <w:spacing w:after="160"/>
        <w:ind w:left="340"/>
      </w:pPr>
      <w:r>
        <w:rPr>
          <w:i/>
          <w:color w:val="666666"/>
          <w:sz w:val="19"/>
        </w:rPr>
        <w:t>Spiegazione: I Transfer orientano il gioco dalla mano forte (proteggendo i valori) e funzionano da moltiplicatori di licite, consentendo sempre una seconda dichiarazione.</w:t>
      </w:r>
    </w:p>
    <w:p>
      <w:pPr>
        <w:spacing w:after="80"/>
      </w:pPr>
      <w:r>
        <w:rPr>
          <w:b/>
          <w:i w:val="0"/>
          <w:color w:val="003DA5"/>
          <w:sz w:val="26"/>
        </w:rPr>
        <w:t>Transfer per i minori e Stayman avanzata</w:t>
      </w:r>
    </w:p>
    <w:p>
      <w:pPr>
        <w:spacing w:after="60"/>
      </w:pPr>
      <w:r>
        <w:rPr>
          <w:b/>
          <w:i w:val="0"/>
          <w:color w:val="003DA5"/>
          <w:sz w:val="26"/>
        </w:rPr>
        <w:t>I Transfer per i colori minori</w:t>
      </w:r>
    </w:p>
    <w:p>
      <w:pPr>
        <w:spacing w:after="40"/>
      </w:pPr>
      <w:r>
        <w:rPr>
          <w:b/>
          <w:i w:val="0"/>
          <w:color w:val="666666"/>
          <w:sz w:val="16"/>
        </w:rPr>
        <w:t>TESTO · lez. 202, mod. 202-2</w:t>
      </w:r>
    </w:p>
    <w:p>
      <w:pPr>
        <w:spacing w:after="160"/>
      </w:pPr>
      <w:r>
        <w:rPr>
          <w:b w:val="0"/>
          <w:i w:val="0"/>
          <w:sz w:val="21"/>
        </w:rPr>
        <w:t>A differenza delle Jacoby, i Transfer per un minore garantiscono almeno SEI carte. 2♠ mostra le Fiori. 2NT mostra le Quadri. Tra il Transfer e il colore reale esiste un 'gradino di mezzo' per la superaccettazione.</w:t>
      </w:r>
    </w:p>
    <w:p>
      <w:pPr>
        <w:spacing w:after="40"/>
      </w:pPr>
      <w:r>
        <w:rPr>
          <w:b/>
          <w:i w:val="0"/>
          <w:color w:val="666666"/>
          <w:sz w:val="16"/>
        </w:rPr>
        <w:t>REGOLA · lez. 202, mod. 202-2</w:t>
      </w:r>
    </w:p>
    <w:p>
      <w:pPr>
        <w:spacing w:after="160"/>
      </w:pPr>
      <w:r>
        <w:rPr>
          <w:b w:val="0"/>
          <w:i w:val="0"/>
          <w:sz w:val="21"/>
        </w:rPr>
        <w:t>Quando l'Apertore dichiara il gradino di mezzo mostra il possesso di almeno un onore maggiore (A, K o Q) nel minore del compagno. Quando rispetta il Transfer nega l'onore maggiore.</w:t>
      </w:r>
    </w:p>
    <w:p>
      <w:pPr>
        <w:spacing w:after="40"/>
      </w:pPr>
      <w:r>
        <w:rPr>
          <w:b/>
          <w:i w:val="0"/>
          <w:color w:val="666666"/>
          <w:sz w:val="16"/>
        </w:rPr>
        <w:t>ESEMPIO · lez. 202, mod. 202-2</w:t>
      </w:r>
    </w:p>
    <w:p>
      <w:pPr>
        <w:spacing w:after="160"/>
      </w:pPr>
      <w:r>
        <w:rPr>
          <w:b w:val="0"/>
          <w:i w:val="0"/>
          <w:sz w:val="21"/>
        </w:rPr>
        <w:t>1NT-2♠(Fiori): Ovest con ♠A972 ♥K4 ♦KQ73 ♣K75 dirà 2NT (ha K♣). Con ♠AK2 ♥KJ94 ♦AQ7 ♣875 dirà 3♣ (no onori a Fiori).</w:t>
      </w:r>
    </w:p>
    <w:p>
      <w:pPr>
        <w:spacing w:after="40"/>
      </w:pPr>
      <w:r>
        <w:rPr>
          <w:b/>
          <w:i w:val="0"/>
          <w:color w:val="666666"/>
          <w:sz w:val="16"/>
        </w:rPr>
        <w:t>TESTO · lez. 202, mod. 202-2</w:t>
      </w:r>
    </w:p>
    <w:p>
      <w:pPr>
        <w:spacing w:after="160"/>
      </w:pPr>
      <w:r>
        <w:rPr>
          <w:b w:val="0"/>
          <w:i w:val="0"/>
          <w:sz w:val="21"/>
        </w:rPr>
        <w:t>La Stayman convive con i Transfer. Si usa per cercare fit nella 4-4 o quando, con mano da manche e un maggiore 5+, preme sapere se l'Apertore ha fit o solo 2 carte. Risposte avanzate: 2NT = entrambe le nobili minimo, 3♣ = 4+4+3♣ massimo, 3♦ = 4+4+3♦ massimo.</w:t>
      </w:r>
    </w:p>
    <w:p>
      <w:pPr>
        <w:spacing w:after="40"/>
      </w:pPr>
      <w:r>
        <w:rPr>
          <w:b/>
          <w:i w:val="0"/>
          <w:color w:val="003DA5"/>
          <w:sz w:val="16"/>
        </w:rPr>
        <w:t>QUIZ · lez. 202, mod. 202-2</w:t>
      </w:r>
    </w:p>
    <w:p>
      <w:pPr>
        <w:spacing w:after="60"/>
      </w:pPr>
      <w:r>
        <w:rPr>
          <w:b/>
          <w:i w:val="0"/>
          <w:sz w:val="21"/>
        </w:rPr>
        <w:t>Dopo 1NT, avete: ♠AK863 ♥4 ♦AKJ4 ♣752. Se usate il Transfer 2♥, dopo 2♠ non avrete più licita adatta. Quale via è corretta?</w:t>
      </w:r>
    </w:p>
    <w:p>
      <w:pPr>
        <w:spacing w:after="20"/>
        <w:ind w:left="340"/>
      </w:pPr>
      <w:r>
        <w:rPr>
          <w:b w:val="0"/>
          <w:sz w:val="20"/>
        </w:rPr>
        <w:t>○ Transfer 2♥ poi 3♦</w:t>
      </w:r>
    </w:p>
    <w:p>
      <w:pPr>
        <w:spacing w:after="20"/>
        <w:ind w:left="340"/>
      </w:pPr>
      <w:r>
        <w:rPr>
          <w:b/>
          <w:color w:val="0B6B3A"/>
          <w:sz w:val="20"/>
        </w:rPr>
        <w:t>✔ Stayman 2♣ poi dichiarare le picche</w:t>
      </w:r>
    </w:p>
    <w:p>
      <w:pPr>
        <w:spacing w:after="20"/>
        <w:ind w:left="340"/>
      </w:pPr>
      <w:r>
        <w:rPr>
          <w:b w:val="0"/>
          <w:sz w:val="20"/>
        </w:rPr>
        <w:t>○ 3NT diretto</w:t>
      </w:r>
    </w:p>
    <w:p>
      <w:pPr>
        <w:spacing w:after="20"/>
        <w:ind w:left="340"/>
      </w:pPr>
      <w:r>
        <w:rPr>
          <w:b w:val="0"/>
          <w:sz w:val="20"/>
        </w:rPr>
        <w:t>○ 4♠ diretto</w:t>
      </w:r>
    </w:p>
    <w:p>
      <w:pPr>
        <w:spacing w:after="160"/>
        <w:ind w:left="340"/>
      </w:pPr>
      <w:r>
        <w:rPr>
          <w:i/>
          <w:color w:val="666666"/>
          <w:sz w:val="19"/>
        </w:rPr>
        <w:t>Spiegazione: La via giusta è la Stayman! Potrete dire 2♠ su qualsiasi risposta, e se l'apertore nega fit con 2NT direte 3♦ forzante. Il Transfer vi avrebbe bloccato.</w:t>
      </w:r>
    </w:p>
    <w:p>
      <w:pPr>
        <w:spacing w:after="40"/>
      </w:pPr>
      <w:r>
        <w:rPr>
          <w:b/>
          <w:i w:val="0"/>
          <w:color w:val="003DA5"/>
          <w:sz w:val="16"/>
        </w:rPr>
        <w:t>VERO/FALSO · lez. 202, mod. 202-2</w:t>
      </w:r>
    </w:p>
    <w:p>
      <w:pPr>
        <w:spacing w:after="60"/>
      </w:pPr>
      <w:r>
        <w:rPr>
          <w:b/>
          <w:i w:val="0"/>
          <w:sz w:val="21"/>
        </w:rPr>
        <w:t>Dopo un Transfer, il 4NT è Blackwood (richiesta d'Assi).</w:t>
      </w:r>
    </w:p>
    <w:p>
      <w:pPr>
        <w:spacing w:after="40"/>
      </w:pPr>
      <w:r>
        <w:rPr>
          <w:b/>
          <w:i w:val="0"/>
          <w:color w:val="0B6B3A"/>
          <w:sz w:val="20"/>
        </w:rPr>
        <w:t>✔ Risposta data per corretta: VERO</w:t>
      </w:r>
    </w:p>
    <w:p>
      <w:pPr>
        <w:spacing w:after="160"/>
        <w:ind w:left="340"/>
      </w:pPr>
      <w:r>
        <w:rPr>
          <w:i/>
          <w:color w:val="666666"/>
          <w:sz w:val="19"/>
        </w:rPr>
        <w:t>Spiegazione: Falso! Dopo un Transfer, il 4NT descrive una 5332 ed è un quantitativo (tentativo di 6NT), NON richiesta d'Assi.</w:t>
      </w:r>
    </w:p>
    <w:p>
      <w:pPr>
        <w:spacing w:after="40"/>
      </w:pPr>
      <w:r>
        <w:rPr>
          <w:b/>
          <w:i w:val="0"/>
          <w:sz w:val="32"/>
        </w:rPr>
        <w:t>Lezione 203 — Sviluppi dopo le risposte 2 su 1</w:t>
      </w:r>
    </w:p>
    <w:p>
      <w:pPr>
        <w:spacing w:after="160"/>
      </w:pPr>
      <w:r>
        <w:rPr>
          <w:b w:val="0"/>
          <w:i/>
          <w:color w:val="666666"/>
          <w:sz w:val="20"/>
        </w:rPr>
        <w:t>Forzante manche e ridichiarazioni dell'apertore</w:t>
      </w:r>
    </w:p>
    <w:p>
      <w:pPr>
        <w:spacing w:after="80"/>
      </w:pPr>
      <w:r>
        <w:rPr>
          <w:b/>
          <w:i w:val="0"/>
          <w:color w:val="003DA5"/>
          <w:sz w:val="26"/>
        </w:rPr>
        <w:t>Principi del 2 su 1 e ridichiarazioni</w:t>
      </w:r>
    </w:p>
    <w:p>
      <w:pPr>
        <w:spacing w:after="60"/>
      </w:pPr>
      <w:r>
        <w:rPr>
          <w:b/>
          <w:i w:val="0"/>
          <w:color w:val="003DA5"/>
          <w:sz w:val="26"/>
        </w:rPr>
        <w:t>La risposta 2 su 1: forzante di manche</w:t>
      </w:r>
    </w:p>
    <w:p>
      <w:pPr>
        <w:spacing w:after="40"/>
      </w:pPr>
      <w:r>
        <w:rPr>
          <w:b/>
          <w:i w:val="0"/>
          <w:color w:val="666666"/>
          <w:sz w:val="16"/>
        </w:rPr>
        <w:t>TESTO · lez. 203, mod. 203-1</w:t>
      </w:r>
    </w:p>
    <w:p>
      <w:pPr>
        <w:spacing w:after="160"/>
      </w:pPr>
      <w:r>
        <w:rPr>
          <w:b w:val="0"/>
          <w:i w:val="0"/>
          <w:sz w:val="21"/>
        </w:rPr>
        <w:t>Una risposta 2 su 1 è forzante di manche tranne due eccezioni: quando chi la fornisce era già passato di mano (8-11 punti), e quando l'avversario è intervenuto a colore (promette 10+ anziché 12+).</w:t>
      </w:r>
    </w:p>
    <w:p>
      <w:pPr>
        <w:spacing w:after="40"/>
      </w:pPr>
      <w:r>
        <w:rPr>
          <w:b/>
          <w:i w:val="0"/>
          <w:color w:val="666666"/>
          <w:sz w:val="16"/>
        </w:rPr>
        <w:t>REGOLA · lez. 203, mod. 203-1</w:t>
      </w:r>
    </w:p>
    <w:p>
      <w:pPr>
        <w:spacing w:after="160"/>
      </w:pPr>
      <w:r>
        <w:rPr>
          <w:b w:val="0"/>
          <w:i w:val="0"/>
          <w:sz w:val="21"/>
        </w:rPr>
        <w:t>In situazione di sicuro forcing manche, l'apertore ridichiara a livello descrivendo la distribuzione. L'apertore dichiara i colori che ha: se non li dichiara è perché non li possiede.</w:t>
      </w:r>
    </w:p>
    <w:p>
      <w:pPr>
        <w:spacing w:after="40"/>
      </w:pPr>
      <w:r>
        <w:rPr>
          <w:b/>
          <w:i w:val="0"/>
          <w:color w:val="666666"/>
          <w:sz w:val="16"/>
        </w:rPr>
        <w:t>TESTO · lez. 203, mod. 203-1</w:t>
      </w:r>
    </w:p>
    <w:p>
      <w:pPr>
        <w:spacing w:after="160"/>
      </w:pPr>
      <w:r>
        <w:rPr>
          <w:b w:val="0"/>
          <w:i w:val="0"/>
          <w:sz w:val="21"/>
        </w:rPr>
        <w:t>Le possibili ridichiarazioni: 1) Un colore nuovo a livello 2 (11-21 punti, forza indeterminata). 2) La ripetizione del nobile: non allunga il colore e non limita la mano. 3) 2NT: bilanciata di diritto 12-14, unica che limita. 4) Un colore nuovo a livello 3: mano buona (15+ o 5-5).</w:t>
      </w:r>
    </w:p>
    <w:p>
      <w:pPr>
        <w:spacing w:after="40"/>
      </w:pPr>
      <w:r>
        <w:rPr>
          <w:b/>
          <w:i w:val="0"/>
          <w:color w:val="666666"/>
          <w:sz w:val="16"/>
        </w:rPr>
        <w:t>ESEMPIO · lez. 203, mod. 203-1</w:t>
      </w:r>
    </w:p>
    <w:p>
      <w:pPr>
        <w:spacing w:after="160"/>
      </w:pPr>
      <w:r>
        <w:rPr>
          <w:b w:val="0"/>
          <w:i w:val="0"/>
          <w:sz w:val="21"/>
        </w:rPr>
        <w:t>Dopo 1♥-2♣, Ovest ripete 2♥ anche con ♠Qx ♥AJxxxx ♦AK ♣Kxx. Perché non c'è fretta: il colore di atout per lo Slam potrebbe essere Fiori.</w:t>
      </w:r>
    </w:p>
    <w:p>
      <w:pPr>
        <w:spacing w:after="40"/>
      </w:pPr>
      <w:r>
        <w:rPr>
          <w:b/>
          <w:i w:val="0"/>
          <w:color w:val="003DA5"/>
          <w:sz w:val="16"/>
        </w:rPr>
        <w:t>QUIZ · lez. 203, mod. 203-1</w:t>
      </w:r>
    </w:p>
    <w:p>
      <w:pPr>
        <w:spacing w:after="60"/>
      </w:pPr>
      <w:r>
        <w:rPr>
          <w:b/>
          <w:i w:val="0"/>
          <w:sz w:val="21"/>
        </w:rPr>
        <w:t>Dopo 1♥-2♦, l'apertore ha: ♠KJx ♥Kxxxx ♦xx ♣AQx. Cosa ridichiara?</w:t>
      </w:r>
    </w:p>
    <w:p>
      <w:pPr>
        <w:spacing w:after="20"/>
        <w:ind w:left="340"/>
      </w:pPr>
      <w:r>
        <w:rPr>
          <w:b w:val="0"/>
          <w:sz w:val="20"/>
        </w:rPr>
        <w:t>○ 2♥</w:t>
      </w:r>
    </w:p>
    <w:p>
      <w:pPr>
        <w:spacing w:after="20"/>
        <w:ind w:left="340"/>
      </w:pPr>
      <w:r>
        <w:rPr>
          <w:b/>
          <w:color w:val="0B6B3A"/>
          <w:sz w:val="20"/>
        </w:rPr>
        <w:t>✔ 2NT</w:t>
      </w:r>
    </w:p>
    <w:p>
      <w:pPr>
        <w:spacing w:after="20"/>
        <w:ind w:left="340"/>
      </w:pPr>
      <w:r>
        <w:rPr>
          <w:b w:val="0"/>
          <w:sz w:val="20"/>
        </w:rPr>
        <w:t>○ 2♠</w:t>
      </w:r>
    </w:p>
    <w:p>
      <w:pPr>
        <w:spacing w:after="20"/>
        <w:ind w:left="340"/>
      </w:pPr>
      <w:r>
        <w:rPr>
          <w:b w:val="0"/>
          <w:sz w:val="20"/>
        </w:rPr>
        <w:t>○ 3♣</w:t>
      </w:r>
    </w:p>
    <w:p>
      <w:pPr>
        <w:spacing w:after="160"/>
        <w:ind w:left="340"/>
      </w:pPr>
      <w:r>
        <w:rPr>
          <w:i/>
          <w:color w:val="666666"/>
          <w:sz w:val="19"/>
        </w:rPr>
        <w:t>Spiegazione: 2NT! Mostra bilanciata di diritto (12-14) con fermi negli altri colori, giocati dalla propria parte. È l'unica replica che limita la mano.</w:t>
      </w:r>
    </w:p>
    <w:p>
      <w:pPr>
        <w:spacing w:after="80"/>
      </w:pPr>
      <w:r>
        <w:rPr>
          <w:b/>
          <w:i w:val="0"/>
          <w:color w:val="003DA5"/>
          <w:sz w:val="26"/>
        </w:rPr>
        <w:t>Le indagini del Rispondente</w:t>
      </w:r>
    </w:p>
    <w:p>
      <w:pPr>
        <w:spacing w:after="60"/>
      </w:pPr>
      <w:r>
        <w:rPr>
          <w:b/>
          <w:i w:val="0"/>
          <w:color w:val="003DA5"/>
          <w:sz w:val="26"/>
        </w:rPr>
        <w:t>Colori 'morti' e indagini di fit</w:t>
      </w:r>
    </w:p>
    <w:p>
      <w:pPr>
        <w:spacing w:after="40"/>
      </w:pPr>
      <w:r>
        <w:rPr>
          <w:b/>
          <w:i w:val="0"/>
          <w:color w:val="666666"/>
          <w:sz w:val="16"/>
        </w:rPr>
        <w:t>REGOLA · lez. 203, mod. 203-2</w:t>
      </w:r>
    </w:p>
    <w:p>
      <w:pPr>
        <w:spacing w:after="160"/>
      </w:pPr>
      <w:r>
        <w:rPr>
          <w:b w:val="0"/>
          <w:i w:val="0"/>
          <w:sz w:val="21"/>
        </w:rPr>
        <w:t>Al secondo giro, la dichiarazione di un colore morto mostra un problema di fermi. La dichiarazione di 2NT mostra disinteresse per i fermi (o perché li ha, o perché sa già che giocherà ad atout).</w:t>
      </w:r>
    </w:p>
    <w:p>
      <w:pPr>
        <w:spacing w:after="40"/>
      </w:pPr>
      <w:r>
        <w:rPr>
          <w:b/>
          <w:i w:val="0"/>
          <w:color w:val="666666"/>
          <w:sz w:val="16"/>
        </w:rPr>
        <w:t>TESTO · lez. 203, mod. 203-2</w:t>
      </w:r>
    </w:p>
    <w:p>
      <w:pPr>
        <w:spacing w:after="160"/>
      </w:pPr>
      <w:r>
        <w:rPr>
          <w:b w:val="0"/>
          <w:i w:val="0"/>
          <w:sz w:val="21"/>
        </w:rPr>
        <w:t>Il Riporto a 2 nel seme di apertura mostra 'almeno tolleranza' (2+ carte) e chiede un'ulteriore descrizione. Non fissa l'atout. Il 4 colore chiede il Fermo. Il rialzo a 3 in uno dei colori dell'apertore mostra velleità di Slam (almeno 15/16 punti).</w:t>
      </w:r>
    </w:p>
    <w:p>
      <w:pPr>
        <w:spacing w:after="40"/>
      </w:pPr>
      <w:r>
        <w:rPr>
          <w:b/>
          <w:i w:val="0"/>
          <w:color w:val="666666"/>
          <w:sz w:val="16"/>
        </w:rPr>
        <w:t>ESEMPIO · lez. 203, mod. 203-2</w:t>
      </w:r>
    </w:p>
    <w:p>
      <w:pPr>
        <w:spacing w:after="160"/>
      </w:pPr>
      <w:r>
        <w:rPr>
          <w:b w:val="0"/>
          <w:i w:val="0"/>
          <w:sz w:val="21"/>
        </w:rPr>
        <w:t>1♠-2♣: Est ha ♠KQ74 ♥A9 ♦A6 ♣KQ983. Dopo 2♥-2♠-3♣, Est fissa le picche con 3♠, mostrando obiettivo Slam.</w:t>
      </w:r>
    </w:p>
    <w:p>
      <w:pPr>
        <w:spacing w:after="40"/>
      </w:pPr>
      <w:r>
        <w:rPr>
          <w:b/>
          <w:i w:val="0"/>
          <w:color w:val="003DA5"/>
          <w:sz w:val="16"/>
        </w:rPr>
        <w:t>SCELTA DELLA DICHIARAZIONE · lez. 203, mod. 203-2</w:t>
      </w:r>
    </w:p>
    <w:p>
      <w:pPr>
        <w:spacing w:after="60"/>
      </w:pPr>
      <w:r>
        <w:rPr>
          <w:b/>
          <w:i w:val="0"/>
          <w:sz w:val="21"/>
        </w:rPr>
        <w:t>Dopo 1♠-2♣-2♥, avete: ♠5 ♥K52 ♦A1097 ♣KQJ52. Cosa dichiarate?</w:t>
      </w:r>
    </w:p>
    <w:p>
      <w:pPr>
        <w:spacing w:after="20"/>
        <w:ind w:left="340"/>
      </w:pPr>
      <w:r>
        <w:rPr>
          <w:b/>
          <w:color w:val="0B6B3A"/>
          <w:sz w:val="20"/>
        </w:rPr>
        <w:t>✔ 2NT</w:t>
      </w:r>
    </w:p>
    <w:p>
      <w:pPr>
        <w:spacing w:after="20"/>
        <w:ind w:left="340"/>
      </w:pPr>
      <w:r>
        <w:rPr>
          <w:b w:val="0"/>
          <w:sz w:val="20"/>
        </w:rPr>
        <w:t>○ 3♥</w:t>
      </w:r>
    </w:p>
    <w:p>
      <w:pPr>
        <w:spacing w:after="20"/>
        <w:ind w:left="340"/>
      </w:pPr>
      <w:r>
        <w:rPr>
          <w:b w:val="0"/>
          <w:sz w:val="20"/>
        </w:rPr>
        <w:t>○ 2♠</w:t>
      </w:r>
    </w:p>
    <w:p>
      <w:pPr>
        <w:spacing w:after="20"/>
        <w:ind w:left="340"/>
      </w:pPr>
      <w:r>
        <w:rPr>
          <w:b w:val="0"/>
          <w:sz w:val="20"/>
        </w:rPr>
        <w:t>○ 3NT</w:t>
      </w:r>
    </w:p>
    <w:p>
      <w:pPr>
        <w:spacing w:after="160"/>
        <w:ind w:left="340"/>
      </w:pPr>
      <w:r>
        <w:rPr>
          <w:i/>
          <w:color w:val="666666"/>
          <w:sz w:val="19"/>
        </w:rPr>
        <w:t>Spiegazione: 2NT per sentire ancora la descrizione dell'apertore! Ovest potrebbe ripetere le Cuori (quinta), dire 3NT (5422), mostrare la sesta di Picche (3♠), o dire 3♣ mostrando corta a Quadri.</w:t>
      </w:r>
    </w:p>
    <w:p>
      <w:pPr>
        <w:spacing w:after="40"/>
      </w:pPr>
      <w:r>
        <w:rPr>
          <w:b/>
          <w:i w:val="0"/>
          <w:color w:val="003DA5"/>
          <w:sz w:val="16"/>
        </w:rPr>
        <w:t>VERO/FALSO · lez. 203, mod. 203-2</w:t>
      </w:r>
    </w:p>
    <w:p>
      <w:pPr>
        <w:spacing w:after="60"/>
      </w:pPr>
      <w:r>
        <w:rPr>
          <w:b/>
          <w:i w:val="0"/>
          <w:sz w:val="21"/>
        </w:rPr>
        <w:t>In situazione forzante di manche, se il rispondente conclude a 3NT e l'apertore ha mano forte (17+), l'apertore deve passare.</w:t>
      </w:r>
    </w:p>
    <w:p>
      <w:pPr>
        <w:spacing w:after="40"/>
      </w:pPr>
      <w:r>
        <w:rPr>
          <w:b/>
          <w:i w:val="0"/>
          <w:color w:val="0B6B3A"/>
          <w:sz w:val="20"/>
        </w:rPr>
        <w:t>✔ Risposta data per corretta: VERO</w:t>
      </w:r>
    </w:p>
    <w:p>
      <w:pPr>
        <w:spacing w:after="160"/>
        <w:ind w:left="340"/>
      </w:pPr>
      <w:r>
        <w:rPr>
          <w:i/>
          <w:color w:val="666666"/>
          <w:sz w:val="19"/>
        </w:rPr>
        <w:t>Spiegazione: Falso! L'apertore può riaprire: 4NT è quantitativo (non Blackwood) se ha 17+ con 5422 senza fit. Può anche dire 4 nel colore del rispondente se ha fit e mano forte.</w:t>
      </w:r>
    </w:p>
    <w:p>
      <w:pPr>
        <w:spacing w:after="40"/>
      </w:pPr>
      <w:r>
        <w:rPr>
          <w:b/>
          <w:i w:val="0"/>
          <w:sz w:val="32"/>
        </w:rPr>
        <w:t>Lezione 204 — Accostamento a Slam: fissare l'atout</w:t>
      </w:r>
    </w:p>
    <w:p>
      <w:pPr>
        <w:spacing w:after="160"/>
      </w:pPr>
      <w:r>
        <w:rPr>
          <w:b w:val="0"/>
          <w:i/>
          <w:color w:val="666666"/>
          <w:sz w:val="20"/>
        </w:rPr>
        <w:t>Terreno solido e non solido per lo Slam</w:t>
      </w:r>
    </w:p>
    <w:p>
      <w:pPr>
        <w:spacing w:after="80"/>
      </w:pPr>
      <w:r>
        <w:rPr>
          <w:b/>
          <w:i w:val="0"/>
          <w:color w:val="003DA5"/>
          <w:sz w:val="26"/>
        </w:rPr>
        <w:t>Terreno solido e non solido</w:t>
      </w:r>
    </w:p>
    <w:p>
      <w:pPr>
        <w:spacing w:after="60"/>
      </w:pPr>
      <w:r>
        <w:rPr>
          <w:b/>
          <w:i w:val="0"/>
          <w:color w:val="003DA5"/>
          <w:sz w:val="26"/>
        </w:rPr>
        <w:t>Fissare l'atout: la differenza tra trovare fit e fissare</w:t>
      </w:r>
    </w:p>
    <w:p>
      <w:pPr>
        <w:spacing w:after="40"/>
      </w:pPr>
      <w:r>
        <w:rPr>
          <w:b/>
          <w:i w:val="0"/>
          <w:color w:val="666666"/>
          <w:sz w:val="16"/>
        </w:rPr>
        <w:t>TESTO · lez. 204, mod. 204-1</w:t>
      </w:r>
    </w:p>
    <w:p>
      <w:pPr>
        <w:spacing w:after="160"/>
      </w:pPr>
      <w:r>
        <w:rPr>
          <w:b w:val="0"/>
          <w:i w:val="0"/>
          <w:sz w:val="21"/>
        </w:rPr>
        <w:t>'Fissare l'atout' è diverso da 'trovare fit': è implicito che l'obiettivo sia lo Slam. Dopo 1♦-1♥-1♠-3♠ la coppia ha trovato fit ma 3♠ potrebbe restare il contratto finale. Dopo 1♠-2♣-2♥-3♥ Est 'fissa' l'atout Cuori in una sequenza forzante per lo Slam.</w:t>
      </w:r>
    </w:p>
    <w:p>
      <w:pPr>
        <w:spacing w:after="40"/>
      </w:pPr>
      <w:r>
        <w:rPr>
          <w:b/>
          <w:i w:val="0"/>
          <w:color w:val="666666"/>
          <w:sz w:val="16"/>
        </w:rPr>
        <w:t>REGOLA · lez. 204, mod. 204-1</w:t>
      </w:r>
    </w:p>
    <w:p>
      <w:pPr>
        <w:spacing w:after="160"/>
      </w:pPr>
      <w:r>
        <w:rPr>
          <w:b w:val="0"/>
          <w:i w:val="0"/>
          <w:sz w:val="21"/>
        </w:rPr>
        <w:t>Terreno solido: le dichiarazioni iniziali hanno individuato almeno 21-22 punti in linea. Se il terreno è solido, un atout fissato appena sotto il livello di manche è FORZANTE. Se non solido, è INVITANTE (passabile).</w:t>
      </w:r>
    </w:p>
    <w:p>
      <w:pPr>
        <w:spacing w:after="40"/>
      </w:pPr>
      <w:r>
        <w:rPr>
          <w:b/>
          <w:i w:val="0"/>
          <w:color w:val="666666"/>
          <w:sz w:val="16"/>
        </w:rPr>
        <w:t>ESEMPIO · lez. 204, mod. 204-1</w:t>
      </w:r>
    </w:p>
    <w:p>
      <w:pPr>
        <w:spacing w:after="160"/>
      </w:pPr>
      <w:r>
        <w:rPr>
          <w:b w:val="0"/>
          <w:i w:val="0"/>
          <w:sz w:val="21"/>
        </w:rPr>
        <w:t>Terreno solido: (1) 1♥-2♣ già FM. (2) 2♠-3♠: Ovest ha 21+ da solo. (3) 1♦-1♠-2♥-3♥: Rever 16+ e risposta 5+. (4) 1NT-2♣-2♠-3♠: Ovest 15+ e Est 8+.</w:t>
      </w:r>
    </w:p>
    <w:p>
      <w:pPr>
        <w:spacing w:after="40"/>
      </w:pPr>
      <w:r>
        <w:rPr>
          <w:b/>
          <w:i w:val="0"/>
          <w:color w:val="666666"/>
          <w:sz w:val="16"/>
        </w:rPr>
        <w:t>TESTO · lez. 204, mod. 204-1</w:t>
      </w:r>
    </w:p>
    <w:p>
      <w:pPr>
        <w:spacing w:after="160"/>
      </w:pPr>
      <w:r>
        <w:rPr>
          <w:b w:val="0"/>
          <w:i w:val="0"/>
          <w:sz w:val="21"/>
        </w:rPr>
        <w:t>Terreno non solido: Dopo 1♥-1♠-2♥ non c'era certezza di 21+, quindi 3♥ è passabile. Dopo 1♦-1♥-1♠ idem, 3♠ è passabile. Perché è importante comunicare fit e forza a basso livello? Perché lo spazio può essere utilizzato scambiandosi cue-bid.</w:t>
      </w:r>
    </w:p>
    <w:p>
      <w:pPr>
        <w:spacing w:after="40"/>
      </w:pPr>
      <w:r>
        <w:rPr>
          <w:b/>
          <w:i w:val="0"/>
          <w:color w:val="003DA5"/>
          <w:sz w:val="16"/>
        </w:rPr>
        <w:t>QUIZ · lez. 204, mod. 204-1</w:t>
      </w:r>
    </w:p>
    <w:p>
      <w:pPr>
        <w:spacing w:after="60"/>
      </w:pPr>
      <w:r>
        <w:rPr>
          <w:b/>
          <w:i w:val="0"/>
          <w:sz w:val="21"/>
        </w:rPr>
        <w:t>Dopo la sequenza 1♥-1♠-2♦-3♥, il 3♥ è forzante?</w:t>
      </w:r>
    </w:p>
    <w:p>
      <w:pPr>
        <w:spacing w:after="20"/>
        <w:ind w:left="340"/>
      </w:pPr>
      <w:r>
        <w:rPr>
          <w:b w:val="0"/>
          <w:sz w:val="20"/>
        </w:rPr>
        <w:t>○ Sì, perché ha fissato l'atout</w:t>
      </w:r>
    </w:p>
    <w:p>
      <w:pPr>
        <w:spacing w:after="20"/>
        <w:ind w:left="340"/>
      </w:pPr>
      <w:r>
        <w:rPr>
          <w:b/>
          <w:color w:val="0B6B3A"/>
          <w:sz w:val="20"/>
        </w:rPr>
        <w:t>✔ No, perché non c'era certezza di 21+ punti in linea</w:t>
      </w:r>
    </w:p>
    <w:p>
      <w:pPr>
        <w:spacing w:after="20"/>
        <w:ind w:left="340"/>
      </w:pPr>
      <w:r>
        <w:rPr>
          <w:b w:val="0"/>
          <w:sz w:val="20"/>
        </w:rPr>
        <w:t>○ Sì, perché è una risposta 2 su 1</w:t>
      </w:r>
    </w:p>
    <w:p>
      <w:pPr>
        <w:spacing w:after="20"/>
        <w:ind w:left="340"/>
      </w:pPr>
      <w:r>
        <w:rPr>
          <w:b w:val="0"/>
          <w:sz w:val="20"/>
        </w:rPr>
        <w:t>○ Dipende dalla zona</w:t>
      </w:r>
    </w:p>
    <w:p>
      <w:pPr>
        <w:spacing w:after="160"/>
        <w:ind w:left="340"/>
      </w:pPr>
      <w:r>
        <w:rPr>
          <w:i/>
          <w:color w:val="666666"/>
          <w:sz w:val="19"/>
        </w:rPr>
        <w:t>Spiegazione: Dopo 1♥-1♠-2♦, la coppia non ha certezza di possedere 21+ punti: il terreno non è solido, quindi 3♥ è un invito passabile.</w:t>
      </w:r>
    </w:p>
    <w:p>
      <w:pPr>
        <w:spacing w:after="80"/>
      </w:pPr>
      <w:r>
        <w:rPr>
          <w:b/>
          <w:i w:val="0"/>
          <w:color w:val="003DA5"/>
          <w:sz w:val="26"/>
        </w:rPr>
        <w:t>Il quarto colore e la competizione</w:t>
      </w:r>
    </w:p>
    <w:p>
      <w:pPr>
        <w:spacing w:after="60"/>
      </w:pPr>
      <w:r>
        <w:rPr>
          <w:b/>
          <w:i w:val="0"/>
          <w:color w:val="003DA5"/>
          <w:sz w:val="26"/>
        </w:rPr>
        <w:t>Fissare l'atout in terreno non solido: il quarto colore</w:t>
      </w:r>
    </w:p>
    <w:p>
      <w:pPr>
        <w:spacing w:after="40"/>
      </w:pPr>
      <w:r>
        <w:rPr>
          <w:b/>
          <w:i w:val="0"/>
          <w:color w:val="666666"/>
          <w:sz w:val="16"/>
        </w:rPr>
        <w:t>TESTO · lez. 204, mod. 204-2</w:t>
      </w:r>
    </w:p>
    <w:p>
      <w:pPr>
        <w:spacing w:after="160"/>
      </w:pPr>
      <w:r>
        <w:rPr>
          <w:b w:val="0"/>
          <w:i w:val="0"/>
          <w:sz w:val="21"/>
        </w:rPr>
        <w:t>Quando il Rispondente ha risposto 1 su 1 e ha ambizioni di Slam, per arrivare a un '3 in atout' forzante deve passare dal quarto colore per costruire Terreno solido in anticipo. La strada rapida (salto diretto) è solo invitante.</w:t>
      </w:r>
    </w:p>
    <w:p>
      <w:pPr>
        <w:spacing w:after="40"/>
      </w:pPr>
      <w:r>
        <w:rPr>
          <w:b/>
          <w:i w:val="0"/>
          <w:color w:val="666666"/>
          <w:sz w:val="16"/>
        </w:rPr>
        <w:t>ESEMPIO · lez. 204, mod. 204-2</w:t>
      </w:r>
    </w:p>
    <w:p>
      <w:pPr>
        <w:spacing w:after="160"/>
      </w:pPr>
      <w:r>
        <w:rPr>
          <w:b w:val="0"/>
          <w:i w:val="0"/>
          <w:sz w:val="21"/>
        </w:rPr>
        <w:t>1♣-1♥-1♠: Est ha ♠AK97 ♥AQ753 ♦A7 ♣86. Non deve dire 3♠ immediato (invitante!). Dice 2♦ (quarto colore), poi 3♠, chiarendo atout e obiettivo Slam.</w:t>
      </w:r>
    </w:p>
    <w:p>
      <w:pPr>
        <w:spacing w:after="40"/>
      </w:pPr>
      <w:r>
        <w:rPr>
          <w:b/>
          <w:i w:val="0"/>
          <w:color w:val="666666"/>
          <w:sz w:val="16"/>
        </w:rPr>
        <w:t>REGOLA · lez. 204, mod. 204-2</w:t>
      </w:r>
    </w:p>
    <w:p>
      <w:pPr>
        <w:spacing w:after="160"/>
      </w:pPr>
      <w:r>
        <w:rPr>
          <w:b w:val="0"/>
          <w:i w:val="0"/>
          <w:sz w:val="21"/>
        </w:rPr>
        <w:t>In competizione: ogni rialzo diretto è 'solo competitivo'. Per fissare l'atout con mano forte, usate surlicita o contro, poi dichiarate il colore. Le due domande chiave: A) Può accontentarsi del contratto? B) Aveva strade più forti? Se SI a entrambe, è passabile!</w:t>
      </w:r>
    </w:p>
    <w:p>
      <w:pPr>
        <w:spacing w:after="40"/>
      </w:pPr>
      <w:r>
        <w:rPr>
          <w:b/>
          <w:i w:val="0"/>
          <w:color w:val="003DA5"/>
          <w:sz w:val="16"/>
        </w:rPr>
        <w:t>SCELTA DELLA DICHIARAZIONE · lez. 204, mod. 204-2</w:t>
      </w:r>
    </w:p>
    <w:p>
      <w:pPr>
        <w:spacing w:after="60"/>
      </w:pPr>
      <w:r>
        <w:rPr>
          <w:b/>
          <w:i w:val="0"/>
          <w:sz w:val="21"/>
        </w:rPr>
        <w:t>1♦-1♥-2♥: Est ha ♠AK7 ♥KQ753 ♦K7 ♣J86. Ovest mostra 3♣. Cosa fate?</w:t>
      </w:r>
    </w:p>
    <w:p>
      <w:pPr>
        <w:spacing w:after="20"/>
        <w:ind w:left="340"/>
      </w:pPr>
      <w:r>
        <w:rPr>
          <w:b w:val="0"/>
          <w:sz w:val="20"/>
        </w:rPr>
        <w:t>○ 3♥ (tentativo fallito)</w:t>
      </w:r>
    </w:p>
    <w:p>
      <w:pPr>
        <w:spacing w:after="20"/>
        <w:ind w:left="340"/>
      </w:pPr>
      <w:r>
        <w:rPr>
          <w:b/>
          <w:color w:val="0B6B3A"/>
          <w:sz w:val="20"/>
        </w:rPr>
        <w:t>✔ 3♦ (forzante, cerco slam)</w:t>
      </w:r>
    </w:p>
    <w:p>
      <w:pPr>
        <w:spacing w:after="20"/>
        <w:ind w:left="340"/>
      </w:pPr>
      <w:r>
        <w:rPr>
          <w:b w:val="0"/>
          <w:sz w:val="20"/>
        </w:rPr>
        <w:t>○ 4♥</w:t>
      </w:r>
    </w:p>
    <w:p>
      <w:pPr>
        <w:spacing w:after="20"/>
        <w:ind w:left="340"/>
      </w:pPr>
      <w:r>
        <w:rPr>
          <w:b w:val="0"/>
          <w:sz w:val="20"/>
        </w:rPr>
        <w:t>○ 3NT</w:t>
      </w:r>
    </w:p>
    <w:p>
      <w:pPr>
        <w:spacing w:after="160"/>
        <w:ind w:left="340"/>
      </w:pPr>
      <w:r>
        <w:rPr>
          <w:i/>
          <w:color w:val="666666"/>
          <w:sz w:val="19"/>
        </w:rPr>
        <w:t>Spiegazione: 3♦ è forzante in quanto illogico (il fit è cuori). Potete poi mostrare la cue bid a 3♠. Se diceste 3♥ significherebbe 'tentativo fallito, giochiamo 3♥'.</w:t>
      </w:r>
    </w:p>
    <w:p>
      <w:pPr>
        <w:spacing w:after="40"/>
      </w:pPr>
      <w:r>
        <w:rPr>
          <w:b/>
          <w:i w:val="0"/>
          <w:sz w:val="32"/>
        </w:rPr>
        <w:t>Lezione 205 — Accostamento a Slam: le Cue Bid</w:t>
      </w:r>
    </w:p>
    <w:p>
      <w:pPr>
        <w:spacing w:after="160"/>
      </w:pPr>
      <w:r>
        <w:rPr>
          <w:b w:val="0"/>
          <w:i/>
          <w:color w:val="666666"/>
          <w:sz w:val="20"/>
        </w:rPr>
        <w:t>Controlli, livelli di guardia e fasi dello Slam</w:t>
      </w:r>
    </w:p>
    <w:p>
      <w:pPr>
        <w:spacing w:after="80"/>
      </w:pPr>
      <w:r>
        <w:rPr>
          <w:b/>
          <w:i w:val="0"/>
          <w:color w:val="003DA5"/>
          <w:sz w:val="26"/>
        </w:rPr>
        <w:t>Le quattro regole delle Cue Bid</w:t>
      </w:r>
    </w:p>
    <w:p>
      <w:pPr>
        <w:spacing w:after="60"/>
      </w:pPr>
      <w:r>
        <w:rPr>
          <w:b/>
          <w:i w:val="0"/>
          <w:color w:val="003DA5"/>
          <w:sz w:val="26"/>
        </w:rPr>
        <w:t>Le Cue Bid: dichiarazioni illogiche che mostrano controllo</w:t>
      </w:r>
    </w:p>
    <w:p>
      <w:pPr>
        <w:spacing w:after="40"/>
      </w:pPr>
      <w:r>
        <w:rPr>
          <w:b/>
          <w:i w:val="0"/>
          <w:color w:val="666666"/>
          <w:sz w:val="16"/>
        </w:rPr>
        <w:t>TESTO · lez. 205, mod. 205-1</w:t>
      </w:r>
    </w:p>
    <w:p>
      <w:pPr>
        <w:spacing w:after="160"/>
      </w:pPr>
      <w:r>
        <w:rPr>
          <w:b w:val="0"/>
          <w:i w:val="0"/>
          <w:sz w:val="21"/>
        </w:rPr>
        <w:t>Le Cue-Bid sono dichiarazioni illogiche che mostrano controllo in un colore, dopo che la coppia abbia posto il traguardo a Slam. Non confondete Fermo e Controllo: QJx sono un fermo ma non un controllo. Il vuoto è un controllo ma non è un fermo.</w:t>
      </w:r>
    </w:p>
    <w:p>
      <w:pPr>
        <w:spacing w:after="40"/>
      </w:pPr>
      <w:r>
        <w:rPr>
          <w:b/>
          <w:i w:val="0"/>
          <w:color w:val="666666"/>
          <w:sz w:val="16"/>
        </w:rPr>
        <w:t>REGOLA · lez. 205, mod. 205-1</w:t>
      </w:r>
    </w:p>
    <w:p>
      <w:pPr>
        <w:spacing w:after="160"/>
      </w:pPr>
      <w:r>
        <w:rPr>
          <w:b w:val="0"/>
          <w:i w:val="0"/>
          <w:sz w:val="21"/>
        </w:rPr>
        <w:t>I controlli che proteggono un colore sono: Asso e Vuoto (1 giro), Re e Singolo (2 giro). Le 4 regole: 1) Non si fanno cue-bid nel colore di atout. 2) Ogni giocatore effettua la cue-bid più economica che ha. 3) Cue-bid saltata, non c'è. 4) Cue saltata e poi fatta = controllo di 3 giro (la Dama).</w:t>
      </w:r>
    </w:p>
    <w:p>
      <w:pPr>
        <w:spacing w:after="40"/>
      </w:pPr>
      <w:r>
        <w:rPr>
          <w:b/>
          <w:i w:val="0"/>
          <w:color w:val="666666"/>
          <w:sz w:val="16"/>
        </w:rPr>
        <w:t>TESTO · lez. 205, mod. 205-1</w:t>
      </w:r>
    </w:p>
    <w:p>
      <w:pPr>
        <w:spacing w:after="160"/>
      </w:pPr>
      <w:r>
        <w:rPr>
          <w:b w:val="0"/>
          <w:i w:val="0"/>
          <w:sz w:val="21"/>
        </w:rPr>
        <w:t>Regola 3 fondamentale: se un giocatore salta una cue bid e il compagno prosegue annunciando un'altra cue bid, PROMETTE di possedere controllo anche nel colore saltato.</w:t>
      </w:r>
    </w:p>
    <w:p>
      <w:pPr>
        <w:spacing w:after="40"/>
      </w:pPr>
      <w:r>
        <w:rPr>
          <w:b/>
          <w:i w:val="0"/>
          <w:color w:val="666666"/>
          <w:sz w:val="16"/>
        </w:rPr>
        <w:t>ESEMPIO · lez. 205, mod. 205-1</w:t>
      </w:r>
    </w:p>
    <w:p>
      <w:pPr>
        <w:spacing w:after="160"/>
      </w:pPr>
      <w:r>
        <w:rPr>
          <w:b w:val="0"/>
          <w:i w:val="0"/>
          <w:sz w:val="21"/>
        </w:rPr>
        <w:t>1♥-2♣-2♥-3♥: Ovest ha ♠6 ♥AJ10872 ♦942 ♣AK2. Deve dire 3♠ (singolo, cue più economica) e NON 4♣ (salterebbe le picche).</w:t>
      </w:r>
    </w:p>
    <w:p>
      <w:pPr>
        <w:spacing w:after="40"/>
      </w:pPr>
      <w:r>
        <w:rPr>
          <w:b/>
          <w:i w:val="0"/>
          <w:color w:val="003DA5"/>
          <w:sz w:val="16"/>
        </w:rPr>
        <w:t>QUIZ · lez. 205, mod. 205-1</w:t>
      </w:r>
    </w:p>
    <w:p>
      <w:pPr>
        <w:spacing w:after="60"/>
      </w:pPr>
      <w:r>
        <w:rPr>
          <w:b/>
          <w:i w:val="0"/>
          <w:sz w:val="21"/>
        </w:rPr>
        <w:t>Dopo 2♠*-3♠-4♦-4♠, cosa mostra il 4♦ di Est?</w:t>
      </w:r>
    </w:p>
    <w:p>
      <w:pPr>
        <w:spacing w:after="20"/>
        <w:ind w:left="340"/>
      </w:pPr>
      <w:r>
        <w:rPr>
          <w:b w:val="0"/>
          <w:sz w:val="20"/>
        </w:rPr>
        <w:t>○ Controllo a quadri e anche a fiori (saltato)</w:t>
      </w:r>
    </w:p>
    <w:p>
      <w:pPr>
        <w:spacing w:after="20"/>
        <w:ind w:left="340"/>
      </w:pPr>
      <w:r>
        <w:rPr>
          <w:b/>
          <w:color w:val="0B6B3A"/>
          <w:sz w:val="20"/>
        </w:rPr>
        <w:t>✔ Solo controllo a quadri</w:t>
      </w:r>
    </w:p>
    <w:p>
      <w:pPr>
        <w:spacing w:after="20"/>
        <w:ind w:left="340"/>
      </w:pPr>
      <w:r>
        <w:rPr>
          <w:b w:val="0"/>
          <w:sz w:val="20"/>
        </w:rPr>
        <w:t>○ Fermo a quadri</w:t>
      </w:r>
    </w:p>
    <w:p>
      <w:pPr>
        <w:spacing w:after="20"/>
        <w:ind w:left="340"/>
      </w:pPr>
      <w:r>
        <w:rPr>
          <w:b w:val="0"/>
          <w:sz w:val="20"/>
        </w:rPr>
        <w:t>○ Vuoto a fiori</w:t>
      </w:r>
    </w:p>
    <w:p>
      <w:pPr>
        <w:spacing w:after="160"/>
        <w:ind w:left="340"/>
      </w:pPr>
      <w:r>
        <w:rPr>
          <w:i/>
          <w:color w:val="666666"/>
          <w:sz w:val="19"/>
        </w:rPr>
        <w:t>Spiegazione: Attenzione: il 4♦ ESCLUDE controllo a fiori (regola 3: cue saltata non c'è). Se Est non ha neppure il controllo fiori, deve riportare a 4♠ senza mostrare il cuori!</w:t>
      </w:r>
    </w:p>
    <w:p>
      <w:pPr>
        <w:spacing w:after="80"/>
      </w:pPr>
      <w:r>
        <w:rPr>
          <w:b/>
          <w:i w:val="0"/>
          <w:color w:val="003DA5"/>
          <w:sz w:val="26"/>
        </w:rPr>
        <w:t>Le fasi dell'accostamento a Slam</w:t>
      </w:r>
    </w:p>
    <w:p>
      <w:pPr>
        <w:spacing w:after="60"/>
      </w:pPr>
      <w:r>
        <w:rPr>
          <w:b/>
          <w:i w:val="0"/>
          <w:color w:val="003DA5"/>
          <w:sz w:val="26"/>
        </w:rPr>
        <w:t>Le quattro fasi dello Slam</w:t>
      </w:r>
    </w:p>
    <w:p>
      <w:pPr>
        <w:spacing w:after="40"/>
      </w:pPr>
      <w:r>
        <w:rPr>
          <w:b/>
          <w:i w:val="0"/>
          <w:color w:val="666666"/>
          <w:sz w:val="16"/>
        </w:rPr>
        <w:t>TESTO · lez. 205, mod. 205-2</w:t>
      </w:r>
    </w:p>
    <w:p>
      <w:pPr>
        <w:spacing w:after="160"/>
      </w:pPr>
      <w:r>
        <w:rPr>
          <w:b w:val="0"/>
          <w:i w:val="0"/>
          <w:sz w:val="21"/>
        </w:rPr>
        <w:t>FASE 1: fissare l'atout in forcing. FASE 2: verificare che tutti i colori siano controllati (cue bid OBBLIGATORIE sotto il livello di manche!). FASE 3: ridefinizione della forza (superare o meno il livello di guardia). FASE 4: conclusione (4NT Blackwood o secondo giro di cue bid).</w:t>
      </w:r>
    </w:p>
    <w:p>
      <w:pPr>
        <w:spacing w:after="40"/>
      </w:pPr>
      <w:r>
        <w:rPr>
          <w:b/>
          <w:i w:val="0"/>
          <w:color w:val="666666"/>
          <w:sz w:val="16"/>
        </w:rPr>
        <w:t>REGOLA · lez. 205, mod. 205-2</w:t>
      </w:r>
    </w:p>
    <w:p>
      <w:pPr>
        <w:spacing w:after="160"/>
      </w:pPr>
      <w:r>
        <w:rPr>
          <w:b w:val="0"/>
          <w:i w:val="0"/>
          <w:sz w:val="21"/>
        </w:rPr>
        <w:t>Tutte le cue bid che possono esser fatte restando sotto il livello di manche sono OBBLIGATORIE. Non rifiutatevi con la scusa della mano 'minima'. Chi RIPOSA nel livello di guardia mostra forza minima. Chi SUPERA il livello di guardia mostra forza extra.</w:t>
      </w:r>
    </w:p>
    <w:p>
      <w:pPr>
        <w:spacing w:after="40"/>
      </w:pPr>
      <w:r>
        <w:rPr>
          <w:b/>
          <w:i w:val="0"/>
          <w:color w:val="666666"/>
          <w:sz w:val="16"/>
        </w:rPr>
        <w:t>ESEMPIO · lez. 205, mod. 205-2</w:t>
      </w:r>
    </w:p>
    <w:p>
      <w:pPr>
        <w:spacing w:after="160"/>
      </w:pPr>
      <w:r>
        <w:rPr>
          <w:b w:val="0"/>
          <w:i w:val="0"/>
          <w:sz w:val="21"/>
        </w:rPr>
        <w:t>1♥-2♣-2♠-3♠-4♣-4♦-4♥-4♠-4NT-5♦-6♠: il primo giro di cue bid (4♣, 4♦) è sotto il livello di guardia. 4♥ frenata = tentativo minimo. Ma Ovest, che non ha mostrato la forza, prende l'iniziativa.</w:t>
      </w:r>
    </w:p>
    <w:p>
      <w:pPr>
        <w:spacing w:after="40"/>
      </w:pPr>
      <w:r>
        <w:rPr>
          <w:b/>
          <w:i w:val="0"/>
          <w:color w:val="666666"/>
          <w:sz w:val="16"/>
        </w:rPr>
        <w:t>CONSIGLIO · lez. 205, mod. 205-2</w:t>
      </w:r>
    </w:p>
    <w:p>
      <w:pPr>
        <w:spacing w:after="160"/>
      </w:pPr>
      <w:r>
        <w:rPr>
          <w:b w:val="0"/>
          <w:i w:val="0"/>
          <w:sz w:val="21"/>
        </w:rPr>
        <w:t>Chi chiede gli Assi?</w:t>
      </w:r>
    </w:p>
    <w:p>
      <w:pPr>
        <w:spacing w:after="40"/>
      </w:pPr>
      <w:r>
        <w:rPr>
          <w:b/>
          <w:i w:val="0"/>
          <w:color w:val="003DA5"/>
          <w:sz w:val="16"/>
        </w:rPr>
        <w:t>VERO/FALSO · lez. 205, mod. 205-2</w:t>
      </w:r>
    </w:p>
    <w:p>
      <w:pPr>
        <w:spacing w:after="60"/>
      </w:pPr>
      <w:r>
        <w:rPr>
          <w:b/>
          <w:i w:val="0"/>
          <w:sz w:val="21"/>
        </w:rPr>
        <w:t>Se un giocatore ha mano minima, può rifiutarsi di fare cue bid sotto il livello di manche per scoraggiare il compagno.</w:t>
      </w:r>
    </w:p>
    <w:p>
      <w:pPr>
        <w:spacing w:after="40"/>
      </w:pPr>
      <w:r>
        <w:rPr>
          <w:b/>
          <w:i w:val="0"/>
          <w:color w:val="0B6B3A"/>
          <w:sz w:val="20"/>
        </w:rPr>
        <w:t>✔ Risposta data per corretta: VERO</w:t>
      </w:r>
    </w:p>
    <w:p>
      <w:pPr>
        <w:spacing w:after="160"/>
        <w:ind w:left="340"/>
      </w:pPr>
      <w:r>
        <w:rPr>
          <w:i/>
          <w:color w:val="666666"/>
          <w:sz w:val="19"/>
        </w:rPr>
        <w:t>Spiegazione: Falso! Sotto il livello di manche le cue bid sono OBBLIGATORIE. Negarle porterebbe il compagno a conclusioni errate sulla posizione dei controlli.</w:t>
      </w:r>
    </w:p>
    <w:p>
      <w:pPr>
        <w:spacing w:after="40"/>
      </w:pPr>
      <w:r>
        <w:rPr>
          <w:b/>
          <w:i w:val="0"/>
          <w:sz w:val="32"/>
        </w:rPr>
        <w:t>Lezione 206 — Le Sottoaperture</w:t>
      </w:r>
    </w:p>
    <w:p>
      <w:pPr>
        <w:spacing w:after="160"/>
      </w:pPr>
      <w:r>
        <w:rPr>
          <w:b w:val="0"/>
          <w:i/>
          <w:color w:val="666666"/>
          <w:sz w:val="20"/>
        </w:rPr>
        <w:t>Aperture deboli di 2♦, 2♥ e 2♠ (6-10 punti)</w:t>
      </w:r>
    </w:p>
    <w:p>
      <w:pPr>
        <w:spacing w:after="80"/>
      </w:pPr>
      <w:r>
        <w:rPr>
          <w:b/>
          <w:i w:val="0"/>
          <w:color w:val="003DA5"/>
          <w:sz w:val="26"/>
        </w:rPr>
        <w:t>Requisiti delle sottoaperture</w:t>
      </w:r>
    </w:p>
    <w:p>
      <w:pPr>
        <w:spacing w:after="60"/>
      </w:pPr>
      <w:r>
        <w:rPr>
          <w:b/>
          <w:i w:val="0"/>
          <w:color w:val="003DA5"/>
          <w:sz w:val="26"/>
        </w:rPr>
        <w:t>Le sottoaperture 2♦, 2♥ e 2♠</w:t>
      </w:r>
    </w:p>
    <w:p>
      <w:pPr>
        <w:spacing w:after="40"/>
      </w:pPr>
      <w:r>
        <w:rPr>
          <w:b/>
          <w:i w:val="0"/>
          <w:color w:val="666666"/>
          <w:sz w:val="16"/>
        </w:rPr>
        <w:t>TESTO · lez. 206, mod. 206-1</w:t>
      </w:r>
    </w:p>
    <w:p>
      <w:pPr>
        <w:spacing w:after="160"/>
      </w:pPr>
      <w:r>
        <w:rPr>
          <w:b w:val="0"/>
          <w:i w:val="0"/>
          <w:sz w:val="21"/>
        </w:rPr>
        <w:t>Se una coppia gioca le sottoaperture: 2♦, 2♥, 2♠ mostrano 6 carte e punteggio 6-10. Il 2♣ rimane l'unica apertura forte. Sono aperture interdittive: il Rispondente sarà Capitano e l'Apertore non prenderà più iniziativa.</w:t>
      </w:r>
    </w:p>
    <w:p>
      <w:pPr>
        <w:spacing w:after="40"/>
      </w:pPr>
      <w:r>
        <w:rPr>
          <w:b/>
          <w:i w:val="0"/>
          <w:color w:val="666666"/>
          <w:sz w:val="16"/>
        </w:rPr>
        <w:t>REGOLA · lez. 206, mod. 206-1</w:t>
      </w:r>
    </w:p>
    <w:p>
      <w:pPr>
        <w:spacing w:after="160"/>
      </w:pPr>
      <w:r>
        <w:rPr>
          <w:b w:val="0"/>
          <w:i w:val="0"/>
          <w:sz w:val="21"/>
        </w:rPr>
        <w:t>Requisiti del colore: per 2♥ e 2♠ almeno un onore maggiore (A o K), oppure Q accompagnata dal 10. Per 2♦ servono almeno 2 onori maggiori (la manche aspirata è 3NT). Mai sottoaprire con una quarta maggiore a fianco!</w:t>
      </w:r>
    </w:p>
    <w:p>
      <w:pPr>
        <w:spacing w:after="40"/>
      </w:pPr>
      <w:r>
        <w:rPr>
          <w:b/>
          <w:i w:val="0"/>
          <w:color w:val="666666"/>
          <w:sz w:val="16"/>
        </w:rPr>
        <w:t>ESEMPIO · lez. 206, mod. 206-1</w:t>
      </w:r>
    </w:p>
    <w:p>
      <w:pPr>
        <w:spacing w:after="40"/>
      </w:pPr>
      <w:r>
        <w:rPr>
          <w:b/>
          <w:i w:val="0"/>
          <w:color w:val="003DA5"/>
          <w:sz w:val="20"/>
        </w:rPr>
        <w:t>♠KQ10763 ♥65 ♦K93 ♣J2</w:t>
      </w:r>
    </w:p>
    <w:p>
      <w:pPr>
        <w:spacing w:after="160"/>
      </w:pPr>
      <w:r>
        <w:rPr>
          <w:b w:val="0"/>
          <w:i w:val="0"/>
          <w:sz w:val="21"/>
        </w:rPr>
        <w:t>Esempi di sottoaperture corrette:</w:t>
      </w:r>
    </w:p>
    <w:p>
      <w:pPr>
        <w:spacing w:after="40"/>
      </w:pPr>
      <w:r>
        <w:rPr>
          <w:b/>
          <w:i w:val="0"/>
          <w:color w:val="666666"/>
          <w:sz w:val="16"/>
        </w:rPr>
        <w:t>TESTO · lez. 206, mod. 206-1</w:t>
      </w:r>
    </w:p>
    <w:p>
      <w:pPr>
        <w:spacing w:after="160"/>
      </w:pPr>
      <w:r>
        <w:rPr>
          <w:b w:val="0"/>
          <w:i w:val="0"/>
          <w:sz w:val="21"/>
        </w:rPr>
        <w:t>♠KQ10763 ♥65 ♦K93 ♣J2: 2♠. ♠85 ♥AJ9764 ♦92 ♣QJ5: 2♥. ♠75 ♥92 ♦AKJ1065 ♣763: 2♦. Ma ♠AJ9863 ♥K764 ♦83 ♣9: passate! Non sottoaprite mai con una quarta maggiore a fianco.</w:t>
      </w:r>
    </w:p>
    <w:p>
      <w:pPr>
        <w:spacing w:after="40"/>
      </w:pPr>
      <w:r>
        <w:rPr>
          <w:b/>
          <w:i w:val="0"/>
          <w:color w:val="003DA5"/>
          <w:sz w:val="16"/>
        </w:rPr>
        <w:t>SCELTA DELLA DICHIARAZIONE · lez. 206, mod. 206-1</w:t>
      </w:r>
    </w:p>
    <w:p>
      <w:pPr>
        <w:spacing w:after="60"/>
      </w:pPr>
      <w:r>
        <w:rPr>
          <w:b/>
          <w:i w:val="0"/>
          <w:sz w:val="21"/>
        </w:rPr>
        <w:t>Avete: ♠AQxxxx ♥x ♦Axx ♣xxx. Aprite di:</w:t>
      </w:r>
    </w:p>
    <w:p>
      <w:pPr>
        <w:spacing w:after="20"/>
        <w:ind w:left="340"/>
      </w:pPr>
      <w:r>
        <w:rPr>
          <w:b w:val="0"/>
          <w:sz w:val="20"/>
        </w:rPr>
        <w:t>○ 2♠</w:t>
      </w:r>
    </w:p>
    <w:p>
      <w:pPr>
        <w:spacing w:after="20"/>
        <w:ind w:left="340"/>
      </w:pPr>
      <w:r>
        <w:rPr>
          <w:b/>
          <w:color w:val="0B6B3A"/>
          <w:sz w:val="20"/>
        </w:rPr>
        <w:t>✔ 1♠</w:t>
      </w:r>
    </w:p>
    <w:p>
      <w:pPr>
        <w:spacing w:after="20"/>
        <w:ind w:left="340"/>
      </w:pPr>
      <w:r>
        <w:rPr>
          <w:b w:val="0"/>
          <w:sz w:val="20"/>
        </w:rPr>
        <w:t>○ Passo</w:t>
      </w:r>
    </w:p>
    <w:p>
      <w:pPr>
        <w:spacing w:after="20"/>
        <w:ind w:left="340"/>
      </w:pPr>
      <w:r>
        <w:rPr>
          <w:b w:val="0"/>
          <w:sz w:val="20"/>
        </w:rPr>
        <w:t>○ 3♠</w:t>
      </w:r>
    </w:p>
    <w:p>
      <w:pPr>
        <w:spacing w:after="160"/>
        <w:ind w:left="340"/>
      </w:pPr>
      <w:r>
        <w:rPr>
          <w:i/>
          <w:color w:val="666666"/>
          <w:sz w:val="19"/>
        </w:rPr>
        <w:t>Spiegazione: 1♠! La mano ha abbondantemente due prese certe di controgioco; non assomiglia a una sottoapertura. Con ♠KQxxxx ♥QJ ♦Jxx ♣Jx (10 punti ma senza prese di controgioco) potreste invece sottoaprire.</w:t>
      </w:r>
    </w:p>
    <w:p>
      <w:pPr>
        <w:spacing w:after="80"/>
      </w:pPr>
      <w:r>
        <w:rPr>
          <w:b/>
          <w:i w:val="0"/>
          <w:color w:val="003DA5"/>
          <w:sz w:val="26"/>
        </w:rPr>
        <w:t>Le risposte e la convenzione Ogust</w:t>
      </w:r>
    </w:p>
    <w:p>
      <w:pPr>
        <w:spacing w:after="60"/>
      </w:pPr>
      <w:r>
        <w:rPr>
          <w:b/>
          <w:i w:val="0"/>
          <w:color w:val="003DA5"/>
          <w:sz w:val="26"/>
        </w:rPr>
        <w:t>Le risposte dopo sottoapertura</w:t>
      </w:r>
    </w:p>
    <w:p>
      <w:pPr>
        <w:spacing w:after="40"/>
      </w:pPr>
      <w:r>
        <w:rPr>
          <w:b/>
          <w:i w:val="0"/>
          <w:color w:val="666666"/>
          <w:sz w:val="16"/>
        </w:rPr>
        <w:t>TESTO · lez. 206, mod. 206-2</w:t>
      </w:r>
    </w:p>
    <w:p>
      <w:pPr>
        <w:spacing w:after="160"/>
      </w:pPr>
      <w:r>
        <w:rPr>
          <w:b w:val="0"/>
          <w:i w:val="0"/>
          <w:sz w:val="21"/>
        </w:rPr>
        <w:t>Un nuovo colore del Rispondente è naturale (5+ carte), forte (14+) e forzante. Il rialzo a 3 mostra fit terzo (9 atout = 9 prese, Legge). Il rialzo a 4 può venire da mano povera con fit quarto (Prese Totali) o mano con punti sufficienti.</w:t>
      </w:r>
    </w:p>
    <w:p>
      <w:pPr>
        <w:spacing w:after="40"/>
      </w:pPr>
      <w:r>
        <w:rPr>
          <w:b/>
          <w:i w:val="0"/>
          <w:color w:val="666666"/>
          <w:sz w:val="16"/>
        </w:rPr>
        <w:t>REGOLA · lez. 206, mod. 206-2</w:t>
      </w:r>
    </w:p>
    <w:p>
      <w:pPr>
        <w:spacing w:after="160"/>
      </w:pPr>
      <w:r>
        <w:rPr>
          <w:b w:val="0"/>
          <w:i w:val="0"/>
          <w:sz w:val="21"/>
        </w:rPr>
        <w:t>Il 2NT è la convenzione Ogust interrogativa: 3♣ = minimo + colore brutto. 3♦ = minimo + colore bello. 3♥ = massimo + colore brutto. 3♠ = massimo + colore bello. 3NT = AKQxxx chiuso.</w:t>
      </w:r>
    </w:p>
    <w:p>
      <w:pPr>
        <w:spacing w:after="40"/>
      </w:pPr>
      <w:r>
        <w:rPr>
          <w:b/>
          <w:i w:val="0"/>
          <w:color w:val="666666"/>
          <w:sz w:val="16"/>
        </w:rPr>
        <w:t>ESEMPIO · lez. 206, mod. 206-2</w:t>
      </w:r>
    </w:p>
    <w:p>
      <w:pPr>
        <w:spacing w:after="160"/>
      </w:pPr>
      <w:r>
        <w:rPr>
          <w:b w:val="0"/>
          <w:i w:val="0"/>
          <w:sz w:val="21"/>
        </w:rPr>
        <w:t>Su apertura 2♠, compagno interroga con 2NT. Avete: ♠KQ9753 ♥87 ♦A84 ♣97. Massimo e bello: rispondete 3♠.</w:t>
      </w:r>
    </w:p>
    <w:p>
      <w:pPr>
        <w:spacing w:after="40"/>
      </w:pPr>
      <w:r>
        <w:rPr>
          <w:b/>
          <w:i w:val="0"/>
          <w:color w:val="003DA5"/>
          <w:sz w:val="16"/>
        </w:rPr>
        <w:t>QUIZ · lez. 206, mod. 206-2</w:t>
      </w:r>
    </w:p>
    <w:p>
      <w:pPr>
        <w:spacing w:after="60"/>
      </w:pPr>
      <w:r>
        <w:rPr>
          <w:b/>
          <w:i w:val="0"/>
          <w:sz w:val="21"/>
        </w:rPr>
        <w:t>Su apertura 2♠-2NT (Ogust), con ♠Q109753 ♥87 ♦K84 ♣Q7, cosa rispondete?</w:t>
      </w:r>
    </w:p>
    <w:p>
      <w:pPr>
        <w:spacing w:after="20"/>
        <w:ind w:left="340"/>
      </w:pPr>
      <w:r>
        <w:rPr>
          <w:b/>
          <w:color w:val="0B6B3A"/>
          <w:sz w:val="20"/>
        </w:rPr>
        <w:t>✔ 3♣</w:t>
      </w:r>
    </w:p>
    <w:p>
      <w:pPr>
        <w:spacing w:after="20"/>
        <w:ind w:left="340"/>
      </w:pPr>
      <w:r>
        <w:rPr>
          <w:b w:val="0"/>
          <w:sz w:val="20"/>
        </w:rPr>
        <w:t>○ 3♦</w:t>
      </w:r>
    </w:p>
    <w:p>
      <w:pPr>
        <w:spacing w:after="20"/>
        <w:ind w:left="340"/>
      </w:pPr>
      <w:r>
        <w:rPr>
          <w:b w:val="0"/>
          <w:sz w:val="20"/>
        </w:rPr>
        <w:t>○ 3♥</w:t>
      </w:r>
    </w:p>
    <w:p>
      <w:pPr>
        <w:spacing w:after="20"/>
        <w:ind w:left="340"/>
      </w:pPr>
      <w:r>
        <w:rPr>
          <w:b w:val="0"/>
          <w:sz w:val="20"/>
        </w:rPr>
        <w:t>○ 3♠</w:t>
      </w:r>
    </w:p>
    <w:p>
      <w:pPr>
        <w:spacing w:after="160"/>
        <w:ind w:left="340"/>
      </w:pPr>
      <w:r>
        <w:rPr>
          <w:i/>
          <w:color w:val="666666"/>
          <w:sz w:val="19"/>
        </w:rPr>
        <w:t>Spiegazione: 3♣: punteggio minimo (7 punti) e colore brutto, perché c'è solo la Dama come onore maggiore. Il colore 'bello' richiederebbe 2 onori maggiori, oppure l'Asso o il Re accompagnati da J10.</w:t>
      </w:r>
    </w:p>
    <w:p>
      <w:pPr>
        <w:spacing w:after="40"/>
      </w:pPr>
      <w:r>
        <w:rPr>
          <w:b/>
          <w:i w:val="0"/>
          <w:color w:val="003DA5"/>
          <w:sz w:val="16"/>
        </w:rPr>
        <w:t>VERO/FALSO · lez. 206, mod. 206-2</w:t>
      </w:r>
    </w:p>
    <w:p>
      <w:pPr>
        <w:spacing w:after="60"/>
      </w:pPr>
      <w:r>
        <w:rPr>
          <w:b/>
          <w:i w:val="0"/>
          <w:sz w:val="21"/>
        </w:rPr>
        <w:t>Dopo una sottoapertura, con 12-13 punti e nessun fit, il Rispondente deve comunque dichiarare.</w:t>
      </w:r>
    </w:p>
    <w:p>
      <w:pPr>
        <w:spacing w:after="40"/>
      </w:pPr>
      <w:r>
        <w:rPr>
          <w:b/>
          <w:i w:val="0"/>
          <w:color w:val="0B6B3A"/>
          <w:sz w:val="20"/>
        </w:rPr>
        <w:t>✔ Risposta data per corretta: VERO</w:t>
      </w:r>
    </w:p>
    <w:p>
      <w:pPr>
        <w:spacing w:after="160"/>
        <w:ind w:left="340"/>
      </w:pPr>
      <w:r>
        <w:rPr>
          <w:i/>
          <w:color w:val="666666"/>
          <w:sz w:val="19"/>
        </w:rPr>
        <w:t>Spiegazione: Falso! Se il fit è inesistente bisogna avere il coraggio di passare, anche con 12-14 punti. Valori di apertura con fit secondo bastano appena per mantenere il contratto già dichiarato.</w:t>
      </w:r>
    </w:p>
    <w:p>
      <w:pPr>
        <w:spacing w:after="40"/>
      </w:pPr>
      <w:r>
        <w:rPr>
          <w:b/>
          <w:i w:val="0"/>
          <w:sz w:val="32"/>
        </w:rPr>
        <w:t>Lezione 207 — L'apertura di 2♣ forte indeterminata</w:t>
      </w:r>
    </w:p>
    <w:p>
      <w:pPr>
        <w:spacing w:after="160"/>
      </w:pPr>
      <w:r>
        <w:rPr>
          <w:b w:val="0"/>
          <w:i/>
          <w:color w:val="666666"/>
          <w:sz w:val="20"/>
        </w:rPr>
        <w:t>Gestire tutte le mani forti con 2♣</w:t>
      </w:r>
    </w:p>
    <w:p>
      <w:pPr>
        <w:spacing w:after="80"/>
      </w:pPr>
      <w:r>
        <w:rPr>
          <w:b/>
          <w:i w:val="0"/>
          <w:color w:val="003DA5"/>
          <w:sz w:val="26"/>
        </w:rPr>
        <w:t>Struttura del 2♣ e risposte</w:t>
      </w:r>
    </w:p>
    <w:p>
      <w:pPr>
        <w:spacing w:after="60"/>
      </w:pPr>
      <w:r>
        <w:rPr>
          <w:b/>
          <w:i w:val="0"/>
          <w:color w:val="003DA5"/>
          <w:sz w:val="26"/>
        </w:rPr>
        <w:t>L'apertura di 2♣ forte indeterminata</w:t>
      </w:r>
    </w:p>
    <w:p>
      <w:pPr>
        <w:spacing w:after="40"/>
      </w:pPr>
      <w:r>
        <w:rPr>
          <w:b/>
          <w:i w:val="0"/>
          <w:color w:val="666666"/>
          <w:sz w:val="16"/>
        </w:rPr>
        <w:t>TESTO · lez. 207, mod. 207-1</w:t>
      </w:r>
    </w:p>
    <w:p>
      <w:pPr>
        <w:spacing w:after="160"/>
      </w:pPr>
      <w:r>
        <w:rPr>
          <w:b w:val="0"/>
          <w:i w:val="0"/>
          <w:sz w:val="21"/>
        </w:rPr>
        <w:t>Con le sottoaperture attive, tutte le mani forti convogliano nel 2♣. L'apertura di 2♣ è l'unica in cui il Capitanato spetta all'Apertore. La risposta convenzionale di attesa è 2♦. Se l'Apertore mostra mano a base minore, la situazione è FM.</w:t>
      </w:r>
    </w:p>
    <w:p>
      <w:pPr>
        <w:spacing w:after="40"/>
      </w:pPr>
      <w:r>
        <w:rPr>
          <w:b/>
          <w:i w:val="0"/>
          <w:color w:val="666666"/>
          <w:sz w:val="16"/>
        </w:rPr>
        <w:t>REGOLA · lez. 207, mod. 207-1</w:t>
      </w:r>
    </w:p>
    <w:p>
      <w:pPr>
        <w:spacing w:after="160"/>
      </w:pPr>
      <w:r>
        <w:rPr>
          <w:b w:val="0"/>
          <w:i w:val="0"/>
          <w:sz w:val="21"/>
        </w:rPr>
        <w:t>Risposte: 2♥/2♠ = 5+ carte con onore, 5+ punti (FM). 3♥/3♠ = 6+ carte con 2-3 onori maggiori. 3♣/3♦ = 5+ carte con 3 onori o 6+ con 2. 2NT = 5-7 punti, 4333, nega A o 2K. 2♦ = attesa (la più frequente).</w:t>
      </w:r>
    </w:p>
    <w:p>
      <w:pPr>
        <w:spacing w:after="40"/>
      </w:pPr>
      <w:r>
        <w:rPr>
          <w:b/>
          <w:i w:val="0"/>
          <w:color w:val="666666"/>
          <w:sz w:val="16"/>
        </w:rPr>
        <w:t>TESTO · lez. 207, mod. 207-1</w:t>
      </w:r>
    </w:p>
    <w:p>
      <w:pPr>
        <w:spacing w:after="160"/>
      </w:pPr>
      <w:r>
        <w:rPr>
          <w:b w:val="0"/>
          <w:i w:val="0"/>
          <w:sz w:val="21"/>
        </w:rPr>
        <w:t>Su 2♦, l'Apertore ridichiara: 2NT = bilanciata 23+ (FM). 2♥/2♠ = come apertura standard 2♥/2♠ (forzante fino al ritorno nel colore). 3♣/3♦ = FM, ridichiarazione del 1 gradino è negativa. 3♥/3♠ a salto = monocolore chiusa, impone l'atout.</w:t>
      </w:r>
    </w:p>
    <w:p>
      <w:pPr>
        <w:spacing w:after="40"/>
      </w:pPr>
      <w:r>
        <w:rPr>
          <w:b/>
          <w:i w:val="0"/>
          <w:color w:val="666666"/>
          <w:sz w:val="16"/>
        </w:rPr>
        <w:t>ESEMPIO · lez. 207, mod. 207-1</w:t>
      </w:r>
    </w:p>
    <w:p>
      <w:pPr>
        <w:spacing w:after="40"/>
      </w:pPr>
      <w:r>
        <w:rPr>
          <w:b/>
          <w:i w:val="0"/>
          <w:color w:val="003DA5"/>
          <w:sz w:val="20"/>
        </w:rPr>
        <w:t>♠AKQJ763 ♥A ♦87 ♣AKQ</w:t>
      </w:r>
    </w:p>
    <w:p>
      <w:pPr>
        <w:spacing w:after="160"/>
      </w:pPr>
      <w:r>
        <w:rPr>
          <w:b w:val="0"/>
          <w:i w:val="0"/>
          <w:sz w:val="21"/>
        </w:rPr>
        <w:t>2♣-2♦-3♠: l'atout è imposto. Est mostra l'unica cue bid (4♥), Ovest conclude a 4♠ sapendo che ci sono 2 quadri da perdere.</w:t>
      </w:r>
    </w:p>
    <w:p>
      <w:pPr>
        <w:spacing w:after="40"/>
      </w:pPr>
      <w:r>
        <w:rPr>
          <w:b/>
          <w:i w:val="0"/>
          <w:color w:val="003DA5"/>
          <w:sz w:val="16"/>
        </w:rPr>
        <w:t>QUIZ · lez. 207, mod. 207-1</w:t>
      </w:r>
    </w:p>
    <w:p>
      <w:pPr>
        <w:spacing w:after="60"/>
      </w:pPr>
      <w:r>
        <w:rPr>
          <w:b/>
          <w:i w:val="0"/>
          <w:sz w:val="21"/>
        </w:rPr>
        <w:t>Il partner apre 2♣. Avete: ♠108653 ♥KQJ ♦73 ♣Q82. Cosa rispondete?</w:t>
      </w:r>
    </w:p>
    <w:p>
      <w:pPr>
        <w:spacing w:after="20"/>
        <w:ind w:left="340"/>
      </w:pPr>
      <w:r>
        <w:rPr>
          <w:b w:val="0"/>
          <w:sz w:val="20"/>
        </w:rPr>
        <w:t>○ 2♠</w:t>
      </w:r>
    </w:p>
    <w:p>
      <w:pPr>
        <w:spacing w:after="20"/>
        <w:ind w:left="340"/>
      </w:pPr>
      <w:r>
        <w:rPr>
          <w:b/>
          <w:color w:val="0B6B3A"/>
          <w:sz w:val="20"/>
        </w:rPr>
        <w:t>✔ 2♦</w:t>
      </w:r>
    </w:p>
    <w:p>
      <w:pPr>
        <w:spacing w:after="20"/>
        <w:ind w:left="340"/>
      </w:pPr>
      <w:r>
        <w:rPr>
          <w:b w:val="0"/>
          <w:sz w:val="20"/>
        </w:rPr>
        <w:t>○ 2NT</w:t>
      </w:r>
    </w:p>
    <w:p>
      <w:pPr>
        <w:spacing w:after="20"/>
        <w:ind w:left="340"/>
      </w:pPr>
      <w:r>
        <w:rPr>
          <w:b w:val="0"/>
          <w:sz w:val="20"/>
        </w:rPr>
        <w:t>○ 3♠</w:t>
      </w:r>
    </w:p>
    <w:p>
      <w:pPr>
        <w:spacing w:after="160"/>
        <w:ind w:left="340"/>
      </w:pPr>
      <w:r>
        <w:rPr>
          <w:i/>
          <w:color w:val="666666"/>
          <w:sz w:val="19"/>
        </w:rPr>
        <w:t>Spiegazione: 2♦ (attesa)! Le picche hanno 5 carte ma manca l'onore (solo il 10). Per rispondere 2♠ servono almeno 5 carte capeggiate da un onore (A o K, o almeno Q).</w:t>
      </w:r>
    </w:p>
    <w:p>
      <w:pPr>
        <w:spacing w:after="80"/>
      </w:pPr>
      <w:r>
        <w:rPr>
          <w:b/>
          <w:i w:val="0"/>
          <w:color w:val="003DA5"/>
          <w:sz w:val="26"/>
        </w:rPr>
        <w:t>Intervento avversario su 2♣</w:t>
      </w:r>
    </w:p>
    <w:p>
      <w:pPr>
        <w:spacing w:after="60"/>
      </w:pPr>
      <w:r>
        <w:rPr>
          <w:b/>
          <w:i w:val="0"/>
          <w:color w:val="003DA5"/>
          <w:sz w:val="26"/>
        </w:rPr>
        <w:t>L'apertura di 2♣ sancisce il 'possesso del board'</w:t>
      </w:r>
    </w:p>
    <w:p>
      <w:pPr>
        <w:spacing w:after="40"/>
      </w:pPr>
      <w:r>
        <w:rPr>
          <w:b/>
          <w:i w:val="0"/>
          <w:color w:val="666666"/>
          <w:sz w:val="16"/>
        </w:rPr>
        <w:t>REGOLA · lez. 207, mod. 207-2</w:t>
      </w:r>
    </w:p>
    <w:p>
      <w:pPr>
        <w:spacing w:after="160"/>
      </w:pPr>
      <w:r>
        <w:rPr>
          <w:b w:val="0"/>
          <w:i w:val="0"/>
          <w:sz w:val="21"/>
        </w:rPr>
        <w:t>L'apertura di 2♣ significa: 'o giochiamo noi, o giocano loro ma Contrati'. Su intervento a colore: il Contro fino a 3♠ compreso è PUNITIVO. Dichiarazioni a Senza e a colore sono naturali FM.</w:t>
      </w:r>
    </w:p>
    <w:p>
      <w:pPr>
        <w:spacing w:after="40"/>
      </w:pPr>
      <w:r>
        <w:rPr>
          <w:b/>
          <w:i w:val="0"/>
          <w:color w:val="666666"/>
          <w:sz w:val="16"/>
        </w:rPr>
        <w:t>TESTO · lez. 207, mod. 207-2</w:t>
      </w:r>
    </w:p>
    <w:p>
      <w:pPr>
        <w:spacing w:after="160"/>
      </w:pPr>
      <w:r>
        <w:rPr>
          <w:b w:val="0"/>
          <w:i w:val="0"/>
          <w:sz w:val="21"/>
        </w:rPr>
        <w:t>Se l'avversario interviene da 3♠ in su, il meccanismo si rovescia: il Contro mostra mano nulla ('non dichiarare più'). Il Passo mostra carte utili per il gioco dell'Apertore.</w:t>
      </w:r>
    </w:p>
    <w:p>
      <w:pPr>
        <w:spacing w:after="40"/>
      </w:pPr>
      <w:r>
        <w:rPr>
          <w:b/>
          <w:i w:val="0"/>
          <w:color w:val="003DA5"/>
          <w:sz w:val="16"/>
        </w:rPr>
        <w:t>SCELTA DELLA DICHIARAZIONE · lez. 207, mod. 207-2</w:t>
      </w:r>
    </w:p>
    <w:p>
      <w:pPr>
        <w:spacing w:after="60"/>
      </w:pPr>
      <w:r>
        <w:rPr>
          <w:b/>
          <w:i w:val="0"/>
          <w:sz w:val="21"/>
        </w:rPr>
        <w:t>Il partner apre 2♣ e l'avversario interviene 4♠. Avete: ♠32 ♥K1063 ♦Q53 ♣QJ52. Cosa fate?</w:t>
      </w:r>
    </w:p>
    <w:p>
      <w:pPr>
        <w:spacing w:after="20"/>
        <w:ind w:left="340"/>
      </w:pPr>
      <w:r>
        <w:rPr>
          <w:b w:val="0"/>
          <w:sz w:val="20"/>
        </w:rPr>
        <w:t>○ Contro</w:t>
      </w:r>
    </w:p>
    <w:p>
      <w:pPr>
        <w:spacing w:after="20"/>
        <w:ind w:left="340"/>
      </w:pPr>
      <w:r>
        <w:rPr>
          <w:b/>
          <w:color w:val="0B6B3A"/>
          <w:sz w:val="20"/>
        </w:rPr>
        <w:t>✔ Passo</w:t>
      </w:r>
    </w:p>
    <w:p>
      <w:pPr>
        <w:spacing w:after="20"/>
        <w:ind w:left="340"/>
      </w:pPr>
      <w:r>
        <w:rPr>
          <w:b w:val="0"/>
          <w:sz w:val="20"/>
        </w:rPr>
        <w:t>○ 5♥</w:t>
      </w:r>
    </w:p>
    <w:p>
      <w:pPr>
        <w:spacing w:after="20"/>
        <w:ind w:left="340"/>
      </w:pPr>
      <w:r>
        <w:rPr>
          <w:b w:val="0"/>
          <w:sz w:val="20"/>
        </w:rPr>
        <w:t>○ 4NT</w:t>
      </w:r>
    </w:p>
    <w:p>
      <w:pPr>
        <w:spacing w:after="160"/>
        <w:ind w:left="340"/>
      </w:pPr>
      <w:r>
        <w:rPr>
          <w:i/>
          <w:color w:val="666666"/>
          <w:sz w:val="19"/>
        </w:rPr>
        <w:t>Spiegazione: Passo! A livello alto il Passo mostra carte utili per il gioco dell'Apertore. Il Contro mostrerebbe mano nulla. Qui avete valori che possono aiutare il compagno.</w:t>
      </w:r>
    </w:p>
    <w:p>
      <w:pPr>
        <w:spacing w:after="40"/>
      </w:pPr>
      <w:r>
        <w:rPr>
          <w:b/>
          <w:i w:val="0"/>
          <w:sz w:val="32"/>
        </w:rPr>
        <w:t>Lezione 208 — Competitivo, costruttivo, interdittivo</w:t>
      </w:r>
    </w:p>
    <w:p>
      <w:pPr>
        <w:spacing w:after="160"/>
      </w:pPr>
      <w:r>
        <w:rPr>
          <w:b w:val="0"/>
          <w:i/>
          <w:color w:val="666666"/>
          <w:sz w:val="20"/>
        </w:rPr>
        <w:t>I tre messaggi fondamentali della dichiarazione</w:t>
      </w:r>
    </w:p>
    <w:p>
      <w:pPr>
        <w:spacing w:after="80"/>
      </w:pPr>
      <w:r>
        <w:rPr>
          <w:b/>
          <w:i w:val="0"/>
          <w:color w:val="003DA5"/>
          <w:sz w:val="26"/>
        </w:rPr>
        <w:t>Distinguere i tre messaggi</w:t>
      </w:r>
    </w:p>
    <w:p>
      <w:pPr>
        <w:spacing w:after="60"/>
      </w:pPr>
      <w:r>
        <w:rPr>
          <w:b/>
          <w:i w:val="0"/>
          <w:color w:val="003DA5"/>
          <w:sz w:val="26"/>
        </w:rPr>
        <w:t>Competitivo, costruttivo e interdittivo</w:t>
      </w:r>
    </w:p>
    <w:p>
      <w:pPr>
        <w:spacing w:after="40"/>
      </w:pPr>
      <w:r>
        <w:rPr>
          <w:b/>
          <w:i w:val="0"/>
          <w:color w:val="666666"/>
          <w:sz w:val="16"/>
        </w:rPr>
        <w:t>TESTO · lez. 208, mod. 208-1</w:t>
      </w:r>
    </w:p>
    <w:p>
      <w:pPr>
        <w:spacing w:after="160"/>
      </w:pPr>
      <w:r>
        <w:rPr>
          <w:b w:val="0"/>
          <w:i w:val="0"/>
          <w:sz w:val="21"/>
        </w:rPr>
        <w:t>Sono i tre messaggi fondamentali che si scambiano in competizione. COMPETITIVO: 'mi accontento di giocare il parziale' (appoggio o rialzo senza salto). COSTRUTTIVO: 'ho un serio tentativo di manche, con prese di controgioco' (contro, surlicita, cambio forcing). INTERDITTIVO: 'tante prese in attacco, pochissime in difesa' (annuncio a salto).</w:t>
      </w:r>
    </w:p>
    <w:p>
      <w:pPr>
        <w:spacing w:after="40"/>
      </w:pPr>
      <w:r>
        <w:rPr>
          <w:b/>
          <w:i w:val="0"/>
          <w:color w:val="666666"/>
          <w:sz w:val="16"/>
        </w:rPr>
        <w:t>ESEMPIO · lez. 208, mod. 208-1</w:t>
      </w:r>
    </w:p>
    <w:p>
      <w:pPr>
        <w:spacing w:after="160"/>
      </w:pPr>
      <w:r>
        <w:rPr>
          <w:b w:val="0"/>
          <w:i w:val="0"/>
          <w:sz w:val="21"/>
        </w:rPr>
        <w:t>1♠-2♥-2♠-3♥. Sud ha tre opzioni: con ♠KQJ76 ♥75 ♦KQJ9 ♣32 dice 3♠ (competitivo). Con ♠AKQ876 ♥2 ♦KQ92 ♣32 dice 4♠ (interdittivo). Con ♠A8762 ♥A5 ♦AQ2 ♣KJ2 dice Contro (costruttivo).</w:t>
      </w:r>
    </w:p>
    <w:p>
      <w:pPr>
        <w:spacing w:after="40"/>
      </w:pPr>
      <w:r>
        <w:rPr>
          <w:b/>
          <w:i w:val="0"/>
          <w:color w:val="666666"/>
          <w:sz w:val="16"/>
        </w:rPr>
        <w:t>REGOLA · lez. 208, mod. 208-1</w:t>
      </w:r>
    </w:p>
    <w:p>
      <w:pPr>
        <w:spacing w:after="160"/>
      </w:pPr>
      <w:r>
        <w:rPr>
          <w:b w:val="0"/>
          <w:i w:val="0"/>
          <w:sz w:val="21"/>
        </w:rPr>
        <w:t>Le dichiarazioni competitive corrispondono sempre a colori che si intende giocare, e sono effettuate in appoggio o rialzo ma non a salto. Le costruttive non coincidono mai con una proposta di gioco. Le interdittive sono sempre caratterizzate da un annuncio a salto.</w:t>
      </w:r>
    </w:p>
    <w:p>
      <w:pPr>
        <w:spacing w:after="40"/>
      </w:pPr>
      <w:r>
        <w:rPr>
          <w:b/>
          <w:i w:val="0"/>
          <w:color w:val="003DA5"/>
          <w:sz w:val="16"/>
        </w:rPr>
        <w:t>QUIZ · lez. 208, mod. 208-1</w:t>
      </w:r>
    </w:p>
    <w:p>
      <w:pPr>
        <w:spacing w:after="60"/>
      </w:pPr>
      <w:r>
        <w:rPr>
          <w:b/>
          <w:i w:val="0"/>
          <w:sz w:val="21"/>
        </w:rPr>
        <w:t>Dopo 1♣-P-1♥-1♠-2♥-2♠, Nord ha: ♠63 ♥AQ87 ♦KJ5 ♣9865. Cosa dichiara?</w:t>
      </w:r>
    </w:p>
    <w:p>
      <w:pPr>
        <w:spacing w:after="20"/>
        <w:ind w:left="340"/>
      </w:pPr>
      <w:r>
        <w:rPr>
          <w:b w:val="0"/>
          <w:sz w:val="20"/>
        </w:rPr>
        <w:t>○ 3♥</w:t>
      </w:r>
    </w:p>
    <w:p>
      <w:pPr>
        <w:spacing w:after="20"/>
        <w:ind w:left="340"/>
      </w:pPr>
      <w:r>
        <w:rPr>
          <w:b/>
          <w:color w:val="0B6B3A"/>
          <w:sz w:val="20"/>
        </w:rPr>
        <w:t>✔ Contro</w:t>
      </w:r>
    </w:p>
    <w:p>
      <w:pPr>
        <w:spacing w:after="20"/>
        <w:ind w:left="340"/>
      </w:pPr>
      <w:r>
        <w:rPr>
          <w:b w:val="0"/>
          <w:sz w:val="20"/>
        </w:rPr>
        <w:t>○ Passo</w:t>
      </w:r>
    </w:p>
    <w:p>
      <w:pPr>
        <w:spacing w:after="20"/>
        <w:ind w:left="340"/>
      </w:pPr>
      <w:r>
        <w:rPr>
          <w:b w:val="0"/>
          <w:sz w:val="20"/>
        </w:rPr>
        <w:t>○ 4♥</w:t>
      </w:r>
    </w:p>
    <w:p>
      <w:pPr>
        <w:spacing w:after="160"/>
        <w:ind w:left="340"/>
      </w:pPr>
      <w:r>
        <w:rPr>
          <w:i/>
          <w:color w:val="666666"/>
          <w:sz w:val="19"/>
        </w:rPr>
        <w:t>Spiegazione: Contro! Rappresenta 'un gran bel 3♥' costruttivo, tendenzialmente bilanciato. Se dicesse 3♥ sarebbe competitivo (e l'apertore passerebbe anche con 14). Il Contro invita a manche.</w:t>
      </w:r>
    </w:p>
    <w:p>
      <w:pPr>
        <w:spacing w:after="80"/>
      </w:pPr>
      <w:r>
        <w:rPr>
          <w:b/>
          <w:i w:val="0"/>
          <w:color w:val="003DA5"/>
          <w:sz w:val="26"/>
        </w:rPr>
        <w:t>Riconoscere e applicare i tre messaggi</w:t>
      </w:r>
    </w:p>
    <w:p>
      <w:pPr>
        <w:spacing w:after="60"/>
      </w:pPr>
      <w:r>
        <w:rPr>
          <w:b/>
          <w:i w:val="0"/>
          <w:color w:val="003DA5"/>
          <w:sz w:val="26"/>
        </w:rPr>
        <w:t>Come riconoscere una dichiarazione competitiva</w:t>
      </w:r>
    </w:p>
    <w:p>
      <w:pPr>
        <w:spacing w:after="40"/>
      </w:pPr>
      <w:r>
        <w:rPr>
          <w:b/>
          <w:i w:val="0"/>
          <w:color w:val="666666"/>
          <w:sz w:val="16"/>
        </w:rPr>
        <w:t>TESTO · lez. 208, mod. 208-2</w:t>
      </w:r>
    </w:p>
    <w:p>
      <w:pPr>
        <w:spacing w:after="160"/>
      </w:pPr>
      <w:r>
        <w:rPr>
          <w:b w:val="0"/>
          <w:i w:val="0"/>
          <w:sz w:val="21"/>
        </w:rPr>
        <w:t>Tre criteri: 1) Il sistema la definisce tale. 2) Vi erano alternative 'forti' (contro, surlicita). 3) La coppia ha già manifestato l'intenzione di non giocare manche (coerenza).</w:t>
      </w:r>
    </w:p>
    <w:p>
      <w:pPr>
        <w:spacing w:after="40"/>
      </w:pPr>
      <w:r>
        <w:rPr>
          <w:b/>
          <w:i w:val="0"/>
          <w:color w:val="666666"/>
          <w:sz w:val="16"/>
        </w:rPr>
        <w:t>REGOLA · lez. 208, mod. 208-2</w:t>
      </w:r>
    </w:p>
    <w:p>
      <w:pPr>
        <w:spacing w:after="160"/>
      </w:pPr>
      <w:r>
        <w:rPr>
          <w:b w:val="0"/>
          <w:i w:val="0"/>
          <w:sz w:val="21"/>
        </w:rPr>
        <w:t>Chi fa una dichiarazione interdittiva demanda al compagno il compito di prendere tutte le successive decisioni. Consiglio fondamentale: fatela al massimo livello che le vostre carte consentono, e alla prima occasione.</w:t>
      </w:r>
    </w:p>
    <w:p>
      <w:pPr>
        <w:spacing w:after="40"/>
      </w:pPr>
      <w:r>
        <w:rPr>
          <w:b/>
          <w:i w:val="0"/>
          <w:color w:val="003DA5"/>
          <w:sz w:val="16"/>
        </w:rPr>
        <w:t>SCELTA DELLA DICHIARAZIONE · lez. 208, mod. 208-2</w:t>
      </w:r>
    </w:p>
    <w:p>
      <w:pPr>
        <w:spacing w:after="60"/>
      </w:pPr>
      <w:r>
        <w:rPr>
          <w:b/>
          <w:i w:val="0"/>
          <w:sz w:val="21"/>
        </w:rPr>
        <w:t>1♥-P-2♥-P-3♥. Questo rialzo di Sud è un invito a manche?</w:t>
      </w:r>
    </w:p>
    <w:p>
      <w:pPr>
        <w:spacing w:after="20"/>
        <w:ind w:left="340"/>
      </w:pPr>
      <w:r>
        <w:rPr>
          <w:b w:val="0"/>
          <w:sz w:val="20"/>
        </w:rPr>
        <w:t>○ Sì, invita a manche</w:t>
      </w:r>
    </w:p>
    <w:p>
      <w:pPr>
        <w:spacing w:after="20"/>
        <w:ind w:left="340"/>
      </w:pPr>
      <w:r>
        <w:rPr>
          <w:b/>
          <w:color w:val="0B6B3A"/>
          <w:sz w:val="20"/>
        </w:rPr>
        <w:t>✔ No, è interdittivo: mostra maggior lunghezza secondo la Legge</w:t>
      </w:r>
    </w:p>
    <w:p>
      <w:pPr>
        <w:spacing w:after="20"/>
        <w:ind w:left="340"/>
      </w:pPr>
      <w:r>
        <w:rPr>
          <w:b w:val="0"/>
          <w:sz w:val="20"/>
        </w:rPr>
        <w:t>○ No, è competitivo</w:t>
      </w:r>
    </w:p>
    <w:p>
      <w:pPr>
        <w:spacing w:after="20"/>
        <w:ind w:left="340"/>
      </w:pPr>
      <w:r>
        <w:rPr>
          <w:b w:val="0"/>
          <w:sz w:val="20"/>
        </w:rPr>
        <w:t>○ Sì, è costruttivo</w:t>
      </w:r>
    </w:p>
    <w:p>
      <w:pPr>
        <w:spacing w:after="160"/>
        <w:ind w:left="340"/>
      </w:pPr>
      <w:r>
        <w:rPr>
          <w:i/>
          <w:color w:val="666666"/>
          <w:sz w:val="19"/>
        </w:rPr>
        <w:t>Spiegazione: No! Per un invito Sud aveva a disposizione 2NT, 2♠, 3♣, 3♦. Il solo motivo per salire a 3 è mostrare maggior lunghezza (Legge) e rendere impossibile un rientro tardivo avversario.</w:t>
      </w:r>
    </w:p>
    <w:p>
      <w:pPr>
        <w:spacing w:after="40"/>
      </w:pPr>
      <w:r>
        <w:rPr>
          <w:b/>
          <w:i w:val="0"/>
          <w:color w:val="003DA5"/>
          <w:sz w:val="16"/>
        </w:rPr>
        <w:t>VERO/FALSO · lez. 208, mod. 208-2</w:t>
      </w:r>
    </w:p>
    <w:p>
      <w:pPr>
        <w:spacing w:after="60"/>
      </w:pPr>
      <w:r>
        <w:rPr>
          <w:b/>
          <w:i w:val="0"/>
          <w:sz w:val="21"/>
        </w:rPr>
        <w:t>Una dichiarazione a salto in situazione di appoggio è sempre interdittiva, mai costruttiva.</w:t>
      </w:r>
    </w:p>
    <w:p>
      <w:pPr>
        <w:spacing w:after="40"/>
      </w:pPr>
      <w:r>
        <w:rPr>
          <w:b/>
          <w:i w:val="0"/>
          <w:color w:val="0B6B3A"/>
          <w:sz w:val="20"/>
        </w:rPr>
        <w:t>✔ Risposta data per corretta: FALSO</w:t>
      </w:r>
    </w:p>
    <w:p>
      <w:pPr>
        <w:spacing w:after="160"/>
        <w:ind w:left="340"/>
      </w:pPr>
      <w:r>
        <w:rPr>
          <w:i/>
          <w:color w:val="666666"/>
          <w:sz w:val="19"/>
        </w:rPr>
        <w:t>Spiegazione: Vero! Le dichiarazioni interdittive sono SEMPRE caratterizzate da un annuncio a salto. I messaggi costruttivi usano altri mezzi: contro, surlicita, cambio di colore forcing.</w:t>
      </w:r>
    </w:p>
    <w:p>
      <w:pPr>
        <w:spacing w:after="40"/>
      </w:pPr>
      <w:r>
        <w:rPr>
          <w:b/>
          <w:i w:val="0"/>
          <w:sz w:val="32"/>
        </w:rPr>
        <w:t>Lezione 209 — Mani di fit nel nobile: standard</w:t>
      </w:r>
    </w:p>
    <w:p>
      <w:pPr>
        <w:spacing w:after="160"/>
      </w:pPr>
      <w:r>
        <w:rPr>
          <w:b w:val="0"/>
          <w:i/>
          <w:color w:val="666666"/>
          <w:sz w:val="20"/>
        </w:rPr>
        <w:t>Appoggi barrage, 2NT Truscott e 1NT semiforzante</w:t>
      </w:r>
    </w:p>
    <w:p>
      <w:pPr>
        <w:spacing w:after="80"/>
      </w:pPr>
      <w:r>
        <w:rPr>
          <w:b/>
          <w:i w:val="0"/>
          <w:color w:val="003DA5"/>
          <w:sz w:val="26"/>
        </w:rPr>
        <w:t>Appoggi barrage e 2NT Truscott</w:t>
      </w:r>
    </w:p>
    <w:p>
      <w:pPr>
        <w:spacing w:after="60"/>
      </w:pPr>
      <w:r>
        <w:rPr>
          <w:b/>
          <w:i w:val="0"/>
          <w:color w:val="003DA5"/>
          <w:sz w:val="26"/>
        </w:rPr>
        <w:t>Dalla Rivalutazione alle Prese Totali</w:t>
      </w:r>
    </w:p>
    <w:p>
      <w:pPr>
        <w:spacing w:after="40"/>
      </w:pPr>
      <w:r>
        <w:rPr>
          <w:b/>
          <w:i w:val="0"/>
          <w:color w:val="666666"/>
          <w:sz w:val="16"/>
        </w:rPr>
        <w:t>TESTO · lez. 209, mod. 209-1</w:t>
      </w:r>
    </w:p>
    <w:p>
      <w:pPr>
        <w:spacing w:after="160"/>
      </w:pPr>
      <w:r>
        <w:rPr>
          <w:b w:val="0"/>
          <w:i w:val="0"/>
          <w:sz w:val="21"/>
        </w:rPr>
        <w:t>Gli appoggi a livello 3 e 4 mostrano rispettivamente 4 e 5 carte di fit, forza non superiore a 7 punti, distribuzione sbilanciata. Raccontano l'esatta lunghezza del fit. L'apertore deve immaginare di avere di fronte una mano molto povera.</w:t>
      </w:r>
    </w:p>
    <w:p>
      <w:pPr>
        <w:spacing w:after="40"/>
      </w:pPr>
      <w:r>
        <w:rPr>
          <w:b/>
          <w:i w:val="0"/>
          <w:color w:val="666666"/>
          <w:sz w:val="16"/>
        </w:rPr>
        <w:t>REGOLA · lez. 209, mod. 209-1</w:t>
      </w:r>
    </w:p>
    <w:p>
      <w:pPr>
        <w:spacing w:after="160"/>
      </w:pPr>
      <w:r>
        <w:rPr>
          <w:b w:val="0"/>
          <w:i w:val="0"/>
          <w:sz w:val="21"/>
        </w:rPr>
        <w:t>Il 2NT Truscott: fit nel nobile terzo o quarto, invito a manche (10-12 brutti). Non richiede fermi nei colori né mano bilanciata: parla del fit. L'apertore riporta a 3 nel colore se minimo, dichiara manche se buon diritto, o mostra colore laterale se in dubbio.</w:t>
      </w:r>
    </w:p>
    <w:p>
      <w:pPr>
        <w:spacing w:after="40"/>
      </w:pPr>
      <w:r>
        <w:rPr>
          <w:b/>
          <w:i w:val="0"/>
          <w:color w:val="666666"/>
          <w:sz w:val="16"/>
        </w:rPr>
        <w:t>ESEMPIO · lez. 209, mod. 209-1</w:t>
      </w:r>
    </w:p>
    <w:p>
      <w:pPr>
        <w:spacing w:after="40"/>
      </w:pPr>
      <w:r>
        <w:rPr>
          <w:b/>
          <w:i w:val="0"/>
          <w:color w:val="003DA5"/>
          <w:sz w:val="20"/>
        </w:rPr>
        <w:t>♠854 ♥10862 ♦2 ♣KJ743</w:t>
      </w:r>
    </w:p>
    <w:p>
      <w:pPr>
        <w:spacing w:after="160"/>
      </w:pPr>
      <w:r>
        <w:rPr>
          <w:b w:val="0"/>
          <w:i w:val="0"/>
          <w:sz w:val="21"/>
        </w:rPr>
        <w:t>Su 1♥, risposte con il nuovo sistema:</w:t>
      </w:r>
    </w:p>
    <w:p>
      <w:pPr>
        <w:spacing w:after="40"/>
      </w:pPr>
      <w:r>
        <w:rPr>
          <w:b/>
          <w:i w:val="0"/>
          <w:color w:val="666666"/>
          <w:sz w:val="16"/>
        </w:rPr>
        <w:t>TESTO · lez. 209, mod. 209-1</w:t>
      </w:r>
    </w:p>
    <w:p>
      <w:pPr>
        <w:spacing w:after="160"/>
      </w:pPr>
      <w:r>
        <w:rPr>
          <w:b w:val="0"/>
          <w:i w:val="0"/>
          <w:sz w:val="21"/>
        </w:rPr>
        <w:t>3♥ = 4 carte fit, 3-7 punti, sbilanciata. 4♥ = 5 carte fit, 3-7 punti. 2NT = fit 3/4, invito a manche (10-12). 2♥ = fit 3/4, 5-9/10 punti (tutto il resto). La risposta 1NT si allarga a 5-11 (semiforzante).</w:t>
      </w:r>
    </w:p>
    <w:p>
      <w:pPr>
        <w:spacing w:after="40"/>
      </w:pPr>
      <w:r>
        <w:rPr>
          <w:b/>
          <w:i w:val="0"/>
          <w:color w:val="003DA5"/>
          <w:sz w:val="16"/>
        </w:rPr>
        <w:t>SCELTA DELLA DICHIARAZIONE · lez. 209, mod. 209-1</w:t>
      </w:r>
    </w:p>
    <w:p>
      <w:pPr>
        <w:spacing w:after="60"/>
      </w:pPr>
      <w:r>
        <w:rPr>
          <w:b/>
          <w:i w:val="0"/>
          <w:sz w:val="21"/>
        </w:rPr>
        <w:t>Il compagno apre 1♠. Avete: ♠A974 ♥2 ♦AJ976 ♣943. Cosa rispondete?</w:t>
      </w:r>
    </w:p>
    <w:p>
      <w:pPr>
        <w:spacing w:after="20"/>
        <w:ind w:left="340"/>
      </w:pPr>
      <w:r>
        <w:rPr>
          <w:b w:val="0"/>
          <w:sz w:val="20"/>
        </w:rPr>
        <w:t>○ 2♠</w:t>
      </w:r>
    </w:p>
    <w:p>
      <w:pPr>
        <w:spacing w:after="20"/>
        <w:ind w:left="340"/>
      </w:pPr>
      <w:r>
        <w:rPr>
          <w:b/>
          <w:color w:val="0B6B3A"/>
          <w:sz w:val="20"/>
        </w:rPr>
        <w:t>✔ 2NT (Truscott)</w:t>
      </w:r>
    </w:p>
    <w:p>
      <w:pPr>
        <w:spacing w:after="20"/>
        <w:ind w:left="340"/>
      </w:pPr>
      <w:r>
        <w:rPr>
          <w:b w:val="0"/>
          <w:sz w:val="20"/>
        </w:rPr>
        <w:t>○ 3♠</w:t>
      </w:r>
    </w:p>
    <w:p>
      <w:pPr>
        <w:spacing w:after="20"/>
        <w:ind w:left="340"/>
      </w:pPr>
      <w:r>
        <w:rPr>
          <w:b w:val="0"/>
          <w:sz w:val="20"/>
        </w:rPr>
        <w:t>○ 4♠</w:t>
      </w:r>
    </w:p>
    <w:p>
      <w:pPr>
        <w:spacing w:after="160"/>
        <w:ind w:left="340"/>
      </w:pPr>
      <w:r>
        <w:rPr>
          <w:i/>
          <w:color w:val="666666"/>
          <w:sz w:val="19"/>
        </w:rPr>
        <w:t>Spiegazione: 2NT Truscott! Fit quarto con una corta e carte di testa (A+A = 8 punti che si rivalutano). È un serio invito a manche nel nobile.</w:t>
      </w:r>
    </w:p>
    <w:p>
      <w:pPr>
        <w:spacing w:after="80"/>
      </w:pPr>
      <w:r>
        <w:rPr>
          <w:b/>
          <w:i w:val="0"/>
          <w:color w:val="003DA5"/>
          <w:sz w:val="26"/>
        </w:rPr>
        <w:t>La risposta 1NT semiforzante</w:t>
      </w:r>
    </w:p>
    <w:p>
      <w:pPr>
        <w:spacing w:after="60"/>
      </w:pPr>
      <w:r>
        <w:rPr>
          <w:b/>
          <w:i w:val="0"/>
          <w:color w:val="003DA5"/>
          <w:sz w:val="26"/>
        </w:rPr>
        <w:t>1NT semiforzante dopo apertura nobile</w:t>
      </w:r>
    </w:p>
    <w:p>
      <w:pPr>
        <w:spacing w:after="40"/>
      </w:pPr>
      <w:r>
        <w:rPr>
          <w:b/>
          <w:i w:val="0"/>
          <w:color w:val="666666"/>
          <w:sz w:val="16"/>
        </w:rPr>
        <w:t>TESTO · lez. 209, mod. 209-2</w:t>
      </w:r>
    </w:p>
    <w:p>
      <w:pPr>
        <w:spacing w:after="160"/>
      </w:pPr>
      <w:r>
        <w:rPr>
          <w:b w:val="0"/>
          <w:i w:val="0"/>
          <w:sz w:val="21"/>
        </w:rPr>
        <w:t>L'ampliamento della risposta 1NT fino a 11 punti è inevitabile: il 2NT ora ha altro significato. L'apertore sa che il compagno potrebbe avere 11: con 5332 minima può passare, con 13+ cerca di tenere aperta la dichiarazione.</w:t>
      </w:r>
    </w:p>
    <w:p>
      <w:pPr>
        <w:spacing w:after="40"/>
      </w:pPr>
      <w:r>
        <w:rPr>
          <w:b/>
          <w:i w:val="0"/>
          <w:color w:val="666666"/>
          <w:sz w:val="16"/>
        </w:rPr>
        <w:t>REGOLA · lez. 209, mod. 209-2</w:t>
      </w:r>
    </w:p>
    <w:p>
      <w:pPr>
        <w:spacing w:after="160"/>
      </w:pPr>
      <w:r>
        <w:rPr>
          <w:b w:val="0"/>
          <w:i w:val="0"/>
          <w:sz w:val="21"/>
        </w:rPr>
        <w:t>Dopo apertura 1♠ e risposta 1NT: con la 3-3 minore l'apertore dichiara la terza più bassa (non la più bella) per stanare la lunga del compagno. Con la 5332 di 17-19 rialza a 2NT. Con solo 12-13 e 5332, può passare.</w:t>
      </w:r>
    </w:p>
    <w:p>
      <w:pPr>
        <w:spacing w:after="40"/>
      </w:pPr>
      <w:r>
        <w:rPr>
          <w:b/>
          <w:i w:val="0"/>
          <w:color w:val="666666"/>
          <w:sz w:val="16"/>
        </w:rPr>
        <w:t>ESEMPIO · lez. 209, mod. 209-2</w:t>
      </w:r>
    </w:p>
    <w:p>
      <w:pPr>
        <w:spacing w:after="160"/>
      </w:pPr>
      <w:r>
        <w:rPr>
          <w:b w:val="0"/>
          <w:i w:val="0"/>
          <w:sz w:val="21"/>
        </w:rPr>
        <w:t>1♥-1NT: Ovest con ♠K2 ♥AJ1087 ♦KQ8 ♣J104 (14 punti, 3-3 minore) inventa 2♣ per trovare il miglior parziale. Est passa con ♠873 ♥92 ♦J54 ♣KQ972.</w:t>
      </w:r>
    </w:p>
    <w:p>
      <w:pPr>
        <w:spacing w:after="40"/>
      </w:pPr>
      <w:r>
        <w:rPr>
          <w:b/>
          <w:i w:val="0"/>
          <w:color w:val="003DA5"/>
          <w:sz w:val="16"/>
        </w:rPr>
        <w:t>VERO/FALSO · lez. 209, mod. 209-2</w:t>
      </w:r>
    </w:p>
    <w:p>
      <w:pPr>
        <w:spacing w:after="60"/>
      </w:pPr>
      <w:r>
        <w:rPr>
          <w:b/>
          <w:i w:val="0"/>
          <w:sz w:val="21"/>
        </w:rPr>
        <w:t>Su intervento avversario a colore dopo apertura nobile, il 2NT Truscott promette almeno QUATTRO carte di appoggio e diventa illimitato (11+).</w:t>
      </w:r>
    </w:p>
    <w:p>
      <w:pPr>
        <w:spacing w:after="40"/>
      </w:pPr>
      <w:r>
        <w:rPr>
          <w:b/>
          <w:i w:val="0"/>
          <w:color w:val="0B6B3A"/>
          <w:sz w:val="20"/>
        </w:rPr>
        <w:t>✔ Risposta data per corretta: FALSO</w:t>
      </w:r>
    </w:p>
    <w:p>
      <w:pPr>
        <w:spacing w:after="160"/>
        <w:ind w:left="340"/>
      </w:pPr>
      <w:r>
        <w:rPr>
          <w:i/>
          <w:color w:val="666666"/>
          <w:sz w:val="19"/>
        </w:rPr>
        <w:t>Spiegazione: Vero! In competizione il 2NT Truscott richiede fit quarto (non terzo) e diventa illimitato. La surlicita, in alternativa, mostra fit TERZO ed è anch'essa illimitata (11+).</w:t>
      </w:r>
    </w:p>
    <w:p>
      <w:pPr>
        <w:spacing w:after="40"/>
      </w:pPr>
      <w:r>
        <w:rPr>
          <w:b/>
          <w:i w:val="0"/>
          <w:sz w:val="32"/>
        </w:rPr>
        <w:t>Lezione 210 — Mani di fit nel nobile: Bergen</w:t>
      </w:r>
    </w:p>
    <w:p>
      <w:pPr>
        <w:spacing w:after="160"/>
      </w:pPr>
      <w:r>
        <w:rPr>
          <w:b w:val="0"/>
          <w:i/>
          <w:color w:val="666666"/>
          <w:sz w:val="20"/>
        </w:rPr>
        <w:t>Appoggi Bergen 3♣/3♦, 1NT forzante e 2NT Truscott</w:t>
      </w:r>
    </w:p>
    <w:p>
      <w:pPr>
        <w:spacing w:after="80"/>
      </w:pPr>
      <w:r>
        <w:rPr>
          <w:b/>
          <w:i w:val="0"/>
          <w:color w:val="003DA5"/>
          <w:sz w:val="26"/>
        </w:rPr>
        <w:t>Appoggi Bergen e 1NT forzante</w:t>
      </w:r>
    </w:p>
    <w:p>
      <w:pPr>
        <w:spacing w:after="60"/>
      </w:pPr>
      <w:r>
        <w:rPr>
          <w:b/>
          <w:i w:val="0"/>
          <w:color w:val="003DA5"/>
          <w:sz w:val="26"/>
        </w:rPr>
        <w:t>La convenzione Bergen: appoggi speciali per fit quarto</w:t>
      </w:r>
    </w:p>
    <w:p>
      <w:pPr>
        <w:spacing w:after="40"/>
      </w:pPr>
      <w:r>
        <w:rPr>
          <w:b/>
          <w:i w:val="0"/>
          <w:color w:val="666666"/>
          <w:sz w:val="16"/>
        </w:rPr>
        <w:t>TESTO · lez. 210, mod. 210-1</w:t>
      </w:r>
    </w:p>
    <w:p>
      <w:pPr>
        <w:spacing w:after="160"/>
      </w:pPr>
      <w:r>
        <w:rPr>
          <w:b w:val="0"/>
          <w:i w:val="0"/>
          <w:sz w:val="21"/>
        </w:rPr>
        <w:t>La convenzione Bergen attribuisce alle risposte di 3♣ e 3♦ significati speciali su apertura di 1♥ o 1♠: 3♣ = fit quarto, 7-9 punti (più solida del barrage). 3♦ = fit quarto, 10-11 punti (vicina al FM, accetta parziale se apertore minimo).</w:t>
      </w:r>
    </w:p>
    <w:p>
      <w:pPr>
        <w:spacing w:after="40"/>
      </w:pPr>
      <w:r>
        <w:rPr>
          <w:b/>
          <w:i w:val="0"/>
          <w:color w:val="666666"/>
          <w:sz w:val="16"/>
        </w:rPr>
        <w:t>REGOLA · lez. 210, mod. 210-1</w:t>
      </w:r>
    </w:p>
    <w:p>
      <w:pPr>
        <w:spacing w:after="160"/>
      </w:pPr>
      <w:r>
        <w:rPr>
          <w:b w:val="0"/>
          <w:i w:val="0"/>
          <w:sz w:val="21"/>
        </w:rPr>
        <w:t>L'appoggio a livello 2 è costruttivo: 7/8-10 punti. Per mani più deboli (4-7) o più forti (10-11) con fit terzo, si usa 1NT forzante seguito dall'appoggio ritardato. Con 4-7: 1NT poi riporto a 2. Con 8-10: appoggio diretto a 2. Con 10-11: 1NT poi riporto a 3.</w:t>
      </w:r>
    </w:p>
    <w:p>
      <w:pPr>
        <w:spacing w:after="40"/>
      </w:pPr>
      <w:r>
        <w:rPr>
          <w:b/>
          <w:i w:val="0"/>
          <w:color w:val="666666"/>
          <w:sz w:val="16"/>
        </w:rPr>
        <w:t>ESEMPIO · lez. 210, mod. 210-1</w:t>
      </w:r>
    </w:p>
    <w:p>
      <w:pPr>
        <w:spacing w:after="40"/>
      </w:pPr>
      <w:r>
        <w:rPr>
          <w:b/>
          <w:i w:val="0"/>
          <w:color w:val="003DA5"/>
          <w:sz w:val="20"/>
        </w:rPr>
        <w:t>♠J2 ♥Q872 ♦KQ63 ♣985</w:t>
      </w:r>
    </w:p>
    <w:p>
      <w:pPr>
        <w:spacing w:after="160"/>
      </w:pPr>
      <w:r>
        <w:rPr>
          <w:b w:val="0"/>
          <w:i w:val="0"/>
          <w:sz w:val="21"/>
        </w:rPr>
        <w:t>Su 1♥:</w:t>
      </w:r>
    </w:p>
    <w:p>
      <w:pPr>
        <w:spacing w:after="40"/>
      </w:pPr>
      <w:r>
        <w:rPr>
          <w:b/>
          <w:i w:val="0"/>
          <w:color w:val="666666"/>
          <w:sz w:val="16"/>
        </w:rPr>
        <w:t>TESTO · lez. 210, mod. 210-1</w:t>
      </w:r>
    </w:p>
    <w:p>
      <w:pPr>
        <w:spacing w:after="160"/>
      </w:pPr>
      <w:r>
        <w:rPr>
          <w:b w:val="0"/>
          <w:i w:val="0"/>
          <w:sz w:val="21"/>
        </w:rPr>
        <w:t>♠J2 ♥Q872 ♦KQ63 ♣985: 3♣ (fit 4, 7-9). ♠K52 ♥AJ92 ♦73 ♣K875: 3♦ (fit 4, 10-11). ♠82 ♥A10862 ♦2 ♣J10543: 4♥ barrage (fit 5, 3-7). Il 2NT Truscott mostra tutte le mani 12+ con fit quarto o più.</w:t>
      </w:r>
    </w:p>
    <w:p>
      <w:pPr>
        <w:spacing w:after="40"/>
      </w:pPr>
      <w:r>
        <w:rPr>
          <w:b/>
          <w:i w:val="0"/>
          <w:color w:val="003DA5"/>
          <w:sz w:val="16"/>
        </w:rPr>
        <w:t>SCELTA DELLA DICHIARAZIONE · lez. 210, mod. 210-1</w:t>
      </w:r>
    </w:p>
    <w:p>
      <w:pPr>
        <w:spacing w:after="60"/>
      </w:pPr>
      <w:r>
        <w:rPr>
          <w:b/>
          <w:i w:val="0"/>
          <w:sz w:val="21"/>
        </w:rPr>
        <w:t>Il compagno apre 1♠, voi avete: ♠QJ2 ♥AJ86 ♦32 ♣J852. Cosa rispondete?</w:t>
      </w:r>
    </w:p>
    <w:p>
      <w:pPr>
        <w:spacing w:after="20"/>
        <w:ind w:left="340"/>
      </w:pPr>
      <w:r>
        <w:rPr>
          <w:b/>
          <w:color w:val="0B6B3A"/>
          <w:sz w:val="20"/>
        </w:rPr>
        <w:t>✔ 2♠</w:t>
      </w:r>
    </w:p>
    <w:p>
      <w:pPr>
        <w:spacing w:after="20"/>
        <w:ind w:left="340"/>
      </w:pPr>
      <w:r>
        <w:rPr>
          <w:b w:val="0"/>
          <w:sz w:val="20"/>
        </w:rPr>
        <w:t>○ 3♣ (Bergen)</w:t>
      </w:r>
    </w:p>
    <w:p>
      <w:pPr>
        <w:spacing w:after="20"/>
        <w:ind w:left="340"/>
      </w:pPr>
      <w:r>
        <w:rPr>
          <w:b w:val="0"/>
          <w:sz w:val="20"/>
        </w:rPr>
        <w:t>○ 3♦ (Bergen)</w:t>
      </w:r>
    </w:p>
    <w:p>
      <w:pPr>
        <w:spacing w:after="20"/>
        <w:ind w:left="340"/>
      </w:pPr>
      <w:r>
        <w:rPr>
          <w:b w:val="0"/>
          <w:sz w:val="20"/>
        </w:rPr>
        <w:t>○ 2NT (Truscott)</w:t>
      </w:r>
    </w:p>
    <w:p>
      <w:pPr>
        <w:spacing w:after="160"/>
        <w:ind w:left="340"/>
      </w:pPr>
      <w:r>
        <w:rPr>
          <w:i/>
          <w:color w:val="666666"/>
          <w:sz w:val="19"/>
        </w:rPr>
        <w:t>Spiegazione: 2♠: con sostegno di TERZA (solo 3 picche ♠QJ2) e 9 punti, la risposta giusta è un semplice appoggio a 2♠. Le alzate Bergen (3♣/3♦) e Truscott (2NT) promettono fit QUARTO (4+ atout), che qui manca.</w:t>
      </w:r>
    </w:p>
    <w:p>
      <w:pPr>
        <w:spacing w:after="80"/>
      </w:pPr>
      <w:r>
        <w:rPr>
          <w:b/>
          <w:i w:val="0"/>
          <w:color w:val="003DA5"/>
          <w:sz w:val="26"/>
        </w:rPr>
        <w:t>Il Senza forzante e il 2NT Truscott</w:t>
      </w:r>
    </w:p>
    <w:p>
      <w:pPr>
        <w:spacing w:after="60"/>
      </w:pPr>
      <w:r>
        <w:rPr>
          <w:b/>
          <w:i w:val="0"/>
          <w:color w:val="003DA5"/>
          <w:sz w:val="26"/>
        </w:rPr>
        <w:t>1NT forzante e 2NT Truscott nella versione Bergen</w:t>
      </w:r>
    </w:p>
    <w:p>
      <w:pPr>
        <w:spacing w:after="40"/>
      </w:pPr>
      <w:r>
        <w:rPr>
          <w:b/>
          <w:i w:val="0"/>
          <w:color w:val="666666"/>
          <w:sz w:val="16"/>
        </w:rPr>
        <w:t>TESTO · lez. 210, mod. 210-2</w:t>
      </w:r>
    </w:p>
    <w:p>
      <w:pPr>
        <w:spacing w:after="160"/>
      </w:pPr>
      <w:r>
        <w:rPr>
          <w:b w:val="0"/>
          <w:i w:val="0"/>
          <w:sz w:val="21"/>
        </w:rPr>
        <w:t>Giocare il Senza forzante significa estendere il campo della risposta 1NT da 5-10 a 5-11/12 brutti. L'Apertore non può mai passare (tranne con 5332 di 11). Se non ha un colore da dire, inventa il minore terzo più basso.</w:t>
      </w:r>
    </w:p>
    <w:p>
      <w:pPr>
        <w:spacing w:after="40"/>
      </w:pPr>
      <w:r>
        <w:rPr>
          <w:b/>
          <w:i w:val="0"/>
          <w:color w:val="666666"/>
          <w:sz w:val="16"/>
        </w:rPr>
        <w:t>REGOLA · lez. 210, mod. 210-2</w:t>
      </w:r>
    </w:p>
    <w:p>
      <w:pPr>
        <w:spacing w:after="160"/>
      </w:pPr>
      <w:r>
        <w:rPr>
          <w:b w:val="0"/>
          <w:i w:val="0"/>
          <w:sz w:val="21"/>
        </w:rPr>
        <w:t>Su 2NT Truscott (12+, fit 4+), l'apertore risponde: colore nuovo = singolo/vuoto. 3 in atout = mano interessante senza corti. 4 in atout = mano peggiore (no singoli, minimo). 3NT = 5332 forte.</w:t>
      </w:r>
    </w:p>
    <w:p>
      <w:pPr>
        <w:spacing w:after="40"/>
      </w:pPr>
      <w:r>
        <w:rPr>
          <w:b/>
          <w:i w:val="0"/>
          <w:color w:val="003DA5"/>
          <w:sz w:val="16"/>
        </w:rPr>
        <w:t>QUIZ · lez. 210, mod. 210-2</w:t>
      </w:r>
    </w:p>
    <w:p>
      <w:pPr>
        <w:spacing w:after="60"/>
      </w:pPr>
      <w:r>
        <w:rPr>
          <w:b/>
          <w:i w:val="0"/>
          <w:sz w:val="21"/>
        </w:rPr>
        <w:t>Dopo 1♠-3♣ (Bergen 7-9), l'apertore ha ♠AKQ82 ♥3 ♦A654 ♣K72. Cosa fa?</w:t>
      </w:r>
    </w:p>
    <w:p>
      <w:pPr>
        <w:spacing w:after="20"/>
        <w:ind w:left="340"/>
      </w:pPr>
      <w:r>
        <w:rPr>
          <w:b w:val="0"/>
          <w:sz w:val="20"/>
        </w:rPr>
        <w:t>○ 3♦ (Trial, invito a manche)</w:t>
      </w:r>
    </w:p>
    <w:p>
      <w:pPr>
        <w:spacing w:after="20"/>
        <w:ind w:left="340"/>
      </w:pPr>
      <w:r>
        <w:rPr>
          <w:b w:val="0"/>
          <w:sz w:val="20"/>
        </w:rPr>
        <w:t>○ 3♠ (rifiuta l'invito)</w:t>
      </w:r>
    </w:p>
    <w:p>
      <w:pPr>
        <w:spacing w:after="20"/>
        <w:ind w:left="340"/>
      </w:pPr>
      <w:r>
        <w:rPr>
          <w:b/>
          <w:color w:val="0B6B3A"/>
          <w:sz w:val="20"/>
        </w:rPr>
        <w:t>✔ 3♥ (cue bid, obiettivo slam)</w:t>
      </w:r>
    </w:p>
    <w:p>
      <w:pPr>
        <w:spacing w:after="20"/>
        <w:ind w:left="340"/>
      </w:pPr>
      <w:r>
        <w:rPr>
          <w:b w:val="0"/>
          <w:sz w:val="20"/>
        </w:rPr>
        <w:t>○ 4♠</w:t>
      </w:r>
    </w:p>
    <w:p>
      <w:pPr>
        <w:spacing w:after="160"/>
        <w:ind w:left="340"/>
      </w:pPr>
      <w:r>
        <w:rPr>
          <w:i/>
          <w:color w:val="666666"/>
          <w:sz w:val="19"/>
        </w:rPr>
        <w:t>Spiegazione: 3♥! Dopo 1♠-3♣ le Picche sono atout: un colore nuovo e un cue bid. Il 3♥ mostra il controllo a Cuori (qui la singola) ed e forzante, con interesse per lo slam. L apertore ha una mano cosi forte da pensare allo slam anche a fronte di 7-9.</w:t>
      </w:r>
    </w:p>
    <w:p>
      <w:pPr>
        <w:spacing w:after="40"/>
      </w:pPr>
      <w:r>
        <w:rPr>
          <w:b/>
          <w:i w:val="0"/>
          <w:sz w:val="32"/>
        </w:rPr>
        <w:t>Lezione 211 — Mani di fit nel nobile: appoggi costruttivi</w:t>
      </w:r>
    </w:p>
    <w:p>
      <w:pPr>
        <w:spacing w:after="160"/>
      </w:pPr>
      <w:r>
        <w:rPr>
          <w:b w:val="0"/>
          <w:i/>
          <w:color w:val="666666"/>
          <w:sz w:val="20"/>
        </w:rPr>
        <w:t>Appoggio costruttivo a 2, 1NT forzante e 2NT Truscott</w:t>
      </w:r>
    </w:p>
    <w:p>
      <w:pPr>
        <w:spacing w:after="80"/>
      </w:pPr>
      <w:r>
        <w:rPr>
          <w:b/>
          <w:i w:val="0"/>
          <w:color w:val="003DA5"/>
          <w:sz w:val="26"/>
        </w:rPr>
        <w:t>Appoggio costruttivo e 2NT Truscott</w:t>
      </w:r>
    </w:p>
    <w:p>
      <w:pPr>
        <w:spacing w:after="60"/>
      </w:pPr>
      <w:r>
        <w:rPr>
          <w:b/>
          <w:i w:val="0"/>
          <w:color w:val="003DA5"/>
          <w:sz w:val="26"/>
        </w:rPr>
        <w:t>Versione con appoggi costruttivi e Senza forzante</w:t>
      </w:r>
    </w:p>
    <w:p>
      <w:pPr>
        <w:spacing w:after="40"/>
      </w:pPr>
      <w:r>
        <w:rPr>
          <w:b/>
          <w:i w:val="0"/>
          <w:color w:val="666666"/>
          <w:sz w:val="16"/>
        </w:rPr>
        <w:t>TESTO · lez. 211, mod. 211-1</w:t>
      </w:r>
    </w:p>
    <w:p>
      <w:pPr>
        <w:spacing w:after="160"/>
      </w:pPr>
      <w:r>
        <w:rPr>
          <w:b w:val="0"/>
          <w:i w:val="0"/>
          <w:sz w:val="21"/>
        </w:rPr>
        <w:t>In questa versione l'appoggio a livello 2 è 'costruttivo': 8-10 punti, tipicamente fit terzo. Non si usano i Bergen. Per le mani con fit quarto e invito (10-12) si usa il 2NT Truscott. Con fit terzo fuori range: 1NT forzante poi appoggio ritardato.</w:t>
      </w:r>
    </w:p>
    <w:p>
      <w:pPr>
        <w:spacing w:after="40"/>
      </w:pPr>
      <w:r>
        <w:rPr>
          <w:b/>
          <w:i w:val="0"/>
          <w:color w:val="666666"/>
          <w:sz w:val="16"/>
        </w:rPr>
        <w:t>REGOLA · lez. 211, mod. 211-1</w:t>
      </w:r>
    </w:p>
    <w:p>
      <w:pPr>
        <w:spacing w:after="160"/>
      </w:pPr>
      <w:r>
        <w:rPr>
          <w:b w:val="0"/>
          <w:i w:val="0"/>
          <w:sz w:val="21"/>
        </w:rPr>
        <w:t>Con fit terzo: 4-7 punti -&gt; 1NT poi riporto a 2. 8-10 punti -&gt; appoggio diretto a 2 (costruttivo). 10 belli-11 -&gt; 1NT poi riporto a 3. Con fit quarto invitante (10-12): 2NT Truscott. Con fit quarto barrage (3-7): salto a 3 o 4.</w:t>
      </w:r>
    </w:p>
    <w:p>
      <w:pPr>
        <w:spacing w:after="40"/>
      </w:pPr>
      <w:r>
        <w:rPr>
          <w:b/>
          <w:i w:val="0"/>
          <w:color w:val="666666"/>
          <w:sz w:val="16"/>
        </w:rPr>
        <w:t>ESEMPIO · lez. 211, mod. 211-1</w:t>
      </w:r>
    </w:p>
    <w:p>
      <w:pPr>
        <w:spacing w:after="160"/>
      </w:pPr>
      <w:r>
        <w:rPr>
          <w:b w:val="0"/>
          <w:i w:val="0"/>
          <w:sz w:val="21"/>
        </w:rPr>
        <w:t>Su 1♥: ♠Q984 ♥A83 ♦876 ♣Q83 -&gt; 2♥ (costruttivo, fit 3, 8-10). ♠54 ♥Q1062 ♦KJ6 ♣A1043 -&gt; 2NT Truscott (fit 4, invito). ♠854 ♥10862 ♦2 ♣KJ743 -&gt; 3♥ barrage.</w:t>
      </w:r>
    </w:p>
    <w:p>
      <w:pPr>
        <w:spacing w:after="40"/>
      </w:pPr>
      <w:r>
        <w:rPr>
          <w:b/>
          <w:i w:val="0"/>
          <w:color w:val="003DA5"/>
          <w:sz w:val="16"/>
        </w:rPr>
        <w:t>QUIZ · lez. 211, mod. 211-1</w:t>
      </w:r>
    </w:p>
    <w:p>
      <w:pPr>
        <w:spacing w:after="60"/>
      </w:pPr>
      <w:r>
        <w:rPr>
          <w:b/>
          <w:i w:val="0"/>
          <w:sz w:val="21"/>
        </w:rPr>
        <w:t>Il compagno apre 1♠. Avete: ♠K94 ♥83 ♦A10965 ♣983 (7 punti onori con A+K da rivalutare, fit terzo). Cosa rispondete?</w:t>
      </w:r>
    </w:p>
    <w:p>
      <w:pPr>
        <w:spacing w:after="20"/>
        <w:ind w:left="340"/>
      </w:pPr>
      <w:r>
        <w:rPr>
          <w:b w:val="0"/>
          <w:sz w:val="20"/>
        </w:rPr>
        <w:t>○ 1NT (poi 2♠)</w:t>
      </w:r>
    </w:p>
    <w:p>
      <w:pPr>
        <w:spacing w:after="20"/>
        <w:ind w:left="340"/>
      </w:pPr>
      <w:r>
        <w:rPr>
          <w:b/>
          <w:color w:val="0B6B3A"/>
          <w:sz w:val="20"/>
        </w:rPr>
        <w:t>✔ 2♠</w:t>
      </w:r>
    </w:p>
    <w:p>
      <w:pPr>
        <w:spacing w:after="20"/>
        <w:ind w:left="340"/>
      </w:pPr>
      <w:r>
        <w:rPr>
          <w:b w:val="0"/>
          <w:sz w:val="20"/>
        </w:rPr>
        <w:t>○ 2NT</w:t>
      </w:r>
    </w:p>
    <w:p>
      <w:pPr>
        <w:spacing w:after="20"/>
        <w:ind w:left="340"/>
      </w:pPr>
      <w:r>
        <w:rPr>
          <w:b w:val="0"/>
          <w:sz w:val="20"/>
        </w:rPr>
        <w:t>○ Passo</w:t>
      </w:r>
    </w:p>
    <w:p>
      <w:pPr>
        <w:spacing w:after="160"/>
        <w:ind w:left="340"/>
      </w:pPr>
      <w:r>
        <w:rPr>
          <w:i/>
          <w:color w:val="666666"/>
          <w:sz w:val="19"/>
        </w:rPr>
        <w:t>Spiegazione: 2♠ costruttivo! A+K sono punti di testa che si rivalutano. Anche se l'onore-conteggio è 7, la qualità dei punti (due Assi/Re) giustifica l'appoggio costruttivo 8-10.</w:t>
      </w:r>
    </w:p>
    <w:p>
      <w:pPr>
        <w:spacing w:after="40"/>
      </w:pPr>
      <w:r>
        <w:rPr>
          <w:b/>
          <w:i w:val="0"/>
          <w:sz w:val="32"/>
        </w:rPr>
        <w:t>Lezione 212 — Interventi speciali e difese</w:t>
      </w:r>
    </w:p>
    <w:p>
      <w:pPr>
        <w:spacing w:after="160"/>
      </w:pPr>
      <w:r>
        <w:rPr>
          <w:b w:val="0"/>
          <w:i/>
          <w:color w:val="666666"/>
          <w:sz w:val="20"/>
        </w:rPr>
        <w:t>Michael's, Ghestem e interventi su 1NT</w:t>
      </w:r>
    </w:p>
    <w:p>
      <w:pPr>
        <w:spacing w:after="80"/>
      </w:pPr>
      <w:r>
        <w:rPr>
          <w:b/>
          <w:i w:val="0"/>
          <w:color w:val="003DA5"/>
          <w:sz w:val="26"/>
        </w:rPr>
        <w:t>Michael's e Ghestem</w:t>
      </w:r>
    </w:p>
    <w:p>
      <w:pPr>
        <w:spacing w:after="60"/>
      </w:pPr>
      <w:r>
        <w:rPr>
          <w:b/>
          <w:i w:val="0"/>
          <w:color w:val="003DA5"/>
          <w:sz w:val="26"/>
        </w:rPr>
        <w:t>Interventi in bicolore: Michael's e Ghestem</w:t>
      </w:r>
    </w:p>
    <w:p>
      <w:pPr>
        <w:spacing w:after="40"/>
      </w:pPr>
      <w:r>
        <w:rPr>
          <w:b/>
          <w:i w:val="0"/>
          <w:color w:val="666666"/>
          <w:sz w:val="16"/>
        </w:rPr>
        <w:t>TESTO · lez. 212, mod. 212-1</w:t>
      </w:r>
    </w:p>
    <w:p>
      <w:pPr>
        <w:spacing w:after="160"/>
      </w:pPr>
      <w:r>
        <w:rPr>
          <w:b w:val="0"/>
          <w:i w:val="0"/>
          <w:sz w:val="21"/>
        </w:rPr>
        <w:t>Dopo apertura 1♥ o 1♠: Michael's: la surlicita mostra l'altro nobile + un minore sconosciuto (12+ punti, 5-5). 2NT mostra la bicolore minore. Dopo apertura 1♣ o 1♦: 2♦ mostra la bicolore nobile. 2NT mostra i due colori di rango più basso tra i restanti.</w:t>
      </w:r>
    </w:p>
    <w:p>
      <w:pPr>
        <w:spacing w:after="40"/>
      </w:pPr>
      <w:r>
        <w:rPr>
          <w:b/>
          <w:i w:val="0"/>
          <w:color w:val="666666"/>
          <w:sz w:val="16"/>
        </w:rPr>
        <w:t>REGOLA · lez. 212, mod. 212-1</w:t>
      </w:r>
    </w:p>
    <w:p>
      <w:pPr>
        <w:spacing w:after="160"/>
      </w:pPr>
      <w:r>
        <w:rPr>
          <w:b w:val="0"/>
          <w:i w:val="0"/>
          <w:sz w:val="21"/>
        </w:rPr>
        <w:t>NON spacciate MAI per bicolori le mani 5-4 o 6-4! La quinta carta in entrambi i colori non deve mai mancare. Su 2NT il partner non passa mai: se ha fit, sceglierà il seme a un livello consono alle Prese Totali.</w:t>
      </w:r>
    </w:p>
    <w:p>
      <w:pPr>
        <w:spacing w:after="40"/>
      </w:pPr>
      <w:r>
        <w:rPr>
          <w:b/>
          <w:i w:val="0"/>
          <w:color w:val="666666"/>
          <w:sz w:val="16"/>
        </w:rPr>
        <w:t>TESTO · lez. 212, mod. 212-1</w:t>
      </w:r>
    </w:p>
    <w:p>
      <w:pPr>
        <w:spacing w:after="160"/>
      </w:pPr>
      <w:r>
        <w:rPr>
          <w:b w:val="0"/>
          <w:i w:val="0"/>
          <w:sz w:val="21"/>
        </w:rPr>
        <w:t>Le Ghestem mostrano immediatamente entrambi i colori. Su 1♠: surlicita = ♥ + ♣, 2NT = minori, 3♣ = ♥ + ♦. Su 1♣: 2♦ = nobili, 2NT = ♦ + ♥, 3♣ a salto = ♦ + ♠.</w:t>
      </w:r>
    </w:p>
    <w:p>
      <w:pPr>
        <w:spacing w:after="40"/>
      </w:pPr>
      <w:r>
        <w:rPr>
          <w:b/>
          <w:i w:val="0"/>
          <w:color w:val="003DA5"/>
          <w:sz w:val="16"/>
        </w:rPr>
        <w:t>SCELTA DELLA DICHIARAZIONE · lez. 212, mod. 212-1</w:t>
      </w:r>
    </w:p>
    <w:p>
      <w:pPr>
        <w:spacing w:after="60"/>
      </w:pPr>
      <w:r>
        <w:rPr>
          <w:b/>
          <w:i w:val="0"/>
          <w:sz w:val="21"/>
        </w:rPr>
        <w:t>L'avversario apre 1♠. Avete: ♠8 ♥AK985 ♦76 ♣KQ1075. Con le Michael's, cosa dichiarate?</w:t>
      </w:r>
    </w:p>
    <w:p>
      <w:pPr>
        <w:spacing w:after="20"/>
        <w:ind w:left="340"/>
      </w:pPr>
      <w:r>
        <w:rPr>
          <w:b/>
          <w:color w:val="0B6B3A"/>
          <w:sz w:val="20"/>
        </w:rPr>
        <w:t>✔ 2♠ (surlicita)</w:t>
      </w:r>
    </w:p>
    <w:p>
      <w:pPr>
        <w:spacing w:after="20"/>
        <w:ind w:left="340"/>
      </w:pPr>
      <w:r>
        <w:rPr>
          <w:b w:val="0"/>
          <w:sz w:val="20"/>
        </w:rPr>
        <w:t>○ 2NT</w:t>
      </w:r>
    </w:p>
    <w:p>
      <w:pPr>
        <w:spacing w:after="20"/>
        <w:ind w:left="340"/>
      </w:pPr>
      <w:r>
        <w:rPr>
          <w:b w:val="0"/>
          <w:sz w:val="20"/>
        </w:rPr>
        <w:t>○ 3♣</w:t>
      </w:r>
    </w:p>
    <w:p>
      <w:pPr>
        <w:spacing w:after="20"/>
        <w:ind w:left="340"/>
      </w:pPr>
      <w:r>
        <w:rPr>
          <w:b w:val="0"/>
          <w:sz w:val="20"/>
        </w:rPr>
        <w:t>○ Contro</w:t>
      </w:r>
    </w:p>
    <w:p>
      <w:pPr>
        <w:spacing w:after="160"/>
        <w:ind w:left="340"/>
      </w:pPr>
      <w:r>
        <w:rPr>
          <w:i/>
          <w:color w:val="666666"/>
          <w:sz w:val="19"/>
        </w:rPr>
        <w:t>Spiegazione: 2♠ surlicita! Mostra l'altro nobile (♥) + un minore sconosciuto (♣ in questo caso). Se il compagno vuole conoscere il minore, chiederà 2NT.</w:t>
      </w:r>
    </w:p>
    <w:p>
      <w:pPr>
        <w:spacing w:after="80"/>
      </w:pPr>
      <w:r>
        <w:rPr>
          <w:b/>
          <w:i w:val="0"/>
          <w:color w:val="003DA5"/>
          <w:sz w:val="26"/>
        </w:rPr>
        <w:t>Interventi su 1NT e aperture speciali</w:t>
      </w:r>
    </w:p>
    <w:p>
      <w:pPr>
        <w:spacing w:after="60"/>
      </w:pPr>
      <w:r>
        <w:rPr>
          <w:b/>
          <w:i w:val="0"/>
          <w:color w:val="003DA5"/>
          <w:sz w:val="26"/>
        </w:rPr>
        <w:t>Intervenire sull'apertura di 1NT e su aperture speciali</w:t>
      </w:r>
    </w:p>
    <w:p>
      <w:pPr>
        <w:spacing w:after="40"/>
      </w:pPr>
      <w:r>
        <w:rPr>
          <w:b/>
          <w:i w:val="0"/>
          <w:color w:val="666666"/>
          <w:sz w:val="16"/>
        </w:rPr>
        <w:t>TESTO · lez. 212, mod. 212-2</w:t>
      </w:r>
    </w:p>
    <w:p>
      <w:pPr>
        <w:spacing w:after="160"/>
      </w:pPr>
      <w:r>
        <w:rPr>
          <w:b w:val="0"/>
          <w:i w:val="0"/>
          <w:sz w:val="21"/>
        </w:rPr>
        <w:t>Su 1NT il fattore principale è la distribuzione, non i punti. Si 'entra' solo con le seste o con le bicolori. Se avete bilanciata forte, passate: lasciate nelle grane l'avversario. Convenzioni: 2♣ (Landy) = 5/4+ nobile. 2♦ = cuori (transfer). 2♥ = picche. 2♠ = 4♠ + sesta minore. 2NT = minori.</w:t>
      </w:r>
    </w:p>
    <w:p>
      <w:pPr>
        <w:spacing w:after="40"/>
      </w:pPr>
      <w:r>
        <w:rPr>
          <w:b/>
          <w:i w:val="0"/>
          <w:color w:val="666666"/>
          <w:sz w:val="16"/>
        </w:rPr>
        <w:t>REGOLA · lez. 212, mod. 212-2</w:t>
      </w:r>
    </w:p>
    <w:p>
      <w:pPr>
        <w:spacing w:after="160"/>
      </w:pPr>
      <w:r>
        <w:rPr>
          <w:b w:val="0"/>
          <w:i w:val="0"/>
          <w:sz w:val="21"/>
        </w:rPr>
        <w:t>Su 2♦ Multicolor avversaria: il Contro immediato mostra 12+ punti e le CUORI. Passo seguito da Contro mostra le PICCHE. 2NT immediato = bicolore minore. 2NT ritardato = bilanciata 15+ con fermo.</w:t>
      </w:r>
    </w:p>
    <w:p>
      <w:pPr>
        <w:spacing w:after="40"/>
      </w:pPr>
      <w:r>
        <w:rPr>
          <w:b/>
          <w:i w:val="0"/>
          <w:color w:val="666666"/>
          <w:sz w:val="16"/>
        </w:rPr>
        <w:t>TESTO · lez. 212, mod. 212-2</w:t>
      </w:r>
    </w:p>
    <w:p>
      <w:pPr>
        <w:spacing w:after="160"/>
      </w:pPr>
      <w:r>
        <w:rPr>
          <w:b w:val="0"/>
          <w:i w:val="0"/>
          <w:sz w:val="21"/>
        </w:rPr>
        <w:t>Su sottoaperture 2♥/2♠ avversarie: Contro = 4/5 carte nell'altro nobile + tolleranza dei restanti (o mano molto forte). 2NT = bilanciata 16/17 con fermo (non i minori!). Intervento a colore = valori di apertura e 6+ carte.</w:t>
      </w:r>
    </w:p>
    <w:p>
      <w:pPr>
        <w:spacing w:after="40"/>
      </w:pPr>
      <w:r>
        <w:rPr>
          <w:b/>
          <w:i w:val="0"/>
          <w:color w:val="003DA5"/>
          <w:sz w:val="16"/>
        </w:rPr>
        <w:t>QUIZ · lez. 212, mod. 212-2</w:t>
      </w:r>
    </w:p>
    <w:p>
      <w:pPr>
        <w:spacing w:after="60"/>
      </w:pPr>
      <w:r>
        <w:rPr>
          <w:b/>
          <w:i w:val="0"/>
          <w:sz w:val="21"/>
        </w:rPr>
        <w:t>L'avversario apre 2♥ (sottoapertura). Avete: ♠AJ97 ♥J8 ♦AQ84 ♣K65. Cosa dichiarate?</w:t>
      </w:r>
    </w:p>
    <w:p>
      <w:pPr>
        <w:spacing w:after="20"/>
        <w:ind w:left="340"/>
      </w:pPr>
      <w:r>
        <w:rPr>
          <w:b w:val="0"/>
          <w:sz w:val="20"/>
        </w:rPr>
        <w:t>○ 2♠</w:t>
      </w:r>
    </w:p>
    <w:p>
      <w:pPr>
        <w:spacing w:after="20"/>
        <w:ind w:left="340"/>
      </w:pPr>
      <w:r>
        <w:rPr>
          <w:b/>
          <w:color w:val="0B6B3A"/>
          <w:sz w:val="20"/>
        </w:rPr>
        <w:t>✔ Contro</w:t>
      </w:r>
    </w:p>
    <w:p>
      <w:pPr>
        <w:spacing w:after="20"/>
        <w:ind w:left="340"/>
      </w:pPr>
      <w:r>
        <w:rPr>
          <w:b w:val="0"/>
          <w:sz w:val="20"/>
        </w:rPr>
        <w:t>○ 2NT</w:t>
      </w:r>
    </w:p>
    <w:p>
      <w:pPr>
        <w:spacing w:after="20"/>
        <w:ind w:left="340"/>
      </w:pPr>
      <w:r>
        <w:rPr>
          <w:b w:val="0"/>
          <w:sz w:val="20"/>
        </w:rPr>
        <w:t>○ Passo</w:t>
      </w:r>
    </w:p>
    <w:p>
      <w:pPr>
        <w:spacing w:after="160"/>
        <w:ind w:left="340"/>
      </w:pPr>
      <w:r>
        <w:rPr>
          <w:i/>
          <w:color w:val="666666"/>
          <w:sz w:val="19"/>
        </w:rPr>
        <w:t>Spiegazione: Contro informativo! Mostra 4/5 carte nell'altro nobile (Picche) e tolleranza degli altri colori. Con 2NT mostrerete bilanciata 16/17; qui avete solo 14 ma ottima distribuzione per il Contro.</w:t>
      </w:r>
    </w:p>
    <w:p>
      <w:pPr>
        <w:spacing w:after="40"/>
      </w:pPr>
      <w:r>
        <w:rPr>
          <w:b/>
          <w:i w:val="0"/>
          <w:sz w:val="32"/>
        </w:rPr>
        <w:t>Lezione 213 — Casi particolari dopo le risposte 1 su 1</w:t>
      </w:r>
    </w:p>
    <w:p>
      <w:pPr>
        <w:spacing w:after="160"/>
      </w:pPr>
      <w:r>
        <w:rPr>
          <w:b w:val="0"/>
          <w:i/>
          <w:color w:val="666666"/>
          <w:sz w:val="20"/>
        </w:rPr>
        <w:t>Rever a Senza, dichiarazioni libere e dopo il Contro</w:t>
      </w:r>
    </w:p>
    <w:p>
      <w:pPr>
        <w:spacing w:after="80"/>
      </w:pPr>
      <w:r>
        <w:rPr>
          <w:b/>
          <w:i w:val="0"/>
          <w:color w:val="003DA5"/>
          <w:sz w:val="26"/>
        </w:rPr>
        <w:t>Il Rever a Senza</w:t>
      </w:r>
    </w:p>
    <w:p>
      <w:pPr>
        <w:spacing w:after="60"/>
      </w:pPr>
      <w:r>
        <w:rPr>
          <w:b/>
          <w:i w:val="0"/>
          <w:color w:val="003DA5"/>
          <w:sz w:val="26"/>
        </w:rPr>
        <w:t>Il Rever a Senza e le sue implicazioni</w:t>
      </w:r>
    </w:p>
    <w:p>
      <w:pPr>
        <w:spacing w:after="40"/>
      </w:pPr>
      <w:r>
        <w:rPr>
          <w:b/>
          <w:i w:val="0"/>
          <w:color w:val="666666"/>
          <w:sz w:val="16"/>
        </w:rPr>
        <w:t>TESTO · lez. 213, mod. 213-1</w:t>
      </w:r>
    </w:p>
    <w:p>
      <w:pPr>
        <w:spacing w:after="160"/>
      </w:pPr>
      <w:r>
        <w:rPr>
          <w:b w:val="0"/>
          <w:i w:val="0"/>
          <w:sz w:val="21"/>
        </w:rPr>
        <w:t>Il salto a 2NT dopo apertura maggiore e risposta 1NT (o 1 su 1) mostra bilanciata 5332 di 17-18. Il salto a 3NT mostra 19-20. Conseguenza: se apriamo 1NT con un nobile quinto, il punteggio è minimo (15-16).</w:t>
      </w:r>
    </w:p>
    <w:p>
      <w:pPr>
        <w:spacing w:after="40"/>
      </w:pPr>
      <w:r>
        <w:rPr>
          <w:b/>
          <w:i w:val="0"/>
          <w:color w:val="666666"/>
          <w:sz w:val="16"/>
        </w:rPr>
        <w:t>REGOLA · lez. 213, mod. 213-1</w:t>
      </w:r>
    </w:p>
    <w:p>
      <w:pPr>
        <w:spacing w:after="160"/>
      </w:pPr>
      <w:r>
        <w:rPr>
          <w:b w:val="0"/>
          <w:i w:val="0"/>
          <w:sz w:val="21"/>
        </w:rPr>
        <w:t>Dopo apertura di minore, per distinguere mani bilanciate da sbilanciate: il salto diretto a manche (es. 1♣-1♥-4♥) mostra sempre una SBILANCIATA. Con la bilanciata 18-20 e fit quarto, l'apertore salta a 3NT (che mostra fit!). Se salta a 2NT esclude fit quarto.</w:t>
      </w:r>
    </w:p>
    <w:p>
      <w:pPr>
        <w:spacing w:after="40"/>
      </w:pPr>
      <w:r>
        <w:rPr>
          <w:b/>
          <w:i w:val="0"/>
          <w:color w:val="666666"/>
          <w:sz w:val="16"/>
        </w:rPr>
        <w:t>ESEMPIO · lez. 213, mod. 213-1</w:t>
      </w:r>
    </w:p>
    <w:p>
      <w:pPr>
        <w:spacing w:after="40"/>
      </w:pPr>
      <w:r>
        <w:rPr>
          <w:b/>
          <w:i w:val="0"/>
          <w:color w:val="003DA5"/>
          <w:sz w:val="20"/>
        </w:rPr>
        <w:t>♠A98 ♥Q1073 ♦AKJ2 ♣KJ</w:t>
      </w:r>
    </w:p>
    <w:p>
      <w:pPr>
        <w:spacing w:after="160"/>
      </w:pPr>
      <w:r>
        <w:rPr>
          <w:b w:val="0"/>
          <w:i w:val="0"/>
          <w:sz w:val="21"/>
        </w:rPr>
        <w:t>1♦-1♥-3NT: mostra fit quarto a cuori e bilanciata 18-20. Quindi 4♣ e 4♦ dopo sono cue-bid per lo Slam a Cuori!</w:t>
      </w:r>
    </w:p>
    <w:p>
      <w:pPr>
        <w:spacing w:after="40"/>
      </w:pPr>
      <w:r>
        <w:rPr>
          <w:b/>
          <w:i w:val="0"/>
          <w:color w:val="666666"/>
          <w:sz w:val="16"/>
        </w:rPr>
        <w:t>TESTO · lez. 213, mod. 213-1</w:t>
      </w:r>
    </w:p>
    <w:p>
      <w:pPr>
        <w:spacing w:after="160"/>
      </w:pPr>
      <w:r>
        <w:rPr>
          <w:b w:val="0"/>
          <w:i w:val="0"/>
          <w:sz w:val="21"/>
        </w:rPr>
        <w:t>Dopo 2NT, il 3♣ ha funzione 'tipo Stayman': 3♦ = non ho quarte maggiori. 3♥ = ho 3 cuori, non 4 picche. 3♠ = ho 4 picche, non 3 cuori. 3NT = non ho 4♠ né 3♥. 2NT di Est = entrambe le nobili minimo.</w:t>
      </w:r>
    </w:p>
    <w:p>
      <w:pPr>
        <w:spacing w:after="40"/>
      </w:pPr>
      <w:r>
        <w:rPr>
          <w:b/>
          <w:i w:val="0"/>
          <w:color w:val="003DA5"/>
          <w:sz w:val="16"/>
        </w:rPr>
        <w:t>QUIZ · lez. 213, mod. 213-1</w:t>
      </w:r>
    </w:p>
    <w:p>
      <w:pPr>
        <w:spacing w:after="60"/>
      </w:pPr>
      <w:r>
        <w:rPr>
          <w:b/>
          <w:i w:val="0"/>
          <w:sz w:val="21"/>
        </w:rPr>
        <w:t>Dopo 1♣-1♥-2NT, il 2NT esclude fit quarto a cuori. Se Nord ha ♠xx ♥K109xxx ♦xx ♣Jxx, cosa dichiara?</w:t>
      </w:r>
    </w:p>
    <w:p>
      <w:pPr>
        <w:spacing w:after="20"/>
        <w:ind w:left="340"/>
      </w:pPr>
      <w:r>
        <w:rPr>
          <w:b/>
          <w:color w:val="0B6B3A"/>
          <w:sz w:val="20"/>
        </w:rPr>
        <w:t>✔ 3♥ (a passare)</w:t>
      </w:r>
    </w:p>
    <w:p>
      <w:pPr>
        <w:spacing w:after="20"/>
        <w:ind w:left="340"/>
      </w:pPr>
      <w:r>
        <w:rPr>
          <w:b w:val="0"/>
          <w:sz w:val="20"/>
        </w:rPr>
        <w:t>○ 3NT</w:t>
      </w:r>
    </w:p>
    <w:p>
      <w:pPr>
        <w:spacing w:after="20"/>
        <w:ind w:left="340"/>
      </w:pPr>
      <w:r>
        <w:rPr>
          <w:b w:val="0"/>
          <w:sz w:val="20"/>
        </w:rPr>
        <w:t>○ Passo</w:t>
      </w:r>
    </w:p>
    <w:p>
      <w:pPr>
        <w:spacing w:after="20"/>
        <w:ind w:left="340"/>
      </w:pPr>
      <w:r>
        <w:rPr>
          <w:b w:val="0"/>
          <w:sz w:val="20"/>
        </w:rPr>
        <w:t>○ 4♥</w:t>
      </w:r>
    </w:p>
    <w:p>
      <w:pPr>
        <w:spacing w:after="160"/>
        <w:ind w:left="340"/>
      </w:pPr>
      <w:r>
        <w:rPr>
          <w:i/>
          <w:color w:val="666666"/>
          <w:sz w:val="19"/>
        </w:rPr>
        <w:t>Spiegazione: 3♥ a passare! Con carte con cui la manche pare del tutto improbabile, la ripetizione del colore è non forzante. L'apertore può passare.</w:t>
      </w:r>
    </w:p>
    <w:p>
      <w:pPr>
        <w:spacing w:after="80"/>
      </w:pPr>
      <w:r>
        <w:rPr>
          <w:b/>
          <w:i w:val="0"/>
          <w:color w:val="003DA5"/>
          <w:sz w:val="26"/>
        </w:rPr>
        <w:t>Dichiarazioni libere dopo intervento</w:t>
      </w:r>
    </w:p>
    <w:p>
      <w:pPr>
        <w:spacing w:after="60"/>
      </w:pPr>
      <w:r>
        <w:rPr>
          <w:b/>
          <w:i w:val="0"/>
          <w:color w:val="003DA5"/>
          <w:sz w:val="26"/>
        </w:rPr>
        <w:t>Quando l'avversario interviene dopo 1 su 1</w:t>
      </w:r>
    </w:p>
    <w:p>
      <w:pPr>
        <w:spacing w:after="40"/>
      </w:pPr>
      <w:r>
        <w:rPr>
          <w:b/>
          <w:i w:val="0"/>
          <w:color w:val="666666"/>
          <w:sz w:val="16"/>
        </w:rPr>
        <w:t>TESTO · lez. 213, mod. 213-2</w:t>
      </w:r>
    </w:p>
    <w:p>
      <w:pPr>
        <w:spacing w:after="160"/>
      </w:pPr>
      <w:r>
        <w:rPr>
          <w:b w:val="0"/>
          <w:i w:val="0"/>
          <w:sz w:val="21"/>
        </w:rPr>
        <w:t>L'intervento avversario produce un effetto 'sponda': l'apertore è esentato da ogni obbligo. Se dichiara, è perché ha qualcosa di speciale. Dopo 1♦-P-1♥-1♠: l'appoggio immediato mostra fit quarto (2♥ normale, 3♥ piccolo Rever sbilanciato, 4♥ prese, 2♠ surlicita = il modo più forte).</w:t>
      </w:r>
    </w:p>
    <w:p>
      <w:pPr>
        <w:spacing w:after="40"/>
      </w:pPr>
      <w:r>
        <w:rPr>
          <w:b/>
          <w:i w:val="0"/>
          <w:color w:val="666666"/>
          <w:sz w:val="16"/>
        </w:rPr>
        <w:t>REGOLA · lez. 213, mod. 213-2</w:t>
      </w:r>
    </w:p>
    <w:p>
      <w:pPr>
        <w:spacing w:after="160"/>
      </w:pPr>
      <w:r>
        <w:rPr>
          <w:b w:val="0"/>
          <w:i w:val="0"/>
          <w:sz w:val="21"/>
        </w:rPr>
        <w:t>1NT mostra bilanciata di Rever (18-20) con fermo (non serve saltare a 2NT). La ripetizione del colore mostra un ottimo sesto. Un colore nuovo mostra buona bicolore (5-5 o 5-4 concentrata). Il Contro mostra 16-20 non adatta a dichiarazione naturale.</w:t>
      </w:r>
    </w:p>
    <w:p>
      <w:pPr>
        <w:spacing w:after="40"/>
      </w:pPr>
      <w:r>
        <w:rPr>
          <w:b/>
          <w:i w:val="0"/>
          <w:color w:val="666666"/>
          <w:sz w:val="16"/>
        </w:rPr>
        <w:t>TESTO · lez. 213, mod. 213-2</w:t>
      </w:r>
    </w:p>
    <w:p>
      <w:pPr>
        <w:spacing w:after="160"/>
      </w:pPr>
      <w:r>
        <w:rPr>
          <w:b w:val="0"/>
          <w:i w:val="0"/>
          <w:sz w:val="21"/>
        </w:rPr>
        <w:t>Se l'apertore passa, il rispondente: colore nuovo = forzante un giro. Vecchio colore = limite/invitante. CONTRO = chiede all'apertore di descriversi (7/8+ punti). SURLICITA = mano da manche+ sbilanciata.</w:t>
      </w:r>
    </w:p>
    <w:p>
      <w:pPr>
        <w:spacing w:after="40"/>
      </w:pPr>
      <w:r>
        <w:rPr>
          <w:b/>
          <w:i w:val="0"/>
          <w:color w:val="003DA5"/>
          <w:sz w:val="16"/>
        </w:rPr>
        <w:t>SCELTA DELLA DICHIARAZIONE · lez. 213, mod. 213-2</w:t>
      </w:r>
    </w:p>
    <w:p>
      <w:pPr>
        <w:spacing w:after="60"/>
      </w:pPr>
      <w:r>
        <w:rPr>
          <w:b/>
          <w:i w:val="0"/>
          <w:sz w:val="21"/>
        </w:rPr>
        <w:t>Dopo 1♦-P-1♥-1♠-P-P, avete (Nord): ♠xxx ♥KJxxx ♦Axx ♣Jx. Cosa dichiarate?</w:t>
      </w:r>
    </w:p>
    <w:p>
      <w:pPr>
        <w:spacing w:after="20"/>
        <w:ind w:left="340"/>
      </w:pPr>
      <w:r>
        <w:rPr>
          <w:b w:val="0"/>
          <w:sz w:val="20"/>
        </w:rPr>
        <w:t>○ 2♥</w:t>
      </w:r>
    </w:p>
    <w:p>
      <w:pPr>
        <w:spacing w:after="20"/>
        <w:ind w:left="340"/>
      </w:pPr>
      <w:r>
        <w:rPr>
          <w:b/>
          <w:color w:val="0B6B3A"/>
          <w:sz w:val="20"/>
        </w:rPr>
        <w:t>✔ Contro</w:t>
      </w:r>
    </w:p>
    <w:p>
      <w:pPr>
        <w:spacing w:after="20"/>
        <w:ind w:left="340"/>
      </w:pPr>
      <w:r>
        <w:rPr>
          <w:b w:val="0"/>
          <w:sz w:val="20"/>
        </w:rPr>
        <w:t>○ 1NT</w:t>
      </w:r>
    </w:p>
    <w:p>
      <w:pPr>
        <w:spacing w:after="20"/>
        <w:ind w:left="340"/>
      </w:pPr>
      <w:r>
        <w:rPr>
          <w:b w:val="0"/>
          <w:sz w:val="20"/>
        </w:rPr>
        <w:t>○ Passo</w:t>
      </w:r>
    </w:p>
    <w:p>
      <w:pPr>
        <w:spacing w:after="160"/>
        <w:ind w:left="340"/>
      </w:pPr>
      <w:r>
        <w:rPr>
          <w:i/>
          <w:color w:val="666666"/>
          <w:sz w:val="19"/>
        </w:rPr>
        <w:t>Spiegazione: Contro di riapertura! Garantisce almeno 7/8 punti e chiede all'apertore di continuare a descriversi. L'apertore potrà dire NT con bilanciata 12-14 e fermo, o ripetere il colore, o appoggiare le cuori.</w:t>
      </w:r>
    </w:p>
    <w:p>
      <w:pPr>
        <w:spacing w:after="40"/>
      </w:pPr>
      <w:r>
        <w:rPr>
          <w:b/>
          <w:i w:val="0"/>
          <w:color w:val="003DA5"/>
          <w:sz w:val="16"/>
        </w:rPr>
        <w:t>VERO/FALSO · lez. 213, mod. 213-2</w:t>
      </w:r>
    </w:p>
    <w:p>
      <w:pPr>
        <w:spacing w:after="60"/>
      </w:pPr>
      <w:r>
        <w:rPr>
          <w:b/>
          <w:i w:val="0"/>
          <w:sz w:val="21"/>
        </w:rPr>
        <w:t>Il Contro dell'apertore dopo intervento avversario garantisce sempre tolleranza del colore di risposta.</w:t>
      </w:r>
    </w:p>
    <w:p>
      <w:pPr>
        <w:spacing w:after="40"/>
      </w:pPr>
      <w:r>
        <w:rPr>
          <w:b/>
          <w:i w:val="0"/>
          <w:color w:val="0B6B3A"/>
          <w:sz w:val="20"/>
        </w:rPr>
        <w:t>✔ Risposta data per corretta: VERO</w:t>
      </w:r>
    </w:p>
    <w:p>
      <w:pPr>
        <w:spacing w:after="160"/>
        <w:ind w:left="340"/>
      </w:pPr>
      <w:r>
        <w:rPr>
          <w:i/>
          <w:color w:val="666666"/>
          <w:sz w:val="19"/>
        </w:rPr>
        <w:t>Spiegazione: Falso! Il Contro dell'apertore NON garantisce tolleranza del colore di risposta. Però: tanto minore è la tolleranza, tanto maggiore è la forza della mano.</w:t>
      </w:r>
    </w:p>
    <w:p>
      <w:r>
        <w:br w:type="page"/>
      </w:r>
    </w:p>
    <w:p>
      <w:pPr>
        <w:spacing w:after="80"/>
      </w:pPr>
      <w:r>
        <w:rPr>
          <w:b/>
          <w:i w:val="0"/>
          <w:color w:val="003DA5"/>
          <w:sz w:val="44"/>
        </w:rPr>
        <w:t>Eserciziario</w:t>
      </w:r>
    </w:p>
    <w:p>
      <w:pPr>
        <w:spacing w:after="200"/>
      </w:pPr>
      <w:r>
        <w:rPr>
          <w:b w:val="0"/>
          <w:i/>
          <w:color w:val="666666"/>
          <w:sz w:val="20"/>
        </w:rPr>
        <w:t>Esercizi presenti solo nel database, non nei file sorgente.</w:t>
      </w:r>
    </w:p>
    <w:p>
      <w:pPr>
        <w:spacing w:after="40"/>
      </w:pPr>
      <w:r>
        <w:rPr>
          <w:b/>
          <w:i w:val="0"/>
          <w:color w:val="666666"/>
          <w:sz w:val="16"/>
        </w:rPr>
        <w:t>TESTO · esercizio ex-1-1</w:t>
      </w:r>
    </w:p>
    <w:p>
      <w:pPr>
        <w:spacing w:after="160"/>
      </w:pPr>
      <w:r>
        <w:rPr>
          <w:b w:val="0"/>
          <w:i w:val="0"/>
          <w:sz w:val="21"/>
        </w:rPr>
        <w:t>Rispondete alle seguenti domande sulle carte vincenti e affrancabili.</w:t>
      </w:r>
    </w:p>
    <w:p>
      <w:pPr>
        <w:spacing w:after="40"/>
      </w:pPr>
      <w:r>
        <w:rPr>
          <w:b/>
          <w:i w:val="0"/>
          <w:color w:val="003DA5"/>
          <w:sz w:val="16"/>
        </w:rPr>
        <w:t>QUIZ · esercizio ex-1-1</w:t>
      </w:r>
    </w:p>
    <w:p>
      <w:pPr>
        <w:spacing w:after="60"/>
      </w:pPr>
      <w:r>
        <w:rPr>
          <w:b/>
          <w:i w:val="0"/>
          <w:sz w:val="21"/>
        </w:rPr>
        <w:t>Quand'è che un giocatore scarta?</w:t>
      </w:r>
    </w:p>
    <w:p>
      <w:pPr>
        <w:spacing w:after="20"/>
        <w:ind w:left="340"/>
      </w:pPr>
      <w:r>
        <w:rPr>
          <w:b/>
          <w:color w:val="0B6B3A"/>
          <w:sz w:val="20"/>
        </w:rPr>
        <w:t>✔ Quando non ha più carte per rispondere nel seme dominante della presa in corso</w:t>
      </w:r>
    </w:p>
    <w:p>
      <w:pPr>
        <w:spacing w:after="20"/>
        <w:ind w:left="340"/>
      </w:pPr>
      <w:r>
        <w:rPr>
          <w:b w:val="0"/>
          <w:sz w:val="20"/>
        </w:rPr>
        <w:t>○ Quando vuole liberarsi di una carta inutile</w:t>
      </w:r>
    </w:p>
    <w:p>
      <w:pPr>
        <w:spacing w:after="20"/>
        <w:ind w:left="340"/>
      </w:pPr>
      <w:r>
        <w:rPr>
          <w:b w:val="0"/>
          <w:sz w:val="20"/>
        </w:rPr>
        <w:t>○ Quando ha solo carte basse</w:t>
      </w:r>
    </w:p>
    <w:p>
      <w:pPr>
        <w:spacing w:after="20"/>
        <w:ind w:left="340"/>
      </w:pPr>
      <w:r>
        <w:rPr>
          <w:b w:val="0"/>
          <w:sz w:val="20"/>
        </w:rPr>
        <w:t>○ Mai, non è permesso scartare</w:t>
      </w:r>
    </w:p>
    <w:p>
      <w:pPr>
        <w:spacing w:after="160"/>
        <w:ind w:left="340"/>
      </w:pPr>
      <w:r>
        <w:rPr>
          <w:i/>
          <w:color w:val="666666"/>
          <w:sz w:val="19"/>
        </w:rPr>
        <w:t>Spiegazione: Si scarta quando non si hanno più carte nel seme dominante della presa in corso.</w:t>
      </w:r>
    </w:p>
    <w:p>
      <w:pPr>
        <w:spacing w:after="40"/>
      </w:pPr>
      <w:r>
        <w:rPr>
          <w:b/>
          <w:i w:val="0"/>
          <w:color w:val="003DA5"/>
          <w:sz w:val="16"/>
        </w:rPr>
        <w:t>QUIZ · esercizio ex-1-1</w:t>
      </w:r>
    </w:p>
    <w:p>
      <w:pPr>
        <w:spacing w:after="60"/>
      </w:pPr>
      <w:r>
        <w:rPr>
          <w:b/>
          <w:i w:val="0"/>
          <w:sz w:val="21"/>
        </w:rPr>
        <w:t>Quand'è che il primo di mano scarta?</w:t>
      </w:r>
    </w:p>
    <w:p>
      <w:pPr>
        <w:spacing w:after="20"/>
        <w:ind w:left="340"/>
      </w:pPr>
      <w:r>
        <w:rPr>
          <w:b w:val="0"/>
          <w:sz w:val="20"/>
        </w:rPr>
        <w:t>○ Quando vuole</w:t>
      </w:r>
    </w:p>
    <w:p>
      <w:pPr>
        <w:spacing w:after="20"/>
        <w:ind w:left="340"/>
      </w:pPr>
      <w:r>
        <w:rPr>
          <w:b/>
          <w:color w:val="0B6B3A"/>
          <w:sz w:val="20"/>
        </w:rPr>
        <w:t>✔ Mai! Il primo di mano gioca nel seme che preferisce</w:t>
      </w:r>
    </w:p>
    <w:p>
      <w:pPr>
        <w:spacing w:after="20"/>
        <w:ind w:left="340"/>
      </w:pPr>
      <w:r>
        <w:rPr>
          <w:b w:val="0"/>
          <w:sz w:val="20"/>
        </w:rPr>
        <w:t>○ Solo quando ha carte basse</w:t>
      </w:r>
    </w:p>
    <w:p>
      <w:pPr>
        <w:spacing w:after="20"/>
        <w:ind w:left="340"/>
      </w:pPr>
      <w:r>
        <w:rPr>
          <w:b w:val="0"/>
          <w:sz w:val="20"/>
        </w:rPr>
        <w:t>○ Solo in difesa</w:t>
      </w:r>
    </w:p>
    <w:p>
      <w:pPr>
        <w:spacing w:after="160"/>
        <w:ind w:left="340"/>
      </w:pPr>
      <w:r>
        <w:rPr>
          <w:i/>
          <w:color w:val="666666"/>
          <w:sz w:val="19"/>
        </w:rPr>
        <w:t>Spiegazione: Mai! Il primo di mano non scarta: è lui a decidere il seme della presa.</w:t>
      </w:r>
    </w:p>
    <w:p>
      <w:pPr>
        <w:spacing w:after="40"/>
      </w:pPr>
      <w:r>
        <w:rPr>
          <w:b/>
          <w:i w:val="0"/>
          <w:color w:val="003DA5"/>
          <w:sz w:val="16"/>
        </w:rPr>
        <w:t>QUIZ · esercizio ex-1-1</w:t>
      </w:r>
    </w:p>
    <w:p>
      <w:pPr>
        <w:spacing w:after="60"/>
      </w:pPr>
      <w:r>
        <w:rPr>
          <w:b/>
          <w:i w:val="0"/>
          <w:sz w:val="21"/>
        </w:rPr>
        <w:t>Nord ha: ♠AKQJ. Quante di queste carte sono affrancabili?</w:t>
      </w:r>
    </w:p>
    <w:p>
      <w:pPr>
        <w:spacing w:after="20"/>
        <w:ind w:left="340"/>
      </w:pPr>
      <w:r>
        <w:rPr>
          <w:b w:val="0"/>
          <w:sz w:val="20"/>
        </w:rPr>
        <w:t>○ Tutte e quattro</w:t>
      </w:r>
    </w:p>
    <w:p>
      <w:pPr>
        <w:spacing w:after="20"/>
        <w:ind w:left="340"/>
      </w:pPr>
      <w:r>
        <w:rPr>
          <w:b w:val="0"/>
          <w:sz w:val="20"/>
        </w:rPr>
        <w:t>○ Tre</w:t>
      </w:r>
    </w:p>
    <w:p>
      <w:pPr>
        <w:spacing w:after="20"/>
        <w:ind w:left="340"/>
      </w:pPr>
      <w:r>
        <w:rPr>
          <w:b w:val="0"/>
          <w:sz w:val="20"/>
        </w:rPr>
        <w:t>○ Una</w:t>
      </w:r>
    </w:p>
    <w:p>
      <w:pPr>
        <w:spacing w:after="20"/>
        <w:ind w:left="340"/>
      </w:pPr>
      <w:r>
        <w:rPr>
          <w:b/>
          <w:color w:val="0B6B3A"/>
          <w:sz w:val="20"/>
        </w:rPr>
        <w:t>✔ Nessuna: sono già tutte vincenti!</w:t>
      </w:r>
    </w:p>
    <w:p>
      <w:pPr>
        <w:spacing w:after="160"/>
        <w:ind w:left="340"/>
      </w:pPr>
      <w:r>
        <w:rPr>
          <w:i/>
          <w:color w:val="666666"/>
          <w:sz w:val="19"/>
        </w:rPr>
        <w:t>Spiegazione: Nessuna è affrancabile perché sono già tutte vincenti! AKQJ sono le 4 carte più alte del seme.</w:t>
      </w:r>
    </w:p>
    <w:p>
      <w:pPr>
        <w:spacing w:after="40"/>
      </w:pPr>
      <w:r>
        <w:rPr>
          <w:b/>
          <w:i w:val="0"/>
          <w:color w:val="003DA5"/>
          <w:sz w:val="16"/>
        </w:rPr>
        <w:t>QUIZ · esercizio ex-1-1</w:t>
      </w:r>
    </w:p>
    <w:p>
      <w:pPr>
        <w:spacing w:after="60"/>
      </w:pPr>
      <w:r>
        <w:rPr>
          <w:b/>
          <w:i w:val="0"/>
          <w:sz w:val="21"/>
        </w:rPr>
        <w:t>In una presa vengono giocati l'8, il J, la Q e l'Asso. Qual è l'ordine delle tre carte più alte tra quelle rimaste?</w:t>
      </w:r>
    </w:p>
    <w:p>
      <w:pPr>
        <w:spacing w:after="20"/>
        <w:ind w:left="340"/>
      </w:pPr>
      <w:r>
        <w:rPr>
          <w:b/>
          <w:color w:val="0B6B3A"/>
          <w:sz w:val="20"/>
        </w:rPr>
        <w:t>✔ K, 10, 9</w:t>
      </w:r>
    </w:p>
    <w:p>
      <w:pPr>
        <w:spacing w:after="20"/>
        <w:ind w:left="340"/>
      </w:pPr>
      <w:r>
        <w:rPr>
          <w:b w:val="0"/>
          <w:sz w:val="20"/>
        </w:rPr>
        <w:t>○ K, Q, J</w:t>
      </w:r>
    </w:p>
    <w:p>
      <w:pPr>
        <w:spacing w:after="20"/>
        <w:ind w:left="340"/>
      </w:pPr>
      <w:r>
        <w:rPr>
          <w:b w:val="0"/>
          <w:sz w:val="20"/>
        </w:rPr>
        <w:t>○ A, K, Q</w:t>
      </w:r>
    </w:p>
    <w:p>
      <w:pPr>
        <w:spacing w:after="20"/>
        <w:ind w:left="340"/>
      </w:pPr>
      <w:r>
        <w:rPr>
          <w:b w:val="0"/>
          <w:sz w:val="20"/>
        </w:rPr>
        <w:t>○ 10, 9, 8</w:t>
      </w:r>
    </w:p>
    <w:p>
      <w:pPr>
        <w:spacing w:after="160"/>
        <w:ind w:left="340"/>
      </w:pPr>
      <w:r>
        <w:rPr>
          <w:i/>
          <w:color w:val="666666"/>
          <w:sz w:val="19"/>
        </w:rPr>
        <w:t>Spiegazione: L'Asso, la Q e il J sono già usciti. Le tre carte più alte rimaste sono K, 10, 9.</w:t>
      </w:r>
    </w:p>
    <w:p>
      <w:pPr>
        <w:spacing w:after="40"/>
      </w:pPr>
      <w:r>
        <w:rPr>
          <w:b/>
          <w:i w:val="0"/>
          <w:color w:val="003DA5"/>
          <w:sz w:val="16"/>
        </w:rPr>
        <w:t>QUIZ · esercizio ex-1-1</w:t>
      </w:r>
    </w:p>
    <w:p>
      <w:pPr>
        <w:spacing w:after="60"/>
      </w:pPr>
      <w:r>
        <w:rPr>
          <w:b/>
          <w:i w:val="0"/>
          <w:sz w:val="21"/>
        </w:rPr>
        <w:t>L'attacco tocca al vostro compagno, e voi avete: ♠- ♥- ♦- ♣AKQJ1098765432. Quante prese farete?</w:t>
      </w:r>
    </w:p>
    <w:p>
      <w:pPr>
        <w:spacing w:after="20"/>
        <w:ind w:left="340"/>
      </w:pPr>
      <w:r>
        <w:rPr>
          <w:b w:val="0"/>
          <w:sz w:val="20"/>
        </w:rPr>
        <w:t>○ 13</w:t>
      </w:r>
    </w:p>
    <w:p>
      <w:pPr>
        <w:spacing w:after="20"/>
        <w:ind w:left="340"/>
      </w:pPr>
      <w:r>
        <w:rPr>
          <w:b w:val="0"/>
          <w:sz w:val="20"/>
        </w:rPr>
        <w:t>○ 10</w:t>
      </w:r>
    </w:p>
    <w:p>
      <w:pPr>
        <w:spacing w:after="20"/>
        <w:ind w:left="340"/>
      </w:pPr>
      <w:r>
        <w:rPr>
          <w:b w:val="0"/>
          <w:sz w:val="20"/>
        </w:rPr>
        <w:t>○ 7</w:t>
      </w:r>
    </w:p>
    <w:p>
      <w:pPr>
        <w:spacing w:after="20"/>
        <w:ind w:left="340"/>
      </w:pPr>
      <w:r>
        <w:rPr>
          <w:b/>
          <w:color w:val="0B6B3A"/>
          <w:sz w:val="20"/>
        </w:rPr>
        <w:t>✔ Nessuna</w:t>
      </w:r>
    </w:p>
    <w:p>
      <w:pPr>
        <w:spacing w:after="160"/>
        <w:ind w:left="340"/>
      </w:pPr>
      <w:r>
        <w:rPr>
          <w:i/>
          <w:color w:val="666666"/>
          <w:sz w:val="19"/>
        </w:rPr>
        <w:t>Spiegazione: Nessuna! Il compagno attacca e non avete carte negli altri semi. Le fiori usciranno solo come scarti.</w:t>
      </w:r>
    </w:p>
    <w:p>
      <w:pPr>
        <w:spacing w:after="40"/>
      </w:pPr>
      <w:r>
        <w:rPr>
          <w:b/>
          <w:i w:val="0"/>
          <w:color w:val="003DA5"/>
          <w:sz w:val="16"/>
        </w:rPr>
        <w:t>QUIZ · esercizio ex-1-1</w:t>
      </w:r>
    </w:p>
    <w:p>
      <w:pPr>
        <w:spacing w:after="60"/>
      </w:pPr>
      <w:r>
        <w:rPr>
          <w:b/>
          <w:i w:val="0"/>
          <w:sz w:val="21"/>
        </w:rPr>
        <w:t>Nel corso di una presa, chi ha più vantaggi tra i quattro giocatori?</w:t>
      </w:r>
    </w:p>
    <w:p>
      <w:pPr>
        <w:spacing w:after="20"/>
        <w:ind w:left="340"/>
      </w:pPr>
      <w:r>
        <w:rPr>
          <w:b w:val="0"/>
          <w:sz w:val="20"/>
        </w:rPr>
        <w:t>○ Il primo</w:t>
      </w:r>
    </w:p>
    <w:p>
      <w:pPr>
        <w:spacing w:after="20"/>
        <w:ind w:left="340"/>
      </w:pPr>
      <w:r>
        <w:rPr>
          <w:b w:val="0"/>
          <w:sz w:val="20"/>
        </w:rPr>
        <w:t>○ Il secondo</w:t>
      </w:r>
    </w:p>
    <w:p>
      <w:pPr>
        <w:spacing w:after="20"/>
        <w:ind w:left="340"/>
      </w:pPr>
      <w:r>
        <w:rPr>
          <w:b w:val="0"/>
          <w:sz w:val="20"/>
        </w:rPr>
        <w:t>○ Il terzo</w:t>
      </w:r>
    </w:p>
    <w:p>
      <w:pPr>
        <w:spacing w:after="20"/>
        <w:ind w:left="340"/>
      </w:pPr>
      <w:r>
        <w:rPr>
          <w:b/>
          <w:color w:val="0B6B3A"/>
          <w:sz w:val="20"/>
        </w:rPr>
        <w:t>✔ Il quarto</w:t>
      </w:r>
    </w:p>
    <w:p>
      <w:pPr>
        <w:spacing w:after="160"/>
        <w:ind w:left="340"/>
      </w:pPr>
      <w:r>
        <w:rPr>
          <w:i/>
          <w:color w:val="666666"/>
          <w:sz w:val="19"/>
        </w:rPr>
        <w:t>Spiegazione: Il quarto giocatore ha il massimo vantaggio: vede tutte le carte giocate dagli altri tre.</w:t>
      </w:r>
    </w:p>
    <w:p>
      <w:pPr>
        <w:spacing w:after="40"/>
      </w:pPr>
      <w:r>
        <w:rPr>
          <w:b/>
          <w:i w:val="0"/>
          <w:color w:val="666666"/>
          <w:sz w:val="16"/>
        </w:rPr>
        <w:t>TESTO · esercizio ex-1-2</w:t>
      </w:r>
    </w:p>
    <w:p>
      <w:pPr>
        <w:spacing w:after="160"/>
      </w:pPr>
      <w:r>
        <w:rPr>
          <w:b w:val="0"/>
          <w:i w:val="0"/>
          <w:sz w:val="21"/>
        </w:rPr>
        <w:t>Per ogni figura, indicate: a) quante carte vincenti/equivalenti ci sono sulla linea, b) quante prese sono a disposizione con certezza assoluta.</w:t>
      </w:r>
    </w:p>
    <w:p>
      <w:pPr>
        <w:spacing w:after="40"/>
      </w:pPr>
      <w:r>
        <w:rPr>
          <w:b/>
          <w:i w:val="0"/>
          <w:color w:val="003DA5"/>
          <w:sz w:val="16"/>
        </w:rPr>
        <w:t>QUIZ · esercizio ex-1-2</w:t>
      </w:r>
    </w:p>
    <w:p>
      <w:pPr>
        <w:spacing w:after="60"/>
      </w:pPr>
      <w:r>
        <w:rPr>
          <w:b/>
          <w:i w:val="0"/>
          <w:sz w:val="21"/>
        </w:rPr>
        <w:t>Nord: A9753 / Sud: KQ642 (1 nel mezzo). a) Vincenti? b) Prese certe?</w:t>
      </w:r>
    </w:p>
    <w:p>
      <w:pPr>
        <w:spacing w:after="20"/>
        <w:ind w:left="340"/>
      </w:pPr>
      <w:r>
        <w:rPr>
          <w:b/>
          <w:color w:val="0B6B3A"/>
          <w:sz w:val="20"/>
        </w:rPr>
        <w:t>✔ a) 3 (AKQ), b) 5 prese</w:t>
      </w:r>
    </w:p>
    <w:p>
      <w:pPr>
        <w:spacing w:after="20"/>
        <w:ind w:left="340"/>
      </w:pPr>
      <w:r>
        <w:rPr>
          <w:b w:val="0"/>
          <w:sz w:val="20"/>
        </w:rPr>
        <w:t>○ a) 5, b) 3 prese</w:t>
      </w:r>
    </w:p>
    <w:p>
      <w:pPr>
        <w:spacing w:after="20"/>
        <w:ind w:left="340"/>
      </w:pPr>
      <w:r>
        <w:rPr>
          <w:b w:val="0"/>
          <w:sz w:val="20"/>
        </w:rPr>
        <w:t>○ a) 3, b) 3 prese</w:t>
      </w:r>
    </w:p>
    <w:p>
      <w:pPr>
        <w:spacing w:after="20"/>
        <w:ind w:left="340"/>
      </w:pPr>
      <w:r>
        <w:rPr>
          <w:b w:val="0"/>
          <w:sz w:val="20"/>
        </w:rPr>
        <w:t>○ a) 5, b) 5 prese</w:t>
      </w:r>
    </w:p>
    <w:p>
      <w:pPr>
        <w:spacing w:after="160"/>
        <w:ind w:left="340"/>
      </w:pPr>
      <w:r>
        <w:rPr>
          <w:i/>
          <w:color w:val="666666"/>
          <w:sz w:val="19"/>
        </w:rPr>
        <w:t>Spiegazione: a) 3: AKQ. b) 5: abbiamo 10 carte; anche se J109 fossero nella stessa mano, cadrebbero.</w:t>
      </w:r>
    </w:p>
    <w:p>
      <w:pPr>
        <w:spacing w:after="40"/>
      </w:pPr>
      <w:r>
        <w:rPr>
          <w:b/>
          <w:i w:val="0"/>
          <w:color w:val="003DA5"/>
          <w:sz w:val="16"/>
        </w:rPr>
        <w:t>QUIZ · esercizio ex-1-2</w:t>
      </w:r>
    </w:p>
    <w:p>
      <w:pPr>
        <w:spacing w:after="60"/>
      </w:pPr>
      <w:r>
        <w:rPr>
          <w:b/>
          <w:i w:val="0"/>
          <w:sz w:val="21"/>
        </w:rPr>
        <w:t>Nord: KQJ / Sud: A109. a) Vincenti? b) Prese certe?</w:t>
      </w:r>
    </w:p>
    <w:p>
      <w:pPr>
        <w:spacing w:after="20"/>
        <w:ind w:left="340"/>
      </w:pPr>
      <w:r>
        <w:rPr>
          <w:b/>
          <w:color w:val="0B6B3A"/>
          <w:sz w:val="20"/>
        </w:rPr>
        <w:t>✔ a) 6 vincenti (AKQJ10,9), b) solo 3 prese</w:t>
      </w:r>
    </w:p>
    <w:p>
      <w:pPr>
        <w:spacing w:after="20"/>
        <w:ind w:left="340"/>
      </w:pPr>
      <w:r>
        <w:rPr>
          <w:b w:val="0"/>
          <w:sz w:val="20"/>
        </w:rPr>
        <w:t>○ a) 3, b) 3</w:t>
      </w:r>
    </w:p>
    <w:p>
      <w:pPr>
        <w:spacing w:after="20"/>
        <w:ind w:left="340"/>
      </w:pPr>
      <w:r>
        <w:rPr>
          <w:b w:val="0"/>
          <w:sz w:val="20"/>
        </w:rPr>
        <w:t>○ a) 4, b) 3</w:t>
      </w:r>
    </w:p>
    <w:p>
      <w:pPr>
        <w:spacing w:after="20"/>
        <w:ind w:left="340"/>
      </w:pPr>
      <w:r>
        <w:rPr>
          <w:b w:val="0"/>
          <w:sz w:val="20"/>
        </w:rPr>
        <w:t>○ a) 6, b) 6</w:t>
      </w:r>
    </w:p>
    <w:p>
      <w:pPr>
        <w:spacing w:after="160"/>
        <w:ind w:left="340"/>
      </w:pPr>
      <w:r>
        <w:rPr>
          <w:i/>
          <w:color w:val="666666"/>
          <w:sz w:val="19"/>
        </w:rPr>
        <w:t>Spiegazione: a) 6 vincenti/equivalenti (AKQJ109). b) Solo 3 prese perché abbiamo 3 carte per lato.</w:t>
      </w:r>
    </w:p>
    <w:p>
      <w:pPr>
        <w:spacing w:after="40"/>
      </w:pPr>
      <w:r>
        <w:rPr>
          <w:b/>
          <w:i w:val="0"/>
          <w:color w:val="003DA5"/>
          <w:sz w:val="16"/>
        </w:rPr>
        <w:t>QUIZ · esercizio ex-1-2</w:t>
      </w:r>
    </w:p>
    <w:p>
      <w:pPr>
        <w:spacing w:after="60"/>
      </w:pPr>
      <w:r>
        <w:rPr>
          <w:b/>
          <w:i w:val="0"/>
          <w:sz w:val="21"/>
        </w:rPr>
        <w:t>Nord: AQ5 / Sud: KJ1072. a) Vincenti? b) Prese certe?</w:t>
      </w:r>
    </w:p>
    <w:p>
      <w:pPr>
        <w:spacing w:after="20"/>
        <w:ind w:left="340"/>
      </w:pPr>
      <w:r>
        <w:rPr>
          <w:b/>
          <w:color w:val="0B6B3A"/>
          <w:sz w:val="20"/>
        </w:rPr>
        <w:t>✔ a) 5 (AKQJ10), b) 5 prese</w:t>
      </w:r>
    </w:p>
    <w:p>
      <w:pPr>
        <w:spacing w:after="20"/>
        <w:ind w:left="340"/>
      </w:pPr>
      <w:r>
        <w:rPr>
          <w:b w:val="0"/>
          <w:sz w:val="20"/>
        </w:rPr>
        <w:t>○ a) 3, b) 3</w:t>
      </w:r>
    </w:p>
    <w:p>
      <w:pPr>
        <w:spacing w:after="20"/>
        <w:ind w:left="340"/>
      </w:pPr>
      <w:r>
        <w:rPr>
          <w:b w:val="0"/>
          <w:sz w:val="20"/>
        </w:rPr>
        <w:t>○ a) 5, b) 3</w:t>
      </w:r>
    </w:p>
    <w:p>
      <w:pPr>
        <w:spacing w:after="20"/>
        <w:ind w:left="340"/>
      </w:pPr>
      <w:r>
        <w:rPr>
          <w:b w:val="0"/>
          <w:sz w:val="20"/>
        </w:rPr>
        <w:t>○ a) 4, b) 4</w:t>
      </w:r>
    </w:p>
    <w:p>
      <w:pPr>
        <w:spacing w:after="160"/>
        <w:ind w:left="340"/>
      </w:pPr>
      <w:r>
        <w:rPr>
          <w:i/>
          <w:color w:val="666666"/>
          <w:sz w:val="19"/>
        </w:rPr>
        <w:t>Spiegazione: a) 5: AKQJ10. b) 5, perché Sud ha 5 carte.</w:t>
      </w:r>
    </w:p>
    <w:p>
      <w:pPr>
        <w:spacing w:after="40"/>
      </w:pPr>
      <w:r>
        <w:rPr>
          <w:b/>
          <w:i w:val="0"/>
          <w:color w:val="003DA5"/>
          <w:sz w:val="16"/>
        </w:rPr>
        <w:t>QUIZ · esercizio ex-1-2</w:t>
      </w:r>
    </w:p>
    <w:p>
      <w:pPr>
        <w:spacing w:after="60"/>
      </w:pPr>
      <w:r>
        <w:rPr>
          <w:b/>
          <w:i w:val="0"/>
          <w:sz w:val="21"/>
        </w:rPr>
        <w:t>Nord: KJ65 / Sud: AQ432. a) Vincenti? b) Prese certe?</w:t>
      </w:r>
    </w:p>
    <w:p>
      <w:pPr>
        <w:spacing w:after="20"/>
        <w:ind w:left="340"/>
      </w:pPr>
      <w:r>
        <w:rPr>
          <w:b/>
          <w:color w:val="0B6B3A"/>
          <w:sz w:val="20"/>
        </w:rPr>
        <w:t>✔ a) 4 (AKQJ), b) 5 prese</w:t>
      </w:r>
    </w:p>
    <w:p>
      <w:pPr>
        <w:spacing w:after="20"/>
        <w:ind w:left="340"/>
      </w:pPr>
      <w:r>
        <w:rPr>
          <w:b w:val="0"/>
          <w:sz w:val="20"/>
        </w:rPr>
        <w:t>○ a) 4, b) 4</w:t>
      </w:r>
    </w:p>
    <w:p>
      <w:pPr>
        <w:spacing w:after="20"/>
        <w:ind w:left="340"/>
      </w:pPr>
      <w:r>
        <w:rPr>
          <w:b w:val="0"/>
          <w:sz w:val="20"/>
        </w:rPr>
        <w:t>○ a) 5, b) 5</w:t>
      </w:r>
    </w:p>
    <w:p>
      <w:pPr>
        <w:spacing w:after="20"/>
        <w:ind w:left="340"/>
      </w:pPr>
      <w:r>
        <w:rPr>
          <w:b w:val="0"/>
          <w:sz w:val="20"/>
        </w:rPr>
        <w:t>○ a) 3, b) 5</w:t>
      </w:r>
    </w:p>
    <w:p>
      <w:pPr>
        <w:spacing w:after="160"/>
        <w:ind w:left="340"/>
      </w:pPr>
      <w:r>
        <w:rPr>
          <w:i/>
          <w:color w:val="666666"/>
          <w:sz w:val="19"/>
        </w:rPr>
        <w:t>Spiegazione: a) 4: AKQJ. b) 5: anche se 10,9,8,7 fossero nella stessa mano, con 9 carte cadrebbero.</w:t>
      </w:r>
    </w:p>
    <w:p>
      <w:pPr>
        <w:spacing w:after="40"/>
      </w:pPr>
      <w:r>
        <w:rPr>
          <w:b/>
          <w:i w:val="0"/>
          <w:color w:val="003DA5"/>
          <w:sz w:val="16"/>
        </w:rPr>
        <w:t>QUIZ · esercizio ex-1-2</w:t>
      </w:r>
    </w:p>
    <w:p>
      <w:pPr>
        <w:spacing w:after="60"/>
      </w:pPr>
      <w:r>
        <w:rPr>
          <w:b/>
          <w:i w:val="0"/>
          <w:sz w:val="21"/>
        </w:rPr>
        <w:t>Nord: AKQ6543 / Sud: J2. a) Vincenti? b) Prese certe?</w:t>
      </w:r>
    </w:p>
    <w:p>
      <w:pPr>
        <w:spacing w:after="20"/>
        <w:ind w:left="340"/>
      </w:pPr>
      <w:r>
        <w:rPr>
          <w:b/>
          <w:color w:val="0B6B3A"/>
          <w:sz w:val="20"/>
        </w:rPr>
        <w:t>✔ a) 4 (AKQJ), b) 7 prese</w:t>
      </w:r>
    </w:p>
    <w:p>
      <w:pPr>
        <w:spacing w:after="20"/>
        <w:ind w:left="340"/>
      </w:pPr>
      <w:r>
        <w:rPr>
          <w:b w:val="0"/>
          <w:sz w:val="20"/>
        </w:rPr>
        <w:t>○ a) 4, b) 4</w:t>
      </w:r>
    </w:p>
    <w:p>
      <w:pPr>
        <w:spacing w:after="20"/>
        <w:ind w:left="340"/>
      </w:pPr>
      <w:r>
        <w:rPr>
          <w:b w:val="0"/>
          <w:sz w:val="20"/>
        </w:rPr>
        <w:t>○ a) 7, b) 7</w:t>
      </w:r>
    </w:p>
    <w:p>
      <w:pPr>
        <w:spacing w:after="20"/>
        <w:ind w:left="340"/>
      </w:pPr>
      <w:r>
        <w:rPr>
          <w:b w:val="0"/>
          <w:sz w:val="20"/>
        </w:rPr>
        <w:t>○ a) 3, b) 2</w:t>
      </w:r>
    </w:p>
    <w:p>
      <w:pPr>
        <w:spacing w:after="160"/>
        <w:ind w:left="340"/>
      </w:pPr>
      <w:r>
        <w:rPr>
          <w:i/>
          <w:color w:val="666666"/>
          <w:sz w:val="19"/>
        </w:rPr>
        <w:t>Spiegazione: a) 4: AKQJ. b) 7: Nord ha 7 carte; anche se 10,9,8,7 fossero tutti insieme, cadrebbero.</w:t>
      </w:r>
    </w:p>
    <w:p>
      <w:pPr>
        <w:spacing w:after="40"/>
      </w:pPr>
      <w:r>
        <w:rPr>
          <w:b/>
          <w:i w:val="0"/>
          <w:color w:val="666666"/>
          <w:sz w:val="16"/>
        </w:rPr>
        <w:t>TESTO · esercizio ex-1-3</w:t>
      </w:r>
    </w:p>
    <w:p>
      <w:pPr>
        <w:spacing w:after="160"/>
      </w:pPr>
      <w:r>
        <w:rPr>
          <w:b w:val="0"/>
          <w:i w:val="0"/>
          <w:sz w:val="21"/>
        </w:rPr>
        <w:t>Le vostre carte sono in Sud, quelle del compagno in Nord. Quante prese avete immediatamente disponibili, colore per colore?</w:t>
      </w:r>
    </w:p>
    <w:p>
      <w:pPr>
        <w:spacing w:after="40"/>
      </w:pPr>
      <w:r>
        <w:rPr>
          <w:b/>
          <w:i w:val="0"/>
          <w:color w:val="003DA5"/>
          <w:sz w:val="16"/>
        </w:rPr>
        <w:t>QUIZ · esercizio ex-1-3</w:t>
      </w:r>
    </w:p>
    <w:p>
      <w:pPr>
        <w:spacing w:after="60"/>
      </w:pPr>
      <w:r>
        <w:rPr>
          <w:b/>
          <w:i w:val="0"/>
          <w:sz w:val="21"/>
        </w:rPr>
        <w:t>Nord: ♠KQ8 ♥J6 ♦AQ4 ♣K9754</w:t>
        <w:br/>
        <w:t>Sud: ♠AJ7 ♥KQ109 ♦K43 ♣QJ102</w:t>
        <w:br/>
        <w:t>Prese per colore?</w:t>
      </w:r>
    </w:p>
    <w:p>
      <w:pPr>
        <w:spacing w:after="20"/>
        <w:ind w:left="340"/>
      </w:pPr>
      <w:r>
        <w:rPr>
          <w:b/>
          <w:color w:val="0B6B3A"/>
          <w:sz w:val="20"/>
        </w:rPr>
        <w:t>✔ ♠3, ♥0, ♦3, ♣0 — mancano gli assi a cuori e fiori</w:t>
      </w:r>
    </w:p>
    <w:p>
      <w:pPr>
        <w:spacing w:after="20"/>
        <w:ind w:left="340"/>
      </w:pPr>
      <w:r>
        <w:rPr>
          <w:b w:val="0"/>
          <w:sz w:val="20"/>
        </w:rPr>
        <w:t>○ ♠3, ♥3, ♦3, ♣3</w:t>
      </w:r>
    </w:p>
    <w:p>
      <w:pPr>
        <w:spacing w:after="20"/>
        <w:ind w:left="340"/>
      </w:pPr>
      <w:r>
        <w:rPr>
          <w:b w:val="0"/>
          <w:sz w:val="20"/>
        </w:rPr>
        <w:t>○ ♠4, ♥0, ♦3, ♣2</w:t>
      </w:r>
    </w:p>
    <w:p>
      <w:pPr>
        <w:spacing w:after="20"/>
        <w:ind w:left="340"/>
      </w:pPr>
      <w:r>
        <w:rPr>
          <w:b w:val="0"/>
          <w:sz w:val="20"/>
        </w:rPr>
        <w:t>○ ♠3, ♥0, ♦3, ♣5</w:t>
      </w:r>
    </w:p>
    <w:p>
      <w:pPr>
        <w:spacing w:after="160"/>
        <w:ind w:left="340"/>
      </w:pPr>
      <w:r>
        <w:rPr>
          <w:i/>
          <w:color w:val="666666"/>
          <w:sz w:val="19"/>
        </w:rPr>
        <w:t>Spiegazione: 3 a picche + 3 a quadri = 6 prese immediate. A cuori manca l'A, a fiori manca l'A.</w:t>
      </w:r>
    </w:p>
    <w:p>
      <w:pPr>
        <w:spacing w:after="40"/>
      </w:pPr>
      <w:r>
        <w:rPr>
          <w:b/>
          <w:i w:val="0"/>
          <w:color w:val="003DA5"/>
          <w:sz w:val="16"/>
        </w:rPr>
        <w:t>QUIZ · esercizio ex-1-3</w:t>
      </w:r>
    </w:p>
    <w:p>
      <w:pPr>
        <w:spacing w:after="60"/>
      </w:pPr>
      <w:r>
        <w:rPr>
          <w:b/>
          <w:i w:val="0"/>
          <w:sz w:val="21"/>
        </w:rPr>
        <w:t>Nord: ♠QJ97 ♥K32 ♦KJ76 ♣AQ</w:t>
        <w:br/>
        <w:t>Sud: ♠AK4 ♥AQJ654 ♦Q2 ♣KJ</w:t>
        <w:br/>
        <w:t>Prese per colore?</w:t>
      </w:r>
    </w:p>
    <w:p>
      <w:pPr>
        <w:spacing w:after="20"/>
        <w:ind w:left="340"/>
      </w:pPr>
      <w:r>
        <w:rPr>
          <w:b/>
          <w:color w:val="0B6B3A"/>
          <w:sz w:val="20"/>
        </w:rPr>
        <w:t>✔ ♠4, ♥6, ♦2, ♣2 — abbondanza di prese</w:t>
      </w:r>
    </w:p>
    <w:p>
      <w:pPr>
        <w:spacing w:after="20"/>
        <w:ind w:left="340"/>
      </w:pPr>
      <w:r>
        <w:rPr>
          <w:b w:val="0"/>
          <w:sz w:val="20"/>
        </w:rPr>
        <w:t>○ ♠3, ♥4, ♦2, ♣2</w:t>
      </w:r>
    </w:p>
    <w:p>
      <w:pPr>
        <w:spacing w:after="20"/>
        <w:ind w:left="340"/>
      </w:pPr>
      <w:r>
        <w:rPr>
          <w:b w:val="0"/>
          <w:sz w:val="20"/>
        </w:rPr>
        <w:t>○ ♠4, ♥3, ♦3, ♣2</w:t>
      </w:r>
    </w:p>
    <w:p>
      <w:pPr>
        <w:spacing w:after="20"/>
        <w:ind w:left="340"/>
      </w:pPr>
      <w:r>
        <w:rPr>
          <w:b w:val="0"/>
          <w:sz w:val="20"/>
        </w:rPr>
        <w:t>○ ♠2, ♥6, ♦4, ♣2</w:t>
      </w:r>
    </w:p>
    <w:p>
      <w:pPr>
        <w:spacing w:after="160"/>
        <w:ind w:left="340"/>
      </w:pPr>
      <w:r>
        <w:rPr>
          <w:i/>
          <w:color w:val="666666"/>
          <w:sz w:val="19"/>
        </w:rPr>
        <w:t>Spiegazione: 4 a picche, 6 a cuori, 2 a quadri, 2 a fiori.</w:t>
      </w:r>
    </w:p>
    <w:p>
      <w:pPr>
        <w:spacing w:after="40"/>
      </w:pPr>
      <w:r>
        <w:rPr>
          <w:b/>
          <w:i w:val="0"/>
          <w:color w:val="003DA5"/>
          <w:sz w:val="16"/>
        </w:rPr>
        <w:t>QUIZ · esercizio ex-1-3</w:t>
      </w:r>
    </w:p>
    <w:p>
      <w:pPr>
        <w:spacing w:after="60"/>
      </w:pPr>
      <w:r>
        <w:rPr>
          <w:b/>
          <w:i w:val="0"/>
          <w:sz w:val="21"/>
        </w:rPr>
        <w:t>Nord: ♠AQ86 ♥K2 ♦J983 ♣863</w:t>
        <w:br/>
        <w:t>Sud: ♠K3 ♥AQ ♦AKQ43 ♣AJ72</w:t>
        <w:br/>
        <w:t>Prese per colore?</w:t>
      </w:r>
    </w:p>
    <w:p>
      <w:pPr>
        <w:spacing w:after="20"/>
        <w:ind w:left="340"/>
      </w:pPr>
      <w:r>
        <w:rPr>
          <w:b/>
          <w:color w:val="0B6B3A"/>
          <w:sz w:val="20"/>
        </w:rPr>
        <w:t>✔ ♠3, ♥2, ♦5, ♣1</w:t>
      </w:r>
    </w:p>
    <w:p>
      <w:pPr>
        <w:spacing w:after="20"/>
        <w:ind w:left="340"/>
      </w:pPr>
      <w:r>
        <w:rPr>
          <w:b w:val="0"/>
          <w:sz w:val="20"/>
        </w:rPr>
        <w:t>○ ♠4, ♥2, ♦3, ♣2</w:t>
      </w:r>
    </w:p>
    <w:p>
      <w:pPr>
        <w:spacing w:after="20"/>
        <w:ind w:left="340"/>
      </w:pPr>
      <w:r>
        <w:rPr>
          <w:b w:val="0"/>
          <w:sz w:val="20"/>
        </w:rPr>
        <w:t>○ ♠3, ♥3, ♦5, ♣1</w:t>
      </w:r>
    </w:p>
    <w:p>
      <w:pPr>
        <w:spacing w:after="20"/>
        <w:ind w:left="340"/>
      </w:pPr>
      <w:r>
        <w:rPr>
          <w:b w:val="0"/>
          <w:sz w:val="20"/>
        </w:rPr>
        <w:t>○ ♠2, ♥2, ♦5, ♣2</w:t>
      </w:r>
    </w:p>
    <w:p>
      <w:pPr>
        <w:spacing w:after="160"/>
        <w:ind w:left="340"/>
      </w:pPr>
      <w:r>
        <w:rPr>
          <w:i/>
          <w:color w:val="666666"/>
          <w:sz w:val="19"/>
        </w:rPr>
        <w:t>Spiegazione: 3 a picche, 2 a cuori, 5 a quadri, 1 a fiori.</w:t>
      </w:r>
    </w:p>
    <w:p>
      <w:pPr>
        <w:spacing w:after="40"/>
      </w:pPr>
      <w:r>
        <w:rPr>
          <w:b/>
          <w:i w:val="0"/>
          <w:color w:val="003DA5"/>
          <w:sz w:val="16"/>
        </w:rPr>
        <w:t>QUIZ · esercizio ex-1-3</w:t>
      </w:r>
    </w:p>
    <w:p>
      <w:pPr>
        <w:spacing w:after="60"/>
      </w:pPr>
      <w:r>
        <w:rPr>
          <w:b/>
          <w:i w:val="0"/>
          <w:sz w:val="21"/>
        </w:rPr>
        <w:t>Nord: ♠762 ♥KJ4 ♦KQJ108 ♣Q6</w:t>
        <w:br/>
        <w:t>Sud: ♠KQJ ♥AQ9 ♦9732 ♣KJ5</w:t>
        <w:br/>
        <w:t>Prese per colore?</w:t>
      </w:r>
    </w:p>
    <w:p>
      <w:pPr>
        <w:spacing w:after="20"/>
        <w:ind w:left="340"/>
      </w:pPr>
      <w:r>
        <w:rPr>
          <w:b/>
          <w:color w:val="0B6B3A"/>
          <w:sz w:val="20"/>
        </w:rPr>
        <w:t>✔ ♠0, ♥3, ♦0, ♣0 — mancano troppi assi</w:t>
      </w:r>
    </w:p>
    <w:p>
      <w:pPr>
        <w:spacing w:after="20"/>
        <w:ind w:left="340"/>
      </w:pPr>
      <w:r>
        <w:rPr>
          <w:b w:val="0"/>
          <w:sz w:val="20"/>
        </w:rPr>
        <w:t>○ ♠3, ♥3, ♦5, ♣2</w:t>
      </w:r>
    </w:p>
    <w:p>
      <w:pPr>
        <w:spacing w:after="20"/>
        <w:ind w:left="340"/>
      </w:pPr>
      <w:r>
        <w:rPr>
          <w:b w:val="0"/>
          <w:sz w:val="20"/>
        </w:rPr>
        <w:t>○ ♠0, ♥3, ♦5, ♣0</w:t>
      </w:r>
    </w:p>
    <w:p>
      <w:pPr>
        <w:spacing w:after="20"/>
        <w:ind w:left="340"/>
      </w:pPr>
      <w:r>
        <w:rPr>
          <w:b w:val="0"/>
          <w:sz w:val="20"/>
        </w:rPr>
        <w:t>○ ♠0, ♥2, ♦0, ♣1</w:t>
      </w:r>
    </w:p>
    <w:p>
      <w:pPr>
        <w:spacing w:after="160"/>
        <w:ind w:left="340"/>
      </w:pPr>
      <w:r>
        <w:rPr>
          <w:i/>
          <w:color w:val="666666"/>
          <w:sz w:val="19"/>
        </w:rPr>
        <w:t>Spiegazione: 0 a picche (manca l'A), 3 a cuori, 0 a quadri (manca l'A), 0 a fiori (manca l'A).</w:t>
      </w:r>
    </w:p>
    <w:p>
      <w:pPr>
        <w:spacing w:after="40"/>
      </w:pPr>
      <w:r>
        <w:rPr>
          <w:b/>
          <w:i w:val="0"/>
          <w:color w:val="666666"/>
          <w:sz w:val="16"/>
        </w:rPr>
        <w:t>TESTO · esercizio ex-1-4</w:t>
      </w:r>
    </w:p>
    <w:p>
      <w:pPr>
        <w:spacing w:after="160"/>
      </w:pPr>
      <w:r>
        <w:rPr>
          <w:b w:val="0"/>
          <w:i w:val="0"/>
          <w:sz w:val="21"/>
        </w:rPr>
        <w:t>Quanto valgono i seguenti contratti?</w:t>
      </w:r>
    </w:p>
    <w:p>
      <w:pPr>
        <w:spacing w:after="40"/>
      </w:pPr>
      <w:r>
        <w:rPr>
          <w:b/>
          <w:i w:val="0"/>
          <w:color w:val="003DA5"/>
          <w:sz w:val="16"/>
        </w:rPr>
        <w:t>QUIZ · esercizio ex-1-4</w:t>
      </w:r>
    </w:p>
    <w:p>
      <w:pPr>
        <w:spacing w:after="60"/>
      </w:pPr>
      <w:r>
        <w:rPr>
          <w:b/>
          <w:i w:val="0"/>
          <w:sz w:val="21"/>
        </w:rPr>
        <w:t>Quanto vale 1NT + 2?</w:t>
      </w:r>
    </w:p>
    <w:p>
      <w:pPr>
        <w:spacing w:after="20"/>
        <w:ind w:left="340"/>
      </w:pPr>
      <w:r>
        <w:rPr>
          <w:b w:val="0"/>
          <w:sz w:val="20"/>
        </w:rPr>
        <w:t>○ 90</w:t>
      </w:r>
    </w:p>
    <w:p>
      <w:pPr>
        <w:spacing w:after="20"/>
        <w:ind w:left="340"/>
      </w:pPr>
      <w:r>
        <w:rPr>
          <w:b w:val="0"/>
          <w:sz w:val="20"/>
        </w:rPr>
        <w:t>○ 120</w:t>
      </w:r>
    </w:p>
    <w:p>
      <w:pPr>
        <w:spacing w:after="20"/>
        <w:ind w:left="340"/>
      </w:pPr>
      <w:r>
        <w:rPr>
          <w:b/>
          <w:color w:val="0B6B3A"/>
          <w:sz w:val="20"/>
        </w:rPr>
        <w:t>✔ 150</w:t>
      </w:r>
    </w:p>
    <w:p>
      <w:pPr>
        <w:spacing w:after="20"/>
        <w:ind w:left="340"/>
      </w:pPr>
      <w:r>
        <w:rPr>
          <w:b w:val="0"/>
          <w:sz w:val="20"/>
        </w:rPr>
        <w:t>○ 180</w:t>
      </w:r>
    </w:p>
    <w:p>
      <w:pPr>
        <w:spacing w:after="160"/>
        <w:ind w:left="340"/>
      </w:pPr>
      <w:r>
        <w:rPr>
          <w:i/>
          <w:color w:val="666666"/>
          <w:sz w:val="19"/>
        </w:rPr>
        <w:t>Spiegazione: 150: 40 la presa dichiarata + 60 le due prese in più + 50 di bonus parziale.</w:t>
      </w:r>
    </w:p>
    <w:p>
      <w:pPr>
        <w:spacing w:after="40"/>
      </w:pPr>
      <w:r>
        <w:rPr>
          <w:b/>
          <w:i w:val="0"/>
          <w:color w:val="003DA5"/>
          <w:sz w:val="16"/>
        </w:rPr>
        <w:t>QUIZ · esercizio ex-1-4</w:t>
      </w:r>
    </w:p>
    <w:p>
      <w:pPr>
        <w:spacing w:after="60"/>
      </w:pPr>
      <w:r>
        <w:rPr>
          <w:b/>
          <w:i w:val="0"/>
          <w:sz w:val="21"/>
        </w:rPr>
        <w:t>Quanto vale 3NT in prima?</w:t>
      </w:r>
    </w:p>
    <w:p>
      <w:pPr>
        <w:spacing w:after="20"/>
        <w:ind w:left="340"/>
      </w:pPr>
      <w:r>
        <w:rPr>
          <w:b w:val="0"/>
          <w:sz w:val="20"/>
        </w:rPr>
        <w:t>○ 300</w:t>
      </w:r>
    </w:p>
    <w:p>
      <w:pPr>
        <w:spacing w:after="20"/>
        <w:ind w:left="340"/>
      </w:pPr>
      <w:r>
        <w:rPr>
          <w:b/>
          <w:color w:val="0B6B3A"/>
          <w:sz w:val="20"/>
        </w:rPr>
        <w:t>✔ 400</w:t>
      </w:r>
    </w:p>
    <w:p>
      <w:pPr>
        <w:spacing w:after="20"/>
        <w:ind w:left="340"/>
      </w:pPr>
      <w:r>
        <w:rPr>
          <w:b w:val="0"/>
          <w:sz w:val="20"/>
        </w:rPr>
        <w:t>○ 500</w:t>
      </w:r>
    </w:p>
    <w:p>
      <w:pPr>
        <w:spacing w:after="20"/>
        <w:ind w:left="340"/>
      </w:pPr>
      <w:r>
        <w:rPr>
          <w:b w:val="0"/>
          <w:sz w:val="20"/>
        </w:rPr>
        <w:t>○ 600</w:t>
      </w:r>
    </w:p>
    <w:p>
      <w:pPr>
        <w:spacing w:after="160"/>
        <w:ind w:left="340"/>
      </w:pPr>
      <w:r>
        <w:rPr>
          <w:i/>
          <w:color w:val="666666"/>
          <w:sz w:val="19"/>
        </w:rPr>
        <w:t>Spiegazione: 400 in prima: 100 le prese (40+30+30) + 300 il bonus di manche.</w:t>
      </w:r>
    </w:p>
    <w:p>
      <w:pPr>
        <w:spacing w:after="40"/>
      </w:pPr>
      <w:r>
        <w:rPr>
          <w:b/>
          <w:i w:val="0"/>
          <w:color w:val="003DA5"/>
          <w:sz w:val="16"/>
        </w:rPr>
        <w:t>QUIZ · esercizio ex-1-4</w:t>
      </w:r>
    </w:p>
    <w:p>
      <w:pPr>
        <w:spacing w:after="60"/>
      </w:pPr>
      <w:r>
        <w:rPr>
          <w:b/>
          <w:i w:val="0"/>
          <w:sz w:val="21"/>
        </w:rPr>
        <w:t>Quanto vale 3NT in seconda?</w:t>
      </w:r>
    </w:p>
    <w:p>
      <w:pPr>
        <w:spacing w:after="20"/>
        <w:ind w:left="340"/>
      </w:pPr>
      <w:r>
        <w:rPr>
          <w:b w:val="0"/>
          <w:sz w:val="20"/>
        </w:rPr>
        <w:t>○ 400</w:t>
      </w:r>
    </w:p>
    <w:p>
      <w:pPr>
        <w:spacing w:after="20"/>
        <w:ind w:left="340"/>
      </w:pPr>
      <w:r>
        <w:rPr>
          <w:b w:val="0"/>
          <w:sz w:val="20"/>
        </w:rPr>
        <w:t>○ 500</w:t>
      </w:r>
    </w:p>
    <w:p>
      <w:pPr>
        <w:spacing w:after="20"/>
        <w:ind w:left="340"/>
      </w:pPr>
      <w:r>
        <w:rPr>
          <w:b/>
          <w:color w:val="0B6B3A"/>
          <w:sz w:val="20"/>
        </w:rPr>
        <w:t>✔ 600</w:t>
      </w:r>
    </w:p>
    <w:p>
      <w:pPr>
        <w:spacing w:after="20"/>
        <w:ind w:left="340"/>
      </w:pPr>
      <w:r>
        <w:rPr>
          <w:b w:val="0"/>
          <w:sz w:val="20"/>
        </w:rPr>
        <w:t>○ 700</w:t>
      </w:r>
    </w:p>
    <w:p>
      <w:pPr>
        <w:spacing w:after="160"/>
        <w:ind w:left="340"/>
      </w:pPr>
      <w:r>
        <w:rPr>
          <w:i/>
          <w:color w:val="666666"/>
          <w:sz w:val="19"/>
        </w:rPr>
        <w:t>Spiegazione: 600 in seconda: 100 le prese + 500 il bonus di manche in zona.</w:t>
      </w:r>
    </w:p>
    <w:p>
      <w:pPr>
        <w:spacing w:after="40"/>
      </w:pPr>
      <w:r>
        <w:rPr>
          <w:b/>
          <w:i w:val="0"/>
          <w:color w:val="003DA5"/>
          <w:sz w:val="16"/>
        </w:rPr>
        <w:t>VERO/FALSO · esercizio ex-1-4</w:t>
      </w:r>
    </w:p>
    <w:p>
      <w:pPr>
        <w:spacing w:after="60"/>
      </w:pPr>
      <w:r>
        <w:rPr>
          <w:b/>
          <w:i w:val="0"/>
          <w:sz w:val="21"/>
        </w:rPr>
        <w:t>2NT + 1 vale esattamente come 1NT + 2.</w:t>
      </w:r>
    </w:p>
    <w:p>
      <w:pPr>
        <w:spacing w:after="40"/>
      </w:pPr>
      <w:r>
        <w:rPr>
          <w:b/>
          <w:i w:val="0"/>
          <w:color w:val="0B6B3A"/>
          <w:sz w:val="20"/>
        </w:rPr>
        <w:t>✔ Risposta data per corretta: FALSO</w:t>
      </w:r>
    </w:p>
    <w:p>
      <w:pPr>
        <w:spacing w:after="160"/>
        <w:ind w:left="340"/>
      </w:pPr>
      <w:r>
        <w:rPr>
          <w:i/>
          <w:color w:val="666666"/>
          <w:sz w:val="19"/>
        </w:rPr>
        <w:t>Spiegazione: Vero! Entrambi fanno 9 prese senza raggiungere la manche: 150 punti.</w:t>
      </w:r>
    </w:p>
    <w:p>
      <w:pPr>
        <w:spacing w:after="40"/>
      </w:pPr>
      <w:r>
        <w:rPr>
          <w:b/>
          <w:i w:val="0"/>
          <w:color w:val="003DA5"/>
          <w:sz w:val="16"/>
        </w:rPr>
        <w:t>QUIZ · esercizio ex-1-4</w:t>
      </w:r>
    </w:p>
    <w:p>
      <w:pPr>
        <w:spacing w:after="60"/>
      </w:pPr>
      <w:r>
        <w:rPr>
          <w:b/>
          <w:i w:val="0"/>
          <w:sz w:val="21"/>
        </w:rPr>
        <w:t>Quanto vale 6NT in prima?</w:t>
      </w:r>
    </w:p>
    <w:p>
      <w:pPr>
        <w:spacing w:after="20"/>
        <w:ind w:left="340"/>
      </w:pPr>
      <w:r>
        <w:rPr>
          <w:b/>
          <w:color w:val="0B6B3A"/>
          <w:sz w:val="20"/>
        </w:rPr>
        <w:t>✔ 990</w:t>
      </w:r>
    </w:p>
    <w:p>
      <w:pPr>
        <w:spacing w:after="20"/>
        <w:ind w:left="340"/>
      </w:pPr>
      <w:r>
        <w:rPr>
          <w:b w:val="0"/>
          <w:sz w:val="20"/>
        </w:rPr>
        <w:t>○ 1020</w:t>
      </w:r>
    </w:p>
    <w:p>
      <w:pPr>
        <w:spacing w:after="20"/>
        <w:ind w:left="340"/>
      </w:pPr>
      <w:r>
        <w:rPr>
          <w:b w:val="0"/>
          <w:sz w:val="20"/>
        </w:rPr>
        <w:t>○ 1440</w:t>
      </w:r>
    </w:p>
    <w:p>
      <w:pPr>
        <w:spacing w:after="20"/>
        <w:ind w:left="340"/>
      </w:pPr>
      <w:r>
        <w:rPr>
          <w:b w:val="0"/>
          <w:sz w:val="20"/>
        </w:rPr>
        <w:t>○ 1520</w:t>
      </w:r>
    </w:p>
    <w:p>
      <w:pPr>
        <w:spacing w:after="160"/>
        <w:ind w:left="340"/>
      </w:pPr>
      <w:r>
        <w:rPr>
          <w:i/>
          <w:color w:val="666666"/>
          <w:sz w:val="19"/>
        </w:rPr>
        <w:t>Spiegazione: 990 in prima: 190 le prese + 300 bonus manche + 500 bonus Slam.</w:t>
      </w:r>
    </w:p>
    <w:p>
      <w:pPr>
        <w:spacing w:after="40"/>
      </w:pPr>
      <w:r>
        <w:rPr>
          <w:b/>
          <w:i w:val="0"/>
          <w:color w:val="003DA5"/>
          <w:sz w:val="16"/>
        </w:rPr>
        <w:t>QUIZ · esercizio ex-1-4</w:t>
      </w:r>
    </w:p>
    <w:p>
      <w:pPr>
        <w:spacing w:after="60"/>
      </w:pPr>
      <w:r>
        <w:rPr>
          <w:b/>
          <w:i w:val="0"/>
          <w:sz w:val="21"/>
        </w:rPr>
        <w:t>Quanto vale 6NT in seconda?</w:t>
      </w:r>
    </w:p>
    <w:p>
      <w:pPr>
        <w:spacing w:after="20"/>
        <w:ind w:left="340"/>
      </w:pPr>
      <w:r>
        <w:rPr>
          <w:b w:val="0"/>
          <w:sz w:val="20"/>
        </w:rPr>
        <w:t>○ 990</w:t>
      </w:r>
    </w:p>
    <w:p>
      <w:pPr>
        <w:spacing w:after="20"/>
        <w:ind w:left="340"/>
      </w:pPr>
      <w:r>
        <w:rPr>
          <w:b w:val="0"/>
          <w:sz w:val="20"/>
        </w:rPr>
        <w:t>○ 1370</w:t>
      </w:r>
    </w:p>
    <w:p>
      <w:pPr>
        <w:spacing w:after="20"/>
        <w:ind w:left="340"/>
      </w:pPr>
      <w:r>
        <w:rPr>
          <w:b/>
          <w:color w:val="0B6B3A"/>
          <w:sz w:val="20"/>
        </w:rPr>
        <w:t>✔ 1440</w:t>
      </w:r>
    </w:p>
    <w:p>
      <w:pPr>
        <w:spacing w:after="20"/>
        <w:ind w:left="340"/>
      </w:pPr>
      <w:r>
        <w:rPr>
          <w:b w:val="0"/>
          <w:sz w:val="20"/>
        </w:rPr>
        <w:t>○ 1520</w:t>
      </w:r>
    </w:p>
    <w:p>
      <w:pPr>
        <w:spacing w:after="160"/>
        <w:ind w:left="340"/>
      </w:pPr>
      <w:r>
        <w:rPr>
          <w:i/>
          <w:color w:val="666666"/>
          <w:sz w:val="19"/>
        </w:rPr>
        <w:t>Spiegazione: 1440 in seconda: 190 le prese + 500 bonus manche + 750 bonus Slam.</w:t>
      </w:r>
    </w:p>
    <w:p>
      <w:pPr>
        <w:spacing w:after="40"/>
      </w:pPr>
      <w:r>
        <w:rPr>
          <w:b/>
          <w:i w:val="0"/>
          <w:color w:val="666666"/>
          <w:sz w:val="16"/>
        </w:rPr>
        <w:t>TESTO · esercizio ex-1-5</w:t>
      </w:r>
    </w:p>
    <w:p>
      <w:pPr>
        <w:spacing w:after="160"/>
      </w:pPr>
      <w:r>
        <w:rPr>
          <w:b w:val="0"/>
          <w:i w:val="0"/>
          <w:sz w:val="21"/>
        </w:rPr>
        <w:t>In Sud vedete il Morto e prevedete di fare tantissime prese. Qual è l'attacco peggiore che potreste ricevere?</w:t>
      </w:r>
    </w:p>
    <w:p>
      <w:pPr>
        <w:spacing w:after="40"/>
      </w:pPr>
      <w:r>
        <w:rPr>
          <w:b/>
          <w:i w:val="0"/>
          <w:color w:val="003DA5"/>
          <w:sz w:val="16"/>
        </w:rPr>
        <w:t>QUIZ · esercizio ex-1-5</w:t>
      </w:r>
    </w:p>
    <w:p>
      <w:pPr>
        <w:spacing w:after="60"/>
      </w:pPr>
      <w:r>
        <w:rPr>
          <w:b/>
          <w:i w:val="0"/>
          <w:sz w:val="21"/>
        </w:rPr>
        <w:t>Nord: ♠543 ♥543 ♦A ♣KQJ1095</w:t>
        <w:br/>
        <w:t>Sud: ♠A762 ♥A762 ♦KQJ7 ♣A</w:t>
        <w:br/>
        <w:t>Qual è l'attacco peggiore?</w:t>
      </w:r>
    </w:p>
    <w:p>
      <w:pPr>
        <w:spacing w:after="20"/>
        <w:ind w:left="340"/>
      </w:pPr>
      <w:r>
        <w:rPr>
          <w:b/>
          <w:color w:val="0B6B3A"/>
          <w:sz w:val="20"/>
        </w:rPr>
        <w:t>✔ Quadri: vi obbliga a usare subito l'Asso del morto e non riuscirete a incassare tutte le fiori di Nord</w:t>
      </w:r>
    </w:p>
    <w:p>
      <w:pPr>
        <w:spacing w:after="20"/>
        <w:ind w:left="340"/>
      </w:pPr>
      <w:r>
        <w:rPr>
          <w:b w:val="0"/>
          <w:sz w:val="20"/>
        </w:rPr>
        <w:t>○ Picche: toglie un rientro</w:t>
      </w:r>
    </w:p>
    <w:p>
      <w:pPr>
        <w:spacing w:after="20"/>
        <w:ind w:left="340"/>
      </w:pPr>
      <w:r>
        <w:rPr>
          <w:b w:val="0"/>
          <w:sz w:val="20"/>
        </w:rPr>
        <w:t>○ Cuori: toglie un rientro</w:t>
      </w:r>
    </w:p>
    <w:p>
      <w:pPr>
        <w:spacing w:after="20"/>
        <w:ind w:left="340"/>
      </w:pPr>
      <w:r>
        <w:rPr>
          <w:b w:val="0"/>
          <w:sz w:val="20"/>
        </w:rPr>
        <w:t>○ Fiori: spreca il vostro Asso</w:t>
      </w:r>
    </w:p>
    <w:p>
      <w:pPr>
        <w:spacing w:after="160"/>
        <w:ind w:left="340"/>
      </w:pPr>
      <w:r>
        <w:rPr>
          <w:i/>
          <w:color w:val="666666"/>
          <w:sz w:val="19"/>
        </w:rPr>
        <w:t>Spiegazione: Quadri! Obbligandovi a usare subito l'Asso del morto, non riuscirete più a incassare tutte le fiori di Nord.</w:t>
      </w:r>
    </w:p>
    <w:p>
      <w:pPr>
        <w:spacing w:after="40"/>
      </w:pPr>
      <w:r>
        <w:rPr>
          <w:b/>
          <w:i w:val="0"/>
          <w:color w:val="666666"/>
          <w:sz w:val="16"/>
        </w:rPr>
        <w:t>TESTO · esercizio ex-2-1</w:t>
      </w:r>
    </w:p>
    <w:p>
      <w:pPr>
        <w:spacing w:after="160"/>
      </w:pPr>
      <w:r>
        <w:rPr>
          <w:b w:val="0"/>
          <w:i w:val="0"/>
          <w:sz w:val="21"/>
        </w:rPr>
        <w:t>Domande sull'attacco e la difesa.</w:t>
      </w:r>
    </w:p>
    <w:p>
      <w:pPr>
        <w:spacing w:after="40"/>
      </w:pPr>
      <w:r>
        <w:rPr>
          <w:b/>
          <w:i w:val="0"/>
          <w:color w:val="003DA5"/>
          <w:sz w:val="16"/>
        </w:rPr>
        <w:t>QUIZ · esercizio ex-2-1</w:t>
      </w:r>
    </w:p>
    <w:p>
      <w:pPr>
        <w:spacing w:after="60"/>
      </w:pPr>
      <w:r>
        <w:rPr>
          <w:b/>
          <w:i w:val="0"/>
          <w:sz w:val="21"/>
        </w:rPr>
        <w:t>Un giocatore possiede ♣KQJ53. Che carta deve giocare se è primo di mano? E se è terzo?</w:t>
      </w:r>
    </w:p>
    <w:p>
      <w:pPr>
        <w:spacing w:after="20"/>
        <w:ind w:left="340"/>
      </w:pPr>
      <w:r>
        <w:rPr>
          <w:b/>
          <w:color w:val="0B6B3A"/>
          <w:sz w:val="20"/>
        </w:rPr>
        <w:t>✔ Primo: il K. Terzo: il J</w:t>
      </w:r>
    </w:p>
    <w:p>
      <w:pPr>
        <w:spacing w:after="20"/>
        <w:ind w:left="340"/>
      </w:pPr>
      <w:r>
        <w:rPr>
          <w:b w:val="0"/>
          <w:sz w:val="20"/>
        </w:rPr>
        <w:t>○ Primo: il J. Terzo: il K</w:t>
      </w:r>
    </w:p>
    <w:p>
      <w:pPr>
        <w:spacing w:after="20"/>
        <w:ind w:left="340"/>
      </w:pPr>
      <w:r>
        <w:rPr>
          <w:b w:val="0"/>
          <w:sz w:val="20"/>
        </w:rPr>
        <w:t>○ Sempre il K</w:t>
      </w:r>
    </w:p>
    <w:p>
      <w:pPr>
        <w:spacing w:after="20"/>
        <w:ind w:left="340"/>
      </w:pPr>
      <w:r>
        <w:rPr>
          <w:b w:val="0"/>
          <w:sz w:val="20"/>
        </w:rPr>
        <w:t>○ Sempre il J</w:t>
      </w:r>
    </w:p>
    <w:p>
      <w:pPr>
        <w:spacing w:after="160"/>
        <w:ind w:left="340"/>
      </w:pPr>
      <w:r>
        <w:rPr>
          <w:i/>
          <w:color w:val="666666"/>
          <w:sz w:val="19"/>
        </w:rPr>
        <w:t>Spiegazione: Il Re quando è in prima posizione (alto dalla sequenza), il Fante quando è in terza posizione (basso dalla sequenza).</w:t>
      </w:r>
    </w:p>
    <w:p>
      <w:pPr>
        <w:spacing w:after="40"/>
      </w:pPr>
      <w:r>
        <w:rPr>
          <w:b/>
          <w:i w:val="0"/>
          <w:color w:val="003DA5"/>
          <w:sz w:val="16"/>
        </w:rPr>
        <w:t>QUIZ · esercizio ex-2-1</w:t>
      </w:r>
    </w:p>
    <w:p>
      <w:pPr>
        <w:spacing w:after="60"/>
      </w:pPr>
      <w:r>
        <w:rPr>
          <w:b/>
          <w:i w:val="0"/>
          <w:sz w:val="21"/>
        </w:rPr>
        <w:t>Che carta promette l'attacco di J?</w:t>
      </w:r>
    </w:p>
    <w:p>
      <w:pPr>
        <w:spacing w:after="20"/>
        <w:ind w:left="340"/>
      </w:pPr>
      <w:r>
        <w:rPr>
          <w:b/>
          <w:color w:val="0B6B3A"/>
          <w:sz w:val="20"/>
        </w:rPr>
        <w:t>✔ Il 10 (sequenza J-10)</w:t>
      </w:r>
    </w:p>
    <w:p>
      <w:pPr>
        <w:spacing w:after="20"/>
        <w:ind w:left="340"/>
      </w:pPr>
      <w:r>
        <w:rPr>
          <w:b w:val="0"/>
          <w:sz w:val="20"/>
        </w:rPr>
        <w:t>○ La Q sopra</w:t>
      </w:r>
    </w:p>
    <w:p>
      <w:pPr>
        <w:spacing w:after="20"/>
        <w:ind w:left="340"/>
      </w:pPr>
      <w:r>
        <w:rPr>
          <w:b w:val="0"/>
          <w:sz w:val="20"/>
        </w:rPr>
        <w:t>○ Il K e la Q</w:t>
      </w:r>
    </w:p>
    <w:p>
      <w:pPr>
        <w:spacing w:after="20"/>
        <w:ind w:left="340"/>
      </w:pPr>
      <w:r>
        <w:rPr>
          <w:b w:val="0"/>
          <w:sz w:val="20"/>
        </w:rPr>
        <w:t>○ Nulla di specifico</w:t>
      </w:r>
    </w:p>
    <w:p>
      <w:pPr>
        <w:spacing w:after="160"/>
        <w:ind w:left="340"/>
      </w:pPr>
      <w:r>
        <w:rPr>
          <w:i/>
          <w:color w:val="666666"/>
          <w:sz w:val="19"/>
        </w:rPr>
        <w:t>Spiegazione: L'attacco del J promette il 10.</w:t>
      </w:r>
    </w:p>
    <w:p>
      <w:pPr>
        <w:spacing w:after="40"/>
      </w:pPr>
      <w:r>
        <w:rPr>
          <w:b/>
          <w:i w:val="0"/>
          <w:color w:val="003DA5"/>
          <w:sz w:val="16"/>
        </w:rPr>
        <w:t>QUIZ · esercizio ex-2-1</w:t>
      </w:r>
    </w:p>
    <w:p>
      <w:pPr>
        <w:spacing w:after="60"/>
      </w:pPr>
      <w:r>
        <w:rPr>
          <w:b/>
          <w:i w:val="0"/>
          <w:sz w:val="21"/>
        </w:rPr>
        <w:t>Quale carta esclude chi attacca con la Q?</w:t>
      </w:r>
    </w:p>
    <w:p>
      <w:pPr>
        <w:spacing w:after="20"/>
        <w:ind w:left="340"/>
      </w:pPr>
      <w:r>
        <w:rPr>
          <w:b/>
          <w:color w:val="0B6B3A"/>
          <w:sz w:val="20"/>
        </w:rPr>
        <w:t>✔ Il K (Re)</w:t>
      </w:r>
    </w:p>
    <w:p>
      <w:pPr>
        <w:spacing w:after="20"/>
        <w:ind w:left="340"/>
      </w:pPr>
      <w:r>
        <w:rPr>
          <w:b w:val="0"/>
          <w:sz w:val="20"/>
        </w:rPr>
        <w:t>○ L'Asso</w:t>
      </w:r>
    </w:p>
    <w:p>
      <w:pPr>
        <w:spacing w:after="20"/>
        <w:ind w:left="340"/>
      </w:pPr>
      <w:r>
        <w:rPr>
          <w:b w:val="0"/>
          <w:sz w:val="20"/>
        </w:rPr>
        <w:t>○ Il Fante</w:t>
      </w:r>
    </w:p>
    <w:p>
      <w:pPr>
        <w:spacing w:after="20"/>
        <w:ind w:left="340"/>
      </w:pPr>
      <w:r>
        <w:rPr>
          <w:b w:val="0"/>
          <w:sz w:val="20"/>
        </w:rPr>
        <w:t>○ Il 10</w:t>
      </w:r>
    </w:p>
    <w:p>
      <w:pPr>
        <w:spacing w:after="160"/>
        <w:ind w:left="340"/>
      </w:pPr>
      <w:r>
        <w:rPr>
          <w:i/>
          <w:color w:val="666666"/>
          <w:sz w:val="19"/>
        </w:rPr>
        <w:t>Spiegazione: Chi attacca con la Dama esclude il Re. Se avesse KQ, attaccherebbe dal Re.</w:t>
      </w:r>
    </w:p>
    <w:p>
      <w:pPr>
        <w:spacing w:after="40"/>
      </w:pPr>
      <w:r>
        <w:rPr>
          <w:b/>
          <w:i w:val="0"/>
          <w:color w:val="003DA5"/>
          <w:sz w:val="16"/>
        </w:rPr>
        <w:t>VERO/FALSO · esercizio ex-2-1</w:t>
      </w:r>
    </w:p>
    <w:p>
      <w:pPr>
        <w:spacing w:after="60"/>
      </w:pPr>
      <w:r>
        <w:rPr>
          <w:b/>
          <w:i w:val="0"/>
          <w:sz w:val="21"/>
        </w:rPr>
        <w:t>L'attacco con il J mostra che quel giocatore NON possiede carte più alte del Fante.</w:t>
      </w:r>
    </w:p>
    <w:p>
      <w:pPr>
        <w:spacing w:after="40"/>
      </w:pPr>
      <w:r>
        <w:rPr>
          <w:b/>
          <w:i w:val="0"/>
          <w:color w:val="0B6B3A"/>
          <w:sz w:val="20"/>
        </w:rPr>
        <w:t>✔ Risposta data per corretta: VERO</w:t>
      </w:r>
    </w:p>
    <w:p>
      <w:pPr>
        <w:spacing w:after="160"/>
        <w:ind w:left="340"/>
      </w:pPr>
      <w:r>
        <w:rPr>
          <w:i/>
          <w:color w:val="666666"/>
          <w:sz w:val="19"/>
        </w:rPr>
        <w:t>Spiegazione: Falso! Potrebbe avere AJ10x o KJ10x. Quel che è certo è che non ha la Dama.</w:t>
      </w:r>
    </w:p>
    <w:p>
      <w:pPr>
        <w:spacing w:after="40"/>
      </w:pPr>
      <w:r>
        <w:rPr>
          <w:b/>
          <w:i w:val="0"/>
          <w:color w:val="666666"/>
          <w:sz w:val="16"/>
        </w:rPr>
        <w:t>TESTO · esercizio ex-2-2</w:t>
      </w:r>
    </w:p>
    <w:p>
      <w:pPr>
        <w:spacing w:after="160"/>
      </w:pPr>
      <w:r>
        <w:rPr>
          <w:b w:val="0"/>
          <w:i w:val="0"/>
          <w:sz w:val="21"/>
        </w:rPr>
        <w:t>Nei seguenti esempi (contratto a Senza), che colore scegliete per l'attacco e che carta?</w:t>
      </w:r>
    </w:p>
    <w:p>
      <w:pPr>
        <w:spacing w:after="40"/>
      </w:pPr>
      <w:r>
        <w:rPr>
          <w:b/>
          <w:i w:val="0"/>
          <w:color w:val="003DA5"/>
          <w:sz w:val="16"/>
        </w:rPr>
        <w:t>SCELTA DELLA DICHIARAZIONE · esercizio ex-2-2</w:t>
      </w:r>
    </w:p>
    <w:p>
      <w:pPr>
        <w:spacing w:after="60"/>
      </w:pPr>
      <w:r>
        <w:rPr>
          <w:b/>
          <w:i w:val="0"/>
          <w:sz w:val="21"/>
        </w:rPr>
        <w:t>♠AJ3 ♥KQ5 ♦72 ♣QJ983. Quale colore attaccate?</w:t>
      </w:r>
    </w:p>
    <w:p>
      <w:pPr>
        <w:spacing w:after="20"/>
        <w:ind w:left="340"/>
      </w:pPr>
      <w:r>
        <w:rPr>
          <w:b/>
          <w:color w:val="0B6B3A"/>
          <w:sz w:val="20"/>
        </w:rPr>
        <w:t>✔ ♣ Fiori (Q♣)</w:t>
      </w:r>
    </w:p>
    <w:p>
      <w:pPr>
        <w:spacing w:after="20"/>
        <w:ind w:left="340"/>
      </w:pPr>
      <w:r>
        <w:rPr>
          <w:b w:val="0"/>
          <w:sz w:val="20"/>
        </w:rPr>
        <w:t>○ ♥ Cuori (K♥)</w:t>
      </w:r>
    </w:p>
    <w:p>
      <w:pPr>
        <w:spacing w:after="20"/>
        <w:ind w:left="340"/>
      </w:pPr>
      <w:r>
        <w:rPr>
          <w:b w:val="0"/>
          <w:sz w:val="20"/>
        </w:rPr>
        <w:t>○ ♠ Picche (J♠)</w:t>
      </w:r>
    </w:p>
    <w:p>
      <w:pPr>
        <w:spacing w:after="20"/>
        <w:ind w:left="340"/>
      </w:pPr>
      <w:r>
        <w:rPr>
          <w:b w:val="0"/>
          <w:sz w:val="20"/>
        </w:rPr>
        <w:t>○ ♦ Quadri (7♦)</w:t>
      </w:r>
    </w:p>
    <w:p>
      <w:pPr>
        <w:spacing w:after="160"/>
        <w:ind w:left="340"/>
      </w:pPr>
      <w:r>
        <w:rPr>
          <w:i/>
          <w:color w:val="666666"/>
          <w:sz w:val="19"/>
        </w:rPr>
        <w:t>Spiegazione: Q♣: colore più lungo con sequenza QJ.</w:t>
      </w:r>
    </w:p>
    <w:p>
      <w:pPr>
        <w:spacing w:after="40"/>
      </w:pPr>
      <w:r>
        <w:rPr>
          <w:b/>
          <w:i w:val="0"/>
          <w:color w:val="003DA5"/>
          <w:sz w:val="16"/>
        </w:rPr>
        <w:t>SCELTA DELLA DICHIARAZIONE · esercizio ex-2-2</w:t>
      </w:r>
    </w:p>
    <w:p>
      <w:pPr>
        <w:spacing w:after="60"/>
      </w:pPr>
      <w:r>
        <w:rPr>
          <w:b/>
          <w:i w:val="0"/>
          <w:sz w:val="21"/>
        </w:rPr>
        <w:t>♠KJ5 ♥AQ ♦9764 ♣K854. Quale colore attaccate?</w:t>
      </w:r>
    </w:p>
    <w:p>
      <w:pPr>
        <w:spacing w:after="20"/>
        <w:ind w:left="340"/>
      </w:pPr>
      <w:r>
        <w:rPr>
          <w:b/>
          <w:color w:val="0B6B3A"/>
          <w:sz w:val="20"/>
        </w:rPr>
        <w:t>✔ ♦ Quadri (4♦)</w:t>
      </w:r>
    </w:p>
    <w:p>
      <w:pPr>
        <w:spacing w:after="20"/>
        <w:ind w:left="340"/>
      </w:pPr>
      <w:r>
        <w:rPr>
          <w:b w:val="0"/>
          <w:sz w:val="20"/>
        </w:rPr>
        <w:t>○ ♣ Fiori (4♣)</w:t>
      </w:r>
    </w:p>
    <w:p>
      <w:pPr>
        <w:spacing w:after="20"/>
        <w:ind w:left="340"/>
      </w:pPr>
      <w:r>
        <w:rPr>
          <w:b w:val="0"/>
          <w:sz w:val="20"/>
        </w:rPr>
        <w:t>○ ♠ Picche (J♠)</w:t>
      </w:r>
    </w:p>
    <w:p>
      <w:pPr>
        <w:spacing w:after="20"/>
        <w:ind w:left="340"/>
      </w:pPr>
      <w:r>
        <w:rPr>
          <w:b w:val="0"/>
          <w:sz w:val="20"/>
        </w:rPr>
        <w:t>○ ♥ Cuori (A♥)</w:t>
      </w:r>
    </w:p>
    <w:p>
      <w:pPr>
        <w:spacing w:after="160"/>
        <w:ind w:left="340"/>
      </w:pPr>
      <w:r>
        <w:rPr>
          <w:i/>
          <w:color w:val="666666"/>
          <w:sz w:val="19"/>
        </w:rPr>
        <w:t>Spiegazione: 4♦: colore lungo senza onori toccati, la scelta più sicura.</w:t>
      </w:r>
    </w:p>
    <w:p>
      <w:pPr>
        <w:spacing w:after="40"/>
      </w:pPr>
      <w:r>
        <w:rPr>
          <w:b/>
          <w:i w:val="0"/>
          <w:color w:val="003DA5"/>
          <w:sz w:val="16"/>
        </w:rPr>
        <w:t>SCELTA DELLA DICHIARAZIONE · esercizio ex-2-2</w:t>
      </w:r>
    </w:p>
    <w:p>
      <w:pPr>
        <w:spacing w:after="60"/>
      </w:pPr>
      <w:r>
        <w:rPr>
          <w:b/>
          <w:i w:val="0"/>
          <w:sz w:val="21"/>
        </w:rPr>
        <w:t>♠863 ♥KQJ2 ♦AK ♣J1054. Quale colore attaccate?</w:t>
      </w:r>
    </w:p>
    <w:p>
      <w:pPr>
        <w:spacing w:after="20"/>
        <w:ind w:left="340"/>
      </w:pPr>
      <w:r>
        <w:rPr>
          <w:b/>
          <w:color w:val="0B6B3A"/>
          <w:sz w:val="20"/>
        </w:rPr>
        <w:t>✔ ♥ Cuori (K♥)</w:t>
      </w:r>
    </w:p>
    <w:p>
      <w:pPr>
        <w:spacing w:after="20"/>
        <w:ind w:left="340"/>
      </w:pPr>
      <w:r>
        <w:rPr>
          <w:b w:val="0"/>
          <w:sz w:val="20"/>
        </w:rPr>
        <w:t>○ ♦ Quadri (A♦)</w:t>
      </w:r>
    </w:p>
    <w:p>
      <w:pPr>
        <w:spacing w:after="20"/>
        <w:ind w:left="340"/>
      </w:pPr>
      <w:r>
        <w:rPr>
          <w:b w:val="0"/>
          <w:sz w:val="20"/>
        </w:rPr>
        <w:t>○ ♣ Fiori (J♣)</w:t>
      </w:r>
    </w:p>
    <w:p>
      <w:pPr>
        <w:spacing w:after="20"/>
        <w:ind w:left="340"/>
      </w:pPr>
      <w:r>
        <w:rPr>
          <w:b w:val="0"/>
          <w:sz w:val="20"/>
        </w:rPr>
        <w:t>○ ♠ Picche (8♠)</w:t>
      </w:r>
    </w:p>
    <w:p>
      <w:pPr>
        <w:spacing w:after="160"/>
        <w:ind w:left="340"/>
      </w:pPr>
      <w:r>
        <w:rPr>
          <w:i/>
          <w:color w:val="666666"/>
          <w:sz w:val="19"/>
        </w:rPr>
        <w:t>Spiegazione: K♥: bella sequenza KQJ nel colore quarto.</w:t>
      </w:r>
    </w:p>
    <w:p>
      <w:pPr>
        <w:spacing w:after="40"/>
      </w:pPr>
      <w:r>
        <w:rPr>
          <w:b/>
          <w:i w:val="0"/>
          <w:color w:val="003DA5"/>
          <w:sz w:val="16"/>
        </w:rPr>
        <w:t>SCELTA DELLA DICHIARAZIONE · esercizio ex-2-2</w:t>
      </w:r>
    </w:p>
    <w:p>
      <w:pPr>
        <w:spacing w:after="60"/>
      </w:pPr>
      <w:r>
        <w:rPr>
          <w:b/>
          <w:i w:val="0"/>
          <w:sz w:val="21"/>
        </w:rPr>
        <w:t>♠87 ♥AQ ♦Q10654 ♣K853. Quale colore attaccate?</w:t>
      </w:r>
    </w:p>
    <w:p>
      <w:pPr>
        <w:spacing w:after="20"/>
        <w:ind w:left="340"/>
      </w:pPr>
      <w:r>
        <w:rPr>
          <w:b/>
          <w:color w:val="0B6B3A"/>
          <w:sz w:val="20"/>
        </w:rPr>
        <w:t>✔ ♦ Quadri (4♦)</w:t>
      </w:r>
    </w:p>
    <w:p>
      <w:pPr>
        <w:spacing w:after="20"/>
        <w:ind w:left="340"/>
      </w:pPr>
      <w:r>
        <w:rPr>
          <w:b w:val="0"/>
          <w:sz w:val="20"/>
        </w:rPr>
        <w:t>○ ♣ Fiori (3♣)</w:t>
      </w:r>
    </w:p>
    <w:p>
      <w:pPr>
        <w:spacing w:after="20"/>
        <w:ind w:left="340"/>
      </w:pPr>
      <w:r>
        <w:rPr>
          <w:b w:val="0"/>
          <w:sz w:val="20"/>
        </w:rPr>
        <w:t>○ ♥ Cuori (A♥)</w:t>
      </w:r>
    </w:p>
    <w:p>
      <w:pPr>
        <w:spacing w:after="20"/>
        <w:ind w:left="340"/>
      </w:pPr>
      <w:r>
        <w:rPr>
          <w:b w:val="0"/>
          <w:sz w:val="20"/>
        </w:rPr>
        <w:t>○ ♠ Picche (8♠)</w:t>
      </w:r>
    </w:p>
    <w:p>
      <w:pPr>
        <w:spacing w:after="160"/>
        <w:ind w:left="340"/>
      </w:pPr>
      <w:r>
        <w:rPr>
          <w:i/>
          <w:color w:val="666666"/>
          <w:sz w:val="19"/>
        </w:rPr>
        <w:t>Spiegazione: 4♦: colore quinto con possibilità di affrancamento.</w:t>
      </w:r>
    </w:p>
    <w:p>
      <w:pPr>
        <w:spacing w:after="40"/>
      </w:pPr>
      <w:r>
        <w:rPr>
          <w:b/>
          <w:i w:val="0"/>
          <w:color w:val="666666"/>
          <w:sz w:val="16"/>
        </w:rPr>
        <w:t>TESTO · esercizio ex-2-3</w:t>
      </w:r>
    </w:p>
    <w:p>
      <w:pPr>
        <w:spacing w:after="160"/>
      </w:pPr>
      <w:r>
        <w:rPr>
          <w:b w:val="0"/>
          <w:i w:val="0"/>
          <w:sz w:val="21"/>
        </w:rPr>
        <w:t>Siete in Est, il compagno ha attaccato con una cartina. Il morto gioca piccola. Che carta giocate?</w:t>
      </w:r>
    </w:p>
    <w:p>
      <w:pPr>
        <w:spacing w:after="40"/>
      </w:pPr>
      <w:r>
        <w:rPr>
          <w:b/>
          <w:i w:val="0"/>
          <w:color w:val="003DA5"/>
          <w:sz w:val="16"/>
        </w:rPr>
        <w:t>SCELTA DELLA CARTA · esercizio ex-2-3</w:t>
      </w:r>
    </w:p>
    <w:p>
      <w:pPr>
        <w:spacing w:after="60"/>
      </w:pPr>
      <w:r>
        <w:rPr>
          <w:b/>
          <w:i w:val="0"/>
          <w:sz w:val="21"/>
        </w:rPr>
        <w:t>Nord: 865. Ovest attacca il 2. Est ha KJ4. Il morto gioca piccola.</w:t>
      </w:r>
    </w:p>
    <w:p>
      <w:pPr>
        <w:spacing w:after="160"/>
        <w:ind w:left="340"/>
      </w:pPr>
      <w:r>
        <w:rPr>
          <w:i/>
          <w:color w:val="666666"/>
          <w:sz w:val="19"/>
        </w:rPr>
        <w:t>Spiegazione: Il K. Terzo di mano gioca alto.</w:t>
      </w:r>
    </w:p>
    <w:p>
      <w:pPr>
        <w:spacing w:after="40"/>
      </w:pPr>
      <w:r>
        <w:rPr>
          <w:b/>
          <w:i w:val="0"/>
          <w:color w:val="003DA5"/>
          <w:sz w:val="16"/>
        </w:rPr>
        <w:t>SCELTA DELLA CARTA · esercizio ex-2-3</w:t>
      </w:r>
    </w:p>
    <w:p>
      <w:pPr>
        <w:spacing w:after="60"/>
      </w:pPr>
      <w:r>
        <w:rPr>
          <w:b/>
          <w:i w:val="0"/>
          <w:sz w:val="21"/>
        </w:rPr>
        <w:t>Nord: Q97. Ovest attacca il 2. Est ha KJ10. Il morto gioca piccola.</w:t>
      </w:r>
    </w:p>
    <w:p>
      <w:pPr>
        <w:spacing w:after="160"/>
        <w:ind w:left="340"/>
      </w:pPr>
      <w:r>
        <w:rPr>
          <w:i/>
          <w:color w:val="666666"/>
          <w:sz w:val="19"/>
        </w:rPr>
        <w:t>Spiegazione: Il 10. La Q del morto copre il J, basta il 10.</w:t>
      </w:r>
    </w:p>
    <w:p>
      <w:pPr>
        <w:spacing w:after="40"/>
      </w:pPr>
      <w:r>
        <w:rPr>
          <w:b/>
          <w:i w:val="0"/>
          <w:color w:val="003DA5"/>
          <w:sz w:val="16"/>
        </w:rPr>
        <w:t>SCELTA DELLA CARTA · esercizio ex-2-3</w:t>
      </w:r>
    </w:p>
    <w:p>
      <w:pPr>
        <w:spacing w:after="60"/>
      </w:pPr>
      <w:r>
        <w:rPr>
          <w:b/>
          <w:i w:val="0"/>
          <w:sz w:val="21"/>
        </w:rPr>
        <w:t>Nord: 863. Ovest attacca il 2. Est ha QJ94. Il morto gioca piccola.</w:t>
      </w:r>
    </w:p>
    <w:p>
      <w:pPr>
        <w:spacing w:after="160"/>
        <w:ind w:left="340"/>
      </w:pPr>
      <w:r>
        <w:rPr>
          <w:i/>
          <w:color w:val="666666"/>
          <w:sz w:val="19"/>
        </w:rPr>
        <w:t>Spiegazione: Il J. Con Q-J basta il J per testare la posizione.</w:t>
      </w:r>
    </w:p>
    <w:p>
      <w:pPr>
        <w:spacing w:after="40"/>
      </w:pPr>
      <w:r>
        <w:rPr>
          <w:b/>
          <w:i w:val="0"/>
          <w:color w:val="003DA5"/>
          <w:sz w:val="16"/>
        </w:rPr>
        <w:t>SCELTA DELLA CARTA · esercizio ex-2-3</w:t>
      </w:r>
    </w:p>
    <w:p>
      <w:pPr>
        <w:spacing w:after="60"/>
      </w:pPr>
      <w:r>
        <w:rPr>
          <w:b/>
          <w:i w:val="0"/>
          <w:sz w:val="21"/>
        </w:rPr>
        <w:t>Nord: J65. Ovest attacca il 2. Est ha KQ10. Il morto gioca piccola.</w:t>
      </w:r>
    </w:p>
    <w:p>
      <w:pPr>
        <w:spacing w:after="160"/>
        <w:ind w:left="340"/>
      </w:pPr>
      <w:r>
        <w:rPr>
          <w:i/>
          <w:color w:val="666666"/>
          <w:sz w:val="19"/>
        </w:rPr>
        <w:t>Spiegazione: Il 10. Il J del morto copre Q e K; il 10 forza l'Asso.</w:t>
      </w:r>
    </w:p>
    <w:p>
      <w:pPr>
        <w:spacing w:after="40"/>
      </w:pPr>
      <w:r>
        <w:rPr>
          <w:b/>
          <w:i w:val="0"/>
          <w:color w:val="003DA5"/>
          <w:sz w:val="16"/>
        </w:rPr>
        <w:t>SCELTA DELLA CARTA · esercizio ex-2-3</w:t>
      </w:r>
    </w:p>
    <w:p>
      <w:pPr>
        <w:spacing w:after="60"/>
      </w:pPr>
      <w:r>
        <w:rPr>
          <w:b/>
          <w:i w:val="0"/>
          <w:sz w:val="21"/>
        </w:rPr>
        <w:t>Nord: 974. Ovest attacca il 2. Est ha AK5. Il morto gioca piccola.</w:t>
      </w:r>
    </w:p>
    <w:p>
      <w:pPr>
        <w:spacing w:after="160"/>
        <w:ind w:left="340"/>
      </w:pPr>
      <w:r>
        <w:rPr>
          <w:i/>
          <w:color w:val="666666"/>
          <w:sz w:val="19"/>
        </w:rPr>
        <w:t>Spiegazione: Il K. Con AK si gioca il Re per segnalare.</w:t>
      </w:r>
    </w:p>
    <w:p>
      <w:pPr>
        <w:spacing w:after="40"/>
      </w:pPr>
      <w:r>
        <w:rPr>
          <w:b/>
          <w:i w:val="0"/>
          <w:color w:val="003DA5"/>
          <w:sz w:val="16"/>
        </w:rPr>
        <w:t>SCELTA DELLA CARTA · esercizio ex-2-3</w:t>
      </w:r>
    </w:p>
    <w:p>
      <w:pPr>
        <w:spacing w:after="60"/>
      </w:pPr>
      <w:r>
        <w:rPr>
          <w:b/>
          <w:i w:val="0"/>
          <w:sz w:val="21"/>
        </w:rPr>
        <w:t>Nord: Q103. Ovest attacca il 2. Est ha KJ9. Il morto gioca piccola.</w:t>
      </w:r>
    </w:p>
    <w:p>
      <w:pPr>
        <w:spacing w:after="160"/>
        <w:ind w:left="340"/>
      </w:pPr>
      <w:r>
        <w:rPr>
          <w:i/>
          <w:color w:val="666666"/>
          <w:sz w:val="19"/>
        </w:rPr>
        <w:t>Spiegazione: Il 9. La Q del morto copre il J e il K; il 9 è sufficiente.</w:t>
      </w:r>
    </w:p>
    <w:p>
      <w:pPr>
        <w:spacing w:after="40"/>
      </w:pPr>
      <w:r>
        <w:rPr>
          <w:b/>
          <w:i w:val="0"/>
          <w:color w:val="666666"/>
          <w:sz w:val="16"/>
        </w:rPr>
        <w:t>TESTO · esercizio ex-2-4</w:t>
      </w:r>
    </w:p>
    <w:p>
      <w:pPr>
        <w:spacing w:after="160"/>
      </w:pPr>
      <w:r>
        <w:rPr>
          <w:b w:val="0"/>
          <w:i w:val="0"/>
          <w:sz w:val="21"/>
        </w:rPr>
        <w:t>Analizzate le seguenti prese e dite chi ha sbagliato.</w:t>
      </w:r>
    </w:p>
    <w:p>
      <w:pPr>
        <w:spacing w:after="40"/>
      </w:pPr>
      <w:r>
        <w:rPr>
          <w:b/>
          <w:i w:val="0"/>
          <w:color w:val="003DA5"/>
          <w:sz w:val="16"/>
        </w:rPr>
        <w:t>QUIZ · esercizio ex-2-4</w:t>
      </w:r>
    </w:p>
    <w:p>
      <w:pPr>
        <w:spacing w:after="60"/>
      </w:pPr>
      <w:r>
        <w:rPr>
          <w:b/>
          <w:i w:val="0"/>
          <w:sz w:val="21"/>
        </w:rPr>
        <w:t>Nord: J43, Ovest: K10965, Est: Q72, Sud: A8.</w:t>
        <w:br/>
        <w:t>La giocata: 5...3...Q...A.</w:t>
        <w:br/>
        <w:t>Sud ha fatto una seconda presa con il J. Ha sbagliato Est o Ovest?</w:t>
      </w:r>
    </w:p>
    <w:p>
      <w:pPr>
        <w:spacing w:after="20"/>
        <w:ind w:left="340"/>
      </w:pPr>
      <w:r>
        <w:rPr>
          <w:b/>
          <w:color w:val="0B6B3A"/>
          <w:sz w:val="20"/>
        </w:rPr>
        <w:t>✔ Ha sbagliato Ovest: doveva attaccare con il 10 (sequenza), non con il 5</w:t>
      </w:r>
    </w:p>
    <w:p>
      <w:pPr>
        <w:spacing w:after="20"/>
        <w:ind w:left="340"/>
      </w:pPr>
      <w:r>
        <w:rPr>
          <w:b w:val="0"/>
          <w:sz w:val="20"/>
        </w:rPr>
        <w:t>○ Ha sbagliato Est: doveva giocare il K</w:t>
      </w:r>
    </w:p>
    <w:p>
      <w:pPr>
        <w:spacing w:after="20"/>
        <w:ind w:left="340"/>
      </w:pPr>
      <w:r>
        <w:rPr>
          <w:b w:val="0"/>
          <w:sz w:val="20"/>
        </w:rPr>
        <w:t>○ Nessuno ha sbagliato</w:t>
      </w:r>
    </w:p>
    <w:p>
      <w:pPr>
        <w:spacing w:after="20"/>
        <w:ind w:left="340"/>
      </w:pPr>
      <w:r>
        <w:rPr>
          <w:b w:val="0"/>
          <w:sz w:val="20"/>
        </w:rPr>
        <w:t>○ Hanno sbagliato entrambi</w:t>
      </w:r>
    </w:p>
    <w:p>
      <w:pPr>
        <w:spacing w:after="160"/>
        <w:ind w:left="340"/>
      </w:pPr>
      <w:r>
        <w:rPr>
          <w:i/>
          <w:color w:val="666666"/>
          <w:sz w:val="19"/>
        </w:rPr>
        <w:t>Spiegazione: Ovest ha sbagliato attaccando con il 5 anziché il 10 (sequenza). Se avesse giocato il 10, Est avrebbe salvato la Dama.</w:t>
      </w:r>
    </w:p>
    <w:p>
      <w:pPr>
        <w:spacing w:after="40"/>
      </w:pPr>
      <w:r>
        <w:rPr>
          <w:b/>
          <w:i w:val="0"/>
          <w:color w:val="003DA5"/>
          <w:sz w:val="16"/>
        </w:rPr>
        <w:t>QUIZ · esercizio ex-2-4</w:t>
      </w:r>
    </w:p>
    <w:p>
      <w:pPr>
        <w:spacing w:after="60"/>
      </w:pPr>
      <w:r>
        <w:rPr>
          <w:b/>
          <w:i w:val="0"/>
          <w:sz w:val="21"/>
        </w:rPr>
        <w:t>Nord: 854, Ovest: AJ1062, Est: K93, Sud: Q7.</w:t>
        <w:br/>
        <w:t>La presa: J...4...3...Q.</w:t>
        <w:br/>
        <w:t>Sud ha fatto una presa impossibile! Ha sbagliato Est o Ovest?</w:t>
      </w:r>
    </w:p>
    <w:p>
      <w:pPr>
        <w:spacing w:after="20"/>
        <w:ind w:left="340"/>
      </w:pPr>
      <w:r>
        <w:rPr>
          <w:b/>
          <w:color w:val="0B6B3A"/>
          <w:sz w:val="20"/>
        </w:rPr>
        <w:t>✔ Ha sbagliato Est: la Dama è in mano a Sud, quindi DEVE mettere il Re!</w:t>
      </w:r>
    </w:p>
    <w:p>
      <w:pPr>
        <w:spacing w:after="20"/>
        <w:ind w:left="340"/>
      </w:pPr>
      <w:r>
        <w:rPr>
          <w:b w:val="0"/>
          <w:sz w:val="20"/>
        </w:rPr>
        <w:t>○ Ha sbagliato Ovest</w:t>
      </w:r>
    </w:p>
    <w:p>
      <w:pPr>
        <w:spacing w:after="20"/>
        <w:ind w:left="340"/>
      </w:pPr>
      <w:r>
        <w:rPr>
          <w:b w:val="0"/>
          <w:sz w:val="20"/>
        </w:rPr>
        <w:t>○ Nessuno ha sbagliato</w:t>
      </w:r>
    </w:p>
    <w:p>
      <w:pPr>
        <w:spacing w:after="20"/>
        <w:ind w:left="340"/>
      </w:pPr>
      <w:r>
        <w:rPr>
          <w:b w:val="0"/>
          <w:sz w:val="20"/>
        </w:rPr>
        <w:t>○ Hanno sbagliato entrambi</w:t>
      </w:r>
    </w:p>
    <w:p>
      <w:pPr>
        <w:spacing w:after="160"/>
        <w:ind w:left="340"/>
      </w:pPr>
      <w:r>
        <w:rPr>
          <w:i/>
          <w:color w:val="666666"/>
          <w:sz w:val="19"/>
        </w:rPr>
        <w:t>Spiegazione: Est! Sa perfettamente che la Dama è in mano a Sud (l'attacco di J la nega), quindi DEVE mettere il Re!</w:t>
      </w:r>
    </w:p>
    <w:p>
      <w:pPr>
        <w:spacing w:after="40"/>
      </w:pPr>
      <w:r>
        <w:rPr>
          <w:b/>
          <w:i w:val="0"/>
          <w:color w:val="003DA5"/>
          <w:sz w:val="16"/>
        </w:rPr>
        <w:t>QUIZ · esercizio ex-2-4</w:t>
      </w:r>
    </w:p>
    <w:p>
      <w:pPr>
        <w:spacing w:after="60"/>
      </w:pPr>
      <w:r>
        <w:rPr>
          <w:b/>
          <w:i w:val="0"/>
          <w:sz w:val="21"/>
        </w:rPr>
        <w:t>Nord: 754, Ovest: A10862, Est: KJ3, Sud: Q9.</w:t>
        <w:br/>
        <w:t>La presa: 2...4...J...Q.</w:t>
        <w:br/>
        <w:t>Sud ha fatto una presa impossibile. Errore di...?</w:t>
      </w:r>
    </w:p>
    <w:p>
      <w:pPr>
        <w:spacing w:after="20"/>
        <w:ind w:left="340"/>
      </w:pPr>
      <w:r>
        <w:rPr>
          <w:b/>
          <w:color w:val="0B6B3A"/>
          <w:sz w:val="20"/>
        </w:rPr>
        <w:t>✔ Est: non sono affatto equivalenti Re e Fante; deve giocare il Re (la carta più alta)</w:t>
      </w:r>
    </w:p>
    <w:p>
      <w:pPr>
        <w:spacing w:after="20"/>
        <w:ind w:left="340"/>
      </w:pPr>
      <w:r>
        <w:rPr>
          <w:b w:val="0"/>
          <w:sz w:val="20"/>
        </w:rPr>
        <w:t>○ Ovest</w:t>
      </w:r>
    </w:p>
    <w:p>
      <w:pPr>
        <w:spacing w:after="20"/>
        <w:ind w:left="340"/>
      </w:pPr>
      <w:r>
        <w:rPr>
          <w:b w:val="0"/>
          <w:sz w:val="20"/>
        </w:rPr>
        <w:t>○ Nessuno</w:t>
      </w:r>
    </w:p>
    <w:p>
      <w:pPr>
        <w:spacing w:after="20"/>
        <w:ind w:left="340"/>
      </w:pPr>
      <w:r>
        <w:rPr>
          <w:b w:val="0"/>
          <w:sz w:val="20"/>
        </w:rPr>
        <w:t>○ Entrambi</w:t>
      </w:r>
    </w:p>
    <w:p>
      <w:pPr>
        <w:spacing w:after="160"/>
        <w:ind w:left="340"/>
      </w:pPr>
      <w:r>
        <w:rPr>
          <w:i/>
          <w:color w:val="666666"/>
          <w:sz w:val="19"/>
        </w:rPr>
        <w:t>Spiegazione: Est! Re e Fante non sono equivalenti. Poiché è suo dovere cercare di vincere la presa, la carta da giocare è quella più alta: il Re.</w:t>
      </w:r>
    </w:p>
    <w:p>
      <w:pPr>
        <w:spacing w:after="40"/>
      </w:pPr>
      <w:r>
        <w:rPr>
          <w:b/>
          <w:i w:val="0"/>
          <w:color w:val="666666"/>
          <w:sz w:val="16"/>
        </w:rPr>
        <w:t>TESTO · esercizio ex-2-5</w:t>
      </w:r>
    </w:p>
    <w:p>
      <w:pPr>
        <w:spacing w:after="160"/>
      </w:pPr>
      <w:r>
        <w:rPr>
          <w:b w:val="0"/>
          <w:i w:val="0"/>
          <w:sz w:val="21"/>
        </w:rPr>
        <w:t>Rispondete a questi quiz sulla posizione delle carte.</w:t>
      </w:r>
    </w:p>
    <w:p>
      <w:pPr>
        <w:spacing w:after="40"/>
      </w:pPr>
      <w:r>
        <w:rPr>
          <w:b/>
          <w:i w:val="0"/>
          <w:color w:val="003DA5"/>
          <w:sz w:val="16"/>
        </w:rPr>
        <w:t>QUIZ · esercizio ex-2-5</w:t>
      </w:r>
    </w:p>
    <w:p>
      <w:pPr>
        <w:spacing w:after="60"/>
      </w:pPr>
      <w:r>
        <w:rPr>
          <w:b/>
          <w:i w:val="0"/>
          <w:sz w:val="21"/>
        </w:rPr>
        <w:t>Siete Ovest con K764. Nord: J83, Est: ...10, Sud: ...A.</w:t>
        <w:br/>
        <w:t>Avete attaccato il 4. Nord mette il 3, Est il 10, Sud prende con l'A. Chi ha la Q?</w:t>
      </w:r>
    </w:p>
    <w:p>
      <w:pPr>
        <w:spacing w:after="20"/>
        <w:ind w:left="340"/>
      </w:pPr>
      <w:r>
        <w:rPr>
          <w:b/>
          <w:color w:val="0B6B3A"/>
          <w:sz w:val="20"/>
        </w:rPr>
        <w:t>✔ La Q è in Est (Sud con AQ avrebbe preso con la Q)</w:t>
      </w:r>
    </w:p>
    <w:p>
      <w:pPr>
        <w:spacing w:after="20"/>
        <w:ind w:left="340"/>
      </w:pPr>
      <w:r>
        <w:rPr>
          <w:b w:val="0"/>
          <w:sz w:val="20"/>
        </w:rPr>
        <w:t>○ La Q è in Sud</w:t>
      </w:r>
    </w:p>
    <w:p>
      <w:pPr>
        <w:spacing w:after="20"/>
        <w:ind w:left="340"/>
      </w:pPr>
      <w:r>
        <w:rPr>
          <w:b w:val="0"/>
          <w:sz w:val="20"/>
        </w:rPr>
        <w:t>○ Impossibile dirlo</w:t>
      </w:r>
    </w:p>
    <w:p>
      <w:pPr>
        <w:spacing w:after="20"/>
        <w:ind w:left="340"/>
      </w:pPr>
      <w:r>
        <w:rPr>
          <w:b w:val="0"/>
          <w:sz w:val="20"/>
        </w:rPr>
        <w:t>○ La Q è in Nord</w:t>
      </w:r>
    </w:p>
    <w:p>
      <w:pPr>
        <w:spacing w:after="160"/>
        <w:ind w:left="340"/>
      </w:pPr>
      <w:r>
        <w:rPr>
          <w:i/>
          <w:color w:val="666666"/>
          <w:sz w:val="19"/>
        </w:rPr>
        <w:t>Spiegazione: Sud con AQ avrebbe preso con la Dama. Quindi la Q è in Est. Il 9 è in Sud, perché Est con 10 e 9 avrebbe giocato il 9.</w:t>
      </w:r>
    </w:p>
    <w:p>
      <w:pPr>
        <w:spacing w:after="40"/>
      </w:pPr>
      <w:r>
        <w:rPr>
          <w:b/>
          <w:i w:val="0"/>
          <w:color w:val="003DA5"/>
          <w:sz w:val="16"/>
        </w:rPr>
        <w:t>QUIZ · esercizio ex-2-5</w:t>
      </w:r>
    </w:p>
    <w:p>
      <w:pPr>
        <w:spacing w:after="60"/>
      </w:pPr>
      <w:r>
        <w:rPr>
          <w:b/>
          <w:i w:val="0"/>
          <w:sz w:val="21"/>
        </w:rPr>
        <w:t>Siete Ovest con Q8632. Nord: 754, Est: ...J, Sud: ...A.</w:t>
        <w:br/>
        <w:t>Avete attaccato il 2. Nord mette il 4, Est il J, Sud prende con l'A. Chi ha il K?</w:t>
      </w:r>
    </w:p>
    <w:p>
      <w:pPr>
        <w:spacing w:after="20"/>
        <w:ind w:left="340"/>
      </w:pPr>
      <w:r>
        <w:rPr>
          <w:b/>
          <w:color w:val="0B6B3A"/>
          <w:sz w:val="20"/>
        </w:rPr>
        <w:t>✔ Il K è in Sud (se Est avesse K e J avrebbe giocato il Re)</w:t>
      </w:r>
    </w:p>
    <w:p>
      <w:pPr>
        <w:spacing w:after="20"/>
        <w:ind w:left="340"/>
      </w:pPr>
      <w:r>
        <w:rPr>
          <w:b w:val="0"/>
          <w:sz w:val="20"/>
        </w:rPr>
        <w:t>○ Il K è in Est</w:t>
      </w:r>
    </w:p>
    <w:p>
      <w:pPr>
        <w:spacing w:after="20"/>
        <w:ind w:left="340"/>
      </w:pPr>
      <w:r>
        <w:rPr>
          <w:b w:val="0"/>
          <w:sz w:val="20"/>
        </w:rPr>
        <w:t>○ Impossibile dirlo</w:t>
      </w:r>
    </w:p>
    <w:p>
      <w:pPr>
        <w:spacing w:after="20"/>
        <w:ind w:left="340"/>
      </w:pPr>
      <w:r>
        <w:rPr>
          <w:b w:val="0"/>
          <w:sz w:val="20"/>
        </w:rPr>
        <w:t>○ Il K è in Nord</w:t>
      </w:r>
    </w:p>
    <w:p>
      <w:pPr>
        <w:spacing w:after="160"/>
        <w:ind w:left="340"/>
      </w:pPr>
      <w:r>
        <w:rPr>
          <w:i/>
          <w:color w:val="666666"/>
          <w:sz w:val="19"/>
        </w:rPr>
        <w:t>Spiegazione: Se Est avesse avuto K e J, avrebbe giocato il Re. Quindi il Re è in Sud. Anche il 10 è in Sud.</w:t>
      </w:r>
    </w:p>
    <w:p>
      <w:pPr>
        <w:spacing w:after="40"/>
      </w:pPr>
      <w:r>
        <w:rPr>
          <w:b/>
          <w:i w:val="0"/>
          <w:color w:val="666666"/>
          <w:sz w:val="16"/>
        </w:rPr>
        <w:t>TESTO · esercizio ex-2-6</w:t>
      </w:r>
    </w:p>
    <w:p>
      <w:pPr>
        <w:spacing w:after="160"/>
      </w:pPr>
      <w:r>
        <w:rPr>
          <w:b w:val="0"/>
          <w:i w:val="0"/>
          <w:sz w:val="21"/>
        </w:rPr>
        <w:t>Siete Ovest e vedete le carte del morto in Nord. Supponendo che tutti i valori mancanti siano in mano al giocante, quante prese minime vi spettano?</w:t>
      </w:r>
    </w:p>
    <w:p>
      <w:pPr>
        <w:spacing w:after="40"/>
      </w:pPr>
      <w:r>
        <w:rPr>
          <w:b/>
          <w:i w:val="0"/>
          <w:color w:val="003DA5"/>
          <w:sz w:val="16"/>
        </w:rPr>
        <w:t>QUIZ · esercizio ex-2-6</w:t>
      </w:r>
    </w:p>
    <w:p>
      <w:pPr>
        <w:spacing w:after="60"/>
      </w:pPr>
      <w:r>
        <w:rPr>
          <w:b/>
          <w:i w:val="0"/>
          <w:sz w:val="21"/>
        </w:rPr>
        <w:t>Nord: 643, Ovest: AQ10. Quante prese minime vi spettano?</w:t>
      </w:r>
    </w:p>
    <w:p>
      <w:pPr>
        <w:spacing w:after="20"/>
        <w:ind w:left="340"/>
      </w:pPr>
      <w:r>
        <w:rPr>
          <w:b w:val="0"/>
          <w:sz w:val="20"/>
        </w:rPr>
        <w:t>○ 1</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160"/>
        <w:ind w:left="340"/>
      </w:pPr>
      <w:r>
        <w:rPr>
          <w:i/>
          <w:color w:val="666666"/>
          <w:sz w:val="19"/>
        </w:rPr>
        <w:t>Spiegazione: 3: sempre che non ci muoviamo per primi. Il giocante non può evitare di darci 3 prese.</w:t>
      </w:r>
    </w:p>
    <w:p>
      <w:pPr>
        <w:spacing w:after="40"/>
      </w:pPr>
      <w:r>
        <w:rPr>
          <w:b/>
          <w:i w:val="0"/>
          <w:color w:val="003DA5"/>
          <w:sz w:val="16"/>
        </w:rPr>
        <w:t>QUIZ · esercizio ex-2-6</w:t>
      </w:r>
    </w:p>
    <w:p>
      <w:pPr>
        <w:spacing w:after="60"/>
      </w:pPr>
      <w:r>
        <w:rPr>
          <w:b/>
          <w:i w:val="0"/>
          <w:sz w:val="21"/>
        </w:rPr>
        <w:t>Nord: A65, Ovest: Q102. Quante prese minime vi spettano?</w:t>
      </w:r>
    </w:p>
    <w:p>
      <w:pPr>
        <w:spacing w:after="20"/>
        <w:ind w:left="340"/>
      </w:pPr>
      <w:r>
        <w:rPr>
          <w:b w:val="0"/>
          <w:sz w:val="20"/>
        </w:rPr>
        <w:t>○ 0</w:t>
      </w:r>
    </w:p>
    <w:p>
      <w:pPr>
        <w:spacing w:after="20"/>
        <w:ind w:left="340"/>
      </w:pPr>
      <w:r>
        <w:rPr>
          <w:b/>
          <w:color w:val="0B6B3A"/>
          <w:sz w:val="20"/>
        </w:rPr>
        <w:t>✔ 1</w:t>
      </w:r>
    </w:p>
    <w:p>
      <w:pPr>
        <w:spacing w:after="20"/>
        <w:ind w:left="340"/>
      </w:pPr>
      <w:r>
        <w:rPr>
          <w:b w:val="0"/>
          <w:sz w:val="20"/>
        </w:rPr>
        <w:t>○ 2</w:t>
      </w:r>
    </w:p>
    <w:p>
      <w:pPr>
        <w:spacing w:after="20"/>
        <w:ind w:left="340"/>
      </w:pPr>
      <w:r>
        <w:rPr>
          <w:b w:val="0"/>
          <w:sz w:val="20"/>
        </w:rPr>
        <w:t>○ 3</w:t>
      </w:r>
    </w:p>
    <w:p>
      <w:pPr>
        <w:spacing w:after="160"/>
        <w:ind w:left="340"/>
      </w:pPr>
      <w:r>
        <w:rPr>
          <w:i/>
          <w:color w:val="666666"/>
          <w:sz w:val="19"/>
        </w:rPr>
        <w:t>Spiegazione: 1: se Sud gioca il Fante, basterà coprirlo con la Dama.</w:t>
      </w:r>
    </w:p>
    <w:p>
      <w:pPr>
        <w:spacing w:after="40"/>
      </w:pPr>
      <w:r>
        <w:rPr>
          <w:b/>
          <w:i w:val="0"/>
          <w:color w:val="003DA5"/>
          <w:sz w:val="16"/>
        </w:rPr>
        <w:t>QUIZ · esercizio ex-2-6</w:t>
      </w:r>
    </w:p>
    <w:p>
      <w:pPr>
        <w:spacing w:after="60"/>
      </w:pPr>
      <w:r>
        <w:rPr>
          <w:b/>
          <w:i w:val="0"/>
          <w:sz w:val="21"/>
        </w:rPr>
        <w:t>Nord: J10, Ovest: AQ94. Quante prese minime vi spettano?</w:t>
      </w:r>
    </w:p>
    <w:p>
      <w:pPr>
        <w:spacing w:after="20"/>
        <w:ind w:left="340"/>
      </w:pPr>
      <w:r>
        <w:rPr>
          <w:b w:val="0"/>
          <w:sz w:val="20"/>
        </w:rPr>
        <w:t>○ 1</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160"/>
        <w:ind w:left="340"/>
      </w:pPr>
      <w:r>
        <w:rPr>
          <w:i/>
          <w:color w:val="666666"/>
          <w:sz w:val="19"/>
        </w:rPr>
        <w:t>Spiegazione: 3: Asso e Dama sono evidenti, ma faremo anche il 9.</w:t>
      </w:r>
    </w:p>
    <w:p>
      <w:pPr>
        <w:spacing w:after="40"/>
      </w:pPr>
      <w:r>
        <w:rPr>
          <w:b/>
          <w:i w:val="0"/>
          <w:color w:val="003DA5"/>
          <w:sz w:val="16"/>
        </w:rPr>
        <w:t>QUIZ · esercizio ex-2-6</w:t>
      </w:r>
    </w:p>
    <w:p>
      <w:pPr>
        <w:spacing w:after="60"/>
      </w:pPr>
      <w:r>
        <w:rPr>
          <w:b/>
          <w:i w:val="0"/>
          <w:sz w:val="21"/>
        </w:rPr>
        <w:t>Nord: QJ, Ovest: A1062. Quante prese minime vi spettano?</w:t>
      </w:r>
    </w:p>
    <w:p>
      <w:pPr>
        <w:spacing w:after="20"/>
        <w:ind w:left="340"/>
      </w:pPr>
      <w:r>
        <w:rPr>
          <w:b w:val="0"/>
          <w:sz w:val="20"/>
        </w:rPr>
        <w:t>○ 1</w:t>
      </w:r>
    </w:p>
    <w:p>
      <w:pPr>
        <w:spacing w:after="20"/>
        <w:ind w:left="340"/>
      </w:pPr>
      <w:r>
        <w:rPr>
          <w:b/>
          <w:color w:val="0B6B3A"/>
          <w:sz w:val="20"/>
        </w:rPr>
        <w:t>✔ 2</w:t>
      </w:r>
    </w:p>
    <w:p>
      <w:pPr>
        <w:spacing w:after="20"/>
        <w:ind w:left="340"/>
      </w:pPr>
      <w:r>
        <w:rPr>
          <w:b w:val="0"/>
          <w:sz w:val="20"/>
        </w:rPr>
        <w:t>○ 3</w:t>
      </w:r>
    </w:p>
    <w:p>
      <w:pPr>
        <w:spacing w:after="20"/>
        <w:ind w:left="340"/>
      </w:pPr>
      <w:r>
        <w:rPr>
          <w:b w:val="0"/>
          <w:sz w:val="20"/>
        </w:rPr>
        <w:t>○ 4</w:t>
      </w:r>
    </w:p>
    <w:p>
      <w:pPr>
        <w:spacing w:after="160"/>
        <w:ind w:left="340"/>
      </w:pPr>
      <w:r>
        <w:rPr>
          <w:i/>
          <w:color w:val="666666"/>
          <w:sz w:val="19"/>
        </w:rPr>
        <w:t>Spiegazione: 2: anche il 10 vincerà la sua presa, comunque giochi Sud.</w:t>
      </w:r>
    </w:p>
    <w:p>
      <w:pPr>
        <w:spacing w:after="40"/>
      </w:pPr>
      <w:r>
        <w:rPr>
          <w:b/>
          <w:i w:val="0"/>
          <w:color w:val="003DA5"/>
          <w:sz w:val="16"/>
        </w:rPr>
        <w:t>QUIZ · esercizio ex-2-6</w:t>
      </w:r>
    </w:p>
    <w:p>
      <w:pPr>
        <w:spacing w:after="60"/>
      </w:pPr>
      <w:r>
        <w:rPr>
          <w:b/>
          <w:i w:val="0"/>
          <w:sz w:val="21"/>
        </w:rPr>
        <w:t>Nord: AK7, Ovest: QJ9. Quante prese minime vi spettano?</w:t>
      </w:r>
    </w:p>
    <w:p>
      <w:pPr>
        <w:spacing w:after="20"/>
        <w:ind w:left="340"/>
      </w:pPr>
      <w:r>
        <w:rPr>
          <w:b w:val="0"/>
          <w:sz w:val="20"/>
        </w:rPr>
        <w:t>○ 0</w:t>
      </w:r>
    </w:p>
    <w:p>
      <w:pPr>
        <w:spacing w:after="20"/>
        <w:ind w:left="340"/>
      </w:pPr>
      <w:r>
        <w:rPr>
          <w:b/>
          <w:color w:val="0B6B3A"/>
          <w:sz w:val="20"/>
        </w:rPr>
        <w:t>✔ 1</w:t>
      </w:r>
    </w:p>
    <w:p>
      <w:pPr>
        <w:spacing w:after="20"/>
        <w:ind w:left="340"/>
      </w:pPr>
      <w:r>
        <w:rPr>
          <w:b w:val="0"/>
          <w:sz w:val="20"/>
        </w:rPr>
        <w:t>○ 2</w:t>
      </w:r>
    </w:p>
    <w:p>
      <w:pPr>
        <w:spacing w:after="20"/>
        <w:ind w:left="340"/>
      </w:pPr>
      <w:r>
        <w:rPr>
          <w:b w:val="0"/>
          <w:sz w:val="20"/>
        </w:rPr>
        <w:t>○ 3</w:t>
      </w:r>
    </w:p>
    <w:p>
      <w:pPr>
        <w:spacing w:after="160"/>
        <w:ind w:left="340"/>
      </w:pPr>
      <w:r>
        <w:rPr>
          <w:i/>
          <w:color w:val="666666"/>
          <w:sz w:val="19"/>
        </w:rPr>
        <w:t>Spiegazione: 1: basterà giocare il 9 se Sud muove piccola, e coprire con un pezzo se Sud muove il 10.</w:t>
      </w:r>
    </w:p>
    <w:p>
      <w:pPr>
        <w:spacing w:after="40"/>
      </w:pPr>
      <w:r>
        <w:rPr>
          <w:b/>
          <w:i w:val="0"/>
          <w:color w:val="003DA5"/>
          <w:sz w:val="16"/>
        </w:rPr>
        <w:t>QUIZ · esercizio ex-2-6</w:t>
      </w:r>
    </w:p>
    <w:p>
      <w:pPr>
        <w:spacing w:after="60"/>
      </w:pPr>
      <w:r>
        <w:rPr>
          <w:b/>
          <w:i w:val="0"/>
          <w:sz w:val="21"/>
        </w:rPr>
        <w:t>Nord: 543, Ovest: AJ108. Quante prese minime vi spettano?</w:t>
      </w:r>
    </w:p>
    <w:p>
      <w:pPr>
        <w:spacing w:after="20"/>
        <w:ind w:left="340"/>
      </w:pPr>
      <w:r>
        <w:rPr>
          <w:b w:val="0"/>
          <w:sz w:val="20"/>
        </w:rPr>
        <w:t>○ 1</w:t>
      </w:r>
    </w:p>
    <w:p>
      <w:pPr>
        <w:spacing w:after="20"/>
        <w:ind w:left="340"/>
      </w:pPr>
      <w:r>
        <w:rPr>
          <w:b w:val="0"/>
          <w:sz w:val="20"/>
        </w:rPr>
        <w:t>○ 2</w:t>
      </w:r>
    </w:p>
    <w:p>
      <w:pPr>
        <w:spacing w:after="20"/>
        <w:ind w:left="340"/>
      </w:pPr>
      <w:r>
        <w:rPr>
          <w:b/>
          <w:color w:val="0B6B3A"/>
          <w:sz w:val="20"/>
        </w:rPr>
        <w:t>✔ 3</w:t>
      </w:r>
    </w:p>
    <w:p>
      <w:pPr>
        <w:spacing w:after="20"/>
        <w:ind w:left="340"/>
      </w:pPr>
      <w:r>
        <w:rPr>
          <w:b w:val="0"/>
          <w:sz w:val="20"/>
        </w:rPr>
        <w:t>○ 4</w:t>
      </w:r>
    </w:p>
    <w:p>
      <w:pPr>
        <w:spacing w:after="160"/>
        <w:ind w:left="340"/>
      </w:pPr>
      <w:r>
        <w:rPr>
          <w:i/>
          <w:color w:val="666666"/>
          <w:sz w:val="19"/>
        </w:rPr>
        <w:t>Spiegazione: 3: l'Asso mangia un pezzo grosso, poi J e 10 sono vincenti.</w:t>
      </w:r>
    </w:p>
    <w:p>
      <w:pPr>
        <w:spacing w:after="40"/>
      </w:pPr>
      <w:r>
        <w:rPr>
          <w:b/>
          <w:i w:val="0"/>
          <w:color w:val="666666"/>
          <w:sz w:val="16"/>
        </w:rPr>
        <w:t>TESTO · esercizio ex-3-1</w:t>
      </w:r>
    </w:p>
    <w:p>
      <w:pPr>
        <w:spacing w:after="160"/>
      </w:pPr>
      <w:r>
        <w:rPr>
          <w:b w:val="0"/>
          <w:i w:val="0"/>
          <w:sz w:val="21"/>
        </w:rPr>
        <w:t>Tra mano e morto avete il numero di carte indicato; scrivete le due divisioni dei resti più probabili.</w:t>
      </w:r>
    </w:p>
    <w:p>
      <w:pPr>
        <w:spacing w:after="40"/>
      </w:pPr>
      <w:r>
        <w:rPr>
          <w:b/>
          <w:i w:val="0"/>
          <w:color w:val="003DA5"/>
          <w:sz w:val="16"/>
        </w:rPr>
        <w:t>QUIZ · esercizio ex-3-1</w:t>
      </w:r>
    </w:p>
    <w:p>
      <w:pPr>
        <w:spacing w:after="60"/>
      </w:pPr>
      <w:r>
        <w:rPr>
          <w:b/>
          <w:i w:val="0"/>
          <w:sz w:val="21"/>
        </w:rPr>
        <w:t>7 carte in linea (ne mancano 6). Divisioni più probabili?</w:t>
      </w:r>
    </w:p>
    <w:p>
      <w:pPr>
        <w:spacing w:after="20"/>
        <w:ind w:left="340"/>
      </w:pPr>
      <w:r>
        <w:rPr>
          <w:b/>
          <w:color w:val="0B6B3A"/>
          <w:sz w:val="20"/>
        </w:rPr>
        <w:t>✔ 3-3 e 4-2</w:t>
      </w:r>
    </w:p>
    <w:p>
      <w:pPr>
        <w:spacing w:after="20"/>
        <w:ind w:left="340"/>
      </w:pPr>
      <w:r>
        <w:rPr>
          <w:b w:val="0"/>
          <w:sz w:val="20"/>
        </w:rPr>
        <w:t>○ 5-1 e 6-0</w:t>
      </w:r>
    </w:p>
    <w:p>
      <w:pPr>
        <w:spacing w:after="20"/>
        <w:ind w:left="340"/>
      </w:pPr>
      <w:r>
        <w:rPr>
          <w:b w:val="0"/>
          <w:sz w:val="20"/>
        </w:rPr>
        <w:t>○ 4-2 e 5-1</w:t>
      </w:r>
    </w:p>
    <w:p>
      <w:pPr>
        <w:spacing w:after="20"/>
        <w:ind w:left="340"/>
      </w:pPr>
      <w:r>
        <w:rPr>
          <w:b w:val="0"/>
          <w:sz w:val="20"/>
        </w:rPr>
        <w:t>○ 2-4 e 1-5</w:t>
      </w:r>
    </w:p>
    <w:p>
      <w:pPr>
        <w:spacing w:after="160"/>
        <w:ind w:left="340"/>
      </w:pPr>
      <w:r>
        <w:rPr>
          <w:i/>
          <w:color w:val="666666"/>
          <w:sz w:val="19"/>
        </w:rPr>
        <w:t>Spiegazione: Con 6 carte mancanti: divisioni più probabili 3-3 e 4-2.</w:t>
      </w:r>
    </w:p>
    <w:p>
      <w:pPr>
        <w:spacing w:after="40"/>
      </w:pPr>
      <w:r>
        <w:rPr>
          <w:b/>
          <w:i w:val="0"/>
          <w:color w:val="003DA5"/>
          <w:sz w:val="16"/>
        </w:rPr>
        <w:t>QUIZ · esercizio ex-3-1</w:t>
      </w:r>
    </w:p>
    <w:p>
      <w:pPr>
        <w:spacing w:after="60"/>
      </w:pPr>
      <w:r>
        <w:rPr>
          <w:b/>
          <w:i w:val="0"/>
          <w:sz w:val="21"/>
        </w:rPr>
        <w:t>6 carte in linea (ne mancano 7). Divisioni più probabili?</w:t>
      </w:r>
    </w:p>
    <w:p>
      <w:pPr>
        <w:spacing w:after="20"/>
        <w:ind w:left="340"/>
      </w:pPr>
      <w:r>
        <w:rPr>
          <w:b/>
          <w:color w:val="0B6B3A"/>
          <w:sz w:val="20"/>
        </w:rPr>
        <w:t>✔ 4-3 e 5-2</w:t>
      </w:r>
    </w:p>
    <w:p>
      <w:pPr>
        <w:spacing w:after="20"/>
        <w:ind w:left="340"/>
      </w:pPr>
      <w:r>
        <w:rPr>
          <w:b w:val="0"/>
          <w:sz w:val="20"/>
        </w:rPr>
        <w:t>○ 3-4 e 6-1</w:t>
      </w:r>
    </w:p>
    <w:p>
      <w:pPr>
        <w:spacing w:after="20"/>
        <w:ind w:left="340"/>
      </w:pPr>
      <w:r>
        <w:rPr>
          <w:b w:val="0"/>
          <w:sz w:val="20"/>
        </w:rPr>
        <w:t>○ 5-2 e 6-1</w:t>
      </w:r>
    </w:p>
    <w:p>
      <w:pPr>
        <w:spacing w:after="20"/>
        <w:ind w:left="340"/>
      </w:pPr>
      <w:r>
        <w:rPr>
          <w:b w:val="0"/>
          <w:sz w:val="20"/>
        </w:rPr>
        <w:t>○ 3-3 e 4-2</w:t>
      </w:r>
    </w:p>
    <w:p>
      <w:pPr>
        <w:spacing w:after="160"/>
        <w:ind w:left="340"/>
      </w:pPr>
      <w:r>
        <w:rPr>
          <w:i/>
          <w:color w:val="666666"/>
          <w:sz w:val="19"/>
        </w:rPr>
        <w:t>Spiegazione: Con 7 carte mancanti: 4-3 e 5-2.</w:t>
      </w:r>
    </w:p>
    <w:p>
      <w:pPr>
        <w:spacing w:after="40"/>
      </w:pPr>
      <w:r>
        <w:rPr>
          <w:b/>
          <w:i w:val="0"/>
          <w:color w:val="003DA5"/>
          <w:sz w:val="16"/>
        </w:rPr>
        <w:t>QUIZ · esercizio ex-3-1</w:t>
      </w:r>
    </w:p>
    <w:p>
      <w:pPr>
        <w:spacing w:after="60"/>
      </w:pPr>
      <w:r>
        <w:rPr>
          <w:b/>
          <w:i w:val="0"/>
          <w:sz w:val="21"/>
        </w:rPr>
        <w:t>9 carte in linea (ne mancano 4). Divisioni più probabili?</w:t>
      </w:r>
    </w:p>
    <w:p>
      <w:pPr>
        <w:spacing w:after="20"/>
        <w:ind w:left="340"/>
      </w:pPr>
      <w:r>
        <w:rPr>
          <w:b/>
          <w:color w:val="0B6B3A"/>
          <w:sz w:val="20"/>
        </w:rPr>
        <w:t>✔ 2-2 e 3-1</w:t>
      </w:r>
    </w:p>
    <w:p>
      <w:pPr>
        <w:spacing w:after="20"/>
        <w:ind w:left="340"/>
      </w:pPr>
      <w:r>
        <w:rPr>
          <w:b w:val="0"/>
          <w:sz w:val="20"/>
        </w:rPr>
        <w:t>○ 3-1 e 4-0</w:t>
      </w:r>
    </w:p>
    <w:p>
      <w:pPr>
        <w:spacing w:after="20"/>
        <w:ind w:left="340"/>
      </w:pPr>
      <w:r>
        <w:rPr>
          <w:b w:val="0"/>
          <w:sz w:val="20"/>
        </w:rPr>
        <w:t>○ 1-3 e 0-4</w:t>
      </w:r>
    </w:p>
    <w:p>
      <w:pPr>
        <w:spacing w:after="20"/>
        <w:ind w:left="340"/>
      </w:pPr>
      <w:r>
        <w:rPr>
          <w:b w:val="0"/>
          <w:sz w:val="20"/>
        </w:rPr>
        <w:t>○ 2-2 e 4-0</w:t>
      </w:r>
    </w:p>
    <w:p>
      <w:pPr>
        <w:spacing w:after="160"/>
        <w:ind w:left="340"/>
      </w:pPr>
      <w:r>
        <w:rPr>
          <w:i/>
          <w:color w:val="666666"/>
          <w:sz w:val="19"/>
        </w:rPr>
        <w:t>Spiegazione: Con 4 carte mancanti: 2-2 e 3-1.</w:t>
      </w:r>
    </w:p>
    <w:p>
      <w:pPr>
        <w:spacing w:after="40"/>
      </w:pPr>
      <w:r>
        <w:rPr>
          <w:b/>
          <w:i w:val="0"/>
          <w:color w:val="003DA5"/>
          <w:sz w:val="16"/>
        </w:rPr>
        <w:t>QUIZ · esercizio ex-3-1</w:t>
      </w:r>
    </w:p>
    <w:p>
      <w:pPr>
        <w:spacing w:after="60"/>
      </w:pPr>
      <w:r>
        <w:rPr>
          <w:b/>
          <w:i w:val="0"/>
          <w:sz w:val="21"/>
        </w:rPr>
        <w:t>8 carte in linea (ne mancano 5). Divisioni più probabili?</w:t>
      </w:r>
    </w:p>
    <w:p>
      <w:pPr>
        <w:spacing w:after="20"/>
        <w:ind w:left="340"/>
      </w:pPr>
      <w:r>
        <w:rPr>
          <w:b/>
          <w:color w:val="0B6B3A"/>
          <w:sz w:val="20"/>
        </w:rPr>
        <w:t>✔ 3-2 e 4-1</w:t>
      </w:r>
    </w:p>
    <w:p>
      <w:pPr>
        <w:spacing w:after="20"/>
        <w:ind w:left="340"/>
      </w:pPr>
      <w:r>
        <w:rPr>
          <w:b w:val="0"/>
          <w:sz w:val="20"/>
        </w:rPr>
        <w:t>○ 2-3 e 5-0</w:t>
      </w:r>
    </w:p>
    <w:p>
      <w:pPr>
        <w:spacing w:after="20"/>
        <w:ind w:left="340"/>
      </w:pPr>
      <w:r>
        <w:rPr>
          <w:b w:val="0"/>
          <w:sz w:val="20"/>
        </w:rPr>
        <w:t>○ 4-1 e 5-0</w:t>
      </w:r>
    </w:p>
    <w:p>
      <w:pPr>
        <w:spacing w:after="20"/>
        <w:ind w:left="340"/>
      </w:pPr>
      <w:r>
        <w:rPr>
          <w:b w:val="0"/>
          <w:sz w:val="20"/>
        </w:rPr>
        <w:t>○ 3-2 e 5-0</w:t>
      </w:r>
    </w:p>
    <w:p>
      <w:pPr>
        <w:spacing w:after="160"/>
        <w:ind w:left="340"/>
      </w:pPr>
      <w:r>
        <w:rPr>
          <w:i/>
          <w:color w:val="666666"/>
          <w:sz w:val="19"/>
        </w:rPr>
        <w:t>Spiegazione: Con 5 carte mancanti: 3-2 e 4-1.</w:t>
      </w:r>
    </w:p>
    <w:p>
      <w:pPr>
        <w:spacing w:after="40"/>
      </w:pPr>
      <w:r>
        <w:rPr>
          <w:b/>
          <w:i w:val="0"/>
          <w:color w:val="003DA5"/>
          <w:sz w:val="16"/>
        </w:rPr>
        <w:t>QUIZ · esercizio ex-3-1</w:t>
      </w:r>
    </w:p>
    <w:p>
      <w:pPr>
        <w:spacing w:after="60"/>
      </w:pPr>
      <w:r>
        <w:rPr>
          <w:b/>
          <w:i w:val="0"/>
          <w:sz w:val="21"/>
        </w:rPr>
        <w:t>10 carte in linea (ne mancano 3). Divisioni possibili?</w:t>
      </w:r>
    </w:p>
    <w:p>
      <w:pPr>
        <w:spacing w:after="20"/>
        <w:ind w:left="340"/>
      </w:pPr>
      <w:r>
        <w:rPr>
          <w:b/>
          <w:color w:val="0B6B3A"/>
          <w:sz w:val="20"/>
        </w:rPr>
        <w:t>✔ 2-1 e 3-0</w:t>
      </w:r>
    </w:p>
    <w:p>
      <w:pPr>
        <w:spacing w:after="20"/>
        <w:ind w:left="340"/>
      </w:pPr>
      <w:r>
        <w:rPr>
          <w:b w:val="0"/>
          <w:sz w:val="20"/>
        </w:rPr>
        <w:t>○ 1-1 e 2-0</w:t>
      </w:r>
    </w:p>
    <w:p>
      <w:pPr>
        <w:spacing w:after="20"/>
        <w:ind w:left="340"/>
      </w:pPr>
      <w:r>
        <w:rPr>
          <w:b w:val="0"/>
          <w:sz w:val="20"/>
        </w:rPr>
        <w:t>○ Solo 2-1</w:t>
      </w:r>
    </w:p>
    <w:p>
      <w:pPr>
        <w:spacing w:after="20"/>
        <w:ind w:left="340"/>
      </w:pPr>
      <w:r>
        <w:rPr>
          <w:b w:val="0"/>
          <w:sz w:val="20"/>
        </w:rPr>
        <w:t>○ Solo 3-0</w:t>
      </w:r>
    </w:p>
    <w:p>
      <w:pPr>
        <w:spacing w:after="160"/>
        <w:ind w:left="340"/>
      </w:pPr>
      <w:r>
        <w:rPr>
          <w:i/>
          <w:color w:val="666666"/>
          <w:sz w:val="19"/>
        </w:rPr>
        <w:t>Spiegazione: Con 3 carte mancanti: uniche divisioni possibili 2-1 e 3-0.</w:t>
      </w:r>
    </w:p>
    <w:p>
      <w:pPr>
        <w:spacing w:after="40"/>
      </w:pPr>
      <w:r>
        <w:rPr>
          <w:b/>
          <w:i w:val="0"/>
          <w:color w:val="666666"/>
          <w:sz w:val="16"/>
        </w:rPr>
        <w:t>TESTO · esercizio ex-3-2</w:t>
      </w:r>
    </w:p>
    <w:p>
      <w:pPr>
        <w:spacing w:after="160"/>
      </w:pPr>
      <w:r>
        <w:rPr>
          <w:b w:val="0"/>
          <w:i w:val="0"/>
          <w:sz w:val="21"/>
        </w:rPr>
        <w:t>È possibile affrancare prese di lunga? Quante con la divisione dei resti più vantaggiosa?</w:t>
      </w:r>
    </w:p>
    <w:p>
      <w:pPr>
        <w:spacing w:after="40"/>
      </w:pPr>
      <w:r>
        <w:rPr>
          <w:b/>
          <w:i w:val="0"/>
          <w:color w:val="003DA5"/>
          <w:sz w:val="16"/>
        </w:rPr>
        <w:t>QUIZ · esercizio ex-3-2</w:t>
      </w:r>
    </w:p>
    <w:p>
      <w:pPr>
        <w:spacing w:after="60"/>
      </w:pPr>
      <w:r>
        <w:rPr>
          <w:b/>
          <w:i w:val="0"/>
          <w:sz w:val="21"/>
        </w:rPr>
        <w:t>Nord: A9753 / Sud: K8642. Affrancamento di lunga?</w:t>
      </w:r>
    </w:p>
    <w:p>
      <w:pPr>
        <w:spacing w:after="20"/>
        <w:ind w:left="340"/>
      </w:pPr>
      <w:r>
        <w:rPr>
          <w:b/>
          <w:color w:val="0B6B3A"/>
          <w:sz w:val="20"/>
        </w:rPr>
        <w:t>✔ Sì, TRE se diviso 2-1</w:t>
      </w:r>
    </w:p>
    <w:p>
      <w:pPr>
        <w:spacing w:after="20"/>
        <w:ind w:left="340"/>
      </w:pPr>
      <w:r>
        <w:rPr>
          <w:b w:val="0"/>
          <w:sz w:val="20"/>
        </w:rPr>
        <w:t>○ Sì, UNA se diviso 2-1</w:t>
      </w:r>
    </w:p>
    <w:p>
      <w:pPr>
        <w:spacing w:after="20"/>
        <w:ind w:left="340"/>
      </w:pPr>
      <w:r>
        <w:rPr>
          <w:b w:val="0"/>
          <w:sz w:val="20"/>
        </w:rPr>
        <w:t>○ No</w:t>
      </w:r>
    </w:p>
    <w:p>
      <w:pPr>
        <w:spacing w:after="20"/>
        <w:ind w:left="340"/>
      </w:pPr>
      <w:r>
        <w:rPr>
          <w:b w:val="0"/>
          <w:sz w:val="20"/>
        </w:rPr>
        <w:t>○ Sì, QUATTRO</w:t>
      </w:r>
    </w:p>
    <w:p>
      <w:pPr>
        <w:spacing w:after="160"/>
        <w:ind w:left="340"/>
      </w:pPr>
      <w:r>
        <w:rPr>
          <w:i/>
          <w:color w:val="666666"/>
          <w:sz w:val="19"/>
        </w:rPr>
        <w:t>Spiegazione: Sì, TRE prese di lunga se diviso 2-1 (10 carte, ne mancano solo 3).</w:t>
      </w:r>
    </w:p>
    <w:p>
      <w:pPr>
        <w:spacing w:after="40"/>
      </w:pPr>
      <w:r>
        <w:rPr>
          <w:b/>
          <w:i w:val="0"/>
          <w:color w:val="003DA5"/>
          <w:sz w:val="16"/>
        </w:rPr>
        <w:t>QUIZ · esercizio ex-3-2</w:t>
      </w:r>
    </w:p>
    <w:p>
      <w:pPr>
        <w:spacing w:after="60"/>
      </w:pPr>
      <w:r>
        <w:rPr>
          <w:b/>
          <w:i w:val="0"/>
          <w:sz w:val="21"/>
        </w:rPr>
        <w:t>Nord: KQ42 / Sud: A853. Affrancamento di lunga?</w:t>
      </w:r>
    </w:p>
    <w:p>
      <w:pPr>
        <w:spacing w:after="20"/>
        <w:ind w:left="340"/>
      </w:pPr>
      <w:r>
        <w:rPr>
          <w:b/>
          <w:color w:val="0B6B3A"/>
          <w:sz w:val="20"/>
        </w:rPr>
        <w:t>✔ Sì, UNA se diviso 3-2</w:t>
      </w:r>
    </w:p>
    <w:p>
      <w:pPr>
        <w:spacing w:after="20"/>
        <w:ind w:left="340"/>
      </w:pPr>
      <w:r>
        <w:rPr>
          <w:b w:val="0"/>
          <w:sz w:val="20"/>
        </w:rPr>
        <w:t>○ No</w:t>
      </w:r>
    </w:p>
    <w:p>
      <w:pPr>
        <w:spacing w:after="20"/>
        <w:ind w:left="340"/>
      </w:pPr>
      <w:r>
        <w:rPr>
          <w:b w:val="0"/>
          <w:sz w:val="20"/>
        </w:rPr>
        <w:t>○ Sì, DUE</w:t>
      </w:r>
    </w:p>
    <w:p>
      <w:pPr>
        <w:spacing w:after="20"/>
        <w:ind w:left="340"/>
      </w:pPr>
      <w:r>
        <w:rPr>
          <w:b w:val="0"/>
          <w:sz w:val="20"/>
        </w:rPr>
        <w:t>○ Sì, TRE</w:t>
      </w:r>
    </w:p>
    <w:p>
      <w:pPr>
        <w:spacing w:after="160"/>
        <w:ind w:left="340"/>
      </w:pPr>
      <w:r>
        <w:rPr>
          <w:i/>
          <w:color w:val="666666"/>
          <w:sz w:val="19"/>
        </w:rPr>
        <w:t>Spiegazione: UNA presa di lunga, se diviso 3-2.</w:t>
      </w:r>
    </w:p>
    <w:p>
      <w:pPr>
        <w:spacing w:after="40"/>
      </w:pPr>
      <w:r>
        <w:rPr>
          <w:b/>
          <w:i w:val="0"/>
          <w:color w:val="003DA5"/>
          <w:sz w:val="16"/>
        </w:rPr>
        <w:t>QUIZ · esercizio ex-3-2</w:t>
      </w:r>
    </w:p>
    <w:p>
      <w:pPr>
        <w:spacing w:after="60"/>
      </w:pPr>
      <w:r>
        <w:rPr>
          <w:b/>
          <w:i w:val="0"/>
          <w:sz w:val="21"/>
        </w:rPr>
        <w:t>Nord: AQ54 / Sud: K2. Affrancamento di lunga?</w:t>
      </w:r>
    </w:p>
    <w:p>
      <w:pPr>
        <w:spacing w:after="20"/>
        <w:ind w:left="340"/>
      </w:pPr>
      <w:r>
        <w:rPr>
          <w:b/>
          <w:color w:val="0B6B3A"/>
          <w:sz w:val="20"/>
        </w:rPr>
        <w:t>✔ Nessuna (anche con divisione 4-3 non affranchiamo la quarta carta)</w:t>
      </w:r>
    </w:p>
    <w:p>
      <w:pPr>
        <w:spacing w:after="20"/>
        <w:ind w:left="340"/>
      </w:pPr>
      <w:r>
        <w:rPr>
          <w:b w:val="0"/>
          <w:sz w:val="20"/>
        </w:rPr>
        <w:t>○ UNA</w:t>
      </w:r>
    </w:p>
    <w:p>
      <w:pPr>
        <w:spacing w:after="20"/>
        <w:ind w:left="340"/>
      </w:pPr>
      <w:r>
        <w:rPr>
          <w:b w:val="0"/>
          <w:sz w:val="20"/>
        </w:rPr>
        <w:t>○ DUE</w:t>
      </w:r>
    </w:p>
    <w:p>
      <w:pPr>
        <w:spacing w:after="20"/>
        <w:ind w:left="340"/>
      </w:pPr>
      <w:r>
        <w:rPr>
          <w:b w:val="0"/>
          <w:sz w:val="20"/>
        </w:rPr>
        <w:t>○ TRE</w:t>
      </w:r>
    </w:p>
    <w:p>
      <w:pPr>
        <w:spacing w:after="160"/>
        <w:ind w:left="340"/>
      </w:pPr>
      <w:r>
        <w:rPr>
          <w:i/>
          <w:color w:val="666666"/>
          <w:sz w:val="19"/>
        </w:rPr>
        <w:t>Spiegazione: Nessuna! Con solo 2 carte in Sud, anche se il colore fosse 4-3 non affranchiamo la quarta carta di Nord.</w:t>
      </w:r>
    </w:p>
    <w:p>
      <w:pPr>
        <w:spacing w:after="40"/>
      </w:pPr>
      <w:r>
        <w:rPr>
          <w:b/>
          <w:i w:val="0"/>
          <w:color w:val="003DA5"/>
          <w:sz w:val="16"/>
        </w:rPr>
        <w:t>QUIZ · esercizio ex-3-2</w:t>
      </w:r>
    </w:p>
    <w:p>
      <w:pPr>
        <w:spacing w:after="60"/>
      </w:pPr>
      <w:r>
        <w:rPr>
          <w:b/>
          <w:i w:val="0"/>
          <w:sz w:val="21"/>
        </w:rPr>
        <w:t>Nord: KQ5 / Sud: A432. Affrancamento di lunga?</w:t>
      </w:r>
    </w:p>
    <w:p>
      <w:pPr>
        <w:spacing w:after="20"/>
        <w:ind w:left="340"/>
      </w:pPr>
      <w:r>
        <w:rPr>
          <w:b/>
          <w:color w:val="0B6B3A"/>
          <w:sz w:val="20"/>
        </w:rPr>
        <w:t>✔ Sì, UNA se diviso 3-3</w:t>
      </w:r>
    </w:p>
    <w:p>
      <w:pPr>
        <w:spacing w:after="20"/>
        <w:ind w:left="340"/>
      </w:pPr>
      <w:r>
        <w:rPr>
          <w:b w:val="0"/>
          <w:sz w:val="20"/>
        </w:rPr>
        <w:t>○ No</w:t>
      </w:r>
    </w:p>
    <w:p>
      <w:pPr>
        <w:spacing w:after="20"/>
        <w:ind w:left="340"/>
      </w:pPr>
      <w:r>
        <w:rPr>
          <w:b w:val="0"/>
          <w:sz w:val="20"/>
        </w:rPr>
        <w:t>○ Sì, DUE</w:t>
      </w:r>
    </w:p>
    <w:p>
      <w:pPr>
        <w:spacing w:after="20"/>
        <w:ind w:left="340"/>
      </w:pPr>
      <w:r>
        <w:rPr>
          <w:b w:val="0"/>
          <w:sz w:val="20"/>
        </w:rPr>
        <w:t>○ Sì, TRE</w:t>
      </w:r>
    </w:p>
    <w:p>
      <w:pPr>
        <w:spacing w:after="160"/>
        <w:ind w:left="340"/>
      </w:pPr>
      <w:r>
        <w:rPr>
          <w:i/>
          <w:color w:val="666666"/>
          <w:sz w:val="19"/>
        </w:rPr>
        <w:t>Spiegazione: UNA presa di lunga se diviso 3-3.</w:t>
      </w:r>
    </w:p>
    <w:p>
      <w:pPr>
        <w:spacing w:after="40"/>
      </w:pPr>
      <w:r>
        <w:rPr>
          <w:b/>
          <w:i w:val="0"/>
          <w:color w:val="003DA5"/>
          <w:sz w:val="16"/>
        </w:rPr>
        <w:t>QUIZ · esercizio ex-3-2</w:t>
      </w:r>
    </w:p>
    <w:p>
      <w:pPr>
        <w:spacing w:after="60"/>
      </w:pPr>
      <w:r>
        <w:rPr>
          <w:b/>
          <w:i w:val="0"/>
          <w:sz w:val="21"/>
        </w:rPr>
        <w:t>Nord: AK7654 / Sud: 832. Affrancamento di lunga?</w:t>
      </w:r>
    </w:p>
    <w:p>
      <w:pPr>
        <w:spacing w:after="20"/>
        <w:ind w:left="340"/>
      </w:pPr>
      <w:r>
        <w:rPr>
          <w:b/>
          <w:color w:val="0B6B3A"/>
          <w:sz w:val="20"/>
        </w:rPr>
        <w:t>✔ Sì, QUATTRO se diviso 2-2</w:t>
      </w:r>
    </w:p>
    <w:p>
      <w:pPr>
        <w:spacing w:after="20"/>
        <w:ind w:left="340"/>
      </w:pPr>
      <w:r>
        <w:rPr>
          <w:b w:val="0"/>
          <w:sz w:val="20"/>
        </w:rPr>
        <w:t>○ Sì, TRE</w:t>
      </w:r>
    </w:p>
    <w:p>
      <w:pPr>
        <w:spacing w:after="20"/>
        <w:ind w:left="340"/>
      </w:pPr>
      <w:r>
        <w:rPr>
          <w:b w:val="0"/>
          <w:sz w:val="20"/>
        </w:rPr>
        <w:t>○ Sì, DUE</w:t>
      </w:r>
    </w:p>
    <w:p>
      <w:pPr>
        <w:spacing w:after="20"/>
        <w:ind w:left="340"/>
      </w:pPr>
      <w:r>
        <w:rPr>
          <w:b w:val="0"/>
          <w:sz w:val="20"/>
        </w:rPr>
        <w:t>○ Sì, UNA</w:t>
      </w:r>
    </w:p>
    <w:p>
      <w:pPr>
        <w:spacing w:after="160"/>
        <w:ind w:left="340"/>
      </w:pPr>
      <w:r>
        <w:rPr>
          <w:i/>
          <w:color w:val="666666"/>
          <w:sz w:val="19"/>
        </w:rPr>
        <w:t>Spiegazione: QUATTRO prese di lunga se diviso 2-2.</w:t>
      </w:r>
    </w:p>
    <w:p>
      <w:pPr>
        <w:spacing w:after="40"/>
      </w:pPr>
      <w:r>
        <w:rPr>
          <w:b/>
          <w:i w:val="0"/>
          <w:color w:val="666666"/>
          <w:sz w:val="16"/>
        </w:rPr>
        <w:t>TESTO · esercizio ex-3-3</w:t>
      </w:r>
    </w:p>
    <w:p>
      <w:pPr>
        <w:spacing w:after="160"/>
      </w:pPr>
      <w:r>
        <w:rPr>
          <w:b w:val="0"/>
          <w:i w:val="0"/>
          <w:sz w:val="21"/>
        </w:rPr>
        <w:t>a) Quante prese di forza? b) Quante di lunga al meglio? c) La divisione dei resti influisce?</w:t>
      </w:r>
    </w:p>
    <w:p>
      <w:pPr>
        <w:spacing w:after="40"/>
      </w:pPr>
      <w:r>
        <w:rPr>
          <w:b/>
          <w:i w:val="0"/>
          <w:color w:val="003DA5"/>
          <w:sz w:val="16"/>
        </w:rPr>
        <w:t>QUIZ · esercizio ex-3-3</w:t>
      </w:r>
    </w:p>
    <w:p>
      <w:pPr>
        <w:spacing w:after="60"/>
      </w:pPr>
      <w:r>
        <w:rPr>
          <w:b/>
          <w:i w:val="0"/>
          <w:sz w:val="21"/>
        </w:rPr>
        <w:t>Nord: K8763 / Sud: A642. Forza? Lunga? Resti influiscono?</w:t>
      </w:r>
    </w:p>
    <w:p>
      <w:pPr>
        <w:spacing w:after="20"/>
        <w:ind w:left="340"/>
      </w:pPr>
      <w:r>
        <w:rPr>
          <w:b/>
          <w:color w:val="0B6B3A"/>
          <w:sz w:val="20"/>
        </w:rPr>
        <w:t>✔ a) Nessuna, b) 4 se 2-2, c) Sì</w:t>
      </w:r>
    </w:p>
    <w:p>
      <w:pPr>
        <w:spacing w:after="20"/>
        <w:ind w:left="340"/>
      </w:pPr>
      <w:r>
        <w:rPr>
          <w:b w:val="0"/>
          <w:sz w:val="20"/>
        </w:rPr>
        <w:t>○ a) Due, b) 3, c) No</w:t>
      </w:r>
    </w:p>
    <w:p>
      <w:pPr>
        <w:spacing w:after="20"/>
        <w:ind w:left="340"/>
      </w:pPr>
      <w:r>
        <w:rPr>
          <w:b w:val="0"/>
          <w:sz w:val="20"/>
        </w:rPr>
        <w:t>○ a) Una, b) 2, c) Sì</w:t>
      </w:r>
    </w:p>
    <w:p>
      <w:pPr>
        <w:spacing w:after="20"/>
        <w:ind w:left="340"/>
      </w:pPr>
      <w:r>
        <w:rPr>
          <w:b w:val="0"/>
          <w:sz w:val="20"/>
        </w:rPr>
        <w:t>○ a) Nessuna, b) 2 se 3-2, c) No</w:t>
      </w:r>
    </w:p>
    <w:p>
      <w:pPr>
        <w:spacing w:after="160"/>
        <w:ind w:left="340"/>
      </w:pPr>
      <w:r>
        <w:rPr>
          <w:i/>
          <w:color w:val="666666"/>
          <w:sz w:val="19"/>
        </w:rPr>
        <w:t>Spiegazione: a) Nessuna di forza (mancano Q e J). b) 4 se 2-2. c) Sì.</w:t>
      </w:r>
    </w:p>
    <w:p>
      <w:pPr>
        <w:spacing w:after="40"/>
      </w:pPr>
      <w:r>
        <w:rPr>
          <w:b/>
          <w:i w:val="0"/>
          <w:color w:val="003DA5"/>
          <w:sz w:val="16"/>
        </w:rPr>
        <w:t>QUIZ · esercizio ex-3-3</w:t>
      </w:r>
    </w:p>
    <w:p>
      <w:pPr>
        <w:spacing w:after="60"/>
      </w:pPr>
      <w:r>
        <w:rPr>
          <w:b/>
          <w:i w:val="0"/>
          <w:sz w:val="21"/>
        </w:rPr>
        <w:t>Nord: KQ742 / Sud: J65. Forza? Lunga? Resti?</w:t>
      </w:r>
    </w:p>
    <w:p>
      <w:pPr>
        <w:spacing w:after="20"/>
        <w:ind w:left="340"/>
      </w:pPr>
      <w:r>
        <w:rPr>
          <w:b/>
          <w:color w:val="0B6B3A"/>
          <w:sz w:val="20"/>
        </w:rPr>
        <w:t>✔ a) Due (KQJ), b) DUE se 3-2, c) Sì</w:t>
      </w:r>
    </w:p>
    <w:p>
      <w:pPr>
        <w:spacing w:after="20"/>
        <w:ind w:left="340"/>
      </w:pPr>
      <w:r>
        <w:rPr>
          <w:b w:val="0"/>
          <w:sz w:val="20"/>
        </w:rPr>
        <w:t>○ a) Una, b) TRE, c) No</w:t>
      </w:r>
    </w:p>
    <w:p>
      <w:pPr>
        <w:spacing w:after="20"/>
        <w:ind w:left="340"/>
      </w:pPr>
      <w:r>
        <w:rPr>
          <w:b w:val="0"/>
          <w:sz w:val="20"/>
        </w:rPr>
        <w:t>○ a) Nessuna, b) UNA, c) Sì</w:t>
      </w:r>
    </w:p>
    <w:p>
      <w:pPr>
        <w:spacing w:after="20"/>
        <w:ind w:left="340"/>
      </w:pPr>
      <w:r>
        <w:rPr>
          <w:b w:val="0"/>
          <w:sz w:val="20"/>
        </w:rPr>
        <w:t>○ a) Tre, b) Nessuna, c) No</w:t>
      </w:r>
    </w:p>
    <w:p>
      <w:pPr>
        <w:spacing w:after="160"/>
        <w:ind w:left="340"/>
      </w:pPr>
      <w:r>
        <w:rPr>
          <w:i/>
          <w:color w:val="666666"/>
          <w:sz w:val="19"/>
        </w:rPr>
        <w:t>Spiegazione: a) Due (abbiamo KQJ). b) DUE se 3-2. c) Sì.</w:t>
      </w:r>
    </w:p>
    <w:p>
      <w:pPr>
        <w:spacing w:after="40"/>
      </w:pPr>
      <w:r>
        <w:rPr>
          <w:b/>
          <w:i w:val="0"/>
          <w:color w:val="003DA5"/>
          <w:sz w:val="16"/>
        </w:rPr>
        <w:t>QUIZ · esercizio ex-3-3</w:t>
      </w:r>
    </w:p>
    <w:p>
      <w:pPr>
        <w:spacing w:after="60"/>
      </w:pPr>
      <w:r>
        <w:rPr>
          <w:b/>
          <w:i w:val="0"/>
          <w:sz w:val="21"/>
        </w:rPr>
        <w:t>Nord: AK873 / Sud: Q2. Forza? Lunga? Resti?</w:t>
      </w:r>
    </w:p>
    <w:p>
      <w:pPr>
        <w:spacing w:after="20"/>
        <w:ind w:left="340"/>
      </w:pPr>
      <w:r>
        <w:rPr>
          <w:b/>
          <w:color w:val="0B6B3A"/>
          <w:sz w:val="20"/>
        </w:rPr>
        <w:t>✔ a) Nessuna, b) DUE se 3-3, c) Sì</w:t>
      </w:r>
    </w:p>
    <w:p>
      <w:pPr>
        <w:spacing w:after="20"/>
        <w:ind w:left="340"/>
      </w:pPr>
      <w:r>
        <w:rPr>
          <w:b w:val="0"/>
          <w:sz w:val="20"/>
        </w:rPr>
        <w:t>○ a) QUATTRO, b) Nessuna, c) No</w:t>
      </w:r>
    </w:p>
    <w:p>
      <w:pPr>
        <w:spacing w:after="20"/>
        <w:ind w:left="340"/>
      </w:pPr>
      <w:r>
        <w:rPr>
          <w:b w:val="0"/>
          <w:sz w:val="20"/>
        </w:rPr>
        <w:t>○ a) Due, b) UNA, c) Sì</w:t>
      </w:r>
    </w:p>
    <w:p>
      <w:pPr>
        <w:spacing w:after="20"/>
        <w:ind w:left="340"/>
      </w:pPr>
      <w:r>
        <w:rPr>
          <w:b w:val="0"/>
          <w:sz w:val="20"/>
        </w:rPr>
        <w:t>○ a) Nessuna, b) TRE, c) No</w:t>
      </w:r>
    </w:p>
    <w:p>
      <w:pPr>
        <w:spacing w:after="160"/>
        <w:ind w:left="340"/>
      </w:pPr>
      <w:r>
        <w:rPr>
          <w:i/>
          <w:color w:val="666666"/>
          <w:sz w:val="19"/>
        </w:rPr>
        <w:t>Spiegazione: a) Nessuna di forza extra. b) DUE se 3-3. c) Sì.</w:t>
      </w:r>
    </w:p>
    <w:p>
      <w:pPr>
        <w:spacing w:after="40"/>
      </w:pPr>
      <w:r>
        <w:rPr>
          <w:b/>
          <w:i w:val="0"/>
          <w:color w:val="003DA5"/>
          <w:sz w:val="16"/>
        </w:rPr>
        <w:t>QUIZ · esercizio ex-3-3</w:t>
      </w:r>
    </w:p>
    <w:p>
      <w:pPr>
        <w:spacing w:after="60"/>
      </w:pPr>
      <w:r>
        <w:rPr>
          <w:b/>
          <w:i w:val="0"/>
          <w:sz w:val="21"/>
        </w:rPr>
        <w:t>Nord: KQ9 / Sud: J10862. Forza? Lunga? Resti?</w:t>
      </w:r>
    </w:p>
    <w:p>
      <w:pPr>
        <w:spacing w:after="20"/>
        <w:ind w:left="340"/>
      </w:pPr>
      <w:r>
        <w:rPr>
          <w:b/>
          <w:color w:val="0B6B3A"/>
          <w:sz w:val="20"/>
        </w:rPr>
        <w:t>✔ a) QUATTRO, b) Nessuna (coincidono con forza), c) No</w:t>
      </w:r>
    </w:p>
    <w:p>
      <w:pPr>
        <w:spacing w:after="20"/>
        <w:ind w:left="340"/>
      </w:pPr>
      <w:r>
        <w:rPr>
          <w:b w:val="0"/>
          <w:sz w:val="20"/>
        </w:rPr>
        <w:t>○ a) Due, b) DUE, c) Sì</w:t>
      </w:r>
    </w:p>
    <w:p>
      <w:pPr>
        <w:spacing w:after="20"/>
        <w:ind w:left="340"/>
      </w:pPr>
      <w:r>
        <w:rPr>
          <w:b w:val="0"/>
          <w:sz w:val="20"/>
        </w:rPr>
        <w:t>○ a) Tre, b) UNA, c) Sì</w:t>
      </w:r>
    </w:p>
    <w:p>
      <w:pPr>
        <w:spacing w:after="20"/>
        <w:ind w:left="340"/>
      </w:pPr>
      <w:r>
        <w:rPr>
          <w:b w:val="0"/>
          <w:sz w:val="20"/>
        </w:rPr>
        <w:t>○ a) QUATTRO, b) UNA, c) Sì</w:t>
      </w:r>
    </w:p>
    <w:p>
      <w:pPr>
        <w:spacing w:after="160"/>
        <w:ind w:left="340"/>
      </w:pPr>
      <w:r>
        <w:rPr>
          <w:i/>
          <w:color w:val="666666"/>
          <w:sz w:val="19"/>
        </w:rPr>
        <w:t>Spiegazione: a) QUATTRO (manca solo l'A). b) Nessuna in più. c) No.</w:t>
      </w:r>
    </w:p>
    <w:p>
      <w:pPr>
        <w:spacing w:after="40"/>
      </w:pPr>
      <w:r>
        <w:rPr>
          <w:b/>
          <w:i w:val="0"/>
          <w:color w:val="003DA5"/>
          <w:sz w:val="16"/>
        </w:rPr>
        <w:t>QUIZ · esercizio ex-3-3</w:t>
      </w:r>
    </w:p>
    <w:p>
      <w:pPr>
        <w:spacing w:after="60"/>
      </w:pPr>
      <w:r>
        <w:rPr>
          <w:b/>
          <w:i w:val="0"/>
          <w:sz w:val="21"/>
        </w:rPr>
        <w:t>Nord: QJ94 / Sud: 10865. Forza? Lunga? Resti?</w:t>
      </w:r>
    </w:p>
    <w:p>
      <w:pPr>
        <w:spacing w:after="20"/>
        <w:ind w:left="340"/>
      </w:pPr>
      <w:r>
        <w:rPr>
          <w:b/>
          <w:color w:val="0B6B3A"/>
          <w:sz w:val="20"/>
        </w:rPr>
        <w:t>✔ a) DUE, b) Nessuna (coincidono), c) No</w:t>
      </w:r>
    </w:p>
    <w:p>
      <w:pPr>
        <w:spacing w:after="20"/>
        <w:ind w:left="340"/>
      </w:pPr>
      <w:r>
        <w:rPr>
          <w:b w:val="0"/>
          <w:sz w:val="20"/>
        </w:rPr>
        <w:t>○ a) Nessuna, b) DUE, c) Sì</w:t>
      </w:r>
    </w:p>
    <w:p>
      <w:pPr>
        <w:spacing w:after="20"/>
        <w:ind w:left="340"/>
      </w:pPr>
      <w:r>
        <w:rPr>
          <w:b w:val="0"/>
          <w:sz w:val="20"/>
        </w:rPr>
        <w:t>○ a) Una, b) UNA, c) Sì</w:t>
      </w:r>
    </w:p>
    <w:p>
      <w:pPr>
        <w:spacing w:after="20"/>
        <w:ind w:left="340"/>
      </w:pPr>
      <w:r>
        <w:rPr>
          <w:b w:val="0"/>
          <w:sz w:val="20"/>
        </w:rPr>
        <w:t>○ a) TRE, b) UNA, c) No</w:t>
      </w:r>
    </w:p>
    <w:p>
      <w:pPr>
        <w:spacing w:after="160"/>
        <w:ind w:left="340"/>
      </w:pPr>
      <w:r>
        <w:rPr>
          <w:i/>
          <w:color w:val="666666"/>
          <w:sz w:val="19"/>
        </w:rPr>
        <w:t>Spiegazione: a) DUE (QJ contro AK). b) Nessuna in più. c) No.</w:t>
      </w:r>
    </w:p>
    <w:p>
      <w:pPr>
        <w:spacing w:after="40"/>
      </w:pPr>
      <w:r>
        <w:rPr>
          <w:b/>
          <w:i w:val="0"/>
          <w:color w:val="666666"/>
          <w:sz w:val="16"/>
        </w:rPr>
        <w:t>TESTO · esercizio ex-3-4</w:t>
      </w:r>
    </w:p>
    <w:p>
      <w:pPr>
        <w:spacing w:after="160"/>
      </w:pPr>
      <w:r>
        <w:rPr>
          <w:b w:val="0"/>
          <w:i w:val="0"/>
          <w:sz w:val="21"/>
        </w:rPr>
        <w:t>Quale dei giocatori in E-O ha il 'fermo' nel colore mosso da N-S?</w:t>
      </w:r>
    </w:p>
    <w:p>
      <w:pPr>
        <w:spacing w:after="40"/>
      </w:pPr>
      <w:r>
        <w:rPr>
          <w:b/>
          <w:i w:val="0"/>
          <w:color w:val="003DA5"/>
          <w:sz w:val="16"/>
        </w:rPr>
        <w:t>QUIZ · esercizio ex-3-4</w:t>
      </w:r>
    </w:p>
    <w:p>
      <w:pPr>
        <w:spacing w:after="60"/>
      </w:pPr>
      <w:r>
        <w:rPr>
          <w:b/>
          <w:i w:val="0"/>
          <w:sz w:val="21"/>
        </w:rPr>
        <w:t>Nord: K75, Sud: AQ64. Ovest: 9832, Est: J10. Chi ha il fermo?</w:t>
      </w:r>
    </w:p>
    <w:p>
      <w:pPr>
        <w:spacing w:after="20"/>
        <w:ind w:left="340"/>
      </w:pPr>
      <w:r>
        <w:rPr>
          <w:b w:val="0"/>
          <w:sz w:val="20"/>
        </w:rPr>
        <w:t>○ Ovest</w:t>
      </w:r>
    </w:p>
    <w:p>
      <w:pPr>
        <w:spacing w:after="20"/>
        <w:ind w:left="340"/>
      </w:pPr>
      <w:r>
        <w:rPr>
          <w:b/>
          <w:color w:val="0B6B3A"/>
          <w:sz w:val="20"/>
        </w:rPr>
        <w:t>✔ Est</w:t>
      </w:r>
    </w:p>
    <w:p>
      <w:pPr>
        <w:spacing w:after="20"/>
        <w:ind w:left="340"/>
      </w:pPr>
      <w:r>
        <w:rPr>
          <w:b w:val="0"/>
          <w:sz w:val="20"/>
        </w:rPr>
        <w:t>○ Nessuno</w:t>
      </w:r>
    </w:p>
    <w:p>
      <w:pPr>
        <w:spacing w:after="20"/>
        <w:ind w:left="340"/>
      </w:pPr>
      <w:r>
        <w:rPr>
          <w:b w:val="0"/>
          <w:sz w:val="20"/>
        </w:rPr>
        <w:t>○ Entrambi</w:t>
      </w:r>
    </w:p>
    <w:p>
      <w:pPr>
        <w:spacing w:after="160"/>
        <w:ind w:left="340"/>
      </w:pPr>
      <w:r>
        <w:rPr>
          <w:i/>
          <w:color w:val="666666"/>
          <w:sz w:val="19"/>
        </w:rPr>
        <w:t>Spiegazione: Est con J10 dietro alla forchetta AQ di Sud.</w:t>
      </w:r>
    </w:p>
    <w:p>
      <w:pPr>
        <w:spacing w:after="40"/>
      </w:pPr>
      <w:r>
        <w:rPr>
          <w:b/>
          <w:i w:val="0"/>
          <w:color w:val="003DA5"/>
          <w:sz w:val="16"/>
        </w:rPr>
        <w:t>QUIZ · esercizio ex-3-4</w:t>
      </w:r>
    </w:p>
    <w:p>
      <w:pPr>
        <w:spacing w:after="60"/>
      </w:pPr>
      <w:r>
        <w:rPr>
          <w:b/>
          <w:i w:val="0"/>
          <w:sz w:val="21"/>
        </w:rPr>
        <w:t>Nord: A72, Sud: K9843. Ovest: QJ, Est: 1065. Chi ha il fermo?</w:t>
      </w:r>
    </w:p>
    <w:p>
      <w:pPr>
        <w:spacing w:after="20"/>
        <w:ind w:left="340"/>
      </w:pPr>
      <w:r>
        <w:rPr>
          <w:b w:val="0"/>
          <w:sz w:val="20"/>
        </w:rPr>
        <w:t>○ Est</w:t>
      </w:r>
    </w:p>
    <w:p>
      <w:pPr>
        <w:spacing w:after="20"/>
        <w:ind w:left="340"/>
      </w:pPr>
      <w:r>
        <w:rPr>
          <w:b/>
          <w:color w:val="0B6B3A"/>
          <w:sz w:val="20"/>
        </w:rPr>
        <w:t>✔ Ovest</w:t>
      </w:r>
    </w:p>
    <w:p>
      <w:pPr>
        <w:spacing w:after="20"/>
        <w:ind w:left="340"/>
      </w:pPr>
      <w:r>
        <w:rPr>
          <w:b w:val="0"/>
          <w:sz w:val="20"/>
        </w:rPr>
        <w:t>○ Nessuno</w:t>
      </w:r>
    </w:p>
    <w:p>
      <w:pPr>
        <w:spacing w:after="20"/>
        <w:ind w:left="340"/>
      </w:pPr>
      <w:r>
        <w:rPr>
          <w:b w:val="0"/>
          <w:sz w:val="20"/>
        </w:rPr>
        <w:t>○ Entrambi</w:t>
      </w:r>
    </w:p>
    <w:p>
      <w:pPr>
        <w:spacing w:after="160"/>
        <w:ind w:left="340"/>
      </w:pPr>
      <w:r>
        <w:rPr>
          <w:i/>
          <w:color w:val="666666"/>
          <w:sz w:val="19"/>
        </w:rPr>
        <w:t>Spiegazione: Ovest con QJ davanti al Re di Sud.</w:t>
      </w:r>
    </w:p>
    <w:p>
      <w:pPr>
        <w:spacing w:after="40"/>
      </w:pPr>
      <w:r>
        <w:rPr>
          <w:b/>
          <w:i w:val="0"/>
          <w:color w:val="003DA5"/>
          <w:sz w:val="16"/>
        </w:rPr>
        <w:t>QUIZ · esercizio ex-3-4</w:t>
      </w:r>
    </w:p>
    <w:p>
      <w:pPr>
        <w:spacing w:after="60"/>
      </w:pPr>
      <w:r>
        <w:rPr>
          <w:b/>
          <w:i w:val="0"/>
          <w:sz w:val="21"/>
        </w:rPr>
        <w:t>Nord: K86432, Sud: A10. Ovest: 975, Est: QJ. Chi ha il fermo?</w:t>
      </w:r>
    </w:p>
    <w:p>
      <w:pPr>
        <w:spacing w:after="20"/>
        <w:ind w:left="340"/>
      </w:pPr>
      <w:r>
        <w:rPr>
          <w:b w:val="0"/>
          <w:sz w:val="20"/>
        </w:rPr>
        <w:t>○ Ovest</w:t>
      </w:r>
    </w:p>
    <w:p>
      <w:pPr>
        <w:spacing w:after="20"/>
        <w:ind w:left="340"/>
      </w:pPr>
      <w:r>
        <w:rPr>
          <w:b/>
          <w:color w:val="0B6B3A"/>
          <w:sz w:val="20"/>
        </w:rPr>
        <w:t>✔ Est</w:t>
      </w:r>
    </w:p>
    <w:p>
      <w:pPr>
        <w:spacing w:after="20"/>
        <w:ind w:left="340"/>
      </w:pPr>
      <w:r>
        <w:rPr>
          <w:b w:val="0"/>
          <w:sz w:val="20"/>
        </w:rPr>
        <w:t>○ Nessuno</w:t>
      </w:r>
    </w:p>
    <w:p>
      <w:pPr>
        <w:spacing w:after="20"/>
        <w:ind w:left="340"/>
      </w:pPr>
      <w:r>
        <w:rPr>
          <w:b w:val="0"/>
          <w:sz w:val="20"/>
        </w:rPr>
        <w:t>○ Entrambi</w:t>
      </w:r>
    </w:p>
    <w:p>
      <w:pPr>
        <w:spacing w:after="160"/>
        <w:ind w:left="340"/>
      </w:pPr>
      <w:r>
        <w:rPr>
          <w:i/>
          <w:color w:val="666666"/>
          <w:sz w:val="19"/>
        </w:rPr>
        <w:t>Spiegazione: Est con QJ seduto dietro al Re di Nord.</w:t>
      </w:r>
    </w:p>
    <w:p>
      <w:pPr>
        <w:spacing w:after="40"/>
      </w:pPr>
      <w:r>
        <w:rPr>
          <w:b/>
          <w:i w:val="0"/>
          <w:color w:val="666666"/>
          <w:sz w:val="16"/>
        </w:rPr>
        <w:t>TESTO · esercizio ex-3-5</w:t>
      </w:r>
    </w:p>
    <w:p>
      <w:pPr>
        <w:spacing w:after="160"/>
      </w:pPr>
      <w:r>
        <w:rPr>
          <w:b w:val="0"/>
          <w:i w:val="0"/>
          <w:sz w:val="21"/>
        </w:rPr>
        <w:t>Indicate le carte che potrebbero darvi una presa in più (oltre a quelle franche).</w:t>
      </w:r>
    </w:p>
    <w:p>
      <w:pPr>
        <w:spacing w:after="40"/>
      </w:pPr>
      <w:r>
        <w:rPr>
          <w:b/>
          <w:i w:val="0"/>
          <w:color w:val="003DA5"/>
          <w:sz w:val="16"/>
        </w:rPr>
        <w:t>QUIZ · esercizio ex-3-5</w:t>
      </w:r>
    </w:p>
    <w:p>
      <w:pPr>
        <w:spacing w:after="60"/>
      </w:pPr>
      <w:r>
        <w:rPr>
          <w:b/>
          <w:i w:val="0"/>
          <w:sz w:val="21"/>
        </w:rPr>
        <w:t>Nord: KJ5 / Sud: A64. Quale carta può dare una presa in più?</w:t>
      </w:r>
    </w:p>
    <w:p>
      <w:pPr>
        <w:spacing w:after="20"/>
        <w:ind w:left="340"/>
      </w:pPr>
      <w:r>
        <w:rPr>
          <w:b/>
          <w:color w:val="0B6B3A"/>
          <w:sz w:val="20"/>
        </w:rPr>
        <w:t>✔ Il J di Nord</w:t>
      </w:r>
    </w:p>
    <w:p>
      <w:pPr>
        <w:spacing w:after="20"/>
        <w:ind w:left="340"/>
      </w:pPr>
      <w:r>
        <w:rPr>
          <w:b w:val="0"/>
          <w:sz w:val="20"/>
        </w:rPr>
        <w:t>○ Il K di Nord</w:t>
      </w:r>
    </w:p>
    <w:p>
      <w:pPr>
        <w:spacing w:after="20"/>
        <w:ind w:left="340"/>
      </w:pPr>
      <w:r>
        <w:rPr>
          <w:b w:val="0"/>
          <w:sz w:val="20"/>
        </w:rPr>
        <w:t>○ Il 6 di Sud</w:t>
      </w:r>
    </w:p>
    <w:p>
      <w:pPr>
        <w:spacing w:after="20"/>
        <w:ind w:left="340"/>
      </w:pPr>
      <w:r>
        <w:rPr>
          <w:b w:val="0"/>
          <w:sz w:val="20"/>
        </w:rPr>
        <w:t>○ Nessuna</w:t>
      </w:r>
    </w:p>
    <w:p>
      <w:pPr>
        <w:spacing w:after="160"/>
        <w:ind w:left="340"/>
      </w:pPr>
      <w:r>
        <w:rPr>
          <w:i/>
          <w:color w:val="666666"/>
          <w:sz w:val="19"/>
        </w:rPr>
        <w:t>Spiegazione: Il Fante di Nord: se la Q è in Ovest, con l'impasse il J diventa vincente.</w:t>
      </w:r>
    </w:p>
    <w:p>
      <w:pPr>
        <w:spacing w:after="40"/>
      </w:pPr>
      <w:r>
        <w:rPr>
          <w:b/>
          <w:i w:val="0"/>
          <w:color w:val="003DA5"/>
          <w:sz w:val="16"/>
        </w:rPr>
        <w:t>QUIZ · esercizio ex-3-5</w:t>
      </w:r>
    </w:p>
    <w:p>
      <w:pPr>
        <w:spacing w:after="60"/>
      </w:pPr>
      <w:r>
        <w:rPr>
          <w:b/>
          <w:i w:val="0"/>
          <w:sz w:val="21"/>
        </w:rPr>
        <w:t>Nord: Q432 / Sud: A765. Quale carta?</w:t>
      </w:r>
    </w:p>
    <w:p>
      <w:pPr>
        <w:spacing w:after="20"/>
        <w:ind w:left="340"/>
      </w:pPr>
      <w:r>
        <w:rPr>
          <w:b/>
          <w:color w:val="0B6B3A"/>
          <w:sz w:val="20"/>
        </w:rPr>
        <w:t>✔ La Q di Nord</w:t>
      </w:r>
    </w:p>
    <w:p>
      <w:pPr>
        <w:spacing w:after="20"/>
        <w:ind w:left="340"/>
      </w:pPr>
      <w:r>
        <w:rPr>
          <w:b w:val="0"/>
          <w:sz w:val="20"/>
        </w:rPr>
        <w:t>○ Il 7 di Sud</w:t>
      </w:r>
    </w:p>
    <w:p>
      <w:pPr>
        <w:spacing w:after="20"/>
        <w:ind w:left="340"/>
      </w:pPr>
      <w:r>
        <w:rPr>
          <w:b w:val="0"/>
          <w:sz w:val="20"/>
        </w:rPr>
        <w:t>○ Nessuna</w:t>
      </w:r>
    </w:p>
    <w:p>
      <w:pPr>
        <w:spacing w:after="20"/>
        <w:ind w:left="340"/>
      </w:pPr>
      <w:r>
        <w:rPr>
          <w:b w:val="0"/>
          <w:sz w:val="20"/>
        </w:rPr>
        <w:t>○ L'A di Sud</w:t>
      </w:r>
    </w:p>
    <w:p>
      <w:pPr>
        <w:spacing w:after="160"/>
        <w:ind w:left="340"/>
      </w:pPr>
      <w:r>
        <w:rPr>
          <w:i/>
          <w:color w:val="666666"/>
          <w:sz w:val="19"/>
        </w:rPr>
        <w:t>Spiegazione: La Dama di Nord: se il K è in Ovest.</w:t>
      </w:r>
    </w:p>
    <w:p>
      <w:pPr>
        <w:spacing w:after="40"/>
      </w:pPr>
      <w:r>
        <w:rPr>
          <w:b/>
          <w:i w:val="0"/>
          <w:color w:val="003DA5"/>
          <w:sz w:val="16"/>
        </w:rPr>
        <w:t>QUIZ · esercizio ex-3-5</w:t>
      </w:r>
    </w:p>
    <w:p>
      <w:pPr>
        <w:spacing w:after="60"/>
      </w:pPr>
      <w:r>
        <w:rPr>
          <w:b/>
          <w:i w:val="0"/>
          <w:sz w:val="21"/>
        </w:rPr>
        <w:t>Nord: K762 / Sud: 43. Quale carta?</w:t>
      </w:r>
    </w:p>
    <w:p>
      <w:pPr>
        <w:spacing w:after="20"/>
        <w:ind w:left="340"/>
      </w:pPr>
      <w:r>
        <w:rPr>
          <w:b/>
          <w:color w:val="0B6B3A"/>
          <w:sz w:val="20"/>
        </w:rPr>
        <w:t>✔ Il K di Nord</w:t>
      </w:r>
    </w:p>
    <w:p>
      <w:pPr>
        <w:spacing w:after="20"/>
        <w:ind w:left="340"/>
      </w:pPr>
      <w:r>
        <w:rPr>
          <w:b w:val="0"/>
          <w:sz w:val="20"/>
        </w:rPr>
        <w:t>○ Il 7</w:t>
      </w:r>
    </w:p>
    <w:p>
      <w:pPr>
        <w:spacing w:after="20"/>
        <w:ind w:left="340"/>
      </w:pPr>
      <w:r>
        <w:rPr>
          <w:b w:val="0"/>
          <w:sz w:val="20"/>
        </w:rPr>
        <w:t>○ Nessuna</w:t>
      </w:r>
    </w:p>
    <w:p>
      <w:pPr>
        <w:spacing w:after="20"/>
        <w:ind w:left="340"/>
      </w:pPr>
      <w:r>
        <w:rPr>
          <w:b w:val="0"/>
          <w:sz w:val="20"/>
        </w:rPr>
        <w:t>○ Il 4 di Sud</w:t>
      </w:r>
    </w:p>
    <w:p>
      <w:pPr>
        <w:spacing w:after="160"/>
        <w:ind w:left="340"/>
      </w:pPr>
      <w:r>
        <w:rPr>
          <w:i/>
          <w:color w:val="666666"/>
          <w:sz w:val="19"/>
        </w:rPr>
        <w:t>Spiegazione: Il Re di Nord: se l'A è in Ovest.</w:t>
      </w:r>
    </w:p>
    <w:p>
      <w:pPr>
        <w:spacing w:after="40"/>
      </w:pPr>
      <w:r>
        <w:rPr>
          <w:b/>
          <w:i w:val="0"/>
          <w:color w:val="003DA5"/>
          <w:sz w:val="16"/>
        </w:rPr>
        <w:t>QUIZ · esercizio ex-3-5</w:t>
      </w:r>
    </w:p>
    <w:p>
      <w:pPr>
        <w:spacing w:after="60"/>
      </w:pPr>
      <w:r>
        <w:rPr>
          <w:b/>
          <w:i w:val="0"/>
          <w:sz w:val="21"/>
        </w:rPr>
        <w:t>Nord: 762 / Sud: AQ54. Quale carta?</w:t>
      </w:r>
    </w:p>
    <w:p>
      <w:pPr>
        <w:spacing w:after="20"/>
        <w:ind w:left="340"/>
      </w:pPr>
      <w:r>
        <w:rPr>
          <w:b/>
          <w:color w:val="0B6B3A"/>
          <w:sz w:val="20"/>
        </w:rPr>
        <w:t>✔ La Q di Sud</w:t>
      </w:r>
    </w:p>
    <w:p>
      <w:pPr>
        <w:spacing w:after="20"/>
        <w:ind w:left="340"/>
      </w:pPr>
      <w:r>
        <w:rPr>
          <w:b w:val="0"/>
          <w:sz w:val="20"/>
        </w:rPr>
        <w:t>○ L'A di Sud</w:t>
      </w:r>
    </w:p>
    <w:p>
      <w:pPr>
        <w:spacing w:after="20"/>
        <w:ind w:left="340"/>
      </w:pPr>
      <w:r>
        <w:rPr>
          <w:b w:val="0"/>
          <w:sz w:val="20"/>
        </w:rPr>
        <w:t>○ Nessuna</w:t>
      </w:r>
    </w:p>
    <w:p>
      <w:pPr>
        <w:spacing w:after="20"/>
        <w:ind w:left="340"/>
      </w:pPr>
      <w:r>
        <w:rPr>
          <w:b w:val="0"/>
          <w:sz w:val="20"/>
        </w:rPr>
        <w:t>○ Il 7 di Nord</w:t>
      </w:r>
    </w:p>
    <w:p>
      <w:pPr>
        <w:spacing w:after="160"/>
        <w:ind w:left="340"/>
      </w:pPr>
      <w:r>
        <w:rPr>
          <w:i/>
          <w:color w:val="666666"/>
          <w:sz w:val="19"/>
        </w:rPr>
        <w:t>Spiegazione: La Dama di Sud: se il K è in Ovest.</w:t>
      </w:r>
    </w:p>
    <w:p>
      <w:pPr>
        <w:spacing w:after="40"/>
      </w:pPr>
      <w:r>
        <w:rPr>
          <w:b/>
          <w:i w:val="0"/>
          <w:color w:val="003DA5"/>
          <w:sz w:val="16"/>
        </w:rPr>
        <w:t>QUIZ · esercizio ex-3-5</w:t>
      </w:r>
    </w:p>
    <w:p>
      <w:pPr>
        <w:spacing w:after="60"/>
      </w:pPr>
      <w:r>
        <w:rPr>
          <w:b/>
          <w:i w:val="0"/>
          <w:sz w:val="21"/>
        </w:rPr>
        <w:t>Nord: AK5 / Sud: J643. Quale carta?</w:t>
      </w:r>
    </w:p>
    <w:p>
      <w:pPr>
        <w:spacing w:after="20"/>
        <w:ind w:left="340"/>
      </w:pPr>
      <w:r>
        <w:rPr>
          <w:b/>
          <w:color w:val="0B6B3A"/>
          <w:sz w:val="20"/>
        </w:rPr>
        <w:t>✔ Il J di Sud</w:t>
      </w:r>
    </w:p>
    <w:p>
      <w:pPr>
        <w:spacing w:after="20"/>
        <w:ind w:left="340"/>
      </w:pPr>
      <w:r>
        <w:rPr>
          <w:b w:val="0"/>
          <w:sz w:val="20"/>
        </w:rPr>
        <w:t>○ L'A di Nord</w:t>
      </w:r>
    </w:p>
    <w:p>
      <w:pPr>
        <w:spacing w:after="20"/>
        <w:ind w:left="340"/>
      </w:pPr>
      <w:r>
        <w:rPr>
          <w:b w:val="0"/>
          <w:sz w:val="20"/>
        </w:rPr>
        <w:t>○ Nessuna</w:t>
      </w:r>
    </w:p>
    <w:p>
      <w:pPr>
        <w:spacing w:after="20"/>
        <w:ind w:left="340"/>
      </w:pPr>
      <w:r>
        <w:rPr>
          <w:b w:val="0"/>
          <w:sz w:val="20"/>
        </w:rPr>
        <w:t>○ Il 6 di Sud</w:t>
      </w:r>
    </w:p>
    <w:p>
      <w:pPr>
        <w:spacing w:after="160"/>
        <w:ind w:left="340"/>
      </w:pPr>
      <w:r>
        <w:rPr>
          <w:i/>
          <w:color w:val="666666"/>
          <w:sz w:val="19"/>
        </w:rPr>
        <w:t>Spiegazione: Il Fante di Sud: se la Q cade sotto AK, o se è in posizione favorevole.</w:t>
      </w:r>
    </w:p>
    <w:p>
      <w:pPr>
        <w:spacing w:after="40"/>
      </w:pPr>
      <w:r>
        <w:rPr>
          <w:b/>
          <w:i w:val="0"/>
          <w:color w:val="666666"/>
          <w:sz w:val="16"/>
        </w:rPr>
        <w:t>TESTO · esercizio ex-3-6</w:t>
      </w:r>
    </w:p>
    <w:p>
      <w:pPr>
        <w:spacing w:after="160"/>
      </w:pPr>
      <w:r>
        <w:rPr>
          <w:b w:val="0"/>
          <w:i w:val="0"/>
          <w:sz w:val="21"/>
        </w:rPr>
        <w:t>Volendo fare il massimo di prese, da dove iniziate: da Sud o da Nord?</w:t>
      </w:r>
    </w:p>
    <w:p>
      <w:pPr>
        <w:spacing w:after="40"/>
      </w:pPr>
      <w:r>
        <w:rPr>
          <w:b/>
          <w:i w:val="0"/>
          <w:color w:val="003DA5"/>
          <w:sz w:val="16"/>
        </w:rPr>
        <w:t>QUIZ · esercizio ex-3-6</w:t>
      </w:r>
    </w:p>
    <w:p>
      <w:pPr>
        <w:spacing w:after="60"/>
      </w:pPr>
      <w:r>
        <w:rPr>
          <w:b/>
          <w:i w:val="0"/>
          <w:sz w:val="21"/>
        </w:rPr>
        <w:t>Nord: AQ963 / Sud: 7542. Da dove iniziate?</w:t>
      </w:r>
    </w:p>
    <w:p>
      <w:pPr>
        <w:spacing w:after="20"/>
        <w:ind w:left="340"/>
      </w:pPr>
      <w:r>
        <w:rPr>
          <w:b/>
          <w:color w:val="0B6B3A"/>
          <w:sz w:val="20"/>
        </w:rPr>
        <w:t>✔ Da Sud: gioco la dama per far scendere il Re (impasse)</w:t>
      </w:r>
    </w:p>
    <w:p>
      <w:pPr>
        <w:spacing w:after="20"/>
        <w:ind w:left="340"/>
      </w:pPr>
      <w:r>
        <w:rPr>
          <w:b w:val="0"/>
          <w:sz w:val="20"/>
        </w:rPr>
        <w:t>○ Da Nord: tiro l'Asso</w:t>
      </w:r>
    </w:p>
    <w:p>
      <w:pPr>
        <w:spacing w:after="20"/>
        <w:ind w:left="340"/>
      </w:pPr>
      <w:r>
        <w:rPr>
          <w:b w:val="0"/>
          <w:sz w:val="20"/>
        </w:rPr>
        <w:t>○ Indifferente: tiro l'A e spero che il K cada</w:t>
      </w:r>
    </w:p>
    <w:p>
      <w:pPr>
        <w:spacing w:after="20"/>
        <w:ind w:left="340"/>
      </w:pPr>
      <w:r>
        <w:rPr>
          <w:b w:val="0"/>
          <w:sz w:val="20"/>
        </w:rPr>
        <w:t>○ Da Nord: gioco piccola</w:t>
      </w:r>
    </w:p>
    <w:p>
      <w:pPr>
        <w:spacing w:after="160"/>
        <w:ind w:left="340"/>
      </w:pPr>
      <w:r>
        <w:rPr>
          <w:i/>
          <w:color w:val="666666"/>
          <w:sz w:val="19"/>
        </w:rPr>
        <w:t>Spiegazione: a) Inizio da Nord e gioco la Dama per fare l'impasse al Re. b) Inizio da Sud e gioco il 2 per provare a mettere la Dama. c) Indifferente: tiro l'A e spero che il Re cada.</w:t>
      </w:r>
    </w:p>
    <w:p>
      <w:pPr>
        <w:spacing w:after="40"/>
      </w:pPr>
      <w:r>
        <w:rPr>
          <w:b/>
          <w:i w:val="0"/>
          <w:color w:val="003DA5"/>
          <w:sz w:val="16"/>
        </w:rPr>
        <w:t>QUIZ · esercizio ex-3-6</w:t>
      </w:r>
    </w:p>
    <w:p>
      <w:pPr>
        <w:spacing w:after="60"/>
      </w:pPr>
      <w:r>
        <w:rPr>
          <w:b/>
          <w:i w:val="0"/>
          <w:sz w:val="21"/>
        </w:rPr>
        <w:t>Nord: A9763 / Sud: Q8542. Da dove?</w:t>
      </w:r>
    </w:p>
    <w:p>
      <w:pPr>
        <w:spacing w:after="20"/>
        <w:ind w:left="340"/>
      </w:pPr>
      <w:r>
        <w:rPr>
          <w:b w:val="0"/>
          <w:sz w:val="20"/>
        </w:rPr>
        <w:t>○ Da Sud: gioco la Dama per l'impasse al Re</w:t>
      </w:r>
    </w:p>
    <w:p>
      <w:pPr>
        <w:spacing w:after="20"/>
        <w:ind w:left="340"/>
      </w:pPr>
      <w:r>
        <w:rPr>
          <w:b/>
          <w:color w:val="0B6B3A"/>
          <w:sz w:val="20"/>
        </w:rPr>
        <w:t>✔ Da Nord: gioco piccola verso la Dama</w:t>
      </w:r>
    </w:p>
    <w:p>
      <w:pPr>
        <w:spacing w:after="20"/>
        <w:ind w:left="340"/>
      </w:pPr>
      <w:r>
        <w:rPr>
          <w:b w:val="0"/>
          <w:sz w:val="20"/>
        </w:rPr>
        <w:t>○ Indifferente: tiro l'Asso</w:t>
      </w:r>
    </w:p>
    <w:p>
      <w:pPr>
        <w:spacing w:after="20"/>
        <w:ind w:left="340"/>
      </w:pPr>
      <w:r>
        <w:rPr>
          <w:b w:val="0"/>
          <w:sz w:val="20"/>
        </w:rPr>
        <w:t>○ Da Nord: Asso e poi piccola</w:t>
      </w:r>
    </w:p>
    <w:p>
      <w:pPr>
        <w:spacing w:after="160"/>
        <w:ind w:left="340"/>
      </w:pPr>
      <w:r>
        <w:rPr>
          <w:i/>
          <w:color w:val="666666"/>
          <w:sz w:val="19"/>
        </w:rPr>
        <w:t>Spiegazione: a) Inizio da Sud e gioco la Dama. b) Inizio da Nord e gioco piccola verso la Dama. c) Tiro l'A e spero.</w:t>
      </w:r>
    </w:p>
    <w:p>
      <w:pPr>
        <w:spacing w:after="40"/>
      </w:pPr>
      <w:r>
        <w:rPr>
          <w:b/>
          <w:i w:val="0"/>
          <w:color w:val="003DA5"/>
          <w:sz w:val="16"/>
        </w:rPr>
        <w:t>QUIZ · esercizio ex-3-6</w:t>
      </w:r>
    </w:p>
    <w:p>
      <w:pPr>
        <w:spacing w:after="60"/>
      </w:pPr>
      <w:r>
        <w:rPr>
          <w:b/>
          <w:i w:val="0"/>
          <w:sz w:val="21"/>
        </w:rPr>
        <w:t>Nord: J653 / Sud: AK42. Da dove?</w:t>
      </w:r>
    </w:p>
    <w:p>
      <w:pPr>
        <w:spacing w:after="20"/>
        <w:ind w:left="340"/>
      </w:pPr>
      <w:r>
        <w:rPr>
          <w:b/>
          <w:color w:val="0B6B3A"/>
          <w:sz w:val="20"/>
        </w:rPr>
        <w:t>✔ Da Nord: gioco il J per l'impasse alla Dama</w:t>
      </w:r>
    </w:p>
    <w:p>
      <w:pPr>
        <w:spacing w:after="20"/>
        <w:ind w:left="340"/>
      </w:pPr>
      <w:r>
        <w:rPr>
          <w:b w:val="0"/>
          <w:sz w:val="20"/>
        </w:rPr>
        <w:t>○ Da Sud: l'Asso e il Re e spero</w:t>
      </w:r>
    </w:p>
    <w:p>
      <w:pPr>
        <w:spacing w:after="20"/>
        <w:ind w:left="340"/>
      </w:pPr>
      <w:r>
        <w:rPr>
          <w:b w:val="0"/>
          <w:sz w:val="20"/>
        </w:rPr>
        <w:t>○ Indifferente</w:t>
      </w:r>
    </w:p>
    <w:p>
      <w:pPr>
        <w:spacing w:after="20"/>
        <w:ind w:left="340"/>
      </w:pPr>
      <w:r>
        <w:rPr>
          <w:b w:val="0"/>
          <w:sz w:val="20"/>
        </w:rPr>
        <w:t>○ Da Nord: gioco piccola</w:t>
      </w:r>
    </w:p>
    <w:p>
      <w:pPr>
        <w:spacing w:after="160"/>
        <w:ind w:left="340"/>
      </w:pPr>
      <w:r>
        <w:rPr>
          <w:i/>
          <w:color w:val="666666"/>
          <w:sz w:val="19"/>
        </w:rPr>
        <w:t>Spiegazione: a) Inizio da Nord e gioco il Fante per l'impasse alla Dama. b) Da Sud e gioco piccola verso il Fante. c) Tiro l'A e il Re e spero che la Dama cada.</w:t>
      </w:r>
    </w:p>
    <w:p>
      <w:pPr>
        <w:spacing w:after="40"/>
      </w:pPr>
      <w:r>
        <w:rPr>
          <w:b/>
          <w:i w:val="0"/>
          <w:color w:val="666666"/>
          <w:sz w:val="16"/>
        </w:rPr>
        <w:t>TESTO · esercizio ex-3-7</w:t>
      </w:r>
    </w:p>
    <w:p>
      <w:pPr>
        <w:spacing w:after="160"/>
      </w:pPr>
      <w:r>
        <w:rPr>
          <w:b w:val="0"/>
          <w:i w:val="0"/>
          <w:sz w:val="21"/>
        </w:rPr>
        <w:t>Negli esempi che seguono, vorreste che il K fosse in Est o in Ovest?</w:t>
      </w:r>
    </w:p>
    <w:p>
      <w:pPr>
        <w:spacing w:after="40"/>
      </w:pPr>
      <w:r>
        <w:rPr>
          <w:b/>
          <w:i w:val="0"/>
          <w:color w:val="003DA5"/>
          <w:sz w:val="16"/>
        </w:rPr>
        <w:t>QUIZ · esercizio ex-3-7</w:t>
      </w:r>
    </w:p>
    <w:p>
      <w:pPr>
        <w:spacing w:after="60"/>
      </w:pPr>
      <w:r>
        <w:rPr>
          <w:b/>
          <w:i w:val="0"/>
          <w:sz w:val="21"/>
        </w:rPr>
        <w:t>Nord: AQ5 / Sud: 642. Preferite il K in Est o Ovest?</w:t>
      </w:r>
    </w:p>
    <w:p>
      <w:pPr>
        <w:spacing w:after="20"/>
        <w:ind w:left="340"/>
      </w:pPr>
      <w:r>
        <w:rPr>
          <w:b/>
          <w:color w:val="0B6B3A"/>
          <w:sz w:val="20"/>
        </w:rPr>
        <w:t>✔ In Est: faremo l'impasse dalla Dama</w:t>
      </w:r>
    </w:p>
    <w:p>
      <w:pPr>
        <w:spacing w:after="20"/>
        <w:ind w:left="340"/>
      </w:pPr>
      <w:r>
        <w:rPr>
          <w:b w:val="0"/>
          <w:sz w:val="20"/>
        </w:rPr>
        <w:t>○ In Ovest</w:t>
      </w:r>
    </w:p>
    <w:p>
      <w:pPr>
        <w:spacing w:after="20"/>
        <w:ind w:left="340"/>
      </w:pPr>
      <w:r>
        <w:rPr>
          <w:b w:val="0"/>
          <w:sz w:val="20"/>
        </w:rPr>
        <w:t>○ Indifferente</w:t>
      </w:r>
    </w:p>
    <w:p>
      <w:pPr>
        <w:spacing w:after="20"/>
        <w:ind w:left="340"/>
      </w:pPr>
      <w:r>
        <w:rPr>
          <w:b w:val="0"/>
          <w:sz w:val="20"/>
        </w:rPr>
        <w:t>○ In nessuno dei due</w:t>
      </w:r>
    </w:p>
    <w:p>
      <w:pPr>
        <w:spacing w:after="160"/>
        <w:ind w:left="340"/>
      </w:pPr>
      <w:r>
        <w:rPr>
          <w:i/>
          <w:color w:val="666666"/>
          <w:sz w:val="19"/>
        </w:rPr>
        <w:t>Spiegazione: K in Est! Giocheremo piccole verso la Dama, e faremo l'impasse.</w:t>
      </w:r>
    </w:p>
    <w:p>
      <w:pPr>
        <w:spacing w:after="40"/>
      </w:pPr>
      <w:r>
        <w:rPr>
          <w:b/>
          <w:i w:val="0"/>
          <w:color w:val="003DA5"/>
          <w:sz w:val="16"/>
        </w:rPr>
        <w:t>QUIZ · esercizio ex-3-7</w:t>
      </w:r>
    </w:p>
    <w:p>
      <w:pPr>
        <w:spacing w:after="60"/>
      </w:pPr>
      <w:r>
        <w:rPr>
          <w:b/>
          <w:i w:val="0"/>
          <w:sz w:val="21"/>
        </w:rPr>
        <w:t>Nord: QJ65 / Sud: A1093. Preferite il K...?</w:t>
      </w:r>
    </w:p>
    <w:p>
      <w:pPr>
        <w:spacing w:after="20"/>
        <w:ind w:left="340"/>
      </w:pPr>
      <w:r>
        <w:rPr>
          <w:b/>
          <w:color w:val="0B6B3A"/>
          <w:sz w:val="20"/>
        </w:rPr>
        <w:t>✔ In Est: faremo l'impasse ripetutamente</w:t>
      </w:r>
    </w:p>
    <w:p>
      <w:pPr>
        <w:spacing w:after="20"/>
        <w:ind w:left="340"/>
      </w:pPr>
      <w:r>
        <w:rPr>
          <w:b w:val="0"/>
          <w:sz w:val="20"/>
        </w:rPr>
        <w:t>○ In Ovest</w:t>
      </w:r>
    </w:p>
    <w:p>
      <w:pPr>
        <w:spacing w:after="20"/>
        <w:ind w:left="340"/>
      </w:pPr>
      <w:r>
        <w:rPr>
          <w:b w:val="0"/>
          <w:sz w:val="20"/>
        </w:rPr>
        <w:t>○ Indifferente</w:t>
      </w:r>
    </w:p>
    <w:p>
      <w:pPr>
        <w:spacing w:after="20"/>
        <w:ind w:left="340"/>
      </w:pPr>
      <w:r>
        <w:rPr>
          <w:b w:val="0"/>
          <w:sz w:val="20"/>
        </w:rPr>
        <w:t>○ Non importa</w:t>
      </w:r>
    </w:p>
    <w:p>
      <w:pPr>
        <w:spacing w:after="160"/>
        <w:ind w:left="340"/>
      </w:pPr>
      <w:r>
        <w:rPr>
          <w:i/>
          <w:color w:val="666666"/>
          <w:sz w:val="19"/>
        </w:rPr>
        <w:t>Spiegazione: K in Est: faremo l'impasse più volte e realizzeremo tutte le prese.</w:t>
      </w:r>
    </w:p>
    <w:p>
      <w:pPr>
        <w:spacing w:after="40"/>
      </w:pPr>
      <w:r>
        <w:rPr>
          <w:b/>
          <w:i w:val="0"/>
          <w:color w:val="003DA5"/>
          <w:sz w:val="16"/>
        </w:rPr>
        <w:t>QUIZ · esercizio ex-3-7</w:t>
      </w:r>
    </w:p>
    <w:p>
      <w:pPr>
        <w:spacing w:after="60"/>
      </w:pPr>
      <w:r>
        <w:rPr>
          <w:b/>
          <w:i w:val="0"/>
          <w:sz w:val="21"/>
        </w:rPr>
        <w:t>Nord: Q8762 / Sud: A9543. Preferite il K...?</w:t>
      </w:r>
    </w:p>
    <w:p>
      <w:pPr>
        <w:spacing w:after="20"/>
        <w:ind w:left="340"/>
      </w:pPr>
      <w:r>
        <w:rPr>
          <w:b/>
          <w:color w:val="0B6B3A"/>
          <w:sz w:val="20"/>
        </w:rPr>
        <w:t>✔ Dovunque, purché secco!</w:t>
      </w:r>
    </w:p>
    <w:p>
      <w:pPr>
        <w:spacing w:after="20"/>
        <w:ind w:left="340"/>
      </w:pPr>
      <w:r>
        <w:rPr>
          <w:b w:val="0"/>
          <w:sz w:val="20"/>
        </w:rPr>
        <w:t>○ In Est</w:t>
      </w:r>
    </w:p>
    <w:p>
      <w:pPr>
        <w:spacing w:after="20"/>
        <w:ind w:left="340"/>
      </w:pPr>
      <w:r>
        <w:rPr>
          <w:b w:val="0"/>
          <w:sz w:val="20"/>
        </w:rPr>
        <w:t>○ In Ovest</w:t>
      </w:r>
    </w:p>
    <w:p>
      <w:pPr>
        <w:spacing w:after="20"/>
        <w:ind w:left="340"/>
      </w:pPr>
      <w:r>
        <w:rPr>
          <w:b w:val="0"/>
          <w:sz w:val="20"/>
        </w:rPr>
        <w:t>○ Non importa</w:t>
      </w:r>
    </w:p>
    <w:p>
      <w:pPr>
        <w:spacing w:after="160"/>
        <w:ind w:left="340"/>
      </w:pPr>
      <w:r>
        <w:rPr>
          <w:i/>
          <w:color w:val="666666"/>
          <w:sz w:val="19"/>
        </w:rPr>
        <w:t>Spiegazione: Dovunque, purché secco! Con 10 carte, il K cadrà sotto l'A.</w:t>
      </w:r>
    </w:p>
    <w:p>
      <w:pPr>
        <w:spacing w:after="40"/>
      </w:pPr>
      <w:r>
        <w:rPr>
          <w:b/>
          <w:i w:val="0"/>
          <w:color w:val="003DA5"/>
          <w:sz w:val="16"/>
        </w:rPr>
        <w:t>QUIZ · esercizio ex-3-7</w:t>
      </w:r>
    </w:p>
    <w:p>
      <w:pPr>
        <w:spacing w:after="60"/>
      </w:pPr>
      <w:r>
        <w:rPr>
          <w:b/>
          <w:i w:val="0"/>
          <w:sz w:val="21"/>
        </w:rPr>
        <w:t>Nord: A92 / Sud: Q54. Preferite il K...?</w:t>
      </w:r>
    </w:p>
    <w:p>
      <w:pPr>
        <w:spacing w:after="20"/>
        <w:ind w:left="340"/>
      </w:pPr>
      <w:r>
        <w:rPr>
          <w:b/>
          <w:color w:val="0B6B3A"/>
          <w:sz w:val="20"/>
        </w:rPr>
        <w:t>✔ In Ovest: giocheremo cartina verso la Dama</w:t>
      </w:r>
    </w:p>
    <w:p>
      <w:pPr>
        <w:spacing w:after="20"/>
        <w:ind w:left="340"/>
      </w:pPr>
      <w:r>
        <w:rPr>
          <w:b w:val="0"/>
          <w:sz w:val="20"/>
        </w:rPr>
        <w:t>○ In Est</w:t>
      </w:r>
    </w:p>
    <w:p>
      <w:pPr>
        <w:spacing w:after="20"/>
        <w:ind w:left="340"/>
      </w:pPr>
      <w:r>
        <w:rPr>
          <w:b w:val="0"/>
          <w:sz w:val="20"/>
        </w:rPr>
        <w:t>○ Indifferente</w:t>
      </w:r>
    </w:p>
    <w:p>
      <w:pPr>
        <w:spacing w:after="20"/>
        <w:ind w:left="340"/>
      </w:pPr>
      <w:r>
        <w:rPr>
          <w:b w:val="0"/>
          <w:sz w:val="20"/>
        </w:rPr>
        <w:t>○ Non importa</w:t>
      </w:r>
    </w:p>
    <w:p>
      <w:pPr>
        <w:spacing w:after="160"/>
        <w:ind w:left="340"/>
      </w:pPr>
      <w:r>
        <w:rPr>
          <w:i/>
          <w:color w:val="666666"/>
          <w:sz w:val="19"/>
        </w:rPr>
        <w:t>Spiegazione: In Ovest! Giocheremo cartina verso la Dama: Est farà il suo Re, o subito o dopo, ma la Dama si affrancherà.</w:t>
      </w:r>
    </w:p>
    <w:p>
      <w:pPr>
        <w:spacing w:after="40"/>
      </w:pPr>
      <w:r>
        <w:rPr>
          <w:b/>
          <w:i w:val="0"/>
          <w:color w:val="003DA5"/>
          <w:sz w:val="16"/>
        </w:rPr>
        <w:t>QUIZ · esercizio ex-3-7</w:t>
      </w:r>
    </w:p>
    <w:p>
      <w:pPr>
        <w:spacing w:after="60"/>
      </w:pPr>
      <w:r>
        <w:rPr>
          <w:b/>
          <w:i w:val="0"/>
          <w:sz w:val="21"/>
        </w:rPr>
        <w:t>Nord: Q5 / Sud: A8763. Preferite il K...?</w:t>
      </w:r>
    </w:p>
    <w:p>
      <w:pPr>
        <w:spacing w:after="20"/>
        <w:ind w:left="340"/>
      </w:pPr>
      <w:r>
        <w:rPr>
          <w:b/>
          <w:color w:val="0B6B3A"/>
          <w:sz w:val="20"/>
        </w:rPr>
        <w:t>✔ In Ovest: giocheremo piccola verso la Dama</w:t>
      </w:r>
    </w:p>
    <w:p>
      <w:pPr>
        <w:spacing w:after="20"/>
        <w:ind w:left="340"/>
      </w:pPr>
      <w:r>
        <w:rPr>
          <w:b w:val="0"/>
          <w:sz w:val="20"/>
        </w:rPr>
        <w:t>○ In Est</w:t>
      </w:r>
    </w:p>
    <w:p>
      <w:pPr>
        <w:spacing w:after="20"/>
        <w:ind w:left="340"/>
      </w:pPr>
      <w:r>
        <w:rPr>
          <w:b w:val="0"/>
          <w:sz w:val="20"/>
        </w:rPr>
        <w:t>○ Indifferente</w:t>
      </w:r>
    </w:p>
    <w:p>
      <w:pPr>
        <w:spacing w:after="20"/>
        <w:ind w:left="340"/>
      </w:pPr>
      <w:r>
        <w:rPr>
          <w:b w:val="0"/>
          <w:sz w:val="20"/>
        </w:rPr>
        <w:t>○ Non importa</w:t>
      </w:r>
    </w:p>
    <w:p>
      <w:pPr>
        <w:spacing w:after="160"/>
        <w:ind w:left="340"/>
      </w:pPr>
      <w:r>
        <w:rPr>
          <w:i/>
          <w:color w:val="666666"/>
          <w:sz w:val="19"/>
        </w:rPr>
        <w:t>Spiegazione: In Ovest: giocheremo piccola verso la Dama. Ovest farà il Re, ma la Dama si affrancherà.</w:t>
      </w:r>
    </w:p>
    <w:p>
      <w:pPr>
        <w:spacing w:after="40"/>
      </w:pPr>
      <w:r>
        <w:rPr>
          <w:b/>
          <w:i w:val="0"/>
          <w:color w:val="666666"/>
          <w:sz w:val="16"/>
        </w:rPr>
        <w:t>TESTO · esercizio ex-3-8</w:t>
      </w:r>
    </w:p>
    <w:p>
      <w:pPr>
        <w:spacing w:after="160"/>
      </w:pPr>
      <w:r>
        <w:rPr>
          <w:b w:val="0"/>
          <w:i w:val="0"/>
          <w:sz w:val="21"/>
        </w:rPr>
        <w:t>Guardate questi esempi e dite: quale onore perderete certamente? E quale dovreste evitare di pagare?</w:t>
      </w:r>
    </w:p>
    <w:p>
      <w:pPr>
        <w:spacing w:after="40"/>
      </w:pPr>
      <w:r>
        <w:rPr>
          <w:b/>
          <w:i w:val="0"/>
          <w:color w:val="003DA5"/>
          <w:sz w:val="16"/>
        </w:rPr>
        <w:t>QUIZ · esercizio ex-3-8</w:t>
      </w:r>
    </w:p>
    <w:p>
      <w:pPr>
        <w:spacing w:after="60"/>
      </w:pPr>
      <w:r>
        <w:rPr>
          <w:b/>
          <w:i w:val="0"/>
          <w:sz w:val="21"/>
        </w:rPr>
        <w:t>Nord: KQ96 / Sud: 10542. Onore da perdere? Onore da evitare?</w:t>
      </w:r>
    </w:p>
    <w:p>
      <w:pPr>
        <w:spacing w:after="20"/>
        <w:ind w:left="340"/>
      </w:pPr>
      <w:r>
        <w:rPr>
          <w:b/>
          <w:color w:val="0B6B3A"/>
          <w:sz w:val="20"/>
        </w:rPr>
        <w:t>✔ Perdere l'A sempre; evitare di dare la presa al FANTE</w:t>
      </w:r>
    </w:p>
    <w:p>
      <w:pPr>
        <w:spacing w:after="20"/>
        <w:ind w:left="340"/>
      </w:pPr>
      <w:r>
        <w:rPr>
          <w:b w:val="0"/>
          <w:sz w:val="20"/>
        </w:rPr>
        <w:t>○ Perdere il K; evitare il 10</w:t>
      </w:r>
    </w:p>
    <w:p>
      <w:pPr>
        <w:spacing w:after="20"/>
        <w:ind w:left="340"/>
      </w:pPr>
      <w:r>
        <w:rPr>
          <w:b w:val="0"/>
          <w:sz w:val="20"/>
        </w:rPr>
        <w:t>○ Perdere la Q; evitare il J</w:t>
      </w:r>
    </w:p>
    <w:p>
      <w:pPr>
        <w:spacing w:after="20"/>
        <w:ind w:left="340"/>
      </w:pPr>
      <w:r>
        <w:rPr>
          <w:b w:val="0"/>
          <w:sz w:val="20"/>
        </w:rPr>
        <w:t>○ Nessun onore da perdere</w:t>
      </w:r>
    </w:p>
    <w:p>
      <w:pPr>
        <w:spacing w:after="160"/>
        <w:ind w:left="340"/>
      </w:pPr>
      <w:r>
        <w:rPr>
          <w:i/>
          <w:color w:val="666666"/>
          <w:sz w:val="19"/>
        </w:rPr>
        <w:t>Spiegazione: Dovremo sempre perdere l'Asso; speriamo di non dover dare la presa al Fante.</w:t>
      </w:r>
    </w:p>
    <w:p>
      <w:pPr>
        <w:spacing w:after="40"/>
      </w:pPr>
      <w:r>
        <w:rPr>
          <w:b/>
          <w:i w:val="0"/>
          <w:color w:val="003DA5"/>
          <w:sz w:val="16"/>
        </w:rPr>
        <w:t>QUIZ · esercizio ex-3-8</w:t>
      </w:r>
    </w:p>
    <w:p>
      <w:pPr>
        <w:spacing w:after="60"/>
      </w:pPr>
      <w:r>
        <w:rPr>
          <w:b/>
          <w:i w:val="0"/>
          <w:sz w:val="21"/>
        </w:rPr>
        <w:t>Nord: J1094 / Sud: K642. Onore da perdere? Onore da evitare?</w:t>
      </w:r>
    </w:p>
    <w:p>
      <w:pPr>
        <w:spacing w:after="20"/>
        <w:ind w:left="340"/>
      </w:pPr>
      <w:r>
        <w:rPr>
          <w:b/>
          <w:color w:val="0B6B3A"/>
          <w:sz w:val="20"/>
        </w:rPr>
        <w:t>✔ Perdere l'A sempre; evitare di dare la presa alla DAMA</w:t>
      </w:r>
    </w:p>
    <w:p>
      <w:pPr>
        <w:spacing w:after="20"/>
        <w:ind w:left="340"/>
      </w:pPr>
      <w:r>
        <w:rPr>
          <w:b w:val="0"/>
          <w:sz w:val="20"/>
        </w:rPr>
        <w:t>○ Perdere il K; evitare il J</w:t>
      </w:r>
    </w:p>
    <w:p>
      <w:pPr>
        <w:spacing w:after="20"/>
        <w:ind w:left="340"/>
      </w:pPr>
      <w:r>
        <w:rPr>
          <w:b w:val="0"/>
          <w:sz w:val="20"/>
        </w:rPr>
        <w:t>○ Perdere il 10; evitare l'A</w:t>
      </w:r>
    </w:p>
    <w:p>
      <w:pPr>
        <w:spacing w:after="20"/>
        <w:ind w:left="340"/>
      </w:pPr>
      <w:r>
        <w:rPr>
          <w:b w:val="0"/>
          <w:sz w:val="20"/>
        </w:rPr>
        <w:t>○ Nessun onore da perdere</w:t>
      </w:r>
    </w:p>
    <w:p>
      <w:pPr>
        <w:spacing w:after="160"/>
        <w:ind w:left="340"/>
      </w:pPr>
      <w:r>
        <w:rPr>
          <w:i/>
          <w:color w:val="666666"/>
          <w:sz w:val="19"/>
        </w:rPr>
        <w:t>Spiegazione: Dovremo sempre perdere l'Asso; speriamo di non dover dare la presa alla Dama.</w:t>
      </w:r>
    </w:p>
    <w:p>
      <w:pPr>
        <w:spacing w:after="40"/>
      </w:pPr>
      <w:r>
        <w:rPr>
          <w:b/>
          <w:i w:val="0"/>
          <w:color w:val="003DA5"/>
          <w:sz w:val="16"/>
        </w:rPr>
        <w:t>QUIZ · esercizio ex-3-8</w:t>
      </w:r>
    </w:p>
    <w:p>
      <w:pPr>
        <w:spacing w:after="60"/>
      </w:pPr>
      <w:r>
        <w:rPr>
          <w:b/>
          <w:i w:val="0"/>
          <w:sz w:val="21"/>
        </w:rPr>
        <w:t>Nord: Q965 / Sud: J43. Onore da perdere? Onore da evitare?</w:t>
      </w:r>
    </w:p>
    <w:p>
      <w:pPr>
        <w:spacing w:after="20"/>
        <w:ind w:left="340"/>
      </w:pPr>
      <w:r>
        <w:rPr>
          <w:b/>
          <w:color w:val="0B6B3A"/>
          <w:sz w:val="20"/>
        </w:rPr>
        <w:t>✔ Perdere A e K sempre; evitare di dare la presa al DIECI</w:t>
      </w:r>
    </w:p>
    <w:p>
      <w:pPr>
        <w:spacing w:after="20"/>
        <w:ind w:left="340"/>
      </w:pPr>
      <w:r>
        <w:rPr>
          <w:b w:val="0"/>
          <w:sz w:val="20"/>
        </w:rPr>
        <w:t>○ Perdere l'A; evitare la Q</w:t>
      </w:r>
    </w:p>
    <w:p>
      <w:pPr>
        <w:spacing w:after="20"/>
        <w:ind w:left="340"/>
      </w:pPr>
      <w:r>
        <w:rPr>
          <w:b w:val="0"/>
          <w:sz w:val="20"/>
        </w:rPr>
        <w:t>○ Perdere il K; evitare il J</w:t>
      </w:r>
    </w:p>
    <w:p>
      <w:pPr>
        <w:spacing w:after="20"/>
        <w:ind w:left="340"/>
      </w:pPr>
      <w:r>
        <w:rPr>
          <w:b w:val="0"/>
          <w:sz w:val="20"/>
        </w:rPr>
        <w:t>○ Nessun onore da perdere</w:t>
      </w:r>
    </w:p>
    <w:p>
      <w:pPr>
        <w:spacing w:after="160"/>
        <w:ind w:left="340"/>
      </w:pPr>
      <w:r>
        <w:rPr>
          <w:i/>
          <w:color w:val="666666"/>
          <w:sz w:val="19"/>
        </w:rPr>
        <w:t>Spiegazione: Dovremo perdere A e K; speriamo di non dover dare la presa al 10.</w:t>
      </w:r>
    </w:p>
    <w:p>
      <w:pPr>
        <w:spacing w:after="40"/>
      </w:pPr>
      <w:r>
        <w:rPr>
          <w:b/>
          <w:i w:val="0"/>
          <w:color w:val="666666"/>
          <w:sz w:val="16"/>
        </w:rPr>
        <w:t>TESTO · esercizio ex-4-1</w:t>
      </w:r>
    </w:p>
    <w:p>
      <w:pPr>
        <w:spacing w:after="160"/>
      </w:pPr>
      <w:r>
        <w:rPr>
          <w:b w:val="0"/>
          <w:i w:val="0"/>
          <w:sz w:val="21"/>
        </w:rPr>
        <w:t>Esercizi sulla tecnica di taglio e gestione dell'atout.</w:t>
      </w:r>
    </w:p>
    <w:p>
      <w:pPr>
        <w:spacing w:after="40"/>
      </w:pPr>
      <w:r>
        <w:rPr>
          <w:b/>
          <w:i w:val="0"/>
          <w:color w:val="003DA5"/>
          <w:sz w:val="16"/>
        </w:rPr>
        <w:t>QUIZ · esercizio ex-4-1</w:t>
      </w:r>
    </w:p>
    <w:p>
      <w:pPr>
        <w:spacing w:after="60"/>
      </w:pPr>
      <w:r>
        <w:rPr>
          <w:b/>
          <w:i w:val="0"/>
          <w:sz w:val="21"/>
        </w:rPr>
        <w:t>Quando conviene tirare atout subito?</w:t>
      </w:r>
    </w:p>
    <w:p>
      <w:pPr>
        <w:spacing w:after="20"/>
        <w:ind w:left="340"/>
      </w:pPr>
      <w:r>
        <w:rPr>
          <w:b/>
          <w:color w:val="0B6B3A"/>
          <w:sz w:val="20"/>
        </w:rPr>
        <w:t>✔ Quando abbiamo abbastanza vincenti e non ci servono tagli</w:t>
      </w:r>
    </w:p>
    <w:p>
      <w:pPr>
        <w:spacing w:after="20"/>
        <w:ind w:left="340"/>
      </w:pPr>
      <w:r>
        <w:rPr>
          <w:b w:val="0"/>
          <w:sz w:val="20"/>
        </w:rPr>
        <w:t>○ Sempre, prima di fare qualsiasi altra cosa</w:t>
      </w:r>
    </w:p>
    <w:p>
      <w:pPr>
        <w:spacing w:after="20"/>
        <w:ind w:left="340"/>
      </w:pPr>
      <w:r>
        <w:rPr>
          <w:b w:val="0"/>
          <w:sz w:val="20"/>
        </w:rPr>
        <w:t>○ Mai, meglio tagliare prima</w:t>
      </w:r>
    </w:p>
    <w:p>
      <w:pPr>
        <w:spacing w:after="20"/>
        <w:ind w:left="340"/>
      </w:pPr>
      <w:r>
        <w:rPr>
          <w:b w:val="0"/>
          <w:sz w:val="20"/>
        </w:rPr>
        <w:t>○ Solo quando abbiamo 10+ atout</w:t>
      </w:r>
    </w:p>
    <w:p>
      <w:pPr>
        <w:spacing w:after="160"/>
        <w:ind w:left="340"/>
      </w:pPr>
      <w:r>
        <w:rPr>
          <w:i/>
          <w:color w:val="666666"/>
          <w:sz w:val="19"/>
        </w:rPr>
        <w:t>Spiegazione: Si tirano le atout quando abbiamo vincenti sufficienti e non ci servono tagli nel morto.</w:t>
      </w:r>
    </w:p>
    <w:p>
      <w:pPr>
        <w:spacing w:after="40"/>
      </w:pPr>
      <w:r>
        <w:rPr>
          <w:b/>
          <w:i w:val="0"/>
          <w:color w:val="003DA5"/>
          <w:sz w:val="16"/>
        </w:rPr>
        <w:t>QUIZ · esercizio ex-4-1</w:t>
      </w:r>
    </w:p>
    <w:p>
      <w:pPr>
        <w:spacing w:after="60"/>
      </w:pPr>
      <w:r>
        <w:rPr>
          <w:b/>
          <w:i w:val="0"/>
          <w:sz w:val="21"/>
        </w:rPr>
        <w:t>Nord: ♠AKQ74 / Sud: ♠J1063. Quante volte dobbiamo battere atout se gli avversari ne hanno 3?</w:t>
      </w:r>
    </w:p>
    <w:p>
      <w:pPr>
        <w:spacing w:after="20"/>
        <w:ind w:left="340"/>
      </w:pPr>
      <w:r>
        <w:rPr>
          <w:b w:val="0"/>
          <w:sz w:val="20"/>
        </w:rPr>
        <w:t>○ Una volta (se sono 3-0 o 2-1)</w:t>
      </w:r>
    </w:p>
    <w:p>
      <w:pPr>
        <w:spacing w:after="20"/>
        <w:ind w:left="340"/>
      </w:pPr>
      <w:r>
        <w:rPr>
          <w:b w:val="0"/>
          <w:sz w:val="20"/>
        </w:rPr>
        <w:t>○ Sempre tre volte</w:t>
      </w:r>
    </w:p>
    <w:p>
      <w:pPr>
        <w:spacing w:after="20"/>
        <w:ind w:left="340"/>
      </w:pPr>
      <w:r>
        <w:rPr>
          <w:b/>
          <w:color w:val="0B6B3A"/>
          <w:sz w:val="20"/>
        </w:rPr>
        <w:t>✔ Dipende dalla divisione: se 2-1 bastano 2 giri, se 3-0 ne servono 3</w:t>
      </w:r>
    </w:p>
    <w:p>
      <w:pPr>
        <w:spacing w:after="20"/>
        <w:ind w:left="340"/>
      </w:pPr>
      <w:r>
        <w:rPr>
          <w:b w:val="0"/>
          <w:sz w:val="20"/>
        </w:rPr>
        <w:t>○ Non serve battere atout</w:t>
      </w:r>
    </w:p>
    <w:p>
      <w:pPr>
        <w:spacing w:after="160"/>
        <w:ind w:left="340"/>
      </w:pPr>
      <w:r>
        <w:rPr>
          <w:i/>
          <w:color w:val="666666"/>
          <w:sz w:val="19"/>
        </w:rPr>
        <w:t>Spiegazione: Con 3 atout avversarie: se dividono 2-1 (78%) bastano 2 giri; se 3-0 servono 3 giri.</w:t>
      </w:r>
    </w:p>
    <w:p>
      <w:pPr>
        <w:spacing w:after="40"/>
      </w:pPr>
      <w:r>
        <w:rPr>
          <w:b/>
          <w:i w:val="0"/>
          <w:color w:val="003DA5"/>
          <w:sz w:val="16"/>
        </w:rPr>
        <w:t>QUIZ · esercizio ex-4-1</w:t>
      </w:r>
    </w:p>
    <w:p>
      <w:pPr>
        <w:spacing w:after="60"/>
      </w:pPr>
      <w:r>
        <w:rPr>
          <w:b/>
          <w:i w:val="0"/>
          <w:sz w:val="21"/>
        </w:rPr>
        <w:t>Che cos'è il 'taglio'?</w:t>
      </w:r>
    </w:p>
    <w:p>
      <w:pPr>
        <w:spacing w:after="20"/>
        <w:ind w:left="340"/>
      </w:pPr>
      <w:r>
        <w:rPr>
          <w:b/>
          <w:color w:val="0B6B3A"/>
          <w:sz w:val="20"/>
        </w:rPr>
        <w:t>✔ Giocare una carta di atout quando non si ha il seme giocato</w:t>
      </w:r>
    </w:p>
    <w:p>
      <w:pPr>
        <w:spacing w:after="20"/>
        <w:ind w:left="340"/>
      </w:pPr>
      <w:r>
        <w:rPr>
          <w:b w:val="0"/>
          <w:sz w:val="20"/>
        </w:rPr>
        <w:t>○ Scartare una carta bassa</w:t>
      </w:r>
    </w:p>
    <w:p>
      <w:pPr>
        <w:spacing w:after="20"/>
        <w:ind w:left="340"/>
      </w:pPr>
      <w:r>
        <w:rPr>
          <w:b w:val="0"/>
          <w:sz w:val="20"/>
        </w:rPr>
        <w:t>○ Giocare l'Asso</w:t>
      </w:r>
    </w:p>
    <w:p>
      <w:pPr>
        <w:spacing w:after="20"/>
        <w:ind w:left="340"/>
      </w:pPr>
      <w:r>
        <w:rPr>
          <w:b w:val="0"/>
          <w:sz w:val="20"/>
        </w:rPr>
        <w:t>○ Passare il turno</w:t>
      </w:r>
    </w:p>
    <w:p>
      <w:pPr>
        <w:spacing w:after="160"/>
        <w:ind w:left="340"/>
      </w:pPr>
      <w:r>
        <w:rPr>
          <w:i/>
          <w:color w:val="666666"/>
          <w:sz w:val="19"/>
        </w:rPr>
        <w:t>Spiegazione: Il taglio (ruff) è giocare una carta di atout quando non si possiede il seme della presa.</w:t>
      </w:r>
    </w:p>
    <w:p>
      <w:pPr>
        <w:spacing w:after="40"/>
      </w:pPr>
      <w:r>
        <w:rPr>
          <w:b/>
          <w:i w:val="0"/>
          <w:color w:val="003DA5"/>
          <w:sz w:val="16"/>
        </w:rPr>
        <w:t>QUIZ · esercizio ex-4-1</w:t>
      </w:r>
    </w:p>
    <w:p>
      <w:pPr>
        <w:spacing w:after="60"/>
      </w:pPr>
      <w:r>
        <w:rPr>
          <w:b/>
          <w:i w:val="0"/>
          <w:sz w:val="21"/>
        </w:rPr>
        <w:t>Conviene tagliare nella mano lunga di atout?</w:t>
      </w:r>
    </w:p>
    <w:p>
      <w:pPr>
        <w:spacing w:after="20"/>
        <w:ind w:left="340"/>
      </w:pPr>
      <w:r>
        <w:rPr>
          <w:b/>
          <w:color w:val="0B6B3A"/>
          <w:sz w:val="20"/>
        </w:rPr>
        <w:t>✔ No, di solito non conviene: quelle atout avrebbero vinto comunque</w:t>
      </w:r>
    </w:p>
    <w:p>
      <w:pPr>
        <w:spacing w:after="20"/>
        <w:ind w:left="340"/>
      </w:pPr>
      <w:r>
        <w:rPr>
          <w:b w:val="0"/>
          <w:sz w:val="20"/>
        </w:rPr>
        <w:t>○ Sì, sempre</w:t>
      </w:r>
    </w:p>
    <w:p>
      <w:pPr>
        <w:spacing w:after="20"/>
        <w:ind w:left="340"/>
      </w:pPr>
      <w:r>
        <w:rPr>
          <w:b w:val="0"/>
          <w:sz w:val="20"/>
        </w:rPr>
        <w:t>○ Solo con 8+ atout in linea</w:t>
      </w:r>
    </w:p>
    <w:p>
      <w:pPr>
        <w:spacing w:after="20"/>
        <w:ind w:left="340"/>
      </w:pPr>
      <w:r>
        <w:rPr>
          <w:b w:val="0"/>
          <w:sz w:val="20"/>
        </w:rPr>
        <w:t>○ Solo in difesa</w:t>
      </w:r>
    </w:p>
    <w:p>
      <w:pPr>
        <w:spacing w:after="160"/>
        <w:ind w:left="340"/>
      </w:pPr>
      <w:r>
        <w:rPr>
          <w:i/>
          <w:color w:val="666666"/>
          <w:sz w:val="19"/>
        </w:rPr>
        <w:t>Spiegazione: Tagliare nella mano lunga non crea prese extra. È meglio tagliare nella mano corta.</w:t>
      </w:r>
    </w:p>
    <w:p>
      <w:pPr>
        <w:spacing w:after="40"/>
      </w:pPr>
      <w:r>
        <w:rPr>
          <w:b/>
          <w:i w:val="0"/>
          <w:color w:val="666666"/>
          <w:sz w:val="16"/>
        </w:rPr>
        <w:t>TESTO · esercizio ex-4-2</w:t>
      </w:r>
    </w:p>
    <w:p>
      <w:pPr>
        <w:spacing w:after="160"/>
      </w:pPr>
      <w:r>
        <w:rPr>
          <w:b w:val="0"/>
          <w:i w:val="0"/>
          <w:sz w:val="21"/>
        </w:rPr>
        <w:t>Pianificazione del gioco in un contratto a colore.</w:t>
      </w:r>
    </w:p>
    <w:p>
      <w:pPr>
        <w:spacing w:after="40"/>
      </w:pPr>
      <w:r>
        <w:rPr>
          <w:b/>
          <w:i w:val="0"/>
          <w:color w:val="003DA5"/>
          <w:sz w:val="16"/>
        </w:rPr>
        <w:t>QUIZ · esercizio ex-4-2</w:t>
      </w:r>
    </w:p>
    <w:p>
      <w:pPr>
        <w:spacing w:after="60"/>
      </w:pPr>
      <w:r>
        <w:rPr>
          <w:b/>
          <w:i w:val="0"/>
          <w:sz w:val="21"/>
        </w:rPr>
        <w:t>In un contratto ad atout, qual è il primo passo del piano di gioco?</w:t>
      </w:r>
    </w:p>
    <w:p>
      <w:pPr>
        <w:spacing w:after="20"/>
        <w:ind w:left="340"/>
      </w:pPr>
      <w:r>
        <w:rPr>
          <w:b/>
          <w:color w:val="0B6B3A"/>
          <w:sz w:val="20"/>
        </w:rPr>
        <w:t>✔ Contare le perdenti (nella mano lunga di atout)</w:t>
      </w:r>
    </w:p>
    <w:p>
      <w:pPr>
        <w:spacing w:after="20"/>
        <w:ind w:left="340"/>
      </w:pPr>
      <w:r>
        <w:rPr>
          <w:b w:val="0"/>
          <w:sz w:val="20"/>
        </w:rPr>
        <w:t>○ Tirare subito le atout</w:t>
      </w:r>
    </w:p>
    <w:p>
      <w:pPr>
        <w:spacing w:after="20"/>
        <w:ind w:left="340"/>
      </w:pPr>
      <w:r>
        <w:rPr>
          <w:b w:val="0"/>
          <w:sz w:val="20"/>
        </w:rPr>
        <w:t>○ Tagliare nel morto</w:t>
      </w:r>
    </w:p>
    <w:p>
      <w:pPr>
        <w:spacing w:after="20"/>
        <w:ind w:left="340"/>
      </w:pPr>
      <w:r>
        <w:rPr>
          <w:b w:val="0"/>
          <w:sz w:val="20"/>
        </w:rPr>
        <w:t>○ Giocare le vincenti laterali</w:t>
      </w:r>
    </w:p>
    <w:p>
      <w:pPr>
        <w:spacing w:after="160"/>
        <w:ind w:left="340"/>
      </w:pPr>
      <w:r>
        <w:rPr>
          <w:i/>
          <w:color w:val="666666"/>
          <w:sz w:val="19"/>
        </w:rPr>
        <w:t>Spiegazione: In un contratto ad atout si contano le perdenti nella mano del giocante (mano lunga di atout).</w:t>
      </w:r>
    </w:p>
    <w:p>
      <w:pPr>
        <w:spacing w:after="40"/>
      </w:pPr>
      <w:r>
        <w:rPr>
          <w:b/>
          <w:i w:val="0"/>
          <w:color w:val="003DA5"/>
          <w:sz w:val="16"/>
        </w:rPr>
        <w:t>QUIZ · esercizio ex-4-2</w:t>
      </w:r>
    </w:p>
    <w:p>
      <w:pPr>
        <w:spacing w:after="60"/>
      </w:pPr>
      <w:r>
        <w:rPr>
          <w:b/>
          <w:i w:val="0"/>
          <w:sz w:val="21"/>
        </w:rPr>
        <w:t>Con 4♠ come contratto, quante perdenti possiamo permetterci?</w:t>
      </w:r>
    </w:p>
    <w:p>
      <w:pPr>
        <w:spacing w:after="20"/>
        <w:ind w:left="340"/>
      </w:pPr>
      <w:r>
        <w:rPr>
          <w:b/>
          <w:color w:val="0B6B3A"/>
          <w:sz w:val="20"/>
        </w:rPr>
        <w:t>✔ 3 (dobbiamo fare 10 prese, ne possiamo perdere 3)</w:t>
      </w:r>
    </w:p>
    <w:p>
      <w:pPr>
        <w:spacing w:after="20"/>
        <w:ind w:left="340"/>
      </w:pPr>
      <w:r>
        <w:rPr>
          <w:b w:val="0"/>
          <w:sz w:val="20"/>
        </w:rPr>
        <w:t>○ 4</w:t>
      </w:r>
    </w:p>
    <w:p>
      <w:pPr>
        <w:spacing w:after="20"/>
        <w:ind w:left="340"/>
      </w:pPr>
      <w:r>
        <w:rPr>
          <w:b w:val="0"/>
          <w:sz w:val="20"/>
        </w:rPr>
        <w:t>○ 2</w:t>
      </w:r>
    </w:p>
    <w:p>
      <w:pPr>
        <w:spacing w:after="20"/>
        <w:ind w:left="340"/>
      </w:pPr>
      <w:r>
        <w:rPr>
          <w:b w:val="0"/>
          <w:sz w:val="20"/>
        </w:rPr>
        <w:t>○ 0</w:t>
      </w:r>
    </w:p>
    <w:p>
      <w:pPr>
        <w:spacing w:after="160"/>
        <w:ind w:left="340"/>
      </w:pPr>
      <w:r>
        <w:rPr>
          <w:i/>
          <w:color w:val="666666"/>
          <w:sz w:val="19"/>
        </w:rPr>
        <w:t>Spiegazione: 4♠ = 10 prese necessarie, quindi possiamo perdere al massimo 3 prese.</w:t>
      </w:r>
    </w:p>
    <w:p>
      <w:pPr>
        <w:spacing w:after="40"/>
      </w:pPr>
      <w:r>
        <w:rPr>
          <w:b/>
          <w:i w:val="0"/>
          <w:color w:val="003DA5"/>
          <w:sz w:val="16"/>
        </w:rPr>
        <w:t>QUIZ · esercizio ex-4-2</w:t>
      </w:r>
    </w:p>
    <w:p>
      <w:pPr>
        <w:spacing w:after="60"/>
      </w:pPr>
      <w:r>
        <w:rPr>
          <w:b/>
          <w:i w:val="0"/>
          <w:sz w:val="21"/>
        </w:rPr>
        <w:t>Come si elimina una perdente?</w:t>
      </w:r>
    </w:p>
    <w:p>
      <w:pPr>
        <w:spacing w:after="20"/>
        <w:ind w:left="340"/>
      </w:pPr>
      <w:r>
        <w:rPr>
          <w:b/>
          <w:color w:val="0B6B3A"/>
          <w:sz w:val="20"/>
        </w:rPr>
        <w:t>✔ Con l'impasse, il taglio nel morto, o lo scarto su una vincente laterale</w:t>
      </w:r>
    </w:p>
    <w:p>
      <w:pPr>
        <w:spacing w:after="20"/>
        <w:ind w:left="340"/>
      </w:pPr>
      <w:r>
        <w:rPr>
          <w:b w:val="0"/>
          <w:sz w:val="20"/>
        </w:rPr>
        <w:t>○ Solo con l'impasse</w:t>
      </w:r>
    </w:p>
    <w:p>
      <w:pPr>
        <w:spacing w:after="20"/>
        <w:ind w:left="340"/>
      </w:pPr>
      <w:r>
        <w:rPr>
          <w:b w:val="0"/>
          <w:sz w:val="20"/>
        </w:rPr>
        <w:t>○ Solo tirando atout</w:t>
      </w:r>
    </w:p>
    <w:p>
      <w:pPr>
        <w:spacing w:after="20"/>
        <w:ind w:left="340"/>
      </w:pPr>
      <w:r>
        <w:rPr>
          <w:b w:val="0"/>
          <w:sz w:val="20"/>
        </w:rPr>
        <w:t>○ Non si può eliminare una perdente</w:t>
      </w:r>
    </w:p>
    <w:p>
      <w:pPr>
        <w:spacing w:after="160"/>
        <w:ind w:left="340"/>
      </w:pPr>
      <w:r>
        <w:rPr>
          <w:i/>
          <w:color w:val="666666"/>
          <w:sz w:val="19"/>
        </w:rPr>
        <w:t>Spiegazione: Le perdenti si eliminano con: impasse, taglio nel morto, scarto su vincenti laterali, affrancamento.</w:t>
      </w:r>
    </w:p>
    <w:p>
      <w:pPr>
        <w:spacing w:after="40"/>
      </w:pPr>
      <w:r>
        <w:rPr>
          <w:b/>
          <w:i w:val="0"/>
          <w:color w:val="666666"/>
          <w:sz w:val="16"/>
        </w:rPr>
        <w:t>TESTO · esercizio ex-5-1</w:t>
      </w:r>
    </w:p>
    <w:p>
      <w:pPr>
        <w:spacing w:after="160"/>
      </w:pPr>
      <w:r>
        <w:rPr>
          <w:b w:val="0"/>
          <w:i w:val="0"/>
          <w:sz w:val="21"/>
        </w:rPr>
        <w:t>Esercizi sul piano di gioco a Senza Atout.</w:t>
      </w:r>
    </w:p>
    <w:p>
      <w:pPr>
        <w:spacing w:after="40"/>
      </w:pPr>
      <w:r>
        <w:rPr>
          <w:b/>
          <w:i w:val="0"/>
          <w:color w:val="003DA5"/>
          <w:sz w:val="16"/>
        </w:rPr>
        <w:t>QUIZ · esercizio ex-5-1</w:t>
      </w:r>
    </w:p>
    <w:p>
      <w:pPr>
        <w:spacing w:after="60"/>
      </w:pPr>
      <w:r>
        <w:rPr>
          <w:b/>
          <w:i w:val="0"/>
          <w:sz w:val="21"/>
        </w:rPr>
        <w:t>In un contratto a SA, qual è il primo passo del piano di gioco?</w:t>
      </w:r>
    </w:p>
    <w:p>
      <w:pPr>
        <w:spacing w:after="20"/>
        <w:ind w:left="340"/>
      </w:pPr>
      <w:r>
        <w:rPr>
          <w:b/>
          <w:color w:val="0B6B3A"/>
          <w:sz w:val="20"/>
        </w:rPr>
        <w:t>✔ Contare le vincenti immediate</w:t>
      </w:r>
    </w:p>
    <w:p>
      <w:pPr>
        <w:spacing w:after="20"/>
        <w:ind w:left="340"/>
      </w:pPr>
      <w:r>
        <w:rPr>
          <w:b w:val="0"/>
          <w:sz w:val="20"/>
        </w:rPr>
        <w:t>○ Contare le perdenti</w:t>
      </w:r>
    </w:p>
    <w:p>
      <w:pPr>
        <w:spacing w:after="20"/>
        <w:ind w:left="340"/>
      </w:pPr>
      <w:r>
        <w:rPr>
          <w:b w:val="0"/>
          <w:sz w:val="20"/>
        </w:rPr>
        <w:t>○ Giocare le carte alte</w:t>
      </w:r>
    </w:p>
    <w:p>
      <w:pPr>
        <w:spacing w:after="20"/>
        <w:ind w:left="340"/>
      </w:pPr>
      <w:r>
        <w:rPr>
          <w:b w:val="0"/>
          <w:sz w:val="20"/>
        </w:rPr>
        <w:t>○ Affrancamento di un colore lungo</w:t>
      </w:r>
    </w:p>
    <w:p>
      <w:pPr>
        <w:spacing w:after="160"/>
        <w:ind w:left="340"/>
      </w:pPr>
      <w:r>
        <w:rPr>
          <w:i/>
          <w:color w:val="666666"/>
          <w:sz w:val="19"/>
        </w:rPr>
        <w:t>Spiegazione: A SA si contano le vincenti (non le perdenti). Se ne mancano, si cercano fonti extra.</w:t>
      </w:r>
    </w:p>
    <w:p>
      <w:pPr>
        <w:spacing w:after="40"/>
      </w:pPr>
      <w:r>
        <w:rPr>
          <w:b/>
          <w:i w:val="0"/>
          <w:color w:val="003DA5"/>
          <w:sz w:val="16"/>
        </w:rPr>
        <w:t>QUIZ · esercizio ex-5-1</w:t>
      </w:r>
    </w:p>
    <w:p>
      <w:pPr>
        <w:spacing w:after="60"/>
      </w:pPr>
      <w:r>
        <w:rPr>
          <w:b/>
          <w:i w:val="0"/>
          <w:sz w:val="21"/>
        </w:rPr>
        <w:t>Nord: ♠A65 / Sud: ♠K74. Quante vincenti in Picche?</w:t>
      </w:r>
    </w:p>
    <w:p>
      <w:pPr>
        <w:spacing w:after="20"/>
        <w:ind w:left="340"/>
      </w:pPr>
      <w:r>
        <w:rPr>
          <w:b/>
          <w:color w:val="0B6B3A"/>
          <w:sz w:val="20"/>
        </w:rPr>
        <w:t>✔ 2 (Asso e Re)</w:t>
      </w:r>
    </w:p>
    <w:p>
      <w:pPr>
        <w:spacing w:after="20"/>
        <w:ind w:left="340"/>
      </w:pPr>
      <w:r>
        <w:rPr>
          <w:b w:val="0"/>
          <w:sz w:val="20"/>
        </w:rPr>
        <w:t>○ 3</w:t>
      </w:r>
    </w:p>
    <w:p>
      <w:pPr>
        <w:spacing w:after="20"/>
        <w:ind w:left="340"/>
      </w:pPr>
      <w:r>
        <w:rPr>
          <w:b w:val="0"/>
          <w:sz w:val="20"/>
        </w:rPr>
        <w:t>○ 1</w:t>
      </w:r>
    </w:p>
    <w:p>
      <w:pPr>
        <w:spacing w:after="20"/>
        <w:ind w:left="340"/>
      </w:pPr>
      <w:r>
        <w:rPr>
          <w:b w:val="0"/>
          <w:sz w:val="20"/>
        </w:rPr>
        <w:t>○ 0</w:t>
      </w:r>
    </w:p>
    <w:p>
      <w:pPr>
        <w:spacing w:after="160"/>
        <w:ind w:left="340"/>
      </w:pPr>
      <w:r>
        <w:rPr>
          <w:i/>
          <w:color w:val="666666"/>
          <w:sz w:val="19"/>
        </w:rPr>
        <w:t>Spiegazione: Asso e Re sono 2 vincenti immediate. Le altre carte sono basse.</w:t>
      </w:r>
    </w:p>
    <w:p>
      <w:pPr>
        <w:spacing w:after="40"/>
      </w:pPr>
      <w:r>
        <w:rPr>
          <w:b/>
          <w:i w:val="0"/>
          <w:color w:val="003DA5"/>
          <w:sz w:val="16"/>
        </w:rPr>
        <w:t>QUIZ · esercizio ex-5-1</w:t>
      </w:r>
    </w:p>
    <w:p>
      <w:pPr>
        <w:spacing w:after="60"/>
      </w:pPr>
      <w:r>
        <w:rPr>
          <w:b/>
          <w:i w:val="0"/>
          <w:sz w:val="21"/>
        </w:rPr>
        <w:t>Perché a SA è importante l'affrancamento?</w:t>
      </w:r>
    </w:p>
    <w:p>
      <w:pPr>
        <w:spacing w:after="20"/>
        <w:ind w:left="340"/>
      </w:pPr>
      <w:r>
        <w:rPr>
          <w:b/>
          <w:color w:val="0B6B3A"/>
          <w:sz w:val="20"/>
        </w:rPr>
        <w:t>✔ Perché non possiamo tagliare: l'unico modo per creare prese extra è affrancare un colore lungo</w:t>
      </w:r>
    </w:p>
    <w:p>
      <w:pPr>
        <w:spacing w:after="20"/>
        <w:ind w:left="340"/>
      </w:pPr>
      <w:r>
        <w:rPr>
          <w:b w:val="0"/>
          <w:sz w:val="20"/>
        </w:rPr>
        <w:t>○ Per divertimento</w:t>
      </w:r>
    </w:p>
    <w:p>
      <w:pPr>
        <w:spacing w:after="20"/>
        <w:ind w:left="340"/>
      </w:pPr>
      <w:r>
        <w:rPr>
          <w:b w:val="0"/>
          <w:sz w:val="20"/>
        </w:rPr>
        <w:t>○ Per confondere gli avversari</w:t>
      </w:r>
    </w:p>
    <w:p>
      <w:pPr>
        <w:spacing w:after="20"/>
        <w:ind w:left="340"/>
      </w:pPr>
      <w:r>
        <w:rPr>
          <w:b w:val="0"/>
          <w:sz w:val="20"/>
        </w:rPr>
        <w:t>○ Non è importante a SA</w:t>
      </w:r>
    </w:p>
    <w:p>
      <w:pPr>
        <w:spacing w:after="160"/>
        <w:ind w:left="340"/>
      </w:pPr>
      <w:r>
        <w:rPr>
          <w:i/>
          <w:color w:val="666666"/>
          <w:sz w:val="19"/>
        </w:rPr>
        <w:t>Spiegazione: Senza atout non si può tagliare, quindi l'affrancamento è la tecnica principale per creare prese.</w:t>
      </w:r>
    </w:p>
    <w:p>
      <w:pPr>
        <w:spacing w:after="40"/>
      </w:pPr>
      <w:r>
        <w:rPr>
          <w:b/>
          <w:i w:val="0"/>
          <w:color w:val="003DA5"/>
          <w:sz w:val="16"/>
        </w:rPr>
        <w:t>QUIZ · esercizio ex-5-1</w:t>
      </w:r>
    </w:p>
    <w:p>
      <w:pPr>
        <w:spacing w:after="60"/>
      </w:pPr>
      <w:r>
        <w:rPr>
          <w:b/>
          <w:i w:val="0"/>
          <w:sz w:val="21"/>
        </w:rPr>
        <w:t>Nord: ♦KQJ109 / Sud: ♦A2. Quante prese possiamo fare in Quadri?</w:t>
      </w:r>
    </w:p>
    <w:p>
      <w:pPr>
        <w:spacing w:after="20"/>
        <w:ind w:left="340"/>
      </w:pPr>
      <w:r>
        <w:rPr>
          <w:b/>
          <w:color w:val="0B6B3A"/>
          <w:sz w:val="20"/>
        </w:rPr>
        <w:t>✔ 5 (tutte: A al Sud, poi KQJT9 al Nord dopo aver incassato l'A)</w:t>
      </w:r>
    </w:p>
    <w:p>
      <w:pPr>
        <w:spacing w:after="20"/>
        <w:ind w:left="340"/>
      </w:pPr>
      <w:r>
        <w:rPr>
          <w:b w:val="0"/>
          <w:sz w:val="20"/>
        </w:rPr>
        <w:t>○ 2</w:t>
      </w:r>
    </w:p>
    <w:p>
      <w:pPr>
        <w:spacing w:after="20"/>
        <w:ind w:left="340"/>
      </w:pPr>
      <w:r>
        <w:rPr>
          <w:b w:val="0"/>
          <w:sz w:val="20"/>
        </w:rPr>
        <w:t>○ 3</w:t>
      </w:r>
    </w:p>
    <w:p>
      <w:pPr>
        <w:spacing w:after="20"/>
        <w:ind w:left="340"/>
      </w:pPr>
      <w:r>
        <w:rPr>
          <w:b w:val="0"/>
          <w:sz w:val="20"/>
        </w:rPr>
        <w:t>○ 4</w:t>
      </w:r>
    </w:p>
    <w:p>
      <w:pPr>
        <w:spacing w:after="160"/>
        <w:ind w:left="340"/>
      </w:pPr>
      <w:r>
        <w:rPr>
          <w:i/>
          <w:color w:val="666666"/>
          <w:sz w:val="19"/>
        </w:rPr>
        <w:t>Spiegazione: Incassiamo l'A al Sud, poi entriamo al Nord e le 4 carte alte di Quadri sono tutte vincenti = 5 prese.</w:t>
      </w:r>
    </w:p>
    <w:p>
      <w:pPr>
        <w:spacing w:after="40"/>
      </w:pPr>
      <w:r>
        <w:rPr>
          <w:b/>
          <w:i w:val="0"/>
          <w:color w:val="003DA5"/>
          <w:sz w:val="16"/>
        </w:rPr>
        <w:t>QUIZ · esercizio ex-5-2</w:t>
      </w:r>
    </w:p>
    <w:p>
      <w:pPr>
        <w:spacing w:after="60"/>
      </w:pPr>
      <w:r>
        <w:rPr>
          <w:b/>
          <w:i w:val="0"/>
          <w:sz w:val="21"/>
        </w:rPr>
        <w:t>Cosa si intende per 'rientro' (entry)?</w:t>
      </w:r>
    </w:p>
    <w:p>
      <w:pPr>
        <w:spacing w:after="20"/>
        <w:ind w:left="340"/>
      </w:pPr>
      <w:r>
        <w:rPr>
          <w:b/>
          <w:color w:val="0B6B3A"/>
          <w:sz w:val="20"/>
        </w:rPr>
        <w:t>✔ Una carta alta che permette di passare il gioco all'altra mano della linea</w:t>
      </w:r>
    </w:p>
    <w:p>
      <w:pPr>
        <w:spacing w:after="20"/>
        <w:ind w:left="340"/>
      </w:pPr>
      <w:r>
        <w:rPr>
          <w:b w:val="0"/>
          <w:sz w:val="20"/>
        </w:rPr>
        <w:t>○ L'apertura dell'asta</w:t>
      </w:r>
    </w:p>
    <w:p>
      <w:pPr>
        <w:spacing w:after="20"/>
        <w:ind w:left="340"/>
      </w:pPr>
      <w:r>
        <w:rPr>
          <w:b w:val="0"/>
          <w:sz w:val="20"/>
        </w:rPr>
        <w:t>○ La prima carta giocata</w:t>
      </w:r>
    </w:p>
    <w:p>
      <w:pPr>
        <w:spacing w:after="20"/>
        <w:ind w:left="340"/>
      </w:pPr>
      <w:r>
        <w:rPr>
          <w:b w:val="0"/>
          <w:sz w:val="20"/>
        </w:rPr>
        <w:t>○ Un tipo di impasse</w:t>
      </w:r>
    </w:p>
    <w:p>
      <w:pPr>
        <w:spacing w:after="160"/>
        <w:ind w:left="340"/>
      </w:pPr>
      <w:r>
        <w:rPr>
          <w:i/>
          <w:color w:val="666666"/>
          <w:sz w:val="19"/>
        </w:rPr>
        <w:t>Spiegazione: Un rientro è una carta alta in una mano che ci consente di trasferire il gioco a quella mano.</w:t>
      </w:r>
    </w:p>
    <w:p>
      <w:pPr>
        <w:spacing w:after="40"/>
      </w:pPr>
      <w:r>
        <w:rPr>
          <w:b/>
          <w:i w:val="0"/>
          <w:color w:val="003DA5"/>
          <w:sz w:val="16"/>
        </w:rPr>
        <w:t>QUIZ · esercizio ex-5-2</w:t>
      </w:r>
    </w:p>
    <w:p>
      <w:pPr>
        <w:spacing w:after="60"/>
      </w:pPr>
      <w:r>
        <w:rPr>
          <w:b/>
          <w:i w:val="0"/>
          <w:sz w:val="21"/>
        </w:rPr>
        <w:t>Perché i rientri sono fondamentali a SA?</w:t>
      </w:r>
    </w:p>
    <w:p>
      <w:pPr>
        <w:spacing w:after="20"/>
        <w:ind w:left="340"/>
      </w:pPr>
      <w:r>
        <w:rPr>
          <w:b/>
          <w:color w:val="0B6B3A"/>
          <w:sz w:val="20"/>
        </w:rPr>
        <w:t>✔ Per poter incassare le carte affrancate: senza rientro le vincenti nel morto sono irraggiungibili</w:t>
      </w:r>
    </w:p>
    <w:p>
      <w:pPr>
        <w:spacing w:after="20"/>
        <w:ind w:left="340"/>
      </w:pPr>
      <w:r>
        <w:rPr>
          <w:b w:val="0"/>
          <w:sz w:val="20"/>
        </w:rPr>
        <w:t>○ Non sono fondamentali</w:t>
      </w:r>
    </w:p>
    <w:p>
      <w:pPr>
        <w:spacing w:after="20"/>
        <w:ind w:left="340"/>
      </w:pPr>
      <w:r>
        <w:rPr>
          <w:b w:val="0"/>
          <w:sz w:val="20"/>
        </w:rPr>
        <w:t>○ Solo per fare impasse</w:t>
      </w:r>
    </w:p>
    <w:p>
      <w:pPr>
        <w:spacing w:after="20"/>
        <w:ind w:left="340"/>
      </w:pPr>
      <w:r>
        <w:rPr>
          <w:b w:val="0"/>
          <w:sz w:val="20"/>
        </w:rPr>
        <w:t>○ Solo in difesa</w:t>
      </w:r>
    </w:p>
    <w:p>
      <w:pPr>
        <w:spacing w:after="160"/>
        <w:ind w:left="340"/>
      </w:pPr>
      <w:r>
        <w:rPr>
          <w:i/>
          <w:color w:val="666666"/>
          <w:sz w:val="19"/>
        </w:rPr>
        <w:t>Spiegazione: Senza rientri, le carte affrancate nel morto non si possono incassare. I rientri sono vitali.</w:t>
      </w:r>
    </w:p>
    <w:p>
      <w:pPr>
        <w:spacing w:after="40"/>
      </w:pPr>
      <w:r>
        <w:rPr>
          <w:b/>
          <w:i w:val="0"/>
          <w:color w:val="666666"/>
          <w:sz w:val="16"/>
        </w:rPr>
        <w:t>TESTO · esercizio ex-6-1</w:t>
      </w:r>
    </w:p>
    <w:p>
      <w:pPr>
        <w:spacing w:after="160"/>
      </w:pPr>
      <w:r>
        <w:rPr>
          <w:b w:val="0"/>
          <w:i w:val="0"/>
          <w:sz w:val="21"/>
        </w:rPr>
        <w:t>Esercizi sulla decisione di tirare o meno le atout.</w:t>
      </w:r>
    </w:p>
    <w:p>
      <w:pPr>
        <w:spacing w:after="40"/>
      </w:pPr>
      <w:r>
        <w:rPr>
          <w:b/>
          <w:i w:val="0"/>
          <w:color w:val="003DA5"/>
          <w:sz w:val="16"/>
        </w:rPr>
        <w:t>QUIZ · esercizio ex-6-1</w:t>
      </w:r>
    </w:p>
    <w:p>
      <w:pPr>
        <w:spacing w:after="60"/>
      </w:pPr>
      <w:r>
        <w:rPr>
          <w:b/>
          <w:i w:val="0"/>
          <w:sz w:val="21"/>
        </w:rPr>
        <w:t>Se il mio piano prevede di tagliare nel morto, quando devo tirare atout?</w:t>
      </w:r>
    </w:p>
    <w:p>
      <w:pPr>
        <w:spacing w:after="20"/>
        <w:ind w:left="340"/>
      </w:pPr>
      <w:r>
        <w:rPr>
          <w:b/>
          <w:color w:val="0B6B3A"/>
          <w:sz w:val="20"/>
        </w:rPr>
        <w:t>✔ DOPO aver effettuato i tagli necessari</w:t>
      </w:r>
    </w:p>
    <w:p>
      <w:pPr>
        <w:spacing w:after="20"/>
        <w:ind w:left="340"/>
      </w:pPr>
      <w:r>
        <w:rPr>
          <w:b w:val="0"/>
          <w:sz w:val="20"/>
        </w:rPr>
        <w:t>○ PRIMA di tagliare</w:t>
      </w:r>
    </w:p>
    <w:p>
      <w:pPr>
        <w:spacing w:after="20"/>
        <w:ind w:left="340"/>
      </w:pPr>
      <w:r>
        <w:rPr>
          <w:b w:val="0"/>
          <w:sz w:val="20"/>
        </w:rPr>
        <w:t>○ Non fa differenza</w:t>
      </w:r>
    </w:p>
    <w:p>
      <w:pPr>
        <w:spacing w:after="20"/>
        <w:ind w:left="340"/>
      </w:pPr>
      <w:r>
        <w:rPr>
          <w:b w:val="0"/>
          <w:sz w:val="20"/>
        </w:rPr>
        <w:t>○ Mai</w:t>
      </w:r>
    </w:p>
    <w:p>
      <w:pPr>
        <w:spacing w:after="160"/>
        <w:ind w:left="340"/>
      </w:pPr>
      <w:r>
        <w:rPr>
          <w:i/>
          <w:color w:val="666666"/>
          <w:sz w:val="19"/>
        </w:rPr>
        <w:t>Spiegazione: Se servono tagli nel morto, devo conservare le atout del morto. Tiro atout solo dopo i tagli.</w:t>
      </w:r>
    </w:p>
    <w:p>
      <w:pPr>
        <w:spacing w:after="40"/>
      </w:pPr>
      <w:r>
        <w:rPr>
          <w:b/>
          <w:i w:val="0"/>
          <w:color w:val="003DA5"/>
          <w:sz w:val="16"/>
        </w:rPr>
        <w:t>QUIZ · esercizio ex-6-1</w:t>
      </w:r>
    </w:p>
    <w:p>
      <w:pPr>
        <w:spacing w:after="60"/>
      </w:pPr>
      <w:r>
        <w:rPr>
          <w:b/>
          <w:i w:val="0"/>
          <w:sz w:val="21"/>
        </w:rPr>
        <w:t>Se ho vincenti sufficienti e non mi servono tagli, cosa faccio?</w:t>
      </w:r>
    </w:p>
    <w:p>
      <w:pPr>
        <w:spacing w:after="20"/>
        <w:ind w:left="340"/>
      </w:pPr>
      <w:r>
        <w:rPr>
          <w:b/>
          <w:color w:val="0B6B3A"/>
          <w:sz w:val="20"/>
        </w:rPr>
        <w:t>✔ Tiro atout subito per evitare che gli avversari taglino le mie vincenti laterali</w:t>
      </w:r>
    </w:p>
    <w:p>
      <w:pPr>
        <w:spacing w:after="20"/>
        <w:ind w:left="340"/>
      </w:pPr>
      <w:r>
        <w:rPr>
          <w:b w:val="0"/>
          <w:sz w:val="20"/>
        </w:rPr>
        <w:t>○ Aspetto</w:t>
      </w:r>
    </w:p>
    <w:p>
      <w:pPr>
        <w:spacing w:after="20"/>
        <w:ind w:left="340"/>
      </w:pPr>
      <w:r>
        <w:rPr>
          <w:b w:val="0"/>
          <w:sz w:val="20"/>
        </w:rPr>
        <w:t>○ Taglio lo stesso nel morto</w:t>
      </w:r>
    </w:p>
    <w:p>
      <w:pPr>
        <w:spacing w:after="20"/>
        <w:ind w:left="340"/>
      </w:pPr>
      <w:r>
        <w:rPr>
          <w:b w:val="0"/>
          <w:sz w:val="20"/>
        </w:rPr>
        <w:t>○ Gioco le vincenti laterali prima</w:t>
      </w:r>
    </w:p>
    <w:p>
      <w:pPr>
        <w:spacing w:after="160"/>
        <w:ind w:left="340"/>
      </w:pPr>
      <w:r>
        <w:rPr>
          <w:i/>
          <w:color w:val="666666"/>
          <w:sz w:val="19"/>
        </w:rPr>
        <w:t>Spiegazione: Se non servono tagli, meglio togliere le atout agli avversari subito per proteggere le vincenti.</w:t>
      </w:r>
    </w:p>
    <w:p>
      <w:pPr>
        <w:spacing w:after="40"/>
      </w:pPr>
      <w:r>
        <w:rPr>
          <w:b/>
          <w:i w:val="0"/>
          <w:color w:val="003DA5"/>
          <w:sz w:val="16"/>
        </w:rPr>
        <w:t>QUIZ · esercizio ex-6-1</w:t>
      </w:r>
    </w:p>
    <w:p>
      <w:pPr>
        <w:spacing w:after="60"/>
      </w:pPr>
      <w:r>
        <w:rPr>
          <w:b/>
          <w:i w:val="0"/>
          <w:sz w:val="21"/>
        </w:rPr>
        <w:t>Con fit 4-4 in atout, è più vantaggioso tagliare dove?</w:t>
      </w:r>
    </w:p>
    <w:p>
      <w:pPr>
        <w:spacing w:after="20"/>
        <w:ind w:left="340"/>
      </w:pPr>
      <w:r>
        <w:rPr>
          <w:b/>
          <w:color w:val="0B6B3A"/>
          <w:sz w:val="20"/>
        </w:rPr>
        <w:t>✔ Nel morto (la mano corta tagliando crea prese extra)</w:t>
      </w:r>
    </w:p>
    <w:p>
      <w:pPr>
        <w:spacing w:after="20"/>
        <w:ind w:left="340"/>
      </w:pPr>
      <w:r>
        <w:rPr>
          <w:b w:val="0"/>
          <w:sz w:val="20"/>
        </w:rPr>
        <w:t>○ Nella mano del giocante</w:t>
      </w:r>
    </w:p>
    <w:p>
      <w:pPr>
        <w:spacing w:after="20"/>
        <w:ind w:left="340"/>
      </w:pPr>
      <w:r>
        <w:rPr>
          <w:b w:val="0"/>
          <w:sz w:val="20"/>
        </w:rPr>
        <w:t>○ Non fa differenza</w:t>
      </w:r>
    </w:p>
    <w:p>
      <w:pPr>
        <w:spacing w:after="20"/>
        <w:ind w:left="340"/>
      </w:pPr>
      <w:r>
        <w:rPr>
          <w:b w:val="0"/>
          <w:sz w:val="20"/>
        </w:rPr>
        <w:t>○ In entrambe le mani</w:t>
      </w:r>
    </w:p>
    <w:p>
      <w:pPr>
        <w:spacing w:after="160"/>
        <w:ind w:left="340"/>
      </w:pPr>
      <w:r>
        <w:rPr>
          <w:i/>
          <w:color w:val="666666"/>
          <w:sz w:val="19"/>
        </w:rPr>
        <w:t>Spiegazione: Con fit 4-4, tagliare nella mano corta (morto) crea prese extra. La mano lunga le aveva già.</w:t>
      </w:r>
    </w:p>
    <w:p>
      <w:pPr>
        <w:spacing w:after="40"/>
      </w:pPr>
      <w:r>
        <w:rPr>
          <w:b/>
          <w:i w:val="0"/>
          <w:color w:val="666666"/>
          <w:sz w:val="16"/>
        </w:rPr>
        <w:t>TESTO · esercizio ex-7-1</w:t>
      </w:r>
    </w:p>
    <w:p>
      <w:pPr>
        <w:spacing w:after="160"/>
      </w:pPr>
      <w:r>
        <w:rPr>
          <w:b w:val="0"/>
          <w:i w:val="0"/>
          <w:sz w:val="21"/>
        </w:rPr>
        <w:t>Esercizi sulla valutazione della mano per la dichiarazione.</w:t>
      </w:r>
    </w:p>
    <w:p>
      <w:pPr>
        <w:spacing w:after="40"/>
      </w:pPr>
      <w:r>
        <w:rPr>
          <w:b/>
          <w:i w:val="0"/>
          <w:color w:val="003DA5"/>
          <w:sz w:val="16"/>
        </w:rPr>
        <w:t>VALUTAZIONE DELLA MANO · esercizio ex-7-1</w:t>
      </w:r>
    </w:p>
    <w:p>
      <w:pPr>
        <w:spacing w:after="60"/>
      </w:pPr>
      <w:r>
        <w:rPr>
          <w:b/>
          <w:i w:val="0"/>
          <w:sz w:val="21"/>
        </w:rPr>
        <w:t>Quanti punti onore (PO) ha questa mano? ♠AKJ5 ♥Q83 ♦K72 ♣J64</w:t>
      </w:r>
    </w:p>
    <w:p>
      <w:pPr>
        <w:spacing w:after="160"/>
        <w:ind w:left="340"/>
      </w:pPr>
      <w:r>
        <w:rPr>
          <w:i/>
          <w:color w:val="666666"/>
          <w:sz w:val="19"/>
        </w:rPr>
        <w:t>Spiegazione: ♠A(4)+K(3)+J(1) = 8, ♥Q(2) = 2, ♦K(3) = 3, ♣J(1) = 1. Totale: 14 PO.</w:t>
      </w:r>
    </w:p>
    <w:p>
      <w:pPr>
        <w:spacing w:after="40"/>
      </w:pPr>
      <w:r>
        <w:rPr>
          <w:b/>
          <w:i w:val="0"/>
          <w:color w:val="003DA5"/>
          <w:sz w:val="16"/>
        </w:rPr>
        <w:t>VALUTAZIONE DELLA MANO · esercizio ex-7-1</w:t>
      </w:r>
    </w:p>
    <w:p>
      <w:pPr>
        <w:spacing w:after="60"/>
      </w:pPr>
      <w:r>
        <w:rPr>
          <w:b/>
          <w:i w:val="0"/>
          <w:sz w:val="21"/>
        </w:rPr>
        <w:t>Quanti punti onore ha questa mano? ♠Q1074 ♥AK ♦9843 ♣A52</w:t>
      </w:r>
    </w:p>
    <w:p>
      <w:pPr>
        <w:spacing w:after="160"/>
        <w:ind w:left="340"/>
      </w:pPr>
      <w:r>
        <w:rPr>
          <w:i/>
          <w:color w:val="666666"/>
          <w:sz w:val="19"/>
        </w:rPr>
        <w:t>Spiegazione: ♠Q(2) = 2, ♥A(4)+K(3) = 7, ♣A(4) = 4. Totale: 13 PO.</w:t>
      </w:r>
    </w:p>
    <w:p>
      <w:pPr>
        <w:spacing w:after="40"/>
      </w:pPr>
      <w:r>
        <w:rPr>
          <w:b/>
          <w:i w:val="0"/>
          <w:color w:val="003DA5"/>
          <w:sz w:val="16"/>
        </w:rPr>
        <w:t>QUIZ · esercizio ex-7-1</w:t>
      </w:r>
    </w:p>
    <w:p>
      <w:pPr>
        <w:spacing w:after="60"/>
      </w:pPr>
      <w:r>
        <w:rPr>
          <w:b/>
          <w:i w:val="0"/>
          <w:sz w:val="21"/>
        </w:rPr>
        <w:t>Con quale minimo di PO si apre in prima/seconda posizione?</w:t>
      </w:r>
    </w:p>
    <w:p>
      <w:pPr>
        <w:spacing w:after="20"/>
        <w:ind w:left="340"/>
      </w:pPr>
      <w:r>
        <w:rPr>
          <w:b/>
          <w:color w:val="0B6B3A"/>
          <w:sz w:val="20"/>
        </w:rPr>
        <w:t>✔ 12 PO (a volte 11 con buona distribuzione)</w:t>
      </w:r>
    </w:p>
    <w:p>
      <w:pPr>
        <w:spacing w:after="20"/>
        <w:ind w:left="340"/>
      </w:pPr>
      <w:r>
        <w:rPr>
          <w:b w:val="0"/>
          <w:sz w:val="20"/>
        </w:rPr>
        <w:t>○ 15 PO</w:t>
      </w:r>
    </w:p>
    <w:p>
      <w:pPr>
        <w:spacing w:after="20"/>
        <w:ind w:left="340"/>
      </w:pPr>
      <w:r>
        <w:rPr>
          <w:b w:val="0"/>
          <w:sz w:val="20"/>
        </w:rPr>
        <w:t>○ 10 PO</w:t>
      </w:r>
    </w:p>
    <w:p>
      <w:pPr>
        <w:spacing w:after="20"/>
        <w:ind w:left="340"/>
      </w:pPr>
      <w:r>
        <w:rPr>
          <w:b w:val="0"/>
          <w:sz w:val="20"/>
        </w:rPr>
        <w:t>○ 8 PO</w:t>
      </w:r>
    </w:p>
    <w:p>
      <w:pPr>
        <w:spacing w:after="160"/>
        <w:ind w:left="340"/>
      </w:pPr>
      <w:r>
        <w:rPr>
          <w:i/>
          <w:color w:val="666666"/>
          <w:sz w:val="19"/>
        </w:rPr>
        <w:t>Spiegazione: L'apertura richiede almeno 12 PO, talvolta 11 con distribuzione favorevole.</w:t>
      </w:r>
    </w:p>
    <w:p>
      <w:pPr>
        <w:spacing w:after="40"/>
      </w:pPr>
      <w:r>
        <w:rPr>
          <w:b/>
          <w:i w:val="0"/>
          <w:color w:val="003DA5"/>
          <w:sz w:val="16"/>
        </w:rPr>
        <w:t>QUIZ · esercizio ex-7-1</w:t>
      </w:r>
    </w:p>
    <w:p>
      <w:pPr>
        <w:spacing w:after="60"/>
      </w:pPr>
      <w:r>
        <w:rPr>
          <w:b/>
          <w:i w:val="0"/>
          <w:sz w:val="21"/>
        </w:rPr>
        <w:t>Quanti punti totali nel mazzo?</w:t>
      </w:r>
    </w:p>
    <w:p>
      <w:pPr>
        <w:spacing w:after="20"/>
        <w:ind w:left="340"/>
      </w:pPr>
      <w:r>
        <w:rPr>
          <w:b/>
          <w:color w:val="0B6B3A"/>
          <w:sz w:val="20"/>
        </w:rPr>
        <w:t>✔ 40 punti onore</w:t>
      </w:r>
    </w:p>
    <w:p>
      <w:pPr>
        <w:spacing w:after="20"/>
        <w:ind w:left="340"/>
      </w:pPr>
      <w:r>
        <w:rPr>
          <w:b w:val="0"/>
          <w:sz w:val="20"/>
        </w:rPr>
        <w:t>○ 52 punti</w:t>
      </w:r>
    </w:p>
    <w:p>
      <w:pPr>
        <w:spacing w:after="20"/>
        <w:ind w:left="340"/>
      </w:pPr>
      <w:r>
        <w:rPr>
          <w:b w:val="0"/>
          <w:sz w:val="20"/>
        </w:rPr>
        <w:t>○ 37 punti</w:t>
      </w:r>
    </w:p>
    <w:p>
      <w:pPr>
        <w:spacing w:after="20"/>
        <w:ind w:left="340"/>
      </w:pPr>
      <w:r>
        <w:rPr>
          <w:b w:val="0"/>
          <w:sz w:val="20"/>
        </w:rPr>
        <w:t>○ 48 punti</w:t>
      </w:r>
    </w:p>
    <w:p>
      <w:pPr>
        <w:spacing w:after="160"/>
        <w:ind w:left="340"/>
      </w:pPr>
      <w:r>
        <w:rPr>
          <w:i/>
          <w:color w:val="666666"/>
          <w:sz w:val="19"/>
        </w:rPr>
        <w:t>Spiegazione: 4 Assi (16) + 4 Re (12) + 4 Donne (8) + 4 Fanti (4) = 40 punti onore totali.</w:t>
      </w:r>
    </w:p>
    <w:p>
      <w:pPr>
        <w:spacing w:after="40"/>
      </w:pPr>
      <w:r>
        <w:rPr>
          <w:b/>
          <w:i w:val="0"/>
          <w:color w:val="003DA5"/>
          <w:sz w:val="16"/>
        </w:rPr>
        <w:t>SCELTA DELLA DICHIARAZIONE · esercizio ex-7-2</w:t>
      </w:r>
    </w:p>
    <w:p>
      <w:pPr>
        <w:spacing w:after="60"/>
      </w:pPr>
      <w:r>
        <w:rPr>
          <w:b/>
          <w:i w:val="0"/>
          <w:sz w:val="21"/>
        </w:rPr>
        <w:t>♠AK843 ♥72 ♦KQ5 ♣J93 — Con 13 PO e 5 Picche, cosa apri?</w:t>
      </w:r>
    </w:p>
    <w:p>
      <w:pPr>
        <w:spacing w:after="20"/>
        <w:ind w:left="340"/>
      </w:pPr>
      <w:r>
        <w:rPr>
          <w:b/>
          <w:color w:val="0B6B3A"/>
          <w:sz w:val="20"/>
        </w:rPr>
        <w:t>✔ 1♠</w:t>
      </w:r>
    </w:p>
    <w:p>
      <w:pPr>
        <w:spacing w:after="20"/>
        <w:ind w:left="340"/>
      </w:pPr>
      <w:r>
        <w:rPr>
          <w:b w:val="0"/>
          <w:sz w:val="20"/>
        </w:rPr>
        <w:t>○ 1♦</w:t>
      </w:r>
    </w:p>
    <w:p>
      <w:pPr>
        <w:spacing w:after="20"/>
        <w:ind w:left="340"/>
      </w:pPr>
      <w:r>
        <w:rPr>
          <w:b w:val="0"/>
          <w:sz w:val="20"/>
        </w:rPr>
        <w:t>○ 1SA</w:t>
      </w:r>
    </w:p>
    <w:p>
      <w:pPr>
        <w:spacing w:after="20"/>
        <w:ind w:left="340"/>
      </w:pPr>
      <w:r>
        <w:rPr>
          <w:b w:val="0"/>
          <w:sz w:val="20"/>
        </w:rPr>
        <w:t>○ Passo</w:t>
      </w:r>
    </w:p>
    <w:p>
      <w:pPr>
        <w:spacing w:after="160"/>
        <w:ind w:left="340"/>
      </w:pPr>
      <w:r>
        <w:rPr>
          <w:i/>
          <w:color w:val="666666"/>
          <w:sz w:val="19"/>
        </w:rPr>
        <w:t>Spiegazione: 13 PO e un colore quinto nobile: apertura di 1♠.</w:t>
      </w:r>
    </w:p>
    <w:p>
      <w:pPr>
        <w:spacing w:after="40"/>
      </w:pPr>
      <w:r>
        <w:rPr>
          <w:b/>
          <w:i w:val="0"/>
          <w:color w:val="003DA5"/>
          <w:sz w:val="16"/>
        </w:rPr>
        <w:t>SCELTA DELLA DICHIARAZIONE · esercizio ex-7-2</w:t>
      </w:r>
    </w:p>
    <w:p>
      <w:pPr>
        <w:spacing w:after="60"/>
      </w:pPr>
      <w:r>
        <w:rPr>
          <w:b/>
          <w:i w:val="0"/>
          <w:sz w:val="21"/>
        </w:rPr>
        <w:t>♠KJ5 ♥A83 ♦KQ72 ♣Q64 — Con 15 PO e mano bilanciata, cosa apri?</w:t>
      </w:r>
    </w:p>
    <w:p>
      <w:pPr>
        <w:spacing w:after="20"/>
        <w:ind w:left="340"/>
      </w:pPr>
      <w:r>
        <w:rPr>
          <w:b/>
          <w:color w:val="0B6B3A"/>
          <w:sz w:val="20"/>
        </w:rPr>
        <w:t>✔ 1SA</w:t>
      </w:r>
    </w:p>
    <w:p>
      <w:pPr>
        <w:spacing w:after="20"/>
        <w:ind w:left="340"/>
      </w:pPr>
      <w:r>
        <w:rPr>
          <w:b w:val="0"/>
          <w:sz w:val="20"/>
        </w:rPr>
        <w:t>○ 1♦</w:t>
      </w:r>
    </w:p>
    <w:p>
      <w:pPr>
        <w:spacing w:after="20"/>
        <w:ind w:left="340"/>
      </w:pPr>
      <w:r>
        <w:rPr>
          <w:b w:val="0"/>
          <w:sz w:val="20"/>
        </w:rPr>
        <w:t>○ 1♣</w:t>
      </w:r>
    </w:p>
    <w:p>
      <w:pPr>
        <w:spacing w:after="20"/>
        <w:ind w:left="340"/>
      </w:pPr>
      <w:r>
        <w:rPr>
          <w:b w:val="0"/>
          <w:sz w:val="20"/>
        </w:rPr>
        <w:t>○ Passo</w:t>
      </w:r>
    </w:p>
    <w:p>
      <w:pPr>
        <w:spacing w:after="160"/>
        <w:ind w:left="340"/>
      </w:pPr>
      <w:r>
        <w:rPr>
          <w:i/>
          <w:color w:val="666666"/>
          <w:sz w:val="19"/>
        </w:rPr>
        <w:t>Spiegazione: 15-17 PO e distribuzione bilanciata (4-3-3-3): apertura 1SA.</w:t>
      </w:r>
    </w:p>
    <w:p>
      <w:pPr>
        <w:spacing w:after="40"/>
      </w:pPr>
      <w:r>
        <w:rPr>
          <w:b/>
          <w:i w:val="0"/>
          <w:color w:val="003DA5"/>
          <w:sz w:val="16"/>
        </w:rPr>
        <w:t>SCELTA DELLA DICHIARAZIONE · esercizio ex-7-2</w:t>
      </w:r>
    </w:p>
    <w:p>
      <w:pPr>
        <w:spacing w:after="60"/>
      </w:pPr>
      <w:r>
        <w:rPr>
          <w:b/>
          <w:i w:val="0"/>
          <w:sz w:val="21"/>
        </w:rPr>
        <w:t>♠Q7 ♥KJ965 ♦A83 ♣K104 — Con 13 PO e 5 Cuori, cosa apri?</w:t>
      </w:r>
    </w:p>
    <w:p>
      <w:pPr>
        <w:spacing w:after="20"/>
        <w:ind w:left="340"/>
      </w:pPr>
      <w:r>
        <w:rPr>
          <w:b/>
          <w:color w:val="0B6B3A"/>
          <w:sz w:val="20"/>
        </w:rPr>
        <w:t>✔ 1♥</w:t>
      </w:r>
    </w:p>
    <w:p>
      <w:pPr>
        <w:spacing w:after="20"/>
        <w:ind w:left="340"/>
      </w:pPr>
      <w:r>
        <w:rPr>
          <w:b w:val="0"/>
          <w:sz w:val="20"/>
        </w:rPr>
        <w:t>○ 1♦</w:t>
      </w:r>
    </w:p>
    <w:p>
      <w:pPr>
        <w:spacing w:after="20"/>
        <w:ind w:left="340"/>
      </w:pPr>
      <w:r>
        <w:rPr>
          <w:b w:val="0"/>
          <w:sz w:val="20"/>
        </w:rPr>
        <w:t>○ 1SA</w:t>
      </w:r>
    </w:p>
    <w:p>
      <w:pPr>
        <w:spacing w:after="20"/>
        <w:ind w:left="340"/>
      </w:pPr>
      <w:r>
        <w:rPr>
          <w:b w:val="0"/>
          <w:sz w:val="20"/>
        </w:rPr>
        <w:t>○ Passo</w:t>
      </w:r>
    </w:p>
    <w:p>
      <w:pPr>
        <w:spacing w:after="160"/>
        <w:ind w:left="340"/>
      </w:pPr>
      <w:r>
        <w:rPr>
          <w:i/>
          <w:color w:val="666666"/>
          <w:sz w:val="19"/>
        </w:rPr>
        <w:t>Spiegazione: 13 PO e colore quinto: si apre nel colore quinto, 1♥.</w:t>
      </w:r>
    </w:p>
    <w:p>
      <w:pPr>
        <w:spacing w:after="40"/>
      </w:pPr>
      <w:r>
        <w:rPr>
          <w:b/>
          <w:i w:val="0"/>
          <w:color w:val="666666"/>
          <w:sz w:val="16"/>
        </w:rPr>
        <w:t>TESTO · esercizio ex-8-1</w:t>
      </w:r>
    </w:p>
    <w:p>
      <w:pPr>
        <w:spacing w:after="160"/>
      </w:pPr>
      <w:r>
        <w:rPr>
          <w:b w:val="0"/>
          <w:i w:val="0"/>
          <w:sz w:val="21"/>
        </w:rPr>
        <w:t>Esercizi sulle risposte all'apertura di 1 Senza Atout.</w:t>
      </w:r>
    </w:p>
    <w:p>
      <w:pPr>
        <w:spacing w:after="40"/>
      </w:pPr>
      <w:r>
        <w:rPr>
          <w:b/>
          <w:i w:val="0"/>
          <w:color w:val="003DA5"/>
          <w:sz w:val="16"/>
        </w:rPr>
        <w:t>QUIZ · esercizio ex-8-1</w:t>
      </w:r>
    </w:p>
    <w:p>
      <w:pPr>
        <w:spacing w:after="60"/>
      </w:pPr>
      <w:r>
        <w:rPr>
          <w:b/>
          <w:i w:val="0"/>
          <w:sz w:val="21"/>
        </w:rPr>
        <w:t>Il partner apre 1SA (15-17). Voi avete 8 PO. Cosa rispondete?</w:t>
      </w:r>
    </w:p>
    <w:p>
      <w:pPr>
        <w:spacing w:after="20"/>
        <w:ind w:left="340"/>
      </w:pPr>
      <w:r>
        <w:rPr>
          <w:b/>
          <w:color w:val="0B6B3A"/>
          <w:sz w:val="20"/>
        </w:rPr>
        <w:t>✔ 3SA (con 8 PO + almeno 15 del partner = 23+ punti totali in linea)</w:t>
      </w:r>
    </w:p>
    <w:p>
      <w:pPr>
        <w:spacing w:after="20"/>
        <w:ind w:left="340"/>
      </w:pPr>
      <w:r>
        <w:rPr>
          <w:b w:val="0"/>
          <w:sz w:val="20"/>
        </w:rPr>
        <w:t>○ Passo</w:t>
      </w:r>
    </w:p>
    <w:p>
      <w:pPr>
        <w:spacing w:after="20"/>
        <w:ind w:left="340"/>
      </w:pPr>
      <w:r>
        <w:rPr>
          <w:b w:val="0"/>
          <w:sz w:val="20"/>
        </w:rPr>
        <w:t>○ 2SA</w:t>
      </w:r>
    </w:p>
    <w:p>
      <w:pPr>
        <w:spacing w:after="20"/>
        <w:ind w:left="340"/>
      </w:pPr>
      <w:r>
        <w:rPr>
          <w:b w:val="0"/>
          <w:sz w:val="20"/>
        </w:rPr>
        <w:t>○ 2♣ Stayman</w:t>
      </w:r>
    </w:p>
    <w:p>
      <w:pPr>
        <w:spacing w:after="160"/>
        <w:ind w:left="340"/>
      </w:pPr>
      <w:r>
        <w:rPr>
          <w:i/>
          <w:color w:val="666666"/>
          <w:sz w:val="19"/>
        </w:rPr>
        <w:t>Spiegazione: Con 8+ PO di fronte a 1SA (15-17), si hanno 23+ punti in linea: si va a manche 3SA.</w:t>
      </w:r>
    </w:p>
    <w:p>
      <w:pPr>
        <w:spacing w:after="40"/>
      </w:pPr>
      <w:r>
        <w:rPr>
          <w:b/>
          <w:i w:val="0"/>
          <w:color w:val="003DA5"/>
          <w:sz w:val="16"/>
        </w:rPr>
        <w:t>QUIZ · esercizio ex-8-1</w:t>
      </w:r>
    </w:p>
    <w:p>
      <w:pPr>
        <w:spacing w:after="60"/>
      </w:pPr>
      <w:r>
        <w:rPr>
          <w:b/>
          <w:i w:val="0"/>
          <w:sz w:val="21"/>
        </w:rPr>
        <w:t>Il partner apre 1SA. Voi avete ♠Q9843 ♥72 ♦J64 ♣852 (3 PO). Cosa fate?</w:t>
      </w:r>
    </w:p>
    <w:p>
      <w:pPr>
        <w:spacing w:after="20"/>
        <w:ind w:left="340"/>
      </w:pPr>
      <w:r>
        <w:rPr>
          <w:b/>
          <w:color w:val="0B6B3A"/>
          <w:sz w:val="20"/>
        </w:rPr>
        <w:t>✔ 2♠ (transfer: mostrate le 5+ Picche e giocate in parziale)</w:t>
      </w:r>
    </w:p>
    <w:p>
      <w:pPr>
        <w:spacing w:after="20"/>
        <w:ind w:left="340"/>
      </w:pPr>
      <w:r>
        <w:rPr>
          <w:b w:val="0"/>
          <w:sz w:val="20"/>
        </w:rPr>
        <w:t>○ Passo</w:t>
      </w:r>
    </w:p>
    <w:p>
      <w:pPr>
        <w:spacing w:after="20"/>
        <w:ind w:left="340"/>
      </w:pPr>
      <w:r>
        <w:rPr>
          <w:b w:val="0"/>
          <w:sz w:val="20"/>
        </w:rPr>
        <w:t>○ 3♠</w:t>
      </w:r>
    </w:p>
    <w:p>
      <w:pPr>
        <w:spacing w:after="20"/>
        <w:ind w:left="340"/>
      </w:pPr>
      <w:r>
        <w:rPr>
          <w:b w:val="0"/>
          <w:sz w:val="20"/>
        </w:rPr>
        <w:t>○ 2♣ Stayman</w:t>
      </w:r>
    </w:p>
    <w:p>
      <w:pPr>
        <w:spacing w:after="160"/>
        <w:ind w:left="340"/>
      </w:pPr>
      <w:r>
        <w:rPr>
          <w:i/>
          <w:color w:val="666666"/>
          <w:sz w:val="19"/>
        </w:rPr>
        <w:t>Spiegazione: Con mano debole e 5 carte a Picche, si usa il transfer 2♠ per giocare un parziale a Picche.</w:t>
      </w:r>
    </w:p>
    <w:p>
      <w:pPr>
        <w:spacing w:after="40"/>
      </w:pPr>
      <w:r>
        <w:rPr>
          <w:b/>
          <w:i w:val="0"/>
          <w:color w:val="003DA5"/>
          <w:sz w:val="16"/>
        </w:rPr>
        <w:t>QUIZ · esercizio ex-8-1</w:t>
      </w:r>
    </w:p>
    <w:p>
      <w:pPr>
        <w:spacing w:after="60"/>
      </w:pPr>
      <w:r>
        <w:rPr>
          <w:b/>
          <w:i w:val="0"/>
          <w:sz w:val="21"/>
        </w:rPr>
        <w:t>Quando si usa la Stayman 2♣ su apertura 1SA?</w:t>
      </w:r>
    </w:p>
    <w:p>
      <w:pPr>
        <w:spacing w:after="20"/>
        <w:ind w:left="340"/>
      </w:pPr>
      <w:r>
        <w:rPr>
          <w:b/>
          <w:color w:val="0B6B3A"/>
          <w:sz w:val="20"/>
        </w:rPr>
        <w:t>✔ Quando si ha un colore quarto nobile (4♥ o 4♠) e almeno 8+ PO</w:t>
      </w:r>
    </w:p>
    <w:p>
      <w:pPr>
        <w:spacing w:after="20"/>
        <w:ind w:left="340"/>
      </w:pPr>
      <w:r>
        <w:rPr>
          <w:b w:val="0"/>
          <w:sz w:val="20"/>
        </w:rPr>
        <w:t>○ Sempre con 10+ PO</w:t>
      </w:r>
    </w:p>
    <w:p>
      <w:pPr>
        <w:spacing w:after="20"/>
        <w:ind w:left="340"/>
      </w:pPr>
      <w:r>
        <w:rPr>
          <w:b w:val="0"/>
          <w:sz w:val="20"/>
        </w:rPr>
        <w:t>○ Solo con 4-4 nei nobili</w:t>
      </w:r>
    </w:p>
    <w:p>
      <w:pPr>
        <w:spacing w:after="20"/>
        <w:ind w:left="340"/>
      </w:pPr>
      <w:r>
        <w:rPr>
          <w:b w:val="0"/>
          <w:sz w:val="20"/>
        </w:rPr>
        <w:t>○ Mai senza 12 PO</w:t>
      </w:r>
    </w:p>
    <w:p>
      <w:pPr>
        <w:spacing w:after="160"/>
        <w:ind w:left="340"/>
      </w:pPr>
      <w:r>
        <w:rPr>
          <w:i/>
          <w:color w:val="666666"/>
          <w:sz w:val="19"/>
        </w:rPr>
        <w:t>Spiegazione: Stayman cerca un fit 4-4 in un nobile. Serve almeno un quarto nobile e 8+ PO.</w:t>
      </w:r>
    </w:p>
    <w:p>
      <w:pPr>
        <w:spacing w:after="40"/>
      </w:pPr>
      <w:r>
        <w:rPr>
          <w:b/>
          <w:i w:val="0"/>
          <w:color w:val="666666"/>
          <w:sz w:val="16"/>
        </w:rPr>
        <w:t>TESTO · esercizio ex-9-1</w:t>
      </w:r>
    </w:p>
    <w:p>
      <w:pPr>
        <w:spacing w:after="160"/>
      </w:pPr>
      <w:r>
        <w:rPr>
          <w:b w:val="0"/>
          <w:i w:val="0"/>
          <w:sz w:val="21"/>
        </w:rPr>
        <w:t>Esercizi sulle risposte all'apertura di 1 a colore.</w:t>
      </w:r>
    </w:p>
    <w:p>
      <w:pPr>
        <w:spacing w:after="40"/>
      </w:pPr>
      <w:r>
        <w:rPr>
          <w:b/>
          <w:i w:val="0"/>
          <w:color w:val="003DA5"/>
          <w:sz w:val="16"/>
        </w:rPr>
        <w:t>QUIZ · esercizio ex-9-1</w:t>
      </w:r>
    </w:p>
    <w:p>
      <w:pPr>
        <w:spacing w:after="60"/>
      </w:pPr>
      <w:r>
        <w:rPr>
          <w:b/>
          <w:i w:val="0"/>
          <w:sz w:val="21"/>
        </w:rPr>
        <w:t>Il partner apre 1♥. Con quanti PO siete obbligati a rispondere?</w:t>
      </w:r>
    </w:p>
    <w:p>
      <w:pPr>
        <w:spacing w:after="20"/>
        <w:ind w:left="340"/>
      </w:pPr>
      <w:r>
        <w:rPr>
          <w:b/>
          <w:color w:val="0B6B3A"/>
          <w:sz w:val="20"/>
        </w:rPr>
        <w:t>✔ Con 6+ PO (obbligo di risposta)</w:t>
      </w:r>
    </w:p>
    <w:p>
      <w:pPr>
        <w:spacing w:after="20"/>
        <w:ind w:left="340"/>
      </w:pPr>
      <w:r>
        <w:rPr>
          <w:b w:val="0"/>
          <w:sz w:val="20"/>
        </w:rPr>
        <w:t>○ Con 10+ PO</w:t>
      </w:r>
    </w:p>
    <w:p>
      <w:pPr>
        <w:spacing w:after="20"/>
        <w:ind w:left="340"/>
      </w:pPr>
      <w:r>
        <w:rPr>
          <w:b w:val="0"/>
          <w:sz w:val="20"/>
        </w:rPr>
        <w:t>○ Con 12+ PO</w:t>
      </w:r>
    </w:p>
    <w:p>
      <w:pPr>
        <w:spacing w:after="20"/>
        <w:ind w:left="340"/>
      </w:pPr>
      <w:r>
        <w:rPr>
          <w:b w:val="0"/>
          <w:sz w:val="20"/>
        </w:rPr>
        <w:t>○ Con 8+ PO</w:t>
      </w:r>
    </w:p>
    <w:p>
      <w:pPr>
        <w:spacing w:after="160"/>
        <w:ind w:left="340"/>
      </w:pPr>
      <w:r>
        <w:rPr>
          <w:i/>
          <w:color w:val="666666"/>
          <w:sz w:val="19"/>
        </w:rPr>
        <w:t>Spiegazione: Con 6+ PO si risponde sempre all'apertura del partner. Sotto i 6 PO si passa.</w:t>
      </w:r>
    </w:p>
    <w:p>
      <w:pPr>
        <w:spacing w:after="40"/>
      </w:pPr>
      <w:r>
        <w:rPr>
          <w:b/>
          <w:i w:val="0"/>
          <w:color w:val="003DA5"/>
          <w:sz w:val="16"/>
        </w:rPr>
        <w:t>QUIZ · esercizio ex-9-1</w:t>
      </w:r>
    </w:p>
    <w:p>
      <w:pPr>
        <w:spacing w:after="60"/>
      </w:pPr>
      <w:r>
        <w:rPr>
          <w:b/>
          <w:i w:val="0"/>
          <w:sz w:val="21"/>
        </w:rPr>
        <w:t>Partner apre 1♥. Avete ♠K742 ♥Q83 ♦964 ♣J75 (6 PO e 3 carte ♥). Risposta?</w:t>
      </w:r>
    </w:p>
    <w:p>
      <w:pPr>
        <w:spacing w:after="20"/>
        <w:ind w:left="340"/>
      </w:pPr>
      <w:r>
        <w:rPr>
          <w:b/>
          <w:color w:val="0B6B3A"/>
          <w:sz w:val="20"/>
        </w:rPr>
        <w:t>✔ 2♥ (appoggio con 3+ carte nel seme del partner e 6-9 PO)</w:t>
      </w:r>
    </w:p>
    <w:p>
      <w:pPr>
        <w:spacing w:after="20"/>
        <w:ind w:left="340"/>
      </w:pPr>
      <w:r>
        <w:rPr>
          <w:b w:val="0"/>
          <w:sz w:val="20"/>
        </w:rPr>
        <w:t>○ 1♠</w:t>
      </w:r>
    </w:p>
    <w:p>
      <w:pPr>
        <w:spacing w:after="20"/>
        <w:ind w:left="340"/>
      </w:pPr>
      <w:r>
        <w:rPr>
          <w:b w:val="0"/>
          <w:sz w:val="20"/>
        </w:rPr>
        <w:t>○ 1SA</w:t>
      </w:r>
    </w:p>
    <w:p>
      <w:pPr>
        <w:spacing w:after="20"/>
        <w:ind w:left="340"/>
      </w:pPr>
      <w:r>
        <w:rPr>
          <w:b w:val="0"/>
          <w:sz w:val="20"/>
        </w:rPr>
        <w:t>○ Passo</w:t>
      </w:r>
    </w:p>
    <w:p>
      <w:pPr>
        <w:spacing w:after="160"/>
        <w:ind w:left="340"/>
      </w:pPr>
      <w:r>
        <w:rPr>
          <w:i/>
          <w:color w:val="666666"/>
          <w:sz w:val="19"/>
        </w:rPr>
        <w:t>Spiegazione: Con 3+ carte nel seme del partner e 6-9 PO si dà l'appoggio semplice (2♥).</w:t>
      </w:r>
    </w:p>
    <w:p>
      <w:pPr>
        <w:spacing w:after="40"/>
      </w:pPr>
      <w:r>
        <w:rPr>
          <w:b/>
          <w:i w:val="0"/>
          <w:color w:val="003DA5"/>
          <w:sz w:val="16"/>
        </w:rPr>
        <w:t>QUIZ · esercizio ex-9-1</w:t>
      </w:r>
    </w:p>
    <w:p>
      <w:pPr>
        <w:spacing w:after="60"/>
      </w:pPr>
      <w:r>
        <w:rPr>
          <w:b/>
          <w:i w:val="0"/>
          <w:sz w:val="21"/>
        </w:rPr>
        <w:t>Partner apre 1♦. Avete ♠AQ85 ♥KJ3 ♦72 ♣10964 (10 PO). Risposta?</w:t>
      </w:r>
    </w:p>
    <w:p>
      <w:pPr>
        <w:spacing w:after="20"/>
        <w:ind w:left="340"/>
      </w:pPr>
      <w:r>
        <w:rPr>
          <w:b/>
          <w:color w:val="0B6B3A"/>
          <w:sz w:val="20"/>
        </w:rPr>
        <w:t>✔ 1♠ (si nomina il proprio colore quarto nobile dal basso)</w:t>
      </w:r>
    </w:p>
    <w:p>
      <w:pPr>
        <w:spacing w:after="20"/>
        <w:ind w:left="340"/>
      </w:pPr>
      <w:r>
        <w:rPr>
          <w:b w:val="0"/>
          <w:sz w:val="20"/>
        </w:rPr>
        <w:t>○ 1SA</w:t>
      </w:r>
    </w:p>
    <w:p>
      <w:pPr>
        <w:spacing w:after="20"/>
        <w:ind w:left="340"/>
      </w:pPr>
      <w:r>
        <w:rPr>
          <w:b w:val="0"/>
          <w:sz w:val="20"/>
        </w:rPr>
        <w:t>○ 2♣</w:t>
      </w:r>
    </w:p>
    <w:p>
      <w:pPr>
        <w:spacing w:after="20"/>
        <w:ind w:left="340"/>
      </w:pPr>
      <w:r>
        <w:rPr>
          <w:b w:val="0"/>
          <w:sz w:val="20"/>
        </w:rPr>
        <w:t>○ 2♦</w:t>
      </w:r>
    </w:p>
    <w:p>
      <w:pPr>
        <w:spacing w:after="160"/>
        <w:ind w:left="340"/>
      </w:pPr>
      <w:r>
        <w:rPr>
          <w:i/>
          <w:color w:val="666666"/>
          <w:sz w:val="19"/>
        </w:rPr>
        <w:t>Spiegazione: Con un quarto nobile e 6+ PO, si nomina il proprio colore a livello 1 (1♠).</w:t>
      </w:r>
    </w:p>
    <w:p>
      <w:pPr>
        <w:spacing w:after="40"/>
      </w:pPr>
      <w:r>
        <w:rPr>
          <w:b/>
          <w:i w:val="0"/>
          <w:color w:val="003DA5"/>
          <w:sz w:val="16"/>
        </w:rPr>
        <w:t>QUIZ · esercizio ex-9-1</w:t>
      </w:r>
    </w:p>
    <w:p>
      <w:pPr>
        <w:spacing w:after="60"/>
      </w:pPr>
      <w:r>
        <w:rPr>
          <w:b/>
          <w:i w:val="0"/>
          <w:sz w:val="21"/>
        </w:rPr>
        <w:t>Qual è il significato della risposta 1SA sull'apertura 1 a colore?</w:t>
      </w:r>
    </w:p>
    <w:p>
      <w:pPr>
        <w:spacing w:after="20"/>
        <w:ind w:left="340"/>
      </w:pPr>
      <w:r>
        <w:rPr>
          <w:b/>
          <w:color w:val="0B6B3A"/>
          <w:sz w:val="20"/>
        </w:rPr>
        <w:t>✔ 6-9 PO, nessun fit con il partner, nessun colore quarto nominabile a livello 1</w:t>
      </w:r>
    </w:p>
    <w:p>
      <w:pPr>
        <w:spacing w:after="20"/>
        <w:ind w:left="340"/>
      </w:pPr>
      <w:r>
        <w:rPr>
          <w:b w:val="0"/>
          <w:sz w:val="20"/>
        </w:rPr>
        <w:t>○ 10-12 PO bilanciati</w:t>
      </w:r>
    </w:p>
    <w:p>
      <w:pPr>
        <w:spacing w:after="20"/>
        <w:ind w:left="340"/>
      </w:pPr>
      <w:r>
        <w:rPr>
          <w:b w:val="0"/>
          <w:sz w:val="20"/>
        </w:rPr>
        <w:t>○ Proposta di manche a SA</w:t>
      </w:r>
    </w:p>
    <w:p>
      <w:pPr>
        <w:spacing w:after="20"/>
        <w:ind w:left="340"/>
      </w:pPr>
      <w:r>
        <w:rPr>
          <w:b w:val="0"/>
          <w:sz w:val="20"/>
        </w:rPr>
        <w:t>○ Obbligo per una volta</w:t>
      </w:r>
    </w:p>
    <w:p>
      <w:pPr>
        <w:spacing w:after="160"/>
        <w:ind w:left="340"/>
      </w:pPr>
      <w:r>
        <w:rPr>
          <w:i/>
          <w:color w:val="666666"/>
          <w:sz w:val="19"/>
        </w:rPr>
        <w:t>Spiegazione: 1SA = 6-9 PO, risposta di ripiego quando non si può appoggiare né nominare un colore.</w:t>
      </w:r>
    </w:p>
    <w:p>
      <w:pPr>
        <w:spacing w:after="40"/>
      </w:pPr>
      <w:r>
        <w:rPr>
          <w:b/>
          <w:i w:val="0"/>
          <w:color w:val="666666"/>
          <w:sz w:val="16"/>
        </w:rPr>
        <w:t>TESTO · esercizio ex-10-1</w:t>
      </w:r>
    </w:p>
    <w:p>
      <w:pPr>
        <w:spacing w:after="160"/>
      </w:pPr>
      <w:r>
        <w:rPr>
          <w:b w:val="0"/>
          <w:i w:val="0"/>
          <w:sz w:val="21"/>
        </w:rPr>
        <w:t>Esercizi sulla ridichiara dell'apertore dopo la risposta del partner.</w:t>
      </w:r>
    </w:p>
    <w:p>
      <w:pPr>
        <w:spacing w:after="40"/>
      </w:pPr>
      <w:r>
        <w:rPr>
          <w:b/>
          <w:i w:val="0"/>
          <w:color w:val="003DA5"/>
          <w:sz w:val="16"/>
        </w:rPr>
        <w:t>QUIZ · esercizio ex-10-1</w:t>
      </w:r>
    </w:p>
    <w:p>
      <w:pPr>
        <w:spacing w:after="60"/>
      </w:pPr>
      <w:r>
        <w:rPr>
          <w:b/>
          <w:i w:val="0"/>
          <w:sz w:val="21"/>
        </w:rPr>
        <w:t>Avete aperto 1♥ con 14 PO. Il partner risponde 1♠ (6+ PO). Che fascia siete?</w:t>
      </w:r>
    </w:p>
    <w:p>
      <w:pPr>
        <w:spacing w:after="20"/>
        <w:ind w:left="340"/>
      </w:pPr>
      <w:r>
        <w:rPr>
          <w:b/>
          <w:color w:val="0B6B3A"/>
          <w:sz w:val="20"/>
        </w:rPr>
        <w:t>✔ Fascia minima (12-15 PO): ridichiara al livello più basso possibile</w:t>
      </w:r>
    </w:p>
    <w:p>
      <w:pPr>
        <w:spacing w:after="20"/>
        <w:ind w:left="340"/>
      </w:pPr>
      <w:r>
        <w:rPr>
          <w:b w:val="0"/>
          <w:sz w:val="20"/>
        </w:rPr>
        <w:t>○ Fascia intermedia (16-18 PO)</w:t>
      </w:r>
    </w:p>
    <w:p>
      <w:pPr>
        <w:spacing w:after="20"/>
        <w:ind w:left="340"/>
      </w:pPr>
      <w:r>
        <w:rPr>
          <w:b w:val="0"/>
          <w:sz w:val="20"/>
        </w:rPr>
        <w:t>○ Fascia massima (19+ PO)</w:t>
      </w:r>
    </w:p>
    <w:p>
      <w:pPr>
        <w:spacing w:after="20"/>
        <w:ind w:left="340"/>
      </w:pPr>
      <w:r>
        <w:rPr>
          <w:b w:val="0"/>
          <w:sz w:val="20"/>
        </w:rPr>
        <w:t>○ Non devo ridichiarare</w:t>
      </w:r>
    </w:p>
    <w:p>
      <w:pPr>
        <w:spacing w:after="160"/>
        <w:ind w:left="340"/>
      </w:pPr>
      <w:r>
        <w:rPr>
          <w:i/>
          <w:color w:val="666666"/>
          <w:sz w:val="19"/>
        </w:rPr>
        <w:t>Spiegazione: Con 14 PO siete in fascia minima (12-15). Ridichiarate al livello più basso senza forzare.</w:t>
      </w:r>
    </w:p>
    <w:p>
      <w:pPr>
        <w:spacing w:after="40"/>
      </w:pPr>
      <w:r>
        <w:rPr>
          <w:b/>
          <w:i w:val="0"/>
          <w:color w:val="003DA5"/>
          <w:sz w:val="16"/>
        </w:rPr>
        <w:t>QUIZ · esercizio ex-10-1</w:t>
      </w:r>
    </w:p>
    <w:p>
      <w:pPr>
        <w:spacing w:after="60"/>
      </w:pPr>
      <w:r>
        <w:rPr>
          <w:b/>
          <w:i w:val="0"/>
          <w:sz w:val="21"/>
        </w:rPr>
        <w:t>Avete aperto 1♦ con 17 PO. Partner risponde 1♠. Come ridichiarate?</w:t>
      </w:r>
    </w:p>
    <w:p>
      <w:pPr>
        <w:spacing w:after="20"/>
        <w:ind w:left="340"/>
      </w:pPr>
      <w:r>
        <w:rPr>
          <w:b/>
          <w:color w:val="0B6B3A"/>
          <w:sz w:val="20"/>
        </w:rPr>
        <w:t>✔ Con un salto (es. 2SA o 3♦) per mostrare 16-18 PO: fascia intermedia</w:t>
      </w:r>
    </w:p>
    <w:p>
      <w:pPr>
        <w:spacing w:after="20"/>
        <w:ind w:left="340"/>
      </w:pPr>
      <w:r>
        <w:rPr>
          <w:b w:val="0"/>
          <w:sz w:val="20"/>
        </w:rPr>
        <w:t>○ Passo</w:t>
      </w:r>
    </w:p>
    <w:p>
      <w:pPr>
        <w:spacing w:after="20"/>
        <w:ind w:left="340"/>
      </w:pPr>
      <w:r>
        <w:rPr>
          <w:b w:val="0"/>
          <w:sz w:val="20"/>
        </w:rPr>
        <w:t>○ Al livello minimo</w:t>
      </w:r>
    </w:p>
    <w:p>
      <w:pPr>
        <w:spacing w:after="20"/>
        <w:ind w:left="340"/>
      </w:pPr>
      <w:r>
        <w:rPr>
          <w:b w:val="0"/>
          <w:sz w:val="20"/>
        </w:rPr>
        <w:t>○ 4♠ direttamente</w:t>
      </w:r>
    </w:p>
    <w:p>
      <w:pPr>
        <w:spacing w:after="160"/>
        <w:ind w:left="340"/>
      </w:pPr>
      <w:r>
        <w:rPr>
          <w:i/>
          <w:color w:val="666666"/>
          <w:sz w:val="19"/>
        </w:rPr>
        <w:t>Spiegazione: Con 17 PO siete in fascia intermedia (16-18): ridichiarate con un salto per comunicarlo.</w:t>
      </w:r>
    </w:p>
    <w:p>
      <w:pPr>
        <w:spacing w:after="40"/>
      </w:pPr>
      <w:r>
        <w:rPr>
          <w:b/>
          <w:i w:val="0"/>
          <w:color w:val="003DA5"/>
          <w:sz w:val="16"/>
        </w:rPr>
        <w:t>QUIZ · esercizio ex-10-1</w:t>
      </w:r>
    </w:p>
    <w:p>
      <w:pPr>
        <w:spacing w:after="60"/>
      </w:pPr>
      <w:r>
        <w:rPr>
          <w:b/>
          <w:i w:val="0"/>
          <w:sz w:val="21"/>
        </w:rPr>
        <w:t>Cosa significa quando l'apertore ripete il proprio colore (es. 1♥ - 1♠ - 2♥)?</w:t>
      </w:r>
    </w:p>
    <w:p>
      <w:pPr>
        <w:spacing w:after="20"/>
        <w:ind w:left="340"/>
      </w:pPr>
      <w:r>
        <w:rPr>
          <w:b/>
          <w:color w:val="0B6B3A"/>
          <w:sz w:val="20"/>
        </w:rPr>
        <w:t>✔ Ha almeno 6 carte nel colore e fascia minima</w:t>
      </w:r>
    </w:p>
    <w:p>
      <w:pPr>
        <w:spacing w:after="20"/>
        <w:ind w:left="340"/>
      </w:pPr>
      <w:r>
        <w:rPr>
          <w:b w:val="0"/>
          <w:sz w:val="20"/>
        </w:rPr>
        <w:t>○ Ha 4 carte</w:t>
      </w:r>
    </w:p>
    <w:p>
      <w:pPr>
        <w:spacing w:after="20"/>
        <w:ind w:left="340"/>
      </w:pPr>
      <w:r>
        <w:rPr>
          <w:b w:val="0"/>
          <w:sz w:val="20"/>
        </w:rPr>
        <w:t>○ Ha 5 carte e tanti punti</w:t>
      </w:r>
    </w:p>
    <w:p>
      <w:pPr>
        <w:spacing w:after="20"/>
        <w:ind w:left="340"/>
      </w:pPr>
      <w:r>
        <w:rPr>
          <w:b w:val="0"/>
          <w:sz w:val="20"/>
        </w:rPr>
        <w:t>○ Vuole giocare a SA</w:t>
      </w:r>
    </w:p>
    <w:p>
      <w:pPr>
        <w:spacing w:after="160"/>
        <w:ind w:left="340"/>
      </w:pPr>
      <w:r>
        <w:rPr>
          <w:i/>
          <w:color w:val="666666"/>
          <w:sz w:val="19"/>
        </w:rPr>
        <w:t>Spiegazione: La ripetizione del colore a livello minimo mostra 6+ carte e fascia minima (12-15 PO).</w:t>
      </w:r>
    </w:p>
    <w:p>
      <w:pPr>
        <w:spacing w:after="40"/>
      </w:pPr>
      <w:r>
        <w:rPr>
          <w:b/>
          <w:i w:val="0"/>
          <w:color w:val="666666"/>
          <w:sz w:val="16"/>
        </w:rPr>
        <w:t>TESTO · esercizio ex-11-1</w:t>
      </w:r>
    </w:p>
    <w:p>
      <w:pPr>
        <w:spacing w:after="160"/>
      </w:pPr>
      <w:r>
        <w:rPr>
          <w:b w:val="0"/>
          <w:i w:val="0"/>
          <w:sz w:val="21"/>
        </w:rPr>
        <w:t>Esercizi sull'intervento e il contro informativo.</w:t>
      </w:r>
    </w:p>
    <w:p>
      <w:pPr>
        <w:spacing w:after="40"/>
      </w:pPr>
      <w:r>
        <w:rPr>
          <w:b/>
          <w:i w:val="0"/>
          <w:color w:val="003DA5"/>
          <w:sz w:val="16"/>
        </w:rPr>
        <w:t>QUIZ · esercizio ex-11-1</w:t>
      </w:r>
    </w:p>
    <w:p>
      <w:pPr>
        <w:spacing w:after="60"/>
      </w:pPr>
      <w:r>
        <w:rPr>
          <w:b/>
          <w:i w:val="0"/>
          <w:sz w:val="21"/>
        </w:rPr>
        <w:t>L'avversario destro apre 1♥. Cos'è un 'intervento'?</w:t>
      </w:r>
    </w:p>
    <w:p>
      <w:pPr>
        <w:spacing w:after="20"/>
        <w:ind w:left="340"/>
      </w:pPr>
      <w:r>
        <w:rPr>
          <w:b/>
          <w:color w:val="0B6B3A"/>
          <w:sz w:val="20"/>
        </w:rPr>
        <w:t>✔ Una dichiarazione fatta dopo l'apertura avversaria per competere nell'asta</w:t>
      </w:r>
    </w:p>
    <w:p>
      <w:pPr>
        <w:spacing w:after="20"/>
        <w:ind w:left="340"/>
      </w:pPr>
      <w:r>
        <w:rPr>
          <w:b w:val="0"/>
          <w:sz w:val="20"/>
        </w:rPr>
        <w:t>○ Un tipo di giocata in difesa</w:t>
      </w:r>
    </w:p>
    <w:p>
      <w:pPr>
        <w:spacing w:after="20"/>
        <w:ind w:left="340"/>
      </w:pPr>
      <w:r>
        <w:rPr>
          <w:b w:val="0"/>
          <w:sz w:val="20"/>
        </w:rPr>
        <w:t>○ Una penalità</w:t>
      </w:r>
    </w:p>
    <w:p>
      <w:pPr>
        <w:spacing w:after="20"/>
        <w:ind w:left="340"/>
      </w:pPr>
      <w:r>
        <w:rPr>
          <w:b w:val="0"/>
          <w:sz w:val="20"/>
        </w:rPr>
        <w:t>○ Una convenzione</w:t>
      </w:r>
    </w:p>
    <w:p>
      <w:pPr>
        <w:spacing w:after="160"/>
        <w:ind w:left="340"/>
      </w:pPr>
      <w:r>
        <w:rPr>
          <w:i/>
          <w:color w:val="666666"/>
          <w:sz w:val="19"/>
        </w:rPr>
        <w:t>Spiegazione: L'intervento è una dichiarazione competitiva fatta dopo l'apertura dell'avversario.</w:t>
      </w:r>
    </w:p>
    <w:p>
      <w:pPr>
        <w:spacing w:after="40"/>
      </w:pPr>
      <w:r>
        <w:rPr>
          <w:b/>
          <w:i w:val="0"/>
          <w:color w:val="003DA5"/>
          <w:sz w:val="16"/>
        </w:rPr>
        <w:t>QUIZ · esercizio ex-11-1</w:t>
      </w:r>
    </w:p>
    <w:p>
      <w:pPr>
        <w:spacing w:after="60"/>
      </w:pPr>
      <w:r>
        <w:rPr>
          <w:b/>
          <w:i w:val="0"/>
          <w:sz w:val="21"/>
        </w:rPr>
        <w:t>Quando è opportuno intervenire a colore?</w:t>
      </w:r>
    </w:p>
    <w:p>
      <w:pPr>
        <w:spacing w:after="20"/>
        <w:ind w:left="340"/>
      </w:pPr>
      <w:r>
        <w:rPr>
          <w:b/>
          <w:color w:val="0B6B3A"/>
          <w:sz w:val="20"/>
        </w:rPr>
        <w:t>✔ Con un buon colore quinto+ e 8-15 PO circa</w:t>
      </w:r>
    </w:p>
    <w:p>
      <w:pPr>
        <w:spacing w:after="20"/>
        <w:ind w:left="340"/>
      </w:pPr>
      <w:r>
        <w:rPr>
          <w:b w:val="0"/>
          <w:sz w:val="20"/>
        </w:rPr>
        <w:t>○ Solo con 12+ PO</w:t>
      </w:r>
    </w:p>
    <w:p>
      <w:pPr>
        <w:spacing w:after="20"/>
        <w:ind w:left="340"/>
      </w:pPr>
      <w:r>
        <w:rPr>
          <w:b w:val="0"/>
          <w:sz w:val="20"/>
        </w:rPr>
        <w:t>○ Con qualsiasi mano</w:t>
      </w:r>
    </w:p>
    <w:p>
      <w:pPr>
        <w:spacing w:after="20"/>
        <w:ind w:left="340"/>
      </w:pPr>
      <w:r>
        <w:rPr>
          <w:b w:val="0"/>
          <w:sz w:val="20"/>
        </w:rPr>
        <w:t>○ Mai, è rischioso</w:t>
      </w:r>
    </w:p>
    <w:p>
      <w:pPr>
        <w:spacing w:after="160"/>
        <w:ind w:left="340"/>
      </w:pPr>
      <w:r>
        <w:rPr>
          <w:i/>
          <w:color w:val="666666"/>
          <w:sz w:val="19"/>
        </w:rPr>
        <w:t>Spiegazione: L'intervento a colore richiede un buon colore quinto (o sesto) e circa 8-15 PO.</w:t>
      </w:r>
    </w:p>
    <w:p>
      <w:pPr>
        <w:spacing w:after="40"/>
      </w:pPr>
      <w:r>
        <w:rPr>
          <w:b/>
          <w:i w:val="0"/>
          <w:color w:val="003DA5"/>
          <w:sz w:val="16"/>
        </w:rPr>
        <w:t>QUIZ · esercizio ex-11-1</w:t>
      </w:r>
    </w:p>
    <w:p>
      <w:pPr>
        <w:spacing w:after="60"/>
      </w:pPr>
      <w:r>
        <w:rPr>
          <w:b/>
          <w:i w:val="0"/>
          <w:sz w:val="21"/>
        </w:rPr>
        <w:t>Cos'è il 'Contre' (X) informativo?</w:t>
      </w:r>
    </w:p>
    <w:p>
      <w:pPr>
        <w:spacing w:after="20"/>
        <w:ind w:left="340"/>
      </w:pPr>
      <w:r>
        <w:rPr>
          <w:b/>
          <w:color w:val="0B6B3A"/>
          <w:sz w:val="20"/>
        </w:rPr>
        <w:t>✔ Un Contre che chiede al partner di dichiarare il suo colore migliore tra quelli non nominati</w:t>
      </w:r>
    </w:p>
    <w:p>
      <w:pPr>
        <w:spacing w:after="20"/>
        <w:ind w:left="340"/>
      </w:pPr>
      <w:r>
        <w:rPr>
          <w:b w:val="0"/>
          <w:sz w:val="20"/>
        </w:rPr>
        <w:t>○ Un Contre di penalità</w:t>
      </w:r>
    </w:p>
    <w:p>
      <w:pPr>
        <w:spacing w:after="20"/>
        <w:ind w:left="340"/>
      </w:pPr>
      <w:r>
        <w:rPr>
          <w:b w:val="0"/>
          <w:sz w:val="20"/>
        </w:rPr>
        <w:t>○ Un raddoppio del punteggio</w:t>
      </w:r>
    </w:p>
    <w:p>
      <w:pPr>
        <w:spacing w:after="20"/>
        <w:ind w:left="340"/>
      </w:pPr>
      <w:r>
        <w:rPr>
          <w:b w:val="0"/>
          <w:sz w:val="20"/>
        </w:rPr>
        <w:t>○ Una richiesta di passo</w:t>
      </w:r>
    </w:p>
    <w:p>
      <w:pPr>
        <w:spacing w:after="160"/>
        <w:ind w:left="340"/>
      </w:pPr>
      <w:r>
        <w:rPr>
          <w:i/>
          <w:color w:val="666666"/>
          <w:sz w:val="19"/>
        </w:rPr>
        <w:t>Spiegazione: Il Contre informativo chiede al partner di scegliere tra i colori non nominati dall'avversario.</w:t>
      </w:r>
    </w:p>
    <w:p>
      <w:pPr>
        <w:spacing w:after="40"/>
      </w:pPr>
      <w:r>
        <w:rPr>
          <w:b/>
          <w:i w:val="0"/>
          <w:color w:val="003DA5"/>
          <w:sz w:val="16"/>
        </w:rPr>
        <w:t>QUIZ · esercizio ex-11-1</w:t>
      </w:r>
    </w:p>
    <w:p>
      <w:pPr>
        <w:spacing w:after="60"/>
      </w:pPr>
      <w:r>
        <w:rPr>
          <w:b/>
          <w:i w:val="0"/>
          <w:sz w:val="21"/>
        </w:rPr>
        <w:t>Requisiti per il Contre informativo su apertura 1♥?</w:t>
      </w:r>
    </w:p>
    <w:p>
      <w:pPr>
        <w:spacing w:after="20"/>
        <w:ind w:left="340"/>
      </w:pPr>
      <w:r>
        <w:rPr>
          <w:b/>
          <w:color w:val="0B6B3A"/>
          <w:sz w:val="20"/>
        </w:rPr>
        <w:t>✔ 12+ PO e supporto (almeno 3 carte) nei colori non dichiarati (♠, ♦, ♣)</w:t>
      </w:r>
    </w:p>
    <w:p>
      <w:pPr>
        <w:spacing w:after="20"/>
        <w:ind w:left="340"/>
      </w:pPr>
      <w:r>
        <w:rPr>
          <w:b w:val="0"/>
          <w:sz w:val="20"/>
        </w:rPr>
        <w:t>○ 16+ PO qualsiasi mano</w:t>
      </w:r>
    </w:p>
    <w:p>
      <w:pPr>
        <w:spacing w:after="20"/>
        <w:ind w:left="340"/>
      </w:pPr>
      <w:r>
        <w:rPr>
          <w:b w:val="0"/>
          <w:sz w:val="20"/>
        </w:rPr>
        <w:t>○ Solo con 4-4 nei minori</w:t>
      </w:r>
    </w:p>
    <w:p>
      <w:pPr>
        <w:spacing w:after="20"/>
        <w:ind w:left="340"/>
      </w:pPr>
      <w:r>
        <w:rPr>
          <w:b w:val="0"/>
          <w:sz w:val="20"/>
        </w:rPr>
        <w:t>○ 8+ PO e 5 carte a Picche</w:t>
      </w:r>
    </w:p>
    <w:p>
      <w:pPr>
        <w:spacing w:after="160"/>
        <w:ind w:left="340"/>
      </w:pPr>
      <w:r>
        <w:rPr>
          <w:i/>
          <w:color w:val="666666"/>
          <w:sz w:val="19"/>
        </w:rPr>
        <w:t>Spiegazione: Il Contre informativo richiede 12+ PO e supporto nei colori non dichiarati dall'avversario.</w:t>
      </w:r>
    </w:p>
    <w:p>
      <w:pPr>
        <w:spacing w:after="40"/>
      </w:pPr>
      <w:r>
        <w:rPr>
          <w:b/>
          <w:i w:val="0"/>
          <w:color w:val="666666"/>
          <w:sz w:val="16"/>
        </w:rPr>
        <w:t>TESTO · esercizio ex-12-1</w:t>
      </w:r>
    </w:p>
    <w:p>
      <w:pPr>
        <w:spacing w:after="160"/>
      </w:pPr>
      <w:r>
        <w:rPr>
          <w:b w:val="0"/>
          <w:i w:val="0"/>
          <w:sz w:val="21"/>
        </w:rPr>
        <w:t>Esercizi sulla dichiarazione competitiva e gli sviluppi dopo l'intervento avversario.</w:t>
      </w:r>
    </w:p>
    <w:p>
      <w:pPr>
        <w:spacing w:after="40"/>
      </w:pPr>
      <w:r>
        <w:rPr>
          <w:b/>
          <w:i w:val="0"/>
          <w:color w:val="003DA5"/>
          <w:sz w:val="16"/>
        </w:rPr>
        <w:t>QUIZ · esercizio ex-12-1</w:t>
      </w:r>
    </w:p>
    <w:p>
      <w:pPr>
        <w:spacing w:after="60"/>
      </w:pPr>
      <w:r>
        <w:rPr>
          <w:b/>
          <w:i w:val="0"/>
          <w:sz w:val="21"/>
        </w:rPr>
        <w:t>Il partner apre 1♥, l'avversario interviene 1♠. Con ♥K843 e 8 PO, cosa fate?</w:t>
      </w:r>
    </w:p>
    <w:p>
      <w:pPr>
        <w:spacing w:after="20"/>
        <w:ind w:left="340"/>
      </w:pPr>
      <w:r>
        <w:rPr>
          <w:b/>
          <w:color w:val="0B6B3A"/>
          <w:sz w:val="20"/>
        </w:rPr>
        <w:t>✔ 2♥ (appoggio semplice, come senza intervento)</w:t>
      </w:r>
    </w:p>
    <w:p>
      <w:pPr>
        <w:spacing w:after="20"/>
        <w:ind w:left="340"/>
      </w:pPr>
      <w:r>
        <w:rPr>
          <w:b w:val="0"/>
          <w:sz w:val="20"/>
        </w:rPr>
        <w:t>○ Passo obbligato</w:t>
      </w:r>
    </w:p>
    <w:p>
      <w:pPr>
        <w:spacing w:after="20"/>
        <w:ind w:left="340"/>
      </w:pPr>
      <w:r>
        <w:rPr>
          <w:b w:val="0"/>
          <w:sz w:val="20"/>
        </w:rPr>
        <w:t>○ Contre</w:t>
      </w:r>
    </w:p>
    <w:p>
      <w:pPr>
        <w:spacing w:after="20"/>
        <w:ind w:left="340"/>
      </w:pPr>
      <w:r>
        <w:rPr>
          <w:b w:val="0"/>
          <w:sz w:val="20"/>
        </w:rPr>
        <w:t>○ 2♠</w:t>
      </w:r>
    </w:p>
    <w:p>
      <w:pPr>
        <w:spacing w:after="160"/>
        <w:ind w:left="340"/>
      </w:pPr>
      <w:r>
        <w:rPr>
          <w:i/>
          <w:color w:val="666666"/>
          <w:sz w:val="19"/>
        </w:rPr>
        <w:t>Spiegazione: Con fit e 6-9 PO si dà appoggio semplice, come senza intervento.</w:t>
      </w:r>
    </w:p>
    <w:p>
      <w:pPr>
        <w:spacing w:after="40"/>
      </w:pPr>
      <w:r>
        <w:rPr>
          <w:b/>
          <w:i w:val="0"/>
          <w:color w:val="003DA5"/>
          <w:sz w:val="16"/>
        </w:rPr>
        <w:t>QUIZ · esercizio ex-12-1</w:t>
      </w:r>
    </w:p>
    <w:p>
      <w:pPr>
        <w:spacing w:after="60"/>
      </w:pPr>
      <w:r>
        <w:rPr>
          <w:b/>
          <w:i w:val="0"/>
          <w:sz w:val="21"/>
        </w:rPr>
        <w:t>Cos'è il 'Contre' del rispondente sull'intervento avversario?</w:t>
      </w:r>
    </w:p>
    <w:p>
      <w:pPr>
        <w:spacing w:after="20"/>
        <w:ind w:left="340"/>
      </w:pPr>
      <w:r>
        <w:rPr>
          <w:b/>
          <w:color w:val="0B6B3A"/>
          <w:sz w:val="20"/>
        </w:rPr>
        <w:t>✔ Un Contre che mostra 9+ PO e valori nei colori non dichiarati (Contre negativo)</w:t>
      </w:r>
    </w:p>
    <w:p>
      <w:pPr>
        <w:spacing w:after="20"/>
        <w:ind w:left="340"/>
      </w:pPr>
      <w:r>
        <w:rPr>
          <w:b w:val="0"/>
          <w:sz w:val="20"/>
        </w:rPr>
        <w:t>○ Un Contre di penalità</w:t>
      </w:r>
    </w:p>
    <w:p>
      <w:pPr>
        <w:spacing w:after="20"/>
        <w:ind w:left="340"/>
      </w:pPr>
      <w:r>
        <w:rPr>
          <w:b w:val="0"/>
          <w:sz w:val="20"/>
        </w:rPr>
        <w:t>○ Una richiesta di passo</w:t>
      </w:r>
    </w:p>
    <w:p>
      <w:pPr>
        <w:spacing w:after="20"/>
        <w:ind w:left="340"/>
      </w:pPr>
      <w:r>
        <w:rPr>
          <w:b w:val="0"/>
          <w:sz w:val="20"/>
        </w:rPr>
        <w:t>○ Significa che odia l'apertura del partner</w:t>
      </w:r>
    </w:p>
    <w:p>
      <w:pPr>
        <w:spacing w:after="160"/>
        <w:ind w:left="340"/>
      </w:pPr>
      <w:r>
        <w:rPr>
          <w:i/>
          <w:color w:val="666666"/>
          <w:sz w:val="19"/>
        </w:rPr>
        <w:t>Spiegazione: Il Contre del rispondente (negativo) mostra PO e valori, specialmente nei colori non nominati.</w:t>
      </w:r>
    </w:p>
    <w:p>
      <w:pPr>
        <w:spacing w:after="40"/>
      </w:pPr>
      <w:r>
        <w:rPr>
          <w:b/>
          <w:i w:val="0"/>
          <w:color w:val="003DA5"/>
          <w:sz w:val="16"/>
        </w:rPr>
        <w:t>QUIZ · esercizio ex-12-1</w:t>
      </w:r>
    </w:p>
    <w:p>
      <w:pPr>
        <w:spacing w:after="60"/>
      </w:pPr>
      <w:r>
        <w:rPr>
          <w:b/>
          <w:i w:val="0"/>
          <w:sz w:val="21"/>
        </w:rPr>
        <w:t>Perché la dichiarazione competitiva è importante?</w:t>
      </w:r>
    </w:p>
    <w:p>
      <w:pPr>
        <w:spacing w:after="20"/>
        <w:ind w:left="340"/>
      </w:pPr>
      <w:r>
        <w:rPr>
          <w:b/>
          <w:color w:val="0B6B3A"/>
          <w:sz w:val="20"/>
        </w:rPr>
        <w:t>✔ Perché in molte mani entrambe le coppie possono fare un parziale: chi dichiara di più vince</w:t>
      </w:r>
    </w:p>
    <w:p>
      <w:pPr>
        <w:spacing w:after="20"/>
        <w:ind w:left="340"/>
      </w:pPr>
      <w:r>
        <w:rPr>
          <w:b w:val="0"/>
          <w:sz w:val="20"/>
        </w:rPr>
        <w:t>○ Non è importante</w:t>
      </w:r>
    </w:p>
    <w:p>
      <w:pPr>
        <w:spacing w:after="20"/>
        <w:ind w:left="340"/>
      </w:pPr>
      <w:r>
        <w:rPr>
          <w:b w:val="0"/>
          <w:sz w:val="20"/>
        </w:rPr>
        <w:t>○ Solo per confondere gli avversari</w:t>
      </w:r>
    </w:p>
    <w:p>
      <w:pPr>
        <w:spacing w:after="20"/>
        <w:ind w:left="340"/>
      </w:pPr>
      <w:r>
        <w:rPr>
          <w:b w:val="0"/>
          <w:sz w:val="20"/>
        </w:rPr>
        <w:t>○ Solo quando si ha 20+ PO in linea</w:t>
      </w:r>
    </w:p>
    <w:p>
      <w:pPr>
        <w:spacing w:after="160"/>
        <w:ind w:left="340"/>
      </w:pPr>
      <w:r>
        <w:rPr>
          <w:i/>
          <w:color w:val="666666"/>
          <w:sz w:val="19"/>
        </w:rPr>
        <w:t>Spiegazione: In mani competitive (20 PO per parte), chi dichiara meglio conquista il parziale e i punti.</w:t>
      </w:r>
    </w:p>
    <w:p>
      <w:r>
        <w:br w:type="page"/>
      </w:r>
    </w:p>
    <w:p>
      <w:pPr>
        <w:spacing w:after="200"/>
      </w:pPr>
      <w:r>
        <w:rPr>
          <w:b/>
          <w:i w:val="0"/>
          <w:color w:val="003DA5"/>
          <w:sz w:val="44"/>
        </w:rPr>
        <w:t>Glossario</w:t>
      </w:r>
    </w:p>
    <w:p>
      <w:pPr>
        <w:spacing w:after="20"/>
      </w:pPr>
      <w:r>
        <w:rPr>
          <w:b/>
          <w:i w:val="0"/>
          <w:sz w:val="24"/>
        </w:rPr>
        <w:t>Apertura</w:t>
      </w:r>
    </w:p>
    <w:p>
      <w:pPr>
        <w:spacing w:after="40"/>
      </w:pPr>
      <w:r>
        <w:rPr>
          <w:b w:val="0"/>
          <w:i w:val="0"/>
          <w:sz w:val="20"/>
        </w:rPr>
        <w:t>La prima dichiarazione fatta nella licita. Di solito richiede almeno 12-13 punti onore.</w:t>
      </w:r>
    </w:p>
    <w:p>
      <w:pPr>
        <w:spacing w:after="40"/>
      </w:pPr>
      <w:r>
        <w:rPr>
          <w:b w:val="0"/>
          <w:i/>
          <w:color w:val="666666"/>
          <w:sz w:val="20"/>
        </w:rPr>
        <w:t>Con ♠AK854 ♥Q3 ♦KJ7 ♣95 (13 punti, 5 picche) si apre 1♠.</w:t>
      </w:r>
    </w:p>
    <w:p/>
    <w:p>
      <w:pPr>
        <w:spacing w:after="20"/>
      </w:pPr>
      <w:r>
        <w:rPr>
          <w:b/>
          <w:i w:val="0"/>
          <w:sz w:val="24"/>
        </w:rPr>
        <w:t>Atout</w:t>
      </w:r>
    </w:p>
    <w:p>
      <w:pPr>
        <w:spacing w:after="40"/>
      </w:pPr>
      <w:r>
        <w:rPr>
          <w:b w:val="0"/>
          <w:i w:val="0"/>
          <w:sz w:val="20"/>
        </w:rPr>
        <w:t>Il seme scelto come 'briscola' nel contratto. Una carta atout batte qualsiasi carta di un altro seme.</w:t>
      </w:r>
    </w:p>
    <w:p>
      <w:pPr>
        <w:spacing w:after="40"/>
      </w:pPr>
      <w:r>
        <w:rPr>
          <w:b w:val="0"/>
          <w:i/>
          <w:color w:val="666666"/>
          <w:sz w:val="20"/>
        </w:rPr>
        <w:t>Se il contratto è 4♠, picche è atout. Un ♠2 batte un ♥A se giocato come taglio.</w:t>
      </w:r>
    </w:p>
    <w:p/>
    <w:p>
      <w:pPr>
        <w:spacing w:after="20"/>
      </w:pPr>
      <w:r>
        <w:rPr>
          <w:b/>
          <w:i w:val="0"/>
          <w:sz w:val="24"/>
        </w:rPr>
        <w:t>Attacco</w:t>
      </w:r>
    </w:p>
    <w:p>
      <w:pPr>
        <w:spacing w:after="40"/>
      </w:pPr>
      <w:r>
        <w:rPr>
          <w:b w:val="0"/>
          <w:i w:val="0"/>
          <w:sz w:val="20"/>
        </w:rPr>
        <w:t>La prima carta giocata in una mano, dal difensore alla sinistra del dichiarante.</w:t>
      </w:r>
    </w:p>
    <w:p>
      <w:pPr>
        <w:spacing w:after="40"/>
      </w:pPr>
      <w:r>
        <w:rPr>
          <w:b w:val="0"/>
          <w:i/>
          <w:color w:val="666666"/>
          <w:sz w:val="20"/>
        </w:rPr>
        <w:t>Il contratto è 4♠ di Sud. Ovest (alla sinistra di Sud) fa l'attacco iniziale giocando per primo.</w:t>
      </w:r>
    </w:p>
    <w:p/>
    <w:p>
      <w:pPr>
        <w:spacing w:after="20"/>
      </w:pPr>
      <w:r>
        <w:rPr>
          <w:b/>
          <w:i w:val="0"/>
          <w:sz w:val="24"/>
        </w:rPr>
        <w:t>Caduta</w:t>
      </w:r>
    </w:p>
    <w:p>
      <w:pPr>
        <w:spacing w:after="40"/>
      </w:pPr>
      <w:r>
        <w:rPr>
          <w:b w:val="0"/>
          <w:i w:val="0"/>
          <w:sz w:val="20"/>
        </w:rPr>
        <w:t>Quando il dichiarante non fa abbastanza prese per mantenere il contratto. Gli avversari segnano punti penalità.</w:t>
      </w:r>
    </w:p>
    <w:p>
      <w:pPr>
        <w:spacing w:after="40"/>
      </w:pPr>
      <w:r>
        <w:rPr>
          <w:b w:val="0"/>
          <w:i/>
          <w:color w:val="666666"/>
          <w:sz w:val="20"/>
        </w:rPr>
        <w:t>Il contratto è 4♠ (10 prese necessarie). Il dichiarante fa solo 8 prese: cade di 2 e paga penalità.</w:t>
      </w:r>
    </w:p>
    <w:p/>
    <w:p>
      <w:pPr>
        <w:spacing w:after="20"/>
      </w:pPr>
      <w:r>
        <w:rPr>
          <w:b/>
          <w:i w:val="0"/>
          <w:sz w:val="24"/>
        </w:rPr>
        <w:t>Contare</w:t>
      </w:r>
    </w:p>
    <w:p>
      <w:pPr>
        <w:spacing w:after="40"/>
      </w:pPr>
      <w:r>
        <w:rPr>
          <w:b w:val="0"/>
          <w:i w:val="0"/>
          <w:sz w:val="20"/>
        </w:rPr>
        <w:t>Tenere traccia mentale delle carte giocate per capire cosa rimane. Abilità fondamentale nel bridge.</w:t>
      </w:r>
    </w:p>
    <w:p>
      <w:pPr>
        <w:spacing w:after="40"/>
      </w:pPr>
      <w:r>
        <w:rPr>
          <w:b w:val="0"/>
          <w:i/>
          <w:color w:val="666666"/>
          <w:sz w:val="20"/>
        </w:rPr>
        <w:t>Dopo 3 giri di picche, sono uscite 10 picche. Restano 3 picche in giro: sai esattamente quante ne ha ciascun avversario.</w:t>
      </w:r>
    </w:p>
    <w:p/>
    <w:p>
      <w:pPr>
        <w:spacing w:after="20"/>
      </w:pPr>
      <w:r>
        <w:rPr>
          <w:b/>
          <w:i w:val="0"/>
          <w:sz w:val="24"/>
        </w:rPr>
        <w:t>Contratto</w:t>
      </w:r>
    </w:p>
    <w:p>
      <w:pPr>
        <w:spacing w:after="40"/>
      </w:pPr>
      <w:r>
        <w:rPr>
          <w:b w:val="0"/>
          <w:i w:val="0"/>
          <w:sz w:val="20"/>
        </w:rPr>
        <w:t>L'impegno a fare un certo numero di prese con un dato seme come atout (o senza atout). Esempio: 4♠ = 10 prese con picche atout.</w:t>
      </w:r>
    </w:p>
    <w:p>
      <w:pPr>
        <w:spacing w:after="40"/>
      </w:pPr>
      <w:r>
        <w:rPr>
          <w:b w:val="0"/>
          <w:i/>
          <w:color w:val="666666"/>
          <w:sz w:val="20"/>
        </w:rPr>
        <w:t>Il contratto 3SA significa fare 9 prese (6 base + 3) senza atout. 4♥ significa fare 10 prese con cuori atout.</w:t>
      </w:r>
    </w:p>
    <w:p/>
    <w:p>
      <w:pPr>
        <w:spacing w:after="20"/>
      </w:pPr>
      <w:r>
        <w:rPr>
          <w:b/>
          <w:i w:val="0"/>
          <w:sz w:val="24"/>
        </w:rPr>
        <w:t>Contro (Double)</w:t>
      </w:r>
    </w:p>
    <w:p>
      <w:pPr>
        <w:spacing w:after="40"/>
      </w:pPr>
      <w:r>
        <w:rPr>
          <w:b w:val="0"/>
          <w:i w:val="0"/>
          <w:sz w:val="20"/>
        </w:rPr>
        <w:t>Dichiarazione che raddoppia i punti del contratto avversario, sia in caso di riuscita che di caduta.</w:t>
      </w:r>
    </w:p>
    <w:p>
      <w:pPr>
        <w:spacing w:after="40"/>
      </w:pPr>
      <w:r>
        <w:rPr>
          <w:b w:val="0"/>
          <w:i/>
          <w:color w:val="666666"/>
          <w:sz w:val="20"/>
        </w:rPr>
        <w:t>Gli avversari dichiarano 4♠. Pensi che cadranno: dici 'Contro!'. Se cadono, le penalità sono raddoppiate.</w:t>
      </w:r>
    </w:p>
    <w:p/>
    <w:p>
      <w:pPr>
        <w:spacing w:after="20"/>
      </w:pPr>
      <w:r>
        <w:rPr>
          <w:b/>
          <w:i w:val="0"/>
          <w:sz w:val="24"/>
        </w:rPr>
        <w:t>Cue Bid (Controllo)</w:t>
      </w:r>
    </w:p>
    <w:p>
      <w:pPr>
        <w:spacing w:after="40"/>
      </w:pPr>
      <w:r>
        <w:rPr>
          <w:b w:val="0"/>
          <w:i w:val="0"/>
          <w:sz w:val="20"/>
        </w:rPr>
        <w:t>Dichiarazione di un seme dove si ha l'Asso o il vuoto, usata per esplorare slam senza superare il livello di manche.</w:t>
      </w:r>
    </w:p>
    <w:p>
      <w:pPr>
        <w:spacing w:after="40"/>
      </w:pPr>
      <w:r>
        <w:rPr>
          <w:b w:val="0"/>
          <w:i/>
          <w:color w:val="666666"/>
          <w:sz w:val="20"/>
        </w:rPr>
        <w:t>Dopo aver trovato fit in ♠, dire 4♦ mostra l'Asso o il vuoto a quadri, esplorando il piccolo slam.</w:t>
      </w:r>
    </w:p>
    <w:p/>
    <w:p>
      <w:pPr>
        <w:spacing w:after="20"/>
      </w:pPr>
      <w:r>
        <w:rPr>
          <w:b/>
          <w:i w:val="0"/>
          <w:sz w:val="24"/>
        </w:rPr>
        <w:t>Dichiarante</w:t>
      </w:r>
    </w:p>
    <w:p>
      <w:pPr>
        <w:spacing w:after="40"/>
      </w:pPr>
      <w:r>
        <w:rPr>
          <w:b w:val="0"/>
          <w:i w:val="0"/>
          <w:sz w:val="20"/>
        </w:rPr>
        <w:t>Il giocatore che ha nominato per primo il seme del contratto finale. Gioca sia le proprie carte che quelle del morto.</w:t>
      </w:r>
    </w:p>
    <w:p>
      <w:pPr>
        <w:spacing w:after="40"/>
      </w:pPr>
      <w:r>
        <w:rPr>
          <w:b w:val="0"/>
          <w:i/>
          <w:color w:val="666666"/>
          <w:sz w:val="20"/>
        </w:rPr>
        <w:t>Se Sud apre 1♥ e il contratto finale è 4♥, Sud è il dichiarante perché ha nominato cuori per primo.</w:t>
      </w:r>
    </w:p>
    <w:p/>
    <w:p>
      <w:pPr>
        <w:spacing w:after="20"/>
      </w:pPr>
      <w:r>
        <w:rPr>
          <w:b/>
          <w:i w:val="0"/>
          <w:sz w:val="24"/>
        </w:rPr>
        <w:t>Difensori</w:t>
      </w:r>
    </w:p>
    <w:p>
      <w:pPr>
        <w:spacing w:after="40"/>
      </w:pPr>
      <w:r>
        <w:rPr>
          <w:b w:val="0"/>
          <w:i w:val="0"/>
          <w:sz w:val="20"/>
        </w:rPr>
        <w:t>La coppia avversaria del dichiarante. Il loro obiettivo è impedire al dichiarante di fare il contratto.</w:t>
      </w:r>
    </w:p>
    <w:p>
      <w:pPr>
        <w:spacing w:after="40"/>
      </w:pPr>
      <w:r>
        <w:rPr>
          <w:b w:val="0"/>
          <w:i/>
          <w:color w:val="666666"/>
          <w:sz w:val="20"/>
        </w:rPr>
        <w:t>Se Sud dichiara 4♠, Ovest ed Est sono i difensori. Devono fare almeno 4 prese per far cadere il contratto.</w:t>
      </w:r>
    </w:p>
    <w:p/>
    <w:p>
      <w:pPr>
        <w:spacing w:after="20"/>
      </w:pPr>
      <w:r>
        <w:rPr>
          <w:b/>
          <w:i w:val="0"/>
          <w:sz w:val="24"/>
        </w:rPr>
        <w:t>Distribuzione</w:t>
      </w:r>
    </w:p>
    <w:p>
      <w:pPr>
        <w:spacing w:after="40"/>
      </w:pPr>
      <w:r>
        <w:rPr>
          <w:b w:val="0"/>
          <w:i w:val="0"/>
          <w:sz w:val="20"/>
        </w:rPr>
        <w:t>Come sono suddivise le carte tra i 4 semi nella mano di un giocatore. Es: 5-3-3-2.</w:t>
      </w:r>
    </w:p>
    <w:p>
      <w:pPr>
        <w:spacing w:after="40"/>
      </w:pPr>
      <w:r>
        <w:rPr>
          <w:b w:val="0"/>
          <w:i/>
          <w:color w:val="666666"/>
          <w:sz w:val="20"/>
        </w:rPr>
        <w:t>Una mano con 5♠ 3♥ 3♦ 2♣ ha distribuzione 5-3-3-2. Una mano 4-3-3-3 è molto bilanciata.</w:t>
      </w:r>
    </w:p>
    <w:p/>
    <w:p>
      <w:pPr>
        <w:spacing w:after="20"/>
      </w:pPr>
      <w:r>
        <w:rPr>
          <w:b/>
          <w:i w:val="0"/>
          <w:sz w:val="24"/>
        </w:rPr>
        <w:t>Ducking (Lasciar Passare)</w:t>
      </w:r>
    </w:p>
    <w:p>
      <w:pPr>
        <w:spacing w:after="40"/>
      </w:pPr>
      <w:r>
        <w:rPr>
          <w:b w:val="0"/>
          <w:i w:val="0"/>
          <w:sz w:val="20"/>
        </w:rPr>
        <w:t>Perdere intenzionalmente una presa per mantenere comunicazioni o tagliare le comunicazioni avversarie.</w:t>
      </w:r>
    </w:p>
    <w:p>
      <w:pPr>
        <w:spacing w:after="40"/>
      </w:pPr>
      <w:r>
        <w:rPr>
          <w:b w:val="0"/>
          <w:i/>
          <w:color w:val="666666"/>
          <w:sz w:val="20"/>
        </w:rPr>
        <w:t>A SA, hai ♦AK8754 al morto con un solo rientro. Lasci passare la prima ♦ per poi incassare le rimanenti.</w:t>
      </w:r>
    </w:p>
    <w:p/>
    <w:p>
      <w:pPr>
        <w:spacing w:after="20"/>
      </w:pPr>
      <w:r>
        <w:rPr>
          <w:b/>
          <w:i w:val="0"/>
          <w:sz w:val="24"/>
        </w:rPr>
        <w:t>Eliminazione ed Endplay</w:t>
      </w:r>
    </w:p>
    <w:p>
      <w:pPr>
        <w:spacing w:after="40"/>
      </w:pPr>
      <w:r>
        <w:rPr>
          <w:b w:val="0"/>
          <w:i w:val="0"/>
          <w:sz w:val="20"/>
        </w:rPr>
        <w:t>Tecnica avanzata: si eliminano i semi di uscita di un avversario per costringerlo a giocare a tuo vantaggio.</w:t>
      </w:r>
    </w:p>
    <w:p>
      <w:pPr>
        <w:spacing w:after="40"/>
      </w:pPr>
      <w:r>
        <w:rPr>
          <w:b w:val="0"/>
          <w:i/>
          <w:color w:val="666666"/>
          <w:sz w:val="20"/>
        </w:rPr>
        <w:t>Elimini picche e quadri, poi dai la mano all'avversario che deve giocare cuori (verso il tuo AQ) o concedere ruff e scarto.</w:t>
      </w:r>
    </w:p>
    <w:p/>
    <w:p>
      <w:pPr>
        <w:spacing w:after="20"/>
      </w:pPr>
      <w:r>
        <w:rPr>
          <w:b/>
          <w:i w:val="0"/>
          <w:sz w:val="24"/>
        </w:rPr>
        <w:t>Fit</w:t>
      </w:r>
    </w:p>
    <w:p>
      <w:pPr>
        <w:spacing w:after="40"/>
      </w:pPr>
      <w:r>
        <w:rPr>
          <w:b w:val="0"/>
          <w:i w:val="0"/>
          <w:sz w:val="20"/>
        </w:rPr>
        <w:t>Avere almeno 8 carte in un seme tra dichiarante e morto. Un buon fit è la base per scegliere l'atout.</w:t>
      </w:r>
    </w:p>
    <w:p>
      <w:pPr>
        <w:spacing w:after="40"/>
      </w:pPr>
      <w:r>
        <w:rPr>
          <w:b w:val="0"/>
          <w:i/>
          <w:color w:val="666666"/>
          <w:sz w:val="20"/>
        </w:rPr>
        <w:t>Se hai 5♠ e il compagno ne ha 3♠, avete 8 picche insieme: c'è il fit! Picche sarà l'atout ideale.</w:t>
      </w:r>
    </w:p>
    <w:p/>
    <w:p>
      <w:pPr>
        <w:spacing w:after="20"/>
      </w:pPr>
      <w:r>
        <w:rPr>
          <w:b/>
          <w:i w:val="0"/>
          <w:sz w:val="24"/>
        </w:rPr>
        <w:t>Forzante</w:t>
      </w:r>
    </w:p>
    <w:p>
      <w:pPr>
        <w:spacing w:after="40"/>
      </w:pPr>
      <w:r>
        <w:rPr>
          <w:b w:val="0"/>
          <w:i w:val="0"/>
          <w:sz w:val="20"/>
        </w:rPr>
        <w:t>Una dichiarazione che obbliga il compagno a parlare ancora (non può passare). Serve per esplorare il contratto migliore.</w:t>
      </w:r>
    </w:p>
    <w:p>
      <w:pPr>
        <w:spacing w:after="40"/>
      </w:pPr>
      <w:r>
        <w:rPr>
          <w:b w:val="0"/>
          <w:i/>
          <w:color w:val="666666"/>
          <w:sz w:val="20"/>
        </w:rPr>
        <w:t>Dopo 1♥ dal compagno, rispondere 1♠ è forzante: l'apertore deve dichiarare ancora.</w:t>
      </w:r>
    </w:p>
    <w:p/>
    <w:p>
      <w:pPr>
        <w:spacing w:after="20"/>
      </w:pPr>
      <w:r>
        <w:rPr>
          <w:b/>
          <w:i w:val="0"/>
          <w:sz w:val="24"/>
        </w:rPr>
        <w:t>Hold-up</w:t>
      </w:r>
    </w:p>
    <w:p>
      <w:pPr>
        <w:spacing w:after="40"/>
      </w:pPr>
      <w:r>
        <w:rPr>
          <w:b w:val="0"/>
          <w:i w:val="0"/>
          <w:sz w:val="20"/>
        </w:rPr>
        <w:t>A Senza Atout, non prendere subito con l'Asso per tagliare le comunicazioni dei difensori nel seme d'attacco.</w:t>
      </w:r>
    </w:p>
    <w:p>
      <w:pPr>
        <w:spacing w:after="40"/>
      </w:pPr>
      <w:r>
        <w:rPr>
          <w:b w:val="0"/>
          <w:i/>
          <w:color w:val="666666"/>
          <w:sz w:val="20"/>
        </w:rPr>
        <w:t>Difendono attaccando ♠. Hai ♠A73. Non prendi subito: lasci passare 1-2 giri per esaurire le picche di un difensore.</w:t>
      </w:r>
    </w:p>
    <w:p/>
    <w:p>
      <w:pPr>
        <w:spacing w:after="20"/>
      </w:pPr>
      <w:r>
        <w:rPr>
          <w:b/>
          <w:i w:val="0"/>
          <w:sz w:val="24"/>
        </w:rPr>
        <w:t>Impasse (Finesse)</w:t>
      </w:r>
    </w:p>
    <w:p>
      <w:pPr>
        <w:spacing w:after="40"/>
      </w:pPr>
      <w:r>
        <w:rPr>
          <w:b w:val="0"/>
          <w:i w:val="0"/>
          <w:sz w:val="20"/>
        </w:rPr>
        <w:t>Tecnica per cercare di catturare una carta avversaria (spesso un Re o una Donna) giocando verso un onore.</w:t>
      </w:r>
    </w:p>
    <w:p>
      <w:pPr>
        <w:spacing w:after="40"/>
      </w:pPr>
      <w:r>
        <w:rPr>
          <w:b w:val="0"/>
          <w:i/>
          <w:color w:val="666666"/>
          <w:sz w:val="20"/>
        </w:rPr>
        <w:t>Hai ♠AQ al morto. Giochi verso la Donna sperando che il Re sia a sinistra. Se sì, la Q vince!</w:t>
      </w:r>
    </w:p>
    <w:p/>
    <w:p>
      <w:pPr>
        <w:spacing w:after="20"/>
      </w:pPr>
      <w:r>
        <w:rPr>
          <w:b/>
          <w:i w:val="0"/>
          <w:sz w:val="24"/>
        </w:rPr>
        <w:t>Libro</w:t>
      </w:r>
    </w:p>
    <w:p>
      <w:pPr>
        <w:spacing w:after="40"/>
      </w:pPr>
      <w:r>
        <w:rPr>
          <w:b w:val="0"/>
          <w:i w:val="0"/>
          <w:sz w:val="20"/>
        </w:rPr>
        <w:t>Le prime 6 prese che il dichiarante deve fare prima di contare quelle del contratto. Sono 'gratis'.</w:t>
      </w:r>
    </w:p>
    <w:p>
      <w:pPr>
        <w:spacing w:after="40"/>
      </w:pPr>
      <w:r>
        <w:rPr>
          <w:b w:val="0"/>
          <w:i/>
          <w:color w:val="666666"/>
          <w:sz w:val="20"/>
        </w:rPr>
        <w:t>Un contratto di 3♠ significa 6 (libro) + 3 = 9 prese. Il libro è la base di partenza.</w:t>
      </w:r>
    </w:p>
    <w:p/>
    <w:p>
      <w:pPr>
        <w:spacing w:after="20"/>
      </w:pPr>
      <w:r>
        <w:rPr>
          <w:b/>
          <w:i w:val="0"/>
          <w:sz w:val="24"/>
        </w:rPr>
        <w:t>Licita (Dichiarazione)</w:t>
      </w:r>
    </w:p>
    <w:p>
      <w:pPr>
        <w:spacing w:after="40"/>
      </w:pPr>
      <w:r>
        <w:rPr>
          <w:b w:val="0"/>
          <w:i w:val="0"/>
          <w:sz w:val="20"/>
        </w:rPr>
        <w:t>La fase in cui i giocatori fanno offerte per determinare il contratto. Ogni offerta deve superare la precedente.</w:t>
      </w:r>
    </w:p>
    <w:p>
      <w:pPr>
        <w:spacing w:after="40"/>
      </w:pPr>
      <w:r>
        <w:rPr>
          <w:b w:val="0"/>
          <w:i/>
          <w:color w:val="666666"/>
          <w:sz w:val="20"/>
        </w:rPr>
        <w:t>Sud apre 1♥, Ovest passa, Nord risponde 2♥, tutti passano. Il contratto è 2♥.</w:t>
      </w:r>
    </w:p>
    <w:p/>
    <w:p>
      <w:pPr>
        <w:spacing w:after="20"/>
      </w:pPr>
      <w:r>
        <w:rPr>
          <w:b/>
          <w:i w:val="0"/>
          <w:sz w:val="24"/>
        </w:rPr>
        <w:t>Manche (Game)</w:t>
      </w:r>
    </w:p>
    <w:p>
      <w:pPr>
        <w:spacing w:after="40"/>
      </w:pPr>
      <w:r>
        <w:rPr>
          <w:b w:val="0"/>
          <w:i w:val="0"/>
          <w:sz w:val="20"/>
        </w:rPr>
        <w:t>Contratto che assegna punti sufficienti per un 'game': 3SA, 4♠, 4♥, 5♦, 5♣.</w:t>
      </w:r>
    </w:p>
    <w:p>
      <w:pPr>
        <w:spacing w:after="40"/>
      </w:pPr>
      <w:r>
        <w:rPr>
          <w:b w:val="0"/>
          <w:i/>
          <w:color w:val="666666"/>
          <w:sz w:val="20"/>
        </w:rPr>
        <w:t>4♠ è un contratto di manche: se lo fai, guadagni un bonus importante (300 o 500 punti).</w:t>
      </w:r>
    </w:p>
    <w:p/>
    <w:p>
      <w:pPr>
        <w:spacing w:after="20"/>
      </w:pPr>
      <w:r>
        <w:rPr>
          <w:b/>
          <w:i w:val="0"/>
          <w:sz w:val="24"/>
        </w:rPr>
        <w:t>Mano</w:t>
      </w:r>
    </w:p>
    <w:p>
      <w:pPr>
        <w:spacing w:after="40"/>
      </w:pPr>
      <w:r>
        <w:rPr>
          <w:b w:val="0"/>
          <w:i w:val="0"/>
          <w:sz w:val="20"/>
        </w:rPr>
        <w:t>Le 13 carte distribuite a ciascun giocatore, oppure l'intera partita (tutte le 13 prese).</w:t>
      </w:r>
    </w:p>
    <w:p>
      <w:pPr>
        <w:spacing w:after="40"/>
      </w:pPr>
      <w:r>
        <w:rPr>
          <w:b w:val="0"/>
          <w:i/>
          <w:color w:val="666666"/>
          <w:sz w:val="20"/>
        </w:rPr>
        <w:t>Ogni giocatore riceve una mano di 13 carte. 'Giocare una mano' significa giocare tutte le 13 prese.</w:t>
      </w:r>
    </w:p>
    <w:p/>
    <w:p>
      <w:pPr>
        <w:spacing w:after="20"/>
      </w:pPr>
      <w:r>
        <w:rPr>
          <w:b/>
          <w:i w:val="0"/>
          <w:sz w:val="24"/>
        </w:rPr>
        <w:t>Mano Bilanciata</w:t>
      </w:r>
    </w:p>
    <w:p>
      <w:pPr>
        <w:spacing w:after="40"/>
      </w:pPr>
      <w:r>
        <w:rPr>
          <w:b w:val="0"/>
          <w:i w:val="0"/>
          <w:sz w:val="20"/>
        </w:rPr>
        <w:t>Una mano senza singoli o vuoti, con distribuzione 4-3-3-3, 4-4-3-2 o 5-3-3-2.</w:t>
      </w:r>
    </w:p>
    <w:p>
      <w:pPr>
        <w:spacing w:after="40"/>
      </w:pPr>
      <w:r>
        <w:rPr>
          <w:b w:val="0"/>
          <w:i/>
          <w:color w:val="666666"/>
          <w:sz w:val="20"/>
        </w:rPr>
        <w:t>♠AJ5 ♥KQ83 ♦Q97 ♣KJ4 è bilanciata (4-3-3-3). Ideale per giocare a Senza Atout.</w:t>
      </w:r>
    </w:p>
    <w:p/>
    <w:p>
      <w:pPr>
        <w:spacing w:after="20"/>
      </w:pPr>
      <w:r>
        <w:rPr>
          <w:b/>
          <w:i w:val="0"/>
          <w:sz w:val="24"/>
        </w:rPr>
        <w:t>Mazziere</w:t>
      </w:r>
    </w:p>
    <w:p>
      <w:pPr>
        <w:spacing w:after="40"/>
      </w:pPr>
      <w:r>
        <w:rPr>
          <w:b w:val="0"/>
          <w:i w:val="0"/>
          <w:sz w:val="20"/>
        </w:rPr>
        <w:t>Il giocatore che distribuisce le carte e che parla per primo nella licita.</w:t>
      </w:r>
    </w:p>
    <w:p>
      <w:pPr>
        <w:spacing w:after="40"/>
      </w:pPr>
      <w:r>
        <w:rPr>
          <w:b w:val="0"/>
          <w:i/>
          <w:color w:val="666666"/>
          <w:sz w:val="20"/>
        </w:rPr>
        <w:t>Il mazziere distribuisce 13 carte a ciascuno e apre la licita. La mazzata ruota in senso orario.</w:t>
      </w:r>
    </w:p>
    <w:p/>
    <w:p>
      <w:pPr>
        <w:spacing w:after="20"/>
      </w:pPr>
      <w:r>
        <w:rPr>
          <w:b/>
          <w:i w:val="0"/>
          <w:sz w:val="24"/>
        </w:rPr>
        <w:t>Morto</w:t>
      </w:r>
    </w:p>
    <w:p>
      <w:pPr>
        <w:spacing w:after="40"/>
      </w:pPr>
      <w:r>
        <w:rPr>
          <w:b w:val="0"/>
          <w:i w:val="0"/>
          <w:sz w:val="20"/>
        </w:rPr>
        <w:t>Il compagno del dichiarante. Dopo l'attacco iniziale, posa le sue carte scoperte sul tavolo. Il dichiarante le gioca.</w:t>
      </w:r>
    </w:p>
    <w:p>
      <w:pPr>
        <w:spacing w:after="40"/>
      </w:pPr>
      <w:r>
        <w:rPr>
          <w:b w:val="0"/>
          <w:i/>
          <w:color w:val="666666"/>
          <w:sz w:val="20"/>
        </w:rPr>
        <w:t>Dopo l'attacco di Ovest, il morto (Nord) espone le sue 13 carte e Sud le gioca insieme alle proprie.</w:t>
      </w:r>
    </w:p>
    <w:p/>
    <w:p>
      <w:pPr>
        <w:spacing w:after="20"/>
      </w:pPr>
      <w:r>
        <w:rPr>
          <w:b/>
          <w:i w:val="0"/>
          <w:sz w:val="24"/>
        </w:rPr>
        <w:t>Onori</w:t>
      </w:r>
    </w:p>
    <w:p>
      <w:pPr>
        <w:spacing w:after="40"/>
      </w:pPr>
      <w:r>
        <w:rPr>
          <w:b w:val="0"/>
          <w:i w:val="0"/>
          <w:sz w:val="20"/>
        </w:rPr>
        <w:t>Le 5 carte più alte di ogni seme: Asso, Re, Donna, Fante, 10. Valgono punti nel conteggio.</w:t>
      </w:r>
    </w:p>
    <w:p>
      <w:pPr>
        <w:spacing w:after="40"/>
      </w:pPr>
      <w:r>
        <w:rPr>
          <w:b w:val="0"/>
          <w:i/>
          <w:color w:val="666666"/>
          <w:sz w:val="20"/>
        </w:rPr>
        <w:t>In ♠AKQJ10, tutte e 5 sono onori. Gli onori danno forza alla mano.</w:t>
      </w:r>
    </w:p>
    <w:p/>
    <w:p>
      <w:pPr>
        <w:spacing w:after="20"/>
      </w:pPr>
      <w:r>
        <w:rPr>
          <w:b/>
          <w:i w:val="0"/>
          <w:sz w:val="24"/>
        </w:rPr>
        <w:t>Parziale (Part-score)</w:t>
      </w:r>
    </w:p>
    <w:p>
      <w:pPr>
        <w:spacing w:after="40"/>
      </w:pPr>
      <w:r>
        <w:rPr>
          <w:b w:val="0"/>
          <w:i w:val="0"/>
          <w:sz w:val="20"/>
        </w:rPr>
        <w:t>Un contratto sotto il livello di manche (es. 2♠, 1SA). Dà meno punti ma è più facile da realizzare.</w:t>
      </w:r>
    </w:p>
    <w:p>
      <w:pPr>
        <w:spacing w:after="40"/>
      </w:pPr>
      <w:r>
        <w:rPr>
          <w:b w:val="0"/>
          <w:i/>
          <w:color w:val="666666"/>
          <w:sz w:val="20"/>
        </w:rPr>
        <w:t>Con solo 20 punti in coppia, ci si ferma a 2♥ (parziale) invece di forzare 4♥ (manche).</w:t>
      </w:r>
    </w:p>
    <w:p/>
    <w:p>
      <w:pPr>
        <w:spacing w:after="20"/>
      </w:pPr>
      <w:r>
        <w:rPr>
          <w:b/>
          <w:i w:val="0"/>
          <w:sz w:val="24"/>
        </w:rPr>
        <w:t>Presa</w:t>
      </w:r>
    </w:p>
    <w:p>
      <w:pPr>
        <w:spacing w:after="40"/>
      </w:pPr>
      <w:r>
        <w:rPr>
          <w:b w:val="0"/>
          <w:i w:val="0"/>
          <w:sz w:val="20"/>
        </w:rPr>
        <w:t>Un giro di 4 carte, una per giocatore. Vince chi gioca la carta più alta del seme o l'atout più alto.</w:t>
      </w:r>
    </w:p>
    <w:p>
      <w:pPr>
        <w:spacing w:after="40"/>
      </w:pPr>
      <w:r>
        <w:rPr>
          <w:b w:val="0"/>
          <w:i/>
          <w:color w:val="666666"/>
          <w:sz w:val="20"/>
        </w:rPr>
        <w:t>Ovest gioca ♠5, Nord ♠9, Est ♠Q, Sud ♠A. Sud vince la presa con l'Asso.</w:t>
      </w:r>
    </w:p>
    <w:p/>
    <w:p>
      <w:pPr>
        <w:spacing w:after="20"/>
      </w:pPr>
      <w:r>
        <w:rPr>
          <w:b/>
          <w:i w:val="0"/>
          <w:sz w:val="24"/>
        </w:rPr>
        <w:t>Presa Perdente</w:t>
      </w:r>
    </w:p>
    <w:p>
      <w:pPr>
        <w:spacing w:after="40"/>
      </w:pPr>
      <w:r>
        <w:rPr>
          <w:b w:val="0"/>
          <w:i w:val="0"/>
          <w:sz w:val="20"/>
        </w:rPr>
        <w:t>Una carta che probabilmente non vincerà la presa. L'obiettivo è minimizzare le perdenti.</w:t>
      </w:r>
    </w:p>
    <w:p>
      <w:pPr>
        <w:spacing w:after="40"/>
      </w:pPr>
      <w:r>
        <w:rPr>
          <w:b w:val="0"/>
          <w:i/>
          <w:color w:val="666666"/>
          <w:sz w:val="20"/>
        </w:rPr>
        <w:t>Con ♠Q74 senza altri onori alti, la Donna rischia di perdere contro l'Asso e il Re avversari.</w:t>
      </w:r>
    </w:p>
    <w:p/>
    <w:p>
      <w:pPr>
        <w:spacing w:after="20"/>
      </w:pPr>
      <w:r>
        <w:rPr>
          <w:b/>
          <w:i w:val="0"/>
          <w:sz w:val="24"/>
        </w:rPr>
        <w:t>Presa Sicura (Vincente)</w:t>
      </w:r>
    </w:p>
    <w:p>
      <w:pPr>
        <w:spacing w:after="40"/>
      </w:pPr>
      <w:r>
        <w:rPr>
          <w:b w:val="0"/>
          <w:i w:val="0"/>
          <w:sz w:val="20"/>
        </w:rPr>
        <w:t>Una carta che vince sicuramente la presa perché è la più alta rimasta nel seme (es: Asso).</w:t>
      </w:r>
    </w:p>
    <w:p>
      <w:pPr>
        <w:spacing w:after="40"/>
      </w:pPr>
      <w:r>
        <w:rPr>
          <w:b w:val="0"/>
          <w:i/>
          <w:color w:val="666666"/>
          <w:sz w:val="20"/>
        </w:rPr>
        <w:t>♠A è sempre una presa sicura perché nessuna carta batte l'Asso. Dopo che l'Asso è uscito, ♠K diventa sicuro.</w:t>
      </w:r>
    </w:p>
    <w:p/>
    <w:p>
      <w:pPr>
        <w:spacing w:after="20"/>
      </w:pPr>
      <w:r>
        <w:rPr>
          <w:b/>
          <w:i w:val="0"/>
          <w:sz w:val="24"/>
        </w:rPr>
        <w:t>Punti Distribuzione</w:t>
      </w:r>
    </w:p>
    <w:p>
      <w:pPr>
        <w:spacing w:after="40"/>
      </w:pPr>
      <w:r>
        <w:rPr>
          <w:b w:val="0"/>
          <w:i w:val="0"/>
          <w:sz w:val="20"/>
        </w:rPr>
        <w:t>Punti extra dati dalla distribuzione della mano: vuoto=3, singolo=2, doppietto=1.</w:t>
      </w:r>
    </w:p>
    <w:p>
      <w:pPr>
        <w:spacing w:after="40"/>
      </w:pPr>
      <w:r>
        <w:rPr>
          <w:b w:val="0"/>
          <w:i/>
          <w:color w:val="666666"/>
          <w:sz w:val="20"/>
        </w:rPr>
        <w:t>Con ♠AK854 ♥3 ♦KJ75 ♣95: 12 punti onore + 2 per il singolo ♥3 = 14 punti totali.</w:t>
      </w:r>
    </w:p>
    <w:p/>
    <w:p>
      <w:pPr>
        <w:spacing w:after="20"/>
      </w:pPr>
      <w:r>
        <w:rPr>
          <w:b/>
          <w:i w:val="0"/>
          <w:sz w:val="24"/>
        </w:rPr>
        <w:t>Punti Onore (HCP)</w:t>
      </w:r>
    </w:p>
    <w:p>
      <w:pPr>
        <w:spacing w:after="40"/>
      </w:pPr>
      <w:r>
        <w:rPr>
          <w:b w:val="0"/>
          <w:i w:val="0"/>
          <w:sz w:val="20"/>
        </w:rPr>
        <w:t>Sistema di valutazione: Asso=4, Re=3, Donna=2, Fante=1. Con 12-13+ punti si può aprire la licita.</w:t>
      </w:r>
    </w:p>
    <w:p>
      <w:pPr>
        <w:spacing w:after="40"/>
      </w:pPr>
      <w:r>
        <w:rPr>
          <w:b w:val="0"/>
          <w:i/>
          <w:color w:val="666666"/>
          <w:sz w:val="20"/>
        </w:rPr>
        <w:t>♠AK ♥QJ ♦A ♣KQJ = A(4)+K(3)+Q(2)+J(1)+A(4)+K(3)+Q(2)+J(1) = 20 punti.</w:t>
      </w:r>
    </w:p>
    <w:p/>
    <w:p>
      <w:pPr>
        <w:spacing w:after="20"/>
      </w:pPr>
      <w:r>
        <w:rPr>
          <w:b/>
          <w:i w:val="0"/>
          <w:sz w:val="24"/>
        </w:rPr>
        <w:t>Regola del 20</w:t>
      </w:r>
    </w:p>
    <w:p>
      <w:pPr>
        <w:spacing w:after="40"/>
      </w:pPr>
      <w:r>
        <w:rPr>
          <w:b w:val="0"/>
          <w:i w:val="0"/>
          <w:sz w:val="20"/>
        </w:rPr>
        <w:t>Per aprire con mani senza 12 HCP: somma HCP + carte nei 2 semi più lunghi. Se ≥ 20, puoi aprire.</w:t>
      </w:r>
    </w:p>
    <w:p>
      <w:pPr>
        <w:spacing w:after="40"/>
      </w:pPr>
      <w:r>
        <w:rPr>
          <w:b w:val="0"/>
          <w:i/>
          <w:color w:val="666666"/>
          <w:sz w:val="20"/>
        </w:rPr>
        <w:t>Con 10 HCP e 5♠+5♦: 10+5+5 = 20 → puoi aprire! Con 10 HCP e 4♠+4♦: 10+4+4 = 18 → passa.</w:t>
      </w:r>
    </w:p>
    <w:p/>
    <w:p>
      <w:pPr>
        <w:spacing w:after="20"/>
      </w:pPr>
      <w:r>
        <w:rPr>
          <w:b/>
          <w:i w:val="0"/>
          <w:sz w:val="24"/>
        </w:rPr>
        <w:t>Rientro (Entry)</w:t>
      </w:r>
    </w:p>
    <w:p>
      <w:pPr>
        <w:spacing w:after="40"/>
      </w:pPr>
      <w:r>
        <w:rPr>
          <w:b w:val="0"/>
          <w:i w:val="0"/>
          <w:sz w:val="20"/>
        </w:rPr>
        <w:t>Una carta che permette di passare la mano al morto o al dichiarante per giocare da quella posizione.</w:t>
      </w:r>
    </w:p>
    <w:p>
      <w:pPr>
        <w:spacing w:after="40"/>
      </w:pPr>
      <w:r>
        <w:rPr>
          <w:b w:val="0"/>
          <w:i/>
          <w:color w:val="666666"/>
          <w:sz w:val="20"/>
        </w:rPr>
        <w:t>Hai sviluppato ♦ lunghe al morto ma devi arrivarci: l'♥A al morto è il tuo rientro.</w:t>
      </w:r>
    </w:p>
    <w:p/>
    <w:p>
      <w:pPr>
        <w:spacing w:after="20"/>
      </w:pPr>
      <w:r>
        <w:rPr>
          <w:b/>
          <w:i w:val="0"/>
          <w:sz w:val="24"/>
        </w:rPr>
        <w:t>Risposta</w:t>
      </w:r>
    </w:p>
    <w:p>
      <w:pPr>
        <w:spacing w:after="40"/>
      </w:pPr>
      <w:r>
        <w:rPr>
          <w:b w:val="0"/>
          <w:i w:val="0"/>
          <w:sz w:val="20"/>
        </w:rPr>
        <w:t>La dichiarazione fatta dal compagno dell'apertore. Mostra punti e distribuzione.</w:t>
      </w:r>
    </w:p>
    <w:p>
      <w:pPr>
        <w:spacing w:after="40"/>
      </w:pPr>
      <w:r>
        <w:rPr>
          <w:b w:val="0"/>
          <w:i/>
          <w:color w:val="666666"/>
          <w:sz w:val="20"/>
        </w:rPr>
        <w:t>Il compagno apre 1♥. Con ♠J4 ♥K873 ♦A95 ♣7643 (8 punti, 4 cuori) rispondi 2♥ mostrando il fit.</w:t>
      </w:r>
    </w:p>
    <w:p/>
    <w:p>
      <w:pPr>
        <w:spacing w:after="20"/>
      </w:pPr>
      <w:r>
        <w:rPr>
          <w:b/>
          <w:i w:val="0"/>
          <w:sz w:val="24"/>
        </w:rPr>
        <w:t>Ruff (Taglio al Morto)</w:t>
      </w:r>
    </w:p>
    <w:p>
      <w:pPr>
        <w:spacing w:after="40"/>
      </w:pPr>
      <w:r>
        <w:rPr>
          <w:b w:val="0"/>
          <w:i w:val="0"/>
          <w:sz w:val="20"/>
        </w:rPr>
        <w:t>Far tagliare una carta dal morto usando i suoi atout. Tecnica fondamentale per creare prese extra.</w:t>
      </w:r>
    </w:p>
    <w:p>
      <w:pPr>
        <w:spacing w:after="40"/>
      </w:pPr>
      <w:r>
        <w:rPr>
          <w:b w:val="0"/>
          <w:i/>
          <w:color w:val="666666"/>
          <w:sz w:val="20"/>
        </w:rPr>
        <w:t>Hai ♦72 in mano e il morto è vuoto di quadri ma ha ♠84. Giochi ♦7, il morto taglia con ♠4: presa extra!</w:t>
      </w:r>
    </w:p>
    <w:p/>
    <w:p>
      <w:pPr>
        <w:spacing w:after="20"/>
      </w:pPr>
      <w:r>
        <w:rPr>
          <w:b/>
          <w:i w:val="0"/>
          <w:sz w:val="24"/>
        </w:rPr>
        <w:t>Scarto</w:t>
      </w:r>
    </w:p>
    <w:p>
      <w:pPr>
        <w:spacing w:after="40"/>
      </w:pPr>
      <w:r>
        <w:rPr>
          <w:b w:val="0"/>
          <w:i w:val="0"/>
          <w:sz w:val="20"/>
        </w:rPr>
        <w:t>Giocare una carta di un seme diverso da quello richiesto quando non si hanno carte di quel seme e non si può (o non conviene) tagliare.</w:t>
      </w:r>
    </w:p>
    <w:p>
      <w:pPr>
        <w:spacing w:after="40"/>
      </w:pPr>
      <w:r>
        <w:rPr>
          <w:b w:val="0"/>
          <w:i/>
          <w:color w:val="666666"/>
          <w:sz w:val="20"/>
        </w:rPr>
        <w:t>Viene giocato ♠K ma non hai picche. Senza atout (o non conviene tagliare), scarti un ♣3 inutile.</w:t>
      </w:r>
    </w:p>
    <w:p/>
    <w:p>
      <w:pPr>
        <w:spacing w:after="20"/>
      </w:pPr>
      <w:r>
        <w:rPr>
          <w:b/>
          <w:i w:val="0"/>
          <w:sz w:val="24"/>
        </w:rPr>
        <w:t>Segnale</w:t>
      </w:r>
    </w:p>
    <w:p>
      <w:pPr>
        <w:spacing w:after="40"/>
      </w:pPr>
      <w:r>
        <w:rPr>
          <w:b w:val="0"/>
          <w:i w:val="0"/>
          <w:sz w:val="20"/>
        </w:rPr>
        <w:t>Il modo in cui i difensori comunicano tra loro attraverso la scelta delle carte giocate. Nel sistema tradizionale: alto = incoraggiante, basso = scoraggiante. In Italia si usa spesso il sistema pari-dispari: carta dispari = gradimento, carta pari = sgradimento.</w:t>
      </w:r>
    </w:p>
    <w:p>
      <w:pPr>
        <w:spacing w:after="40"/>
      </w:pPr>
      <w:r>
        <w:rPr>
          <w:b w:val="0"/>
          <w:i/>
          <w:color w:val="666666"/>
          <w:sz w:val="20"/>
        </w:rPr>
        <w:t>Il compagno attacca ♥A. Tu giochi ♥9 (alto) per dire 'continua cuori, ho qualcosa!'. Se giochi ♥2, dici 'cambia seme'.</w:t>
      </w:r>
    </w:p>
    <w:p/>
    <w:p>
      <w:pPr>
        <w:spacing w:after="20"/>
      </w:pPr>
      <w:r>
        <w:rPr>
          <w:b/>
          <w:i w:val="0"/>
          <w:sz w:val="24"/>
        </w:rPr>
        <w:t>Seme Lungo</w:t>
      </w:r>
    </w:p>
    <w:p>
      <w:pPr>
        <w:spacing w:after="40"/>
      </w:pPr>
      <w:r>
        <w:rPr>
          <w:b w:val="0"/>
          <w:i w:val="0"/>
          <w:sz w:val="20"/>
        </w:rPr>
        <w:t>Un seme con 5 o più carte. I semi lunghi sono fonti di prese extra se sviluppati.</w:t>
      </w:r>
    </w:p>
    <w:p>
      <w:pPr>
        <w:spacing w:after="40"/>
      </w:pPr>
      <w:r>
        <w:rPr>
          <w:b w:val="0"/>
          <w:i/>
          <w:color w:val="666666"/>
          <w:sz w:val="20"/>
        </w:rPr>
        <w:t>Con ♠AK8754 (6 carte!), dopo aver fatto cadere le picche avversarie, le piccole diventano vincenti.</w:t>
      </w:r>
    </w:p>
    <w:p/>
    <w:p>
      <w:pPr>
        <w:spacing w:after="20"/>
      </w:pPr>
      <w:r>
        <w:rPr>
          <w:b/>
          <w:i w:val="0"/>
          <w:sz w:val="24"/>
        </w:rPr>
        <w:t>Senza Atout (SA)</w:t>
      </w:r>
    </w:p>
    <w:p>
      <w:pPr>
        <w:spacing w:after="40"/>
      </w:pPr>
      <w:r>
        <w:rPr>
          <w:b w:val="0"/>
          <w:i w:val="0"/>
          <w:sz w:val="20"/>
        </w:rPr>
        <w:t>Un contratto giocato senza un seme di atout. Vince sempre la carta più alta del seme giocato.</w:t>
      </w:r>
    </w:p>
    <w:p>
      <w:pPr>
        <w:spacing w:after="40"/>
      </w:pPr>
      <w:r>
        <w:rPr>
          <w:b w:val="0"/>
          <w:i/>
          <w:color w:val="666666"/>
          <w:sz w:val="20"/>
        </w:rPr>
        <w:t>Con una mano bilanciata 4-3-3-3 e 15 punti, si apre spesso 1SA. Nessun seme è atout.</w:t>
      </w:r>
    </w:p>
    <w:p/>
    <w:p>
      <w:pPr>
        <w:spacing w:after="20"/>
      </w:pPr>
      <w:r>
        <w:rPr>
          <w:b/>
          <w:i w:val="0"/>
          <w:sz w:val="24"/>
        </w:rPr>
        <w:t>Slam</w:t>
      </w:r>
    </w:p>
    <w:p>
      <w:pPr>
        <w:spacing w:after="40"/>
      </w:pPr>
      <w:r>
        <w:rPr>
          <w:b w:val="0"/>
          <w:i w:val="0"/>
          <w:sz w:val="20"/>
        </w:rPr>
        <w:t>Contratto per fare 12 prese (piccolo slam) o tutte 13 (grande slam). Dà bonus enormi.</w:t>
      </w:r>
    </w:p>
    <w:p>
      <w:pPr>
        <w:spacing w:after="40"/>
      </w:pPr>
      <w:r>
        <w:rPr>
          <w:b w:val="0"/>
          <w:i/>
          <w:color w:val="666666"/>
          <w:sz w:val="20"/>
        </w:rPr>
        <w:t>6♠ = piccolo slam (12 prese). 7♠ = grande slam (tutte 13 prese). Bonus: 500-1500 punti!</w:t>
      </w:r>
    </w:p>
    <w:p/>
    <w:p>
      <w:pPr>
        <w:spacing w:after="20"/>
      </w:pPr>
      <w:r>
        <w:rPr>
          <w:b/>
          <w:i w:val="0"/>
          <w:sz w:val="24"/>
        </w:rPr>
        <w:t>Sottomano</w:t>
      </w:r>
    </w:p>
    <w:p>
      <w:pPr>
        <w:spacing w:after="40"/>
      </w:pPr>
      <w:r>
        <w:rPr>
          <w:b w:val="0"/>
          <w:i w:val="0"/>
          <w:sz w:val="20"/>
        </w:rPr>
        <w:t>Giocare intenzionalmente una carta bassa ('second hand low') per conservare gli onori.</w:t>
      </w:r>
    </w:p>
    <w:p>
      <w:pPr>
        <w:spacing w:after="40"/>
      </w:pPr>
      <w:r>
        <w:rPr>
          <w:b w:val="0"/>
          <w:i/>
          <w:color w:val="666666"/>
          <w:sz w:val="20"/>
        </w:rPr>
        <w:t>L'avversario gioca ♦3 e tu hai ♦KJ7. Giochi ♦7 (basso) conservando il Re per catturare qualcosa di meglio.</w:t>
      </w:r>
    </w:p>
    <w:p/>
    <w:p>
      <w:pPr>
        <w:spacing w:after="20"/>
      </w:pPr>
      <w:r>
        <w:rPr>
          <w:b/>
          <w:i w:val="0"/>
          <w:sz w:val="24"/>
        </w:rPr>
        <w:t>Squeeze</w:t>
      </w:r>
    </w:p>
    <w:p>
      <w:pPr>
        <w:spacing w:after="40"/>
      </w:pPr>
      <w:r>
        <w:rPr>
          <w:b w:val="0"/>
          <w:i w:val="0"/>
          <w:sz w:val="20"/>
        </w:rPr>
        <w:t>Tecnica avanzata che costringe un avversario a scartare una carta preziosa perché ha troppi semi da guardiare.</w:t>
      </w:r>
    </w:p>
    <w:p>
      <w:pPr>
        <w:spacing w:after="40"/>
      </w:pPr>
      <w:r>
        <w:rPr>
          <w:b w:val="0"/>
          <w:i/>
          <w:color w:val="666666"/>
          <w:sz w:val="20"/>
        </w:rPr>
        <w:t>L'avversario guarda sia ♠ che ♥. Giocando le tue vincenti in ♦, prima o poi deve abbandonare uno dei due semi.</w:t>
      </w:r>
    </w:p>
    <w:p/>
    <w:p>
      <w:pPr>
        <w:spacing w:after="20"/>
      </w:pPr>
      <w:r>
        <w:rPr>
          <w:b/>
          <w:i w:val="0"/>
          <w:sz w:val="24"/>
        </w:rPr>
        <w:t>Stayman</w:t>
      </w:r>
    </w:p>
    <w:p>
      <w:pPr>
        <w:spacing w:after="40"/>
      </w:pPr>
      <w:r>
        <w:rPr>
          <w:b w:val="0"/>
          <w:i w:val="0"/>
          <w:sz w:val="20"/>
        </w:rPr>
        <w:t>Convenzione: dopo 1SA del compagno, rispondere 2♣ chiede se ha un seme maggiore quarto (4♠ o 4♥).</w:t>
      </w:r>
    </w:p>
    <w:p>
      <w:pPr>
        <w:spacing w:after="40"/>
      </w:pPr>
      <w:r>
        <w:rPr>
          <w:b w:val="0"/>
          <w:i/>
          <w:color w:val="666666"/>
          <w:sz w:val="20"/>
        </w:rPr>
        <w:t>Il compagno apre 1SA. Hai 4♠ e 11 punti. Dici 2♣ (Stayman). Lui risponde 2♠ se ha 4 picche.</w:t>
      </w:r>
    </w:p>
    <w:p/>
    <w:p>
      <w:pPr>
        <w:spacing w:after="20"/>
      </w:pPr>
      <w:r>
        <w:rPr>
          <w:b/>
          <w:i w:val="0"/>
          <w:sz w:val="24"/>
        </w:rPr>
        <w:t>Surtaglio (Overruff)</w:t>
      </w:r>
    </w:p>
    <w:p>
      <w:pPr>
        <w:spacing w:after="40"/>
      </w:pPr>
      <w:r>
        <w:rPr>
          <w:b w:val="0"/>
          <w:i w:val="0"/>
          <w:sz w:val="20"/>
        </w:rPr>
        <w:t>Tagliare con un atout più alto di quello già giocato da un avversario.</w:t>
      </w:r>
    </w:p>
    <w:p>
      <w:pPr>
        <w:spacing w:after="40"/>
      </w:pPr>
      <w:r>
        <w:rPr>
          <w:b w:val="0"/>
          <w:i/>
          <w:color w:val="666666"/>
          <w:sz w:val="20"/>
        </w:rPr>
        <w:t>Sud taglia con ♥5, ma Ovest ha ♥Q e surtaglia: Ovest vince la presa con l'atout più alto.</w:t>
      </w:r>
    </w:p>
    <w:p/>
    <w:p>
      <w:pPr>
        <w:spacing w:after="20"/>
      </w:pPr>
      <w:r>
        <w:rPr>
          <w:b/>
          <w:i w:val="0"/>
          <w:sz w:val="24"/>
        </w:rPr>
        <w:t>Sviluppo</w:t>
      </w:r>
    </w:p>
    <w:p>
      <w:pPr>
        <w:spacing w:after="40"/>
      </w:pPr>
      <w:r>
        <w:rPr>
          <w:b w:val="0"/>
          <w:i w:val="0"/>
          <w:sz w:val="20"/>
        </w:rPr>
        <w:t>Tecnica per rendere vincenti le carte basse di un seme lungo, facendo giocare agli avversari le loro carte alte.</w:t>
      </w:r>
    </w:p>
    <w:p>
      <w:pPr>
        <w:spacing w:after="40"/>
      </w:pPr>
      <w:r>
        <w:rPr>
          <w:b w:val="0"/>
          <w:i/>
          <w:color w:val="666666"/>
          <w:sz w:val="20"/>
        </w:rPr>
        <w:t>Hai ♠AK7654. Giochi ♠A e ♠K (cadono gli onori avversari), poi i ♠654 diventano vincenti.</w:t>
      </w:r>
    </w:p>
    <w:p/>
    <w:p>
      <w:pPr>
        <w:spacing w:after="20"/>
      </w:pPr>
      <w:r>
        <w:rPr>
          <w:b/>
          <w:i w:val="0"/>
          <w:sz w:val="24"/>
        </w:rPr>
        <w:t>Taglio (Tagliare)</w:t>
      </w:r>
    </w:p>
    <w:p>
      <w:pPr>
        <w:spacing w:after="40"/>
      </w:pPr>
      <w:r>
        <w:rPr>
          <w:b w:val="0"/>
          <w:i w:val="0"/>
          <w:sz w:val="20"/>
        </w:rPr>
        <w:t>Giocare una carta atout quando non si ha il seme richiesto. Permette di vincere la presa con un atout.</w:t>
      </w:r>
    </w:p>
    <w:p>
      <w:pPr>
        <w:spacing w:after="40"/>
      </w:pPr>
      <w:r>
        <w:rPr>
          <w:b w:val="0"/>
          <w:i/>
          <w:color w:val="666666"/>
          <w:sz w:val="20"/>
        </w:rPr>
        <w:t>Viene giocato ♦A ma tu non hai quadri. Con cuori atout, giochi ♥4 e tagli: vinci la presa!</w:t>
      </w:r>
    </w:p>
    <w:p/>
    <w:p>
      <w:pPr>
        <w:spacing w:after="20"/>
      </w:pPr>
      <w:r>
        <w:rPr>
          <w:b/>
          <w:i w:val="0"/>
          <w:sz w:val="24"/>
        </w:rPr>
        <w:t>Terza Alta</w:t>
      </w:r>
    </w:p>
    <w:p>
      <w:pPr>
        <w:spacing w:after="40"/>
      </w:pPr>
      <w:r>
        <w:rPr>
          <w:b w:val="0"/>
          <w:i w:val="0"/>
          <w:sz w:val="20"/>
        </w:rPr>
        <w:t>Regola difensiva: in terza posizione, gioca la carta più alta per cercare di vincere la presa.</w:t>
      </w:r>
    </w:p>
    <w:p>
      <w:pPr>
        <w:spacing w:after="40"/>
      </w:pPr>
      <w:r>
        <w:rPr>
          <w:b w:val="0"/>
          <w:i/>
          <w:color w:val="666666"/>
          <w:sz w:val="20"/>
        </w:rPr>
        <w:t>Il compagno attacca ♦4, il morto gioca ♦6. Tu in terza posizione giochi ♦K (il più alto) per vincere.</w:t>
      </w:r>
    </w:p>
    <w:p/>
    <w:p>
      <w:pPr>
        <w:spacing w:after="20"/>
      </w:pPr>
      <w:r>
        <w:rPr>
          <w:b/>
          <w:i w:val="0"/>
          <w:sz w:val="24"/>
        </w:rPr>
        <w:t>Transfer (Jacoby)</w:t>
      </w:r>
    </w:p>
    <w:p>
      <w:pPr>
        <w:spacing w:after="40"/>
      </w:pPr>
      <w:r>
        <w:rPr>
          <w:b w:val="0"/>
          <w:i w:val="0"/>
          <w:sz w:val="20"/>
        </w:rPr>
        <w:t>Convenzione: dopo 1SA, 2♦ = trasferimento a cuori, 2♥ = trasferimento a picche. L'apertore nomina il seme del rispondente.</w:t>
      </w:r>
    </w:p>
    <w:p>
      <w:pPr>
        <w:spacing w:after="40"/>
      </w:pPr>
      <w:r>
        <w:rPr>
          <w:b w:val="0"/>
          <w:i/>
          <w:color w:val="666666"/>
          <w:sz w:val="20"/>
        </w:rPr>
        <w:t>Il compagno apre 1SA. Hai 5♥. Dici 2♦ (transfer). Lui dice 2♥ e tu sei il dichiarante.</w:t>
      </w:r>
    </w:p>
    <w:p/>
    <w:p>
      <w:pPr>
        <w:spacing w:after="20"/>
      </w:pPr>
      <w:r>
        <w:rPr>
          <w:b/>
          <w:i w:val="0"/>
          <w:sz w:val="24"/>
        </w:rPr>
        <w:t>Vulnerabile</w:t>
      </w:r>
    </w:p>
    <w:p>
      <w:pPr>
        <w:spacing w:after="40"/>
      </w:pPr>
      <w:r>
        <w:rPr>
          <w:b w:val="0"/>
          <w:i w:val="0"/>
          <w:sz w:val="20"/>
        </w:rPr>
        <w:t>Stato che raddoppia premi e penalità. Una coppia diventa vulnerabile dopo aver vinto un game in un rubber.</w:t>
      </w:r>
    </w:p>
    <w:p>
      <w:pPr>
        <w:spacing w:after="40"/>
      </w:pPr>
      <w:r>
        <w:rPr>
          <w:b w:val="0"/>
          <w:i/>
          <w:color w:val="666666"/>
          <w:sz w:val="20"/>
        </w:rPr>
        <w:t>Se sei vulnerabile e cadi, paghi penalità doppie (100 per ogni presa sotto, invece di 50).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