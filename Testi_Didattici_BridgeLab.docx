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color w:val="A8842E"/>
          <w:sz w:val="60"/>
        </w:rPr>
        <w:t>♠ ♥ ♦ ♣</w:t>
      </w:r>
    </w:p>
    <w:p>
      <w:pPr>
        <w:jc w:val="center"/>
      </w:pPr>
      <w:r>
        <w:rPr>
          <w:b/>
          <w:color w:val="003DA5"/>
          <w:sz w:val="68"/>
        </w:rPr>
        <w:t>Bridge LAB — Testi Didattici</w:t>
      </w:r>
    </w:p>
    <w:p>
      <w:pPr>
        <w:jc w:val="center"/>
      </w:pPr>
      <w:r>
        <w:rPr>
          <w:color w:val="5A5F6B"/>
          <w:sz w:val="32"/>
        </w:rPr>
        <w:t>Tutti i contenuti delle lezioni: teoria, regole, esempi, quiz e glossario</w:t>
      </w:r>
    </w:p>
    <w:p>
      <w:pPr>
        <w:jc w:val="center"/>
      </w:pPr>
      <w:r>
        <w:rPr>
          <w:i/>
          <w:color w:val="5A5F6B"/>
          <w:sz w:val="20"/>
        </w:rPr>
        <w:t>Corso Fiori · Quadri · Cuori Gioco · Cuori Licita — generato dai contenuti dell'app</w:t>
      </w:r>
    </w:p>
    <w:p>
      <w:r>
        <w:br w:type="page"/>
      </w:r>
    </w:p>
    <w:p>
      <w:pPr>
        <w:pStyle w:val="Heading1"/>
      </w:pPr>
      <w:r>
        <w:t>♣  Corso Fiori</w:t>
      </w:r>
    </w:p>
    <w:p>
      <w:r>
        <w:rPr>
          <w:i/>
          <w:color w:val="5A5F6B"/>
        </w:rPr>
        <w:t>Le basi del Bridge · livello base</w:t>
      </w:r>
    </w:p>
    <w:p>
      <w:pPr>
        <w:pStyle w:val="Heading2"/>
      </w:pPr>
      <w:r>
        <w:t>Mondo: Il Tavolo</w:t>
      </w:r>
    </w:p>
    <w:p>
      <w:r>
        <w:rPr>
          <w:i/>
          <w:color w:val="5A5F6B"/>
        </w:rPr>
        <w:t>Scoprire il Bridge — le basi fondamentali</w:t>
      </w:r>
    </w:p>
    <w:p>
      <w:pPr>
        <w:pStyle w:val="Heading3"/>
      </w:pPr>
      <w:r>
        <w:t>Lezione — Il Bridge: un gioco di prese</w:t>
      </w:r>
    </w:p>
    <w:p>
      <w:r>
        <w:rPr>
          <w:i/>
          <w:color w:val="5A5F6B"/>
        </w:rPr>
        <w:t>Le basi fondamentali del gioco</w:t>
      </w:r>
    </w:p>
    <w:p>
      <w:pPr>
        <w:pStyle w:val="Heading4"/>
      </w:pPr>
      <w:r>
        <w:t>Modulo: Il mazzo francese  ·  Teoria</w:t>
      </w:r>
    </w:p>
    <w:p>
      <w:r>
        <w:rPr>
          <w:b/>
          <w:color w:val="003DA5"/>
          <w:sz w:val="23"/>
        </w:rPr>
        <w:t>Il mazzo francese</w:t>
      </w:r>
    </w:p>
    <w:p>
      <w:r>
        <w:t>Il Bridge è un gioco di coppia: i due giocatori che siedono di fronte giocano insieme, opposti agli altri due. La coppia N/S gioca contro la coppia E/O.</w:t>
      </w:r>
    </w:p>
    <w:p>
      <w:r>
        <w:t>Il mazzo è quello "Francese", composto da 52 carte divise in quattro semi: le Picche ♠, i Cuori ♥, i Quadri ♦ e i Fiori ♣. In ogni seme ci sono 13 carte, dall'Asso al due.</w:t>
      </w:r>
    </w:p>
    <w:p>
      <w:r>
        <w:rPr>
          <w:b/>
          <w:color w:val="003DA5"/>
        </w:rPr>
        <w:t xml:space="preserve">REGOLA — </w:t>
      </w:r>
      <w:r>
        <w:t>L'Asso, il Re, la Dama, il Fante e il Dieci sono detti onori. Le carte dal nove al due sono dette cartine.</w:t>
      </w:r>
    </w:p>
    <w:p>
      <w:r>
        <w:rPr>
          <w:b/>
          <w:color w:val="A8842E"/>
        </w:rPr>
        <w:t xml:space="preserve">ESEMPIO — </w:t>
      </w:r>
      <w:r>
        <w:t>Una mano di esempio:</w:t>
      </w:r>
    </w:p>
    <w:p>
      <w:r>
        <w:rPr>
          <w:rFonts w:ascii="Consolas" w:hAnsi="Consolas"/>
          <w:color w:val="333333"/>
        </w:rPr>
        <w:t>♠J8 ♥AQJ43 ♦KQ3 ♣A98</w:t>
      </w:r>
    </w:p>
    <w:p>
      <w:r>
        <w:t>Per convenzione si parla prima delle Picche, poi delle Cuori, Quadri e Fiori. La mancanza di un seme è detta "vuoto" o "chicane"; una carta sola è un "singolo", due carte sono dette "doubleton".</w:t>
      </w:r>
    </w:p>
    <w:p>
      <w:r>
        <w:rPr>
          <w:b/>
          <w:color w:val="003DA5"/>
        </w:rPr>
        <w:t xml:space="preserve">QUIZ — </w:t>
      </w:r>
      <w:r>
        <w:t>Quante carte ha ogni giocatore in una mano di bridge?</w:t>
      </w:r>
    </w:p>
    <w:p>
      <w:pPr>
        <w:pStyle w:val="ListBullet"/>
      </w:pPr>
      <w:r>
        <w:t>10</w:t>
      </w:r>
    </w:p>
    <w:p>
      <w:pPr>
        <w:pStyle w:val="ListBullet"/>
      </w:pPr>
      <w:r>
        <w:t>12</w:t>
      </w:r>
    </w:p>
    <w:p>
      <w:pPr>
        <w:pStyle w:val="ListBullet"/>
      </w:pPr>
      <w:r>
        <w:rPr>
          <w:b/>
          <w:color w:val="1A7A3A"/>
        </w:rPr>
        <w:t>13  ✓ (corretta)</w:t>
      </w:r>
    </w:p>
    <w:p>
      <w:pPr>
        <w:pStyle w:val="ListBullet"/>
      </w:pPr>
      <w:r>
        <w:t>15</w:t>
      </w:r>
    </w:p>
    <w:p>
      <w:r>
        <w:rPr>
          <w:b/>
          <w:i/>
        </w:rPr>
        <w:t xml:space="preserve">Spiegazione: </w:t>
      </w:r>
      <w:r>
        <w:rPr>
          <w:i/>
        </w:rPr>
        <w:t>Ogni giocatore riceve esattamente 13 carte. 52 carte divise tra 4 giocatori = 13 ciascuno.</w:t>
      </w:r>
    </w:p>
    <w:p>
      <w:r>
        <w:rPr>
          <w:b/>
          <w:color w:val="003DA5"/>
        </w:rPr>
        <w:t xml:space="preserve">VERO/FALSO — </w:t>
      </w:r>
      <w:r>
        <w:t>Il Dieci è considerato un onore nel bridge.</w:t>
      </w:r>
    </w:p>
    <w:p>
      <w:r>
        <w:rPr>
          <w:b/>
        </w:rPr>
        <w:t xml:space="preserve">Risposta: </w:t>
      </w:r>
      <w:r>
        <w:rPr>
          <w:b/>
          <w:color w:val="1A7A3A"/>
        </w:rPr>
        <w:t>Vero</w:t>
      </w:r>
    </w:p>
    <w:p>
      <w:r>
        <w:t>Sì! Gli onori sono: Asso, Re, Dama, Fante e Dieci. Le carte dal 9 al 2 sono cartine.</w:t>
      </w:r>
    </w:p>
    <w:p>
      <w:pPr>
        <w:pStyle w:val="Heading4"/>
      </w:pPr>
      <w:r>
        <w:t>Modulo: La presa  ·  Teoria</w:t>
      </w:r>
    </w:p>
    <w:p>
      <w:r>
        <w:rPr>
          <w:b/>
          <w:color w:val="003DA5"/>
          <w:sz w:val="23"/>
        </w:rPr>
        <w:t>La presa</w:t>
      </w:r>
    </w:p>
    <w:p>
      <w:r>
        <w:t>Il giocatore alla sinistra del Mazziere sceglie una delle sue tredici carte e la espone davanti a sé sul tavolo. Questa prima giocata si chiama Attacco.</w:t>
      </w:r>
    </w:p>
    <w:p>
      <w:r>
        <w:t>Gli altri tre, a turno seguendo in senso orario, dovranno anch'essi esporre davanti a sé una carta dello stesso seme. Questo obbligo si chiama rispondere al colore.</w:t>
      </w:r>
    </w:p>
    <w:p>
      <w:r>
        <w:rPr>
          <w:b/>
          <w:color w:val="003DA5"/>
        </w:rPr>
        <w:t xml:space="preserve">REGOLA — </w:t>
      </w:r>
      <w:r>
        <w:t>SI AGGIUDICA LA PRESA CHI HA GIOCATO LA CARTA PIÙ ALTA DEL SEME DOMINANTE</w:t>
      </w:r>
    </w:p>
    <w:p>
      <w:r>
        <w:t>L'obbligo di rispondere a colore viene meno solo quando un giocatore è sprovvisto di carte nel seme imposto; in tal caso sceglie liberamente una carta di un altro seme: si dice che scarta.</w:t>
      </w:r>
    </w:p>
    <w:p>
      <w:r>
        <w:rPr>
          <w:b/>
          <w:color w:val="003DA5"/>
        </w:rPr>
        <w:t xml:space="preserve">REGOLA — </w:t>
      </w:r>
      <w:r>
        <w:t>IL GIOCATORE CHE SCARTA NON PUÒ MAI AGGIUDICARSI LA PRESA</w:t>
      </w:r>
    </w:p>
    <w:p>
      <w:r>
        <w:rPr>
          <w:b/>
          <w:color w:val="003DA5"/>
        </w:rPr>
        <w:t xml:space="preserve">QUIZ — </w:t>
      </w:r>
      <w:r>
        <w:t>Se Ovest gioca il Re di Picche e tu non hai Picche, cosa puoi fare?</w:t>
      </w:r>
    </w:p>
    <w:p>
      <w:pPr>
        <w:pStyle w:val="ListBullet"/>
      </w:pPr>
      <w:r>
        <w:t>Devi passare il turno</w:t>
      </w:r>
    </w:p>
    <w:p>
      <w:pPr>
        <w:pStyle w:val="ListBullet"/>
      </w:pPr>
      <w:r>
        <w:rPr>
          <w:b/>
          <w:color w:val="1A7A3A"/>
        </w:rPr>
        <w:t>Puoi scartare una carta di un altro seme  ✓ (corretta)</w:t>
      </w:r>
    </w:p>
    <w:p>
      <w:pPr>
        <w:pStyle w:val="ListBullet"/>
      </w:pPr>
      <w:r>
        <w:t>Devi giocare un Asso</w:t>
      </w:r>
    </w:p>
    <w:p>
      <w:pPr>
        <w:pStyle w:val="ListBullet"/>
      </w:pPr>
      <w:r>
        <w:t>Puoi giocare qualsiasi carta e vincere</w:t>
      </w:r>
    </w:p>
    <w:p>
      <w:r>
        <w:rPr>
          <w:b/>
          <w:i/>
        </w:rPr>
        <w:t xml:space="preserve">Spiegazione: </w:t>
      </w:r>
      <w:r>
        <w:rPr>
          <w:i/>
        </w:rPr>
        <w:t>Quando non hai carte del seme giocato, puoi scartare qualsiasi carta di un altro seme, ma non puoi vincere la presa (a meno che non ci sia un atout).</w:t>
      </w:r>
    </w:p>
    <w:p>
      <w:r>
        <w:rPr>
          <w:b/>
          <w:color w:val="003DA5"/>
        </w:rPr>
        <w:t xml:space="preserve">SCEGLI LA CARTA — </w:t>
      </w:r>
      <w:r>
        <w:t>Ovest attacca con ♠K. Nord gioca ♠3. Est gioca ♠7. Quale carta giochi da Sud per vincere la presa?</w:t>
      </w:r>
    </w:p>
    <w:p>
      <w:r>
        <w:rPr>
          <w:rFonts w:ascii="Consolas" w:hAnsi="Consolas"/>
        </w:rPr>
        <w:t>♠A♠Q♠5♠2</w:t>
      </w:r>
    </w:p>
    <w:p>
      <w:r>
        <w:rPr>
          <w:b/>
        </w:rPr>
        <w:t xml:space="preserve">Risposta: </w:t>
      </w:r>
      <w:r>
        <w:rPr>
          <w:b/>
          <w:color w:val="1A7A3A"/>
        </w:rPr>
        <w:t>♠A</w:t>
      </w:r>
    </w:p>
    <w:p>
      <w:r>
        <w:t>L'Asso è l'unica carta che batte il Re con certezza. Non sprecare la Dama quando il Re è già in tavola!</w:t>
      </w:r>
    </w:p>
    <w:p>
      <w:pPr>
        <w:pStyle w:val="Heading4"/>
      </w:pPr>
      <w:r>
        <w:t>Modulo: Il Morto e il Vivo  ·  Teoria</w:t>
      </w:r>
    </w:p>
    <w:p>
      <w:r>
        <w:rPr>
          <w:b/>
          <w:color w:val="003DA5"/>
          <w:sz w:val="23"/>
        </w:rPr>
        <w:t>Il Morto e il Vivo</w:t>
      </w:r>
    </w:p>
    <w:p>
      <w:r>
        <w:t>A bridge si gioca sempre con il morto: uno dei 4 giocatori, dopo l'attacco, depone scoperte sul tavolo le sue carte, ordinate e divise per seme, e non partecipa alle giocate.</w:t>
      </w:r>
    </w:p>
    <w:p>
      <w:r>
        <w:t>Sarà il suo compagno — il giocante — a decidere, di volta in volta, quale carta giocare quando sarà il turno del morto.</w:t>
      </w:r>
    </w:p>
    <w:p>
      <w:r>
        <w:rPr>
          <w:b/>
          <w:color w:val="A8842E"/>
        </w:rPr>
        <w:t xml:space="preserve">SUGGERIMENTO — </w:t>
      </w:r>
      <w:r>
        <w:t>Il Giocante vede 26 carte (le sue 13 + le 13 del morto). Questo vantaggio gli permette di pianificare la strategia!</w:t>
      </w:r>
    </w:p>
    <w:p>
      <w:r>
        <w:rPr>
          <w:b/>
          <w:color w:val="003DA5"/>
        </w:rPr>
        <w:t xml:space="preserve">QUIZ — </w:t>
      </w:r>
      <w:r>
        <w:t>Quante carte può vedere il Giocante (Dichiarante)?</w:t>
      </w:r>
    </w:p>
    <w:p>
      <w:pPr>
        <w:pStyle w:val="ListBullet"/>
      </w:pPr>
      <w:r>
        <w:t>13</w:t>
      </w:r>
    </w:p>
    <w:p>
      <w:pPr>
        <w:pStyle w:val="ListBullet"/>
      </w:pPr>
      <w:r>
        <w:rPr>
          <w:b/>
          <w:color w:val="1A7A3A"/>
        </w:rPr>
        <w:t>26  ✓ (corretta)</w:t>
      </w:r>
    </w:p>
    <w:p>
      <w:pPr>
        <w:pStyle w:val="ListBullet"/>
      </w:pPr>
      <w:r>
        <w:t>39</w:t>
      </w:r>
    </w:p>
    <w:p>
      <w:pPr>
        <w:pStyle w:val="ListBullet"/>
      </w:pPr>
      <w:r>
        <w:t>52</w:t>
      </w:r>
    </w:p>
    <w:p>
      <w:r>
        <w:rPr>
          <w:b/>
          <w:i/>
        </w:rPr>
        <w:t xml:space="preserve">Spiegazione: </w:t>
      </w:r>
      <w:r>
        <w:rPr>
          <w:i/>
        </w:rPr>
        <w:t>Il Giocante vede le proprie 13 carte più le 13 carte del morto = 26 carte totali.</w:t>
      </w:r>
    </w:p>
    <w:p>
      <w:r>
        <w:rPr>
          <w:b/>
          <w:color w:val="003DA5"/>
        </w:rPr>
        <w:t xml:space="preserve">VERO/FALSO — </w:t>
      </w:r>
      <w:r>
        <w:t>Il morto può scegliere autonomamente quale carta giocare.</w:t>
      </w:r>
    </w:p>
    <w:p>
      <w:r>
        <w:rPr>
          <w:b/>
        </w:rPr>
        <w:t xml:space="preserve">Risposta: </w:t>
      </w:r>
      <w:r>
        <w:rPr>
          <w:b/>
          <w:color w:val="1A7A3A"/>
        </w:rPr>
        <w:t>Falso</w:t>
      </w:r>
    </w:p>
    <w:p>
      <w:r>
        <w:t>Falso! Il morto non sceglie: è il Giocante (Dichiarante) che decide quale carta giocare dalla mano del morto.</w:t>
      </w:r>
    </w:p>
    <w:p>
      <w:pPr>
        <w:pStyle w:val="Heading4"/>
      </w:pPr>
      <w:r>
        <w:t>Modulo: L'atout e il Senza Atout  ·  Teoria</w:t>
      </w:r>
    </w:p>
    <w:p>
      <w:r>
        <w:rPr>
          <w:b/>
          <w:color w:val="003DA5"/>
          <w:sz w:val="23"/>
        </w:rPr>
        <w:t>Due modi di giocare</w:t>
      </w:r>
    </w:p>
    <w:p>
      <w:r>
        <w:t>Gioco con un atout (♠, ♥, ♦, o ♣): se un seme è atout, chi è sprovvisto di carte nel seme dominante può "tagliare" con una carta di atout e vincere la presa.</w:t>
      </w:r>
    </w:p>
    <w:p>
      <w:r>
        <w:rPr>
          <w:b/>
          <w:color w:val="003DA5"/>
        </w:rPr>
        <w:t xml:space="preserve">REGOLA — </w:t>
      </w:r>
      <w:r>
        <w:t>Non è possibile tagliare se si possiedono carte del seme giocato. Tagliare è una possibilità, non un obbligo. Se tagliano in due, vince chi ha usato la carta di atout più alta.</w:t>
      </w:r>
    </w:p>
    <w:p>
      <w:r>
        <w:t>Gioco senza atout (S.A., o N.T.): nessun seme ha il potere di taglio. L'unica opzione per chi avesse finito le carte di un seme resta lo scarto.</w:t>
      </w:r>
    </w:p>
    <w:p>
      <w:r>
        <w:rPr>
          <w:b/>
          <w:color w:val="003DA5"/>
        </w:rPr>
        <w:t xml:space="preserve">QUIZ — </w:t>
      </w:r>
      <w:r>
        <w:t>Se il contratto è a Cuori (atout) e non hai Picche, cosa puoi fare quando viene giocata una Picca?</w:t>
      </w:r>
    </w:p>
    <w:p>
      <w:pPr>
        <w:pStyle w:val="ListBullet"/>
      </w:pPr>
      <w:r>
        <w:t>Solo scartare</w:t>
      </w:r>
    </w:p>
    <w:p>
      <w:pPr>
        <w:pStyle w:val="ListBullet"/>
      </w:pPr>
      <w:r>
        <w:rPr>
          <w:b/>
          <w:color w:val="1A7A3A"/>
        </w:rPr>
        <w:t>Tagliare con una carta di Cuori  ✓ (corretta)</w:t>
      </w:r>
    </w:p>
    <w:p>
      <w:pPr>
        <w:pStyle w:val="ListBullet"/>
      </w:pPr>
      <w:r>
        <w:t>Giocare una Picca dal morto</w:t>
      </w:r>
    </w:p>
    <w:p>
      <w:pPr>
        <w:pStyle w:val="ListBullet"/>
      </w:pPr>
      <w:r>
        <w:t>Passare il turno</w:t>
      </w:r>
    </w:p>
    <w:p>
      <w:r>
        <w:rPr>
          <w:b/>
          <w:i/>
        </w:rPr>
        <w:t xml:space="preserve">Spiegazione: </w:t>
      </w:r>
      <w:r>
        <w:rPr>
          <w:i/>
        </w:rPr>
        <w:t>Se non hai carte del seme giocato e c'è un atout, puoi tagliare con una carta di atout per vincere la presa!</w:t>
      </w:r>
    </w:p>
    <w:p>
      <w:pPr>
        <w:pStyle w:val="Heading4"/>
      </w:pPr>
      <w:r>
        <w:t>Modulo: L'asta e il contratto  ·  Teoria</w:t>
      </w:r>
    </w:p>
    <w:p>
      <w:r>
        <w:rPr>
          <w:b/>
          <w:color w:val="003DA5"/>
          <w:sz w:val="23"/>
        </w:rPr>
        <w:t>Chi decide il tipo di gioco?</w:t>
      </w:r>
    </w:p>
    <w:p>
      <w:r>
        <w:t>Per poter imporre il tipo di gioco più conveniente, la coppia si deve impegnare per un certo numero di prese, attraverso una sorta di "asta". Chi fa l'offerta più alta stabilisce il tipo di gioco.</w:t>
      </w:r>
    </w:p>
    <w:p>
      <w:r>
        <w:t>Le dichiarazioni si fanno usando il Bidding box. Il simbolo è il tipo di gioco proposto, il numero rappresenta le prese (oltre a sei) che ci si propone di fare.</w:t>
      </w:r>
    </w:p>
    <w:p>
      <w:r>
        <w:rPr>
          <w:b/>
          <w:color w:val="A8842E"/>
        </w:rPr>
        <w:t xml:space="preserve">ESEMPIO — </w:t>
      </w:r>
      <w:r>
        <w:t>Chi espone il cartellino di "2♥" sta dicendo: "la mia coppia si impegna a realizzare almeno 8 prese, purché il colore di cuori sia atout".</w:t>
      </w:r>
    </w:p>
    <w:p>
      <w:r>
        <w:t>La gerarchia è: NT ♠ ♥ ♦ ♣ (dal più alto al più basso)</w:t>
      </w:r>
    </w:p>
    <w:p>
      <w:r>
        <w:rPr>
          <w:b/>
          <w:color w:val="003DA5"/>
        </w:rPr>
        <w:t xml:space="preserve">REGOLA — </w:t>
      </w:r>
      <w:r>
        <w:t>Quando, dopo una dichiarazione attiva, tutti e tre gli altri passano, tale dichiarazione diventa "il Contratto".</w:t>
      </w:r>
    </w:p>
    <w:p>
      <w:r>
        <w:rPr>
          <w:b/>
          <w:color w:val="003DA5"/>
        </w:rPr>
        <w:t xml:space="preserve">QUIZ — </w:t>
      </w:r>
      <w:r>
        <w:t>Se un giocatore dichiara 1♥, quale delle seguenti dichiarazioni è valida per il giocatore successivo?</w:t>
      </w:r>
    </w:p>
    <w:p>
      <w:pPr>
        <w:pStyle w:val="ListBullet"/>
      </w:pPr>
      <w:r>
        <w:t>1♦</w:t>
      </w:r>
    </w:p>
    <w:p>
      <w:pPr>
        <w:pStyle w:val="ListBullet"/>
      </w:pPr>
      <w:r>
        <w:t>1♣</w:t>
      </w:r>
    </w:p>
    <w:p>
      <w:pPr>
        <w:pStyle w:val="ListBullet"/>
      </w:pPr>
      <w:r>
        <w:rPr>
          <w:b/>
          <w:color w:val="1A7A3A"/>
        </w:rPr>
        <w:t>1♠  ✓ (corretta)</w:t>
      </w:r>
    </w:p>
    <w:p>
      <w:pPr>
        <w:pStyle w:val="ListBullet"/>
      </w:pPr>
      <w:r>
        <w:t>1♥</w:t>
      </w:r>
    </w:p>
    <w:p>
      <w:r>
        <w:rPr>
          <w:b/>
          <w:i/>
        </w:rPr>
        <w:t xml:space="preserve">Spiegazione: </w:t>
      </w:r>
      <w:r>
        <w:rPr>
          <w:i/>
        </w:rPr>
        <w:t>1♠ è valida perché le Picche hanno rango superiore ai Cuori. 1♦ e 1♣ sono di rango inferiore e richiederebbero il livello 2.</w:t>
      </w:r>
    </w:p>
    <w:p>
      <w:r>
        <w:rPr>
          <w:b/>
          <w:color w:val="003DA5"/>
        </w:rPr>
        <w:t xml:space="preserve">SCEGLI LA DICHIARAZIONE — </w:t>
      </w:r>
      <w:r>
        <w:t>L'avversario apre 1♦. Tu hai una bella mano. Quale di queste dichiarazioni è VALIDA?</w:t>
      </w:r>
    </w:p>
    <w:p>
      <w:pPr>
        <w:pStyle w:val="ListBullet"/>
      </w:pPr>
      <w:r>
        <w:t>1C</w:t>
      </w:r>
    </w:p>
    <w:p>
      <w:pPr>
        <w:pStyle w:val="ListBullet"/>
      </w:pPr>
      <w:r>
        <w:t>1D</w:t>
      </w:r>
    </w:p>
    <w:p>
      <w:pPr>
        <w:pStyle w:val="ListBullet"/>
      </w:pPr>
      <w:r>
        <w:rPr>
          <w:b/>
          <w:color w:val="1A7A3A"/>
        </w:rPr>
        <w:t>1H  ✓ (corretta)</w:t>
      </w:r>
    </w:p>
    <w:p>
      <w:pPr>
        <w:pStyle w:val="ListBullet"/>
      </w:pPr>
      <w:r>
        <w:t>P</w:t>
      </w:r>
    </w:p>
    <w:p>
      <w:r>
        <w:t>1♥ è valida perché i Cuori hanno rango superiore ai Quadri. 1♣ e 1♦ sarebbero allo stesso livello o inferiore!</w:t>
      </w:r>
    </w:p>
    <w:p>
      <w:pPr>
        <w:pStyle w:val="Heading4"/>
      </w:pPr>
      <w:r>
        <w:t>Modulo: Il punteggio  ·  Teoria</w:t>
      </w:r>
    </w:p>
    <w:p>
      <w:r>
        <w:rPr>
          <w:b/>
          <w:color w:val="003DA5"/>
          <w:sz w:val="23"/>
        </w:rPr>
        <w:t>Il punteggio</w:t>
      </w:r>
    </w:p>
    <w:p>
      <w:r>
        <w:t>Per ogni presa dichiarata (le prime 6 non vengono pagate): 30 punti se l'atout è ♥ o ♠, o se è a NT (40 la prima, 30 le altre). 20 punti se l'atout è ♣ o ♦.</w:t>
      </w:r>
    </w:p>
    <w:p>
      <w:r>
        <w:t>Sono contratti di Manche quelli in cui la somma delle prese dichiarate vale almeno 100 (3NT, 4♥, 4♠, 5♣, 5♦). Il bonus è 300 se "verdi" o 500 se "rossi".</w:t>
      </w:r>
    </w:p>
    <w:p>
      <w:r>
        <w:t>Per i contratti di 12 prese (piccolo Slam) o di 13 prese (Grande Slam) ci sono ulteriori bonus: 500/750 per il piccolo, 1000/1500 per il grande.</w:t>
      </w:r>
    </w:p>
    <w:p>
      <w:r>
        <w:t>Se il contratto non viene mantenuto: per ogni presa in meno, 50 se il giocante è verde e 100 se è rosso.</w:t>
      </w:r>
    </w:p>
    <w:p>
      <w:r>
        <w:rPr>
          <w:b/>
          <w:color w:val="003DA5"/>
        </w:rPr>
        <w:t xml:space="preserve">QUIZ — </w:t>
      </w:r>
      <w:r>
        <w:t>Quante prese deve fare la coppia per mantenere un contratto di 3NT?</w:t>
      </w:r>
    </w:p>
    <w:p>
      <w:pPr>
        <w:pStyle w:val="ListBullet"/>
      </w:pPr>
      <w:r>
        <w:t>3</w:t>
      </w:r>
    </w:p>
    <w:p>
      <w:pPr>
        <w:pStyle w:val="ListBullet"/>
      </w:pPr>
      <w:r>
        <w:t>6</w:t>
      </w:r>
    </w:p>
    <w:p>
      <w:pPr>
        <w:pStyle w:val="ListBullet"/>
      </w:pPr>
      <w:r>
        <w:rPr>
          <w:b/>
          <w:color w:val="1A7A3A"/>
        </w:rPr>
        <w:t>9  ✓ (corretta)</w:t>
      </w:r>
    </w:p>
    <w:p>
      <w:pPr>
        <w:pStyle w:val="ListBullet"/>
      </w:pPr>
      <w:r>
        <w:t>13</w:t>
      </w:r>
    </w:p>
    <w:p>
      <w:r>
        <w:rPr>
          <w:b/>
          <w:i/>
        </w:rPr>
        <w:t xml:space="preserve">Spiegazione: </w:t>
      </w:r>
      <w:r>
        <w:rPr>
          <w:i/>
        </w:rPr>
        <w:t>3NT = 3 + 6 = 9 prese. Il numero del contratto + 6 (le prese "gratuite") = prese necessarie.</w:t>
      </w:r>
    </w:p>
    <w:p>
      <w:pPr>
        <w:pStyle w:val="Heading2"/>
      </w:pPr>
      <w:r>
        <w:t>Mondo: Il Giocante</w:t>
      </w:r>
    </w:p>
    <w:p>
      <w:r>
        <w:rPr>
          <w:i/>
          <w:color w:val="5A5F6B"/>
        </w:rPr>
        <w:t>Padroneggiare il Gioco della Carta</w:t>
      </w:r>
    </w:p>
    <w:p>
      <w:pPr>
        <w:pStyle w:val="Heading3"/>
      </w:pPr>
      <w:r>
        <w:t>Lezione — Vincenti e affrancabili</w:t>
      </w:r>
    </w:p>
    <w:p>
      <w:r>
        <w:rPr>
          <w:i/>
          <w:color w:val="5A5F6B"/>
        </w:rPr>
        <w:t>Imparare a contare le prese</w:t>
      </w:r>
    </w:p>
    <w:p>
      <w:pPr>
        <w:pStyle w:val="Heading4"/>
      </w:pPr>
      <w:r>
        <w:t>Modulo: Carte vincenti  ·  Teoria</w:t>
      </w:r>
    </w:p>
    <w:p>
      <w:r>
        <w:rPr>
          <w:b/>
          <w:color w:val="003DA5"/>
          <w:sz w:val="23"/>
        </w:rPr>
        <w:t>La differenza tra carte vincenti e carte affrancabili</w:t>
      </w:r>
    </w:p>
    <w:p>
      <w:r>
        <w:t>Si dice vincente una carta che, se giocata in quel momento, è in grado di aggiudicarsi una presa con certezza assoluta. Si dice affrancabile una carta che potrà diventare vincente dopo un'opportuna manovra.</w:t>
      </w:r>
    </w:p>
    <w:p>
      <w:r>
        <w:rPr>
          <w:b/>
          <w:color w:val="A8842E"/>
        </w:rPr>
        <w:t xml:space="preserve">ESEMPIO — </w:t>
      </w:r>
      <w:r>
        <w:t>Tra Picche e Cuori:</w:t>
      </w:r>
    </w:p>
    <w:p>
      <w:r>
        <w:rPr>
          <w:rFonts w:ascii="Consolas" w:hAnsi="Consolas"/>
          <w:color w:val="333333"/>
        </w:rPr>
        <w:t>♠AK32 ♥KQJ10</w:t>
      </w:r>
    </w:p>
    <w:p>
      <w:r>
        <w:t>A Picche avete DUE vincenti, e a Cuori... neanche una. Ma le Cuori sono affrancabili! Una volta ceduto l'Asso avversario, gli altri tre onori diventeranno vincenti.</w:t>
      </w:r>
    </w:p>
    <w:p>
      <w:r>
        <w:rPr>
          <w:b/>
          <w:color w:val="003DA5"/>
        </w:rPr>
        <w:t xml:space="preserve">REGOLA — </w:t>
      </w:r>
      <w:r>
        <w:t>Carte di valore contiguo (KQJ...QJ109...AKQJ...J1098...) si definiscono equivalenti. Sono da considerare vincenti gli Assi, i Re se accompagnati dall'Asso, le Dame se accompagnate da Asso e Re.</w:t>
      </w:r>
    </w:p>
    <w:p>
      <w:r>
        <w:rPr>
          <w:b/>
          <w:color w:val="003DA5"/>
        </w:rPr>
        <w:t xml:space="preserve">QUIZ — </w:t>
      </w:r>
      <w:r>
        <w:t>Quante vincenti immediate ci sono in questa mano? ♠KQ65 ♥AKJ3 ♦K4 ♣AKQ</w:t>
      </w:r>
    </w:p>
    <w:p>
      <w:pPr>
        <w:pStyle w:val="ListBullet"/>
      </w:pPr>
      <w:r>
        <w:rPr>
          <w:b/>
          <w:color w:val="1A7A3A"/>
        </w:rPr>
        <w:t>5  ✓ (corretta)</w:t>
      </w:r>
    </w:p>
    <w:p>
      <w:pPr>
        <w:pStyle w:val="ListBullet"/>
      </w:pPr>
      <w:r>
        <w:t>7</w:t>
      </w:r>
    </w:p>
    <w:p>
      <w:pPr>
        <w:pStyle w:val="ListBullet"/>
      </w:pPr>
      <w:r>
        <w:t>8</w:t>
      </w:r>
    </w:p>
    <w:p>
      <w:pPr>
        <w:pStyle w:val="ListBullet"/>
      </w:pPr>
      <w:r>
        <w:t>9</w:t>
      </w:r>
    </w:p>
    <w:p>
      <w:r>
        <w:rPr>
          <w:b/>
          <w:i/>
        </w:rPr>
        <w:t xml:space="preserve">Spiegazione: </w:t>
      </w:r>
      <w:r>
        <w:rPr>
          <w:i/>
        </w:rPr>
        <w:t>Picche: 0 (manca l'Asso), Cuori: 2 (A e K, il J non è garantito), Quadri: 0 (manca l'Asso), Fiori: 3 (AKQ) = totale 5... ma attenzione: dipende anche dalle carte del morto!</w:t>
      </w:r>
    </w:p>
    <w:p>
      <w:r>
        <w:rPr>
          <w:b/>
          <w:color w:val="003DA5"/>
        </w:rPr>
        <w:t xml:space="preserve">SCEGLI LA CARTA — </w:t>
      </w:r>
      <w:r>
        <w:t>Hai ♣KQJ10 e vuoi affrancare le Fiori. Quale carta giochi per prima?</w:t>
      </w:r>
    </w:p>
    <w:p>
      <w:r>
        <w:rPr>
          <w:rFonts w:ascii="Consolas" w:hAnsi="Consolas"/>
        </w:rPr>
        <w:t>♣K♣Q♣J♣10</w:t>
      </w:r>
    </w:p>
    <w:p>
      <w:r>
        <w:rPr>
          <w:b/>
        </w:rPr>
        <w:t xml:space="preserve">Risposta: </w:t>
      </w:r>
      <w:r>
        <w:rPr>
          <w:b/>
          <w:color w:val="1A7A3A"/>
        </w:rPr>
        <w:t>♣K</w:t>
      </w:r>
    </w:p>
    <w:p>
      <w:r>
        <w:t>Giochi il Re (il più alto della sequenza). Così forzi l'Asso avversario e le altre carte si affranqueranno.</w:t>
      </w:r>
    </w:p>
    <w:p>
      <w:r>
        <w:rPr>
          <w:b/>
          <w:color w:val="003DA5"/>
        </w:rPr>
        <w:t xml:space="preserve">VERO/FALSO — </w:t>
      </w:r>
      <w:r>
        <w:t>Una sequenza ♠KQJ è equivalente a una sequenza ♠AKQ per l'affrancamento.</w:t>
      </w:r>
    </w:p>
    <w:p>
      <w:r>
        <w:rPr>
          <w:b/>
        </w:rPr>
        <w:t xml:space="preserve">Risposta: </w:t>
      </w:r>
      <w:r>
        <w:rPr>
          <w:b/>
          <w:color w:val="1A7A3A"/>
        </w:rPr>
        <w:t>Falso</w:t>
      </w:r>
    </w:p>
    <w:p>
      <w:r>
        <w:t>Falso! ♠AKQ sono già vincenti. ♠KQJ devono prima "costringere" l'avversario a usare l'Asso prima di affrancarsi.</w:t>
      </w:r>
    </w:p>
    <w:p>
      <w:pPr>
        <w:pStyle w:val="Heading4"/>
      </w:pPr>
      <w:r>
        <w:t>Modulo: Il punto di vista del Giocante  ·  Teoria</w:t>
      </w:r>
    </w:p>
    <w:p>
      <w:r>
        <w:rPr>
          <w:b/>
          <w:color w:val="003DA5"/>
          <w:sz w:val="23"/>
        </w:rPr>
        <w:t>Gestire 26 carte</w:t>
      </w:r>
    </w:p>
    <w:p>
      <w:r>
        <w:t>Il Giocante ha sempre un obiettivo predefinito da raggiungere: se il contratto è 3NT, dovrà fare almeno 9 prese. Solitamente il conto delle vincenti è molto lontano dall'obiettivo: ci sarà da lavorare per affrancare prese nuove.</w:t>
      </w:r>
    </w:p>
    <w:p>
      <w:r>
        <w:rPr>
          <w:b/>
          <w:color w:val="003DA5"/>
        </w:rPr>
        <w:t xml:space="preserve">REGOLA — </w:t>
      </w:r>
      <w:r>
        <w:t>Prima operazione: contare le prese vincenti a disposizione, colore per colore, osservando Mano e Morto "in verticale".</w:t>
      </w:r>
    </w:p>
    <w:p>
      <w:r>
        <w:t>IL NUMERO MASSIMO DI PRESE REALIZZABILI IN UN SEME È PARI O INFERIORE AL NUMERO DI CARTE DEL LATO LUNGO.</w:t>
      </w:r>
    </w:p>
    <w:p>
      <w:r>
        <w:t>Seconda operazione: individuare i colori da cui si potrebbero affrancare altre prese. La strategia migliore non è quella di affrettarsi a giocare le vincenti, ma quella di giocare nei colori che presentano carte da affrancare.</w:t>
      </w:r>
    </w:p>
    <w:p>
      <w:pPr>
        <w:pStyle w:val="Heading4"/>
      </w:pPr>
      <w:r>
        <w:t>Modulo: Affrancare per forza  ·  Teoria</w:t>
      </w:r>
    </w:p>
    <w:p>
      <w:r>
        <w:rPr>
          <w:b/>
          <w:color w:val="003DA5"/>
          <w:sz w:val="23"/>
        </w:rPr>
        <w:t>L'affrancamento di forza</w:t>
      </w:r>
    </w:p>
    <w:p>
      <w:r>
        <w:t>Quando si hanno carte equivalenti affrancare è facile: ♣KQJ10 — dopo che una di queste carte avrà costretto l'avversario a usare l'Asso, le altre tre si affranqueranno.</w:t>
      </w:r>
    </w:p>
    <w:p>
      <w:r>
        <w:rPr>
          <w:b/>
          <w:color w:val="003DA5"/>
        </w:rPr>
        <w:t xml:space="preserve">REGOLA — </w:t>
      </w:r>
      <w:r>
        <w:t>Attenzione: le carte affrancate non saranno disponibili immediatamente. Per poterle "incassare" sarà necessario vincere una delle prese successive.</w:t>
      </w:r>
    </w:p>
    <w:p>
      <w:r>
        <w:t>Per prevedere quante prese si possono affrancare basta comparare il numero di equivalenti possedute e il numero di vincenti assolute degli avversari.</w:t>
      </w:r>
    </w:p>
    <w:p>
      <w:r>
        <w:rPr>
          <w:b/>
          <w:color w:val="A8842E"/>
        </w:rPr>
        <w:t xml:space="preserve">ESEMPIO — </w:t>
      </w:r>
      <w:r>
        <w:t>Primi colori da muovere - quelli che ci danno più carte affrancate:</w:t>
      </w:r>
    </w:p>
    <w:p>
      <w:r>
        <w:rPr>
          <w:rFonts w:ascii="Consolas" w:hAnsi="Consolas"/>
          <w:color w:val="333333"/>
        </w:rPr>
        <w:t>♠AQ8 ♥76 ♦K65 ♣K10932</w:t>
      </w:r>
    </w:p>
    <w:p>
      <w:r>
        <w:t>Attacco: ♦Q. Sud conta le vincenti: Picche 3, Cuori 1, Quadri 2, Fiori 0. Ma le Fiori sono una grande sorgente di prese (si affrancano 4 delle 5 carte di Nord). Sud vince l'attacco e immediatamente gioca Fiori, e continua finché non scende l'Asso.</w:t>
      </w:r>
    </w:p>
    <w:p>
      <w:pPr>
        <w:pStyle w:val="Heading4"/>
      </w:pPr>
      <w:r>
        <w:t>Modulo: Pratica: Smazzate 1  ·  Pratica</w:t>
      </w:r>
    </w:p>
    <w:p>
      <w:r>
        <w:rPr>
          <w:b/>
          <w:color w:val="003DA5"/>
          <w:sz w:val="23"/>
        </w:rPr>
        <w:t>Metti in pratica: Vincenti e Affrancabili</w:t>
      </w:r>
    </w:p>
    <w:p>
      <w:r>
        <w:t>Gioca le 8 smazzate della Lezione 1. In ogni mano, conta prima le vincenti, poi cerca i colori da affrancare. Ricorda: non affrettarti a incassare le vincenti!</w:t>
      </w:r>
    </w:p>
    <w:p>
      <w:r>
        <w:rPr>
          <w:b/>
          <w:color w:val="A8842E"/>
        </w:rPr>
        <w:t xml:space="preserve">SUGGERIMENTO — </w:t>
      </w:r>
      <w:r>
        <w:t>Consiglio del Maestro Fiori</w:t>
      </w:r>
    </w:p>
    <w:p>
      <w:pPr>
        <w:pStyle w:val="Heading3"/>
      </w:pPr>
      <w:r>
        <w:t>Lezione — Affrancamenti di lunga e di posizione</w:t>
      </w:r>
    </w:p>
    <w:p>
      <w:r>
        <w:rPr>
          <w:i/>
          <w:color w:val="5A5F6B"/>
        </w:rPr>
        <w:t>Impasse, expasse e colori lunghi</w:t>
      </w:r>
    </w:p>
    <w:p>
      <w:pPr>
        <w:pStyle w:val="Heading4"/>
      </w:pPr>
      <w:r>
        <w:t>Modulo: L'affrancamento di lunga  ·  Teoria</w:t>
      </w:r>
    </w:p>
    <w:p>
      <w:r>
        <w:rPr>
          <w:b/>
          <w:color w:val="003DA5"/>
          <w:sz w:val="23"/>
        </w:rPr>
        <w:t>L'Affrancamento di LUNGA</w:t>
      </w:r>
    </w:p>
    <w:p>
      <w:r>
        <w:t>Possedendo un elevato numero di carte di un seme, dopo alcuni giri può succedere che le carte rimaste, anche se piccole, si siano affrancate perché gli altri le avranno esaurite.</w:t>
      </w:r>
    </w:p>
    <w:p>
      <w:r>
        <w:t>Le affrancabili di lunga dipendono da due fattori: a) la propria "lunghezza" massima, b) la "divisione" delle restanti carte nelle mani degli avversari.</w:t>
      </w:r>
    </w:p>
    <w:p>
      <w:r>
        <w:rPr>
          <w:b/>
          <w:color w:val="003DA5"/>
        </w:rPr>
        <w:t xml:space="preserve">REGOLA — </w:t>
      </w:r>
      <w:r>
        <w:t>I colori lunghi sono sempre sorgenti di prese, anche se sono brutti (senza onori alti).</w:t>
      </w:r>
    </w:p>
    <w:p>
      <w:pPr>
        <w:pStyle w:val="Heading4"/>
      </w:pPr>
      <w:r>
        <w:t>Modulo: L'affrancamento di posizione  ·  Teoria</w:t>
      </w:r>
    </w:p>
    <w:p>
      <w:r>
        <w:rPr>
          <w:b/>
          <w:color w:val="003DA5"/>
          <w:sz w:val="23"/>
        </w:rPr>
        <w:t>L'Affrancamento di POSIZIONE</w:t>
      </w:r>
    </w:p>
    <w:p>
      <w:r>
        <w:t>Un onore che al momento non è vincente potrebbe fornire una presa. Non giocatelo mai direttamente! Posizionatevi dalla parte opposta e giocate verso quell'onore.</w:t>
      </w:r>
    </w:p>
    <w:p>
      <w:r>
        <w:t>Questa manovra (giocare "verso" un onore, protetto da una carta superiore) si chiama IMPASSE. La probabilità di successo è esattamente del 50%.</w:t>
      </w:r>
    </w:p>
    <w:p>
      <w:r>
        <w:t>Molto simile come concetto è la manovra di EXPASSE: giocare verso un onore non protetto, sperando che la carta che lo può superare sia posizionata prima e non dopo.</w:t>
      </w:r>
    </w:p>
    <w:p>
      <w:r>
        <w:rPr>
          <w:b/>
          <w:color w:val="003DA5"/>
        </w:rPr>
        <w:t xml:space="preserve">QUIZ — </w:t>
      </w:r>
      <w:r>
        <w:t>Hai AQ5 a Nord e 863 a Sud. Per fare l'impasse verso la Dama, da dove devi giocare?</w:t>
      </w:r>
    </w:p>
    <w:p>
      <w:pPr>
        <w:pStyle w:val="ListBullet"/>
      </w:pPr>
      <w:r>
        <w:t>Da Nord</w:t>
      </w:r>
    </w:p>
    <w:p>
      <w:pPr>
        <w:pStyle w:val="ListBullet"/>
      </w:pPr>
      <w:r>
        <w:rPr>
          <w:b/>
          <w:color w:val="1A7A3A"/>
        </w:rPr>
        <w:t>Da Sud  ✓ (corretta)</w:t>
      </w:r>
    </w:p>
    <w:p>
      <w:pPr>
        <w:pStyle w:val="ListBullet"/>
      </w:pPr>
      <w:r>
        <w:t>Non importa</w:t>
      </w:r>
    </w:p>
    <w:p>
      <w:pPr>
        <w:pStyle w:val="ListBullet"/>
      </w:pPr>
      <w:r>
        <w:t>Non si può fare l'impasse</w:t>
      </w:r>
    </w:p>
    <w:p>
      <w:r>
        <w:rPr>
          <w:b/>
          <w:i/>
        </w:rPr>
        <w:t xml:space="preserve">Spiegazione: </w:t>
      </w:r>
      <w:r>
        <w:rPr>
          <w:i/>
        </w:rPr>
        <w:t>Devi giocare da Sud verso la Dama di Nord. Se il Re è in Ovest (prima della Dama), la tua Dama vincerà!</w:t>
      </w:r>
    </w:p>
    <w:p>
      <w:r>
        <w:rPr>
          <w:b/>
          <w:color w:val="003DA5"/>
        </w:rPr>
        <w:t xml:space="preserve">SCEGLI LA CARTA — </w:t>
      </w:r>
      <w:r>
        <w:t>Stai facendo l'impasse: hai ♠AQ5 a Nord e sei in Sud. Hai giocato ♠3 da Sud, Ovest gioca ♠4. Quale carta giochi da Nord?</w:t>
      </w:r>
    </w:p>
    <w:p>
      <w:r>
        <w:rPr>
          <w:rFonts w:ascii="Consolas" w:hAnsi="Consolas"/>
        </w:rPr>
        <w:t>♠A♠Q♠5</w:t>
      </w:r>
    </w:p>
    <w:p>
      <w:r>
        <w:rPr>
          <w:b/>
        </w:rPr>
        <w:t xml:space="preserve">Risposta: </w:t>
      </w:r>
      <w:r>
        <w:rPr>
          <w:b/>
          <w:color w:val="1A7A3A"/>
        </w:rPr>
        <w:t>♠Q</w:t>
      </w:r>
    </w:p>
    <w:p>
      <w:r>
        <w:t>Giochi la Dama! L'impasse consiste nel giocare l'onore coperto (la Q) sperando che il Re sia in Ovest. Se fosse in Est, avresti comunque l'Asso come sicurezza.</w:t>
      </w:r>
    </w:p>
    <w:p>
      <w:r>
        <w:rPr>
          <w:b/>
          <w:color w:val="003DA5"/>
        </w:rPr>
        <w:t xml:space="preserve">VERO/FALSO — </w:t>
      </w:r>
      <w:r>
        <w:t>L'impasse ha una probabilità di successo del 50%.</w:t>
      </w:r>
    </w:p>
    <w:p>
      <w:r>
        <w:rPr>
          <w:b/>
        </w:rPr>
        <w:t xml:space="preserve">Risposta: </w:t>
      </w:r>
      <w:r>
        <w:rPr>
          <w:b/>
          <w:color w:val="1A7A3A"/>
        </w:rPr>
        <w:t>Vero</w:t>
      </w:r>
    </w:p>
    <w:p>
      <w:r>
        <w:t>Vero! La carta avversaria che cerchi (es. il Re) può essere in una di due posizioni: favorevole o sfavorevole. La probabilità è quindi 50-50.</w:t>
      </w:r>
    </w:p>
    <w:p>
      <w:pPr>
        <w:pStyle w:val="Heading4"/>
      </w:pPr>
      <w:r>
        <w:t>Modulo: Pratica: Smazzate 3  ·  Pratica</w:t>
      </w:r>
    </w:p>
    <w:p>
      <w:r>
        <w:rPr>
          <w:b/>
          <w:color w:val="003DA5"/>
          <w:sz w:val="23"/>
        </w:rPr>
        <w:t>Metti in pratica: Lunga e Posizione</w:t>
      </w:r>
    </w:p>
    <w:p>
      <w:r>
        <w:t>Gioca le 8 smazzate della Lezione 3. Cerca i colori lunghi da affrancare e le impasse da tentare!</w:t>
      </w:r>
    </w:p>
    <w:p>
      <w:pPr>
        <w:pStyle w:val="Heading3"/>
      </w:pPr>
      <w:r>
        <w:t>Lezione — Il piano di gioco a senz'atout</w:t>
      </w:r>
    </w:p>
    <w:p>
      <w:r>
        <w:rPr>
          <w:i/>
          <w:color w:val="5A5F6B"/>
        </w:rPr>
        <w:t>Organizzare le manovre per raggiungere il contratto</w:t>
      </w:r>
    </w:p>
    <w:p>
      <w:pPr>
        <w:pStyle w:val="Heading4"/>
      </w:pPr>
      <w:r>
        <w:t>Modulo: Il metodo del piano di gioco  ·  Teoria</w:t>
      </w:r>
    </w:p>
    <w:p>
      <w:r>
        <w:rPr>
          <w:b/>
          <w:color w:val="003DA5"/>
          <w:sz w:val="23"/>
        </w:rPr>
        <w:t>Costruire un piano di gioco a Senz'atout</w:t>
      </w:r>
    </w:p>
    <w:p>
      <w:r>
        <w:t>Avere un preciso obiettivo induce il Giocante a organizzare le sue manovre con un certo criterio per raggiungere il numero di prese dell'impegno. Solitamente il conto delle vincenti è molto lontano dall'obiettivo, quindi occorre lavorare per affrancare prese nuove.</w:t>
      </w:r>
    </w:p>
    <w:p>
      <w:r>
        <w:rPr>
          <w:b/>
          <w:color w:val="003DA5"/>
        </w:rPr>
        <w:t xml:space="preserve">REGOLA — </w:t>
      </w:r>
      <w:r>
        <w:t>Il metodo parte da un semplice conto: quante prese ho a disposizione? Quante ne devo trovare per mantenere l'impegno? Il seguito è aritmetico: scegliere da quale o quali colori reperire le prese che mancano.</w:t>
      </w:r>
    </w:p>
    <w:p>
      <w:r>
        <w:rPr>
          <w:b/>
          <w:color w:val="A8842E"/>
        </w:rPr>
        <w:t xml:space="preserve">ESEMPIO — </w:t>
      </w:r>
      <w:r>
        <w:t>Sud gioca 3NT. Conta: 3 vincenti a Picche, 2 a Cuori, 1 a Fiori = 6. Servono altre 3 prese per arrivare a 9. Le Quadri (KQ1075) possono fornirle, una volta ceduto l'Asso.</w:t>
      </w:r>
    </w:p>
    <w:p>
      <w:r>
        <w:rPr>
          <w:rFonts w:ascii="Consolas" w:hAnsi="Consolas"/>
          <w:color w:val="333333"/>
        </w:rPr>
        <w:t>♠86 ♥K5 ♦KQ1075 ♣872</w:t>
      </w:r>
    </w:p>
    <w:p>
      <w:r>
        <w:t>A volte il colore di sviluppo è uno solo ed è evidente. Altre volte ci sono più possibilità e bisogna scegliere quella migliore, considerando quante prese si devono cedere e i rischi connessi.</w:t>
      </w:r>
    </w:p>
    <w:p>
      <w:r>
        <w:rPr>
          <w:b/>
          <w:color w:val="003DA5"/>
        </w:rPr>
        <w:t xml:space="preserve">QUIZ — </w:t>
      </w:r>
      <w:r>
        <w:t>Sud gioca 3NT con 6 vincenti immediate. Quante prese deve ancora sviluppare?</w:t>
      </w:r>
    </w:p>
    <w:p>
      <w:pPr>
        <w:pStyle w:val="ListBullet"/>
      </w:pPr>
      <w:r>
        <w:t>2</w:t>
      </w:r>
    </w:p>
    <w:p>
      <w:pPr>
        <w:pStyle w:val="ListBullet"/>
      </w:pPr>
      <w:r>
        <w:rPr>
          <w:b/>
          <w:color w:val="1A7A3A"/>
        </w:rPr>
        <w:t>3  ✓ (corretta)</w:t>
      </w:r>
    </w:p>
    <w:p>
      <w:pPr>
        <w:pStyle w:val="ListBullet"/>
      </w:pPr>
      <w:r>
        <w:t>4</w:t>
      </w:r>
    </w:p>
    <w:p>
      <w:pPr>
        <w:pStyle w:val="ListBullet"/>
      </w:pPr>
      <w:r>
        <w:t>6</w:t>
      </w:r>
    </w:p>
    <w:p>
      <w:r>
        <w:rPr>
          <w:b/>
          <w:i/>
        </w:rPr>
        <w:t xml:space="preserve">Spiegazione: </w:t>
      </w:r>
      <w:r>
        <w:rPr>
          <w:i/>
        </w:rPr>
        <w:t>3NT richiede 9 prese. Con 6 vincenti, servono ancora 9 - 6 = 3 prese da sviluppare.</w:t>
      </w:r>
    </w:p>
    <w:p>
      <w:pPr>
        <w:pStyle w:val="Heading4"/>
      </w:pPr>
      <w:r>
        <w:t>Modulo: Il rientro e le comunicazioni  ·  Teoria</w:t>
      </w:r>
    </w:p>
    <w:p>
      <w:r>
        <w:rPr>
          <w:b/>
          <w:color w:val="003DA5"/>
          <w:sz w:val="23"/>
        </w:rPr>
        <w:t>Salvaguardare i rientri</w:t>
      </w:r>
    </w:p>
    <w:p>
      <w:r>
        <w:t>Quando il colore sorgente di prese è nella mano povera di ingressi, il Giocante deve cercare di affrancare il colore e conservare la possibilità di incassare quanto ha affrancato.</w:t>
      </w:r>
    </w:p>
    <w:p>
      <w:r>
        <w:rPr>
          <w:b/>
          <w:color w:val="003DA5"/>
        </w:rPr>
        <w:t xml:space="preserve">REGOLA — </w:t>
      </w:r>
      <w:r>
        <w:t>IL RIENTRO (O INGRESSO) È UNA CARTA CHE CONSENTE DI FAR VINCERE LA PRESA ALLA MANO GIUSTA E NEL MOMENTO GIUSTO. Salvaguardate gli ingressi accanto alla lunga che volete affrancare!</w:t>
      </w:r>
    </w:p>
    <w:p>
      <w:r>
        <w:rPr>
          <w:b/>
          <w:color w:val="A8842E"/>
        </w:rPr>
        <w:t xml:space="preserve">ESEMPIO — </w:t>
      </w:r>
      <w:r>
        <w:t>Sud gioca 3NT. Attacco ♥2. Le Quadri possono dare 4 prese affrancate, ma il K♥ nel morto è l'unico rientro. Sud deve rifiutare la presa a Cuori due volte, vincendo solo alla terza, per conservare il K♥ come ingresso al morto.</w:t>
      </w:r>
    </w:p>
    <w:p>
      <w:r>
        <w:rPr>
          <w:rFonts w:ascii="Consolas" w:hAnsi="Consolas"/>
          <w:color w:val="333333"/>
        </w:rPr>
        <w:t>♠86 ♥K5 ♦KQ1075 ♣872</w:t>
      </w:r>
    </w:p>
    <w:p>
      <w:r>
        <w:rPr>
          <w:b/>
          <w:color w:val="A8842E"/>
        </w:rPr>
        <w:t xml:space="preserve">SUGGERIMENTO — </w:t>
      </w:r>
      <w:r>
        <w:t>Il Colpo in Bianco</w:t>
      </w:r>
    </w:p>
    <w:p>
      <w:r>
        <w:rPr>
          <w:b/>
          <w:color w:val="003DA5"/>
        </w:rPr>
        <w:t xml:space="preserve">QUIZ — </w:t>
      </w:r>
      <w:r>
        <w:t>Perché il Giocante a volte rifiuta di vincere una presa che potrebbe prendere?</w:t>
      </w:r>
    </w:p>
    <w:p>
      <w:pPr>
        <w:pStyle w:val="ListBullet"/>
      </w:pPr>
      <w:r>
        <w:t>Per confondere gli avversari</w:t>
      </w:r>
    </w:p>
    <w:p>
      <w:pPr>
        <w:pStyle w:val="ListBullet"/>
      </w:pPr>
      <w:r>
        <w:rPr>
          <w:b/>
          <w:color w:val="1A7A3A"/>
        </w:rPr>
        <w:t>Per mantenere i rientri verso la mano con le carte affrancate  ✓ (corretta)</w:t>
      </w:r>
    </w:p>
    <w:p>
      <w:pPr>
        <w:pStyle w:val="ListBullet"/>
      </w:pPr>
      <w:r>
        <w:t>Perché non ha carte abbastanza alte</w:t>
      </w:r>
    </w:p>
    <w:p>
      <w:pPr>
        <w:pStyle w:val="ListBullet"/>
      </w:pPr>
      <w:r>
        <w:t>Non ha mai senso rifiutare una presa</w:t>
      </w:r>
    </w:p>
    <w:p>
      <w:r>
        <w:rPr>
          <w:b/>
          <w:i/>
        </w:rPr>
        <w:t xml:space="preserve">Spiegazione: </w:t>
      </w:r>
      <w:r>
        <w:rPr>
          <w:i/>
        </w:rPr>
        <w:t>Rifiutare di prendere subito (Colpo in Bianco) serve a mantenere le comunicazioni: si conserva il rientro nella mano dove si trovano le carte da affrancare.</w:t>
      </w:r>
    </w:p>
    <w:p>
      <w:pPr>
        <w:pStyle w:val="Heading4"/>
      </w:pPr>
      <w:r>
        <w:t>Modulo: Colori comunicanti e bloccati  ·  Teoria</w:t>
      </w:r>
    </w:p>
    <w:p>
      <w:r>
        <w:rPr>
          <w:b/>
          <w:color w:val="003DA5"/>
          <w:sz w:val="23"/>
        </w:rPr>
        <w:t>Evitare il blocco del colore</w:t>
      </w:r>
    </w:p>
    <w:p>
      <w:r>
        <w:t>Si dice che un colore comunica quando è possibile trasferire la presa da una mano all'altra. Un colore è bloccato quando il lato corto contiene tutte le carte più alte del lato lungo.</w:t>
      </w:r>
    </w:p>
    <w:p>
      <w:r>
        <w:rPr>
          <w:b/>
          <w:color w:val="A8842E"/>
        </w:rPr>
        <w:t xml:space="preserve">ESEMPIO — </w:t>
      </w:r>
      <w:r>
        <w:t>KQ72 su AJ83: l'incasso è fluido, 4 prese. Ma QJ109 su AK: il colore è bloccato, non si possono incassare tutte le vincenti!</w:t>
      </w:r>
    </w:p>
    <w:p>
      <w:r>
        <w:rPr>
          <w:rFonts w:ascii="Consolas" w:hAnsi="Consolas"/>
          <w:color w:val="333333"/>
        </w:rPr>
        <w:t>KQ72 → AJ83 (fluido) | QJ109 → AK (bloccato)</w:t>
      </w:r>
    </w:p>
    <w:p>
      <w:r>
        <w:rPr>
          <w:b/>
          <w:color w:val="003DA5"/>
        </w:rPr>
        <w:t xml:space="preserve">REGOLA — </w:t>
      </w:r>
      <w:r>
        <w:t>GIOCATE PER PRIMI GLI ONORI DEL LATO CORTO. Per evitare di bloccare i colori, iniziate con gli onori dalla parte che ne ha di meno.</w:t>
      </w:r>
    </w:p>
    <w:p>
      <w:r>
        <w:rPr>
          <w:b/>
          <w:color w:val="A8842E"/>
        </w:rPr>
        <w:t xml:space="preserve">ESEMPIO — </w:t>
      </w:r>
      <w:r>
        <w:t>Con K2 su AQJ43: iniziate con il Re, poi giocate il 2 per dare la presa alle altre vincenti della mano lunga.</w:t>
      </w:r>
    </w:p>
    <w:p>
      <w:r>
        <w:rPr>
          <w:rFonts w:ascii="Consolas" w:hAnsi="Consolas"/>
          <w:color w:val="333333"/>
        </w:rPr>
        <w:t>K2 → AQJ43</w:t>
      </w:r>
    </w:p>
    <w:p>
      <w:r>
        <w:t>A volte il blocco non è irrimediabile: se nella parte lunga esiste un rientro in un altro colore, si può usare quello per superare il blocco e incassare le carte affrancate.</w:t>
      </w:r>
    </w:p>
    <w:p>
      <w:r>
        <w:rPr>
          <w:b/>
          <w:color w:val="003DA5"/>
        </w:rPr>
        <w:t xml:space="preserve">QUIZ — </w:t>
      </w:r>
      <w:r>
        <w:t>Hai AK a Nord e QJ1095 a Sud. Come eviti di bloccare il colore?</w:t>
      </w:r>
    </w:p>
    <w:p>
      <w:pPr>
        <w:pStyle w:val="ListBullet"/>
      </w:pPr>
      <w:r>
        <w:t>Giochi prima la Q da Sud</w:t>
      </w:r>
    </w:p>
    <w:p>
      <w:pPr>
        <w:pStyle w:val="ListBullet"/>
      </w:pPr>
      <w:r>
        <w:rPr>
          <w:b/>
          <w:color w:val="1A7A3A"/>
        </w:rPr>
        <w:t>Giochi prima l'A e poi il K da Nord  ✓ (corretta)</w:t>
      </w:r>
    </w:p>
    <w:p>
      <w:pPr>
        <w:pStyle w:val="ListBullet"/>
      </w:pPr>
      <w:r>
        <w:t>Non importa l'ordine</w:t>
      </w:r>
    </w:p>
    <w:p>
      <w:pPr>
        <w:pStyle w:val="ListBullet"/>
      </w:pPr>
      <w:r>
        <w:t>Giochi una carta piccola da entrambi i lati</w:t>
      </w:r>
    </w:p>
    <w:p>
      <w:r>
        <w:rPr>
          <w:b/>
          <w:i/>
        </w:rPr>
        <w:t xml:space="preserve">Spiegazione: </w:t>
      </w:r>
      <w:r>
        <w:rPr>
          <w:i/>
        </w:rPr>
        <w:t>Devi giocare prima gli onori del lato corto (A e K da Nord), poi passare a Sud per incassare le rimanenti QJ109. Regola: prima gli onori del lato corto!</w:t>
      </w:r>
    </w:p>
    <w:p>
      <w:pPr>
        <w:pStyle w:val="Heading4"/>
      </w:pPr>
      <w:r>
        <w:t>Modulo: La scelta tra più colori  ·  Teoria</w:t>
      </w:r>
    </w:p>
    <w:p>
      <w:r>
        <w:rPr>
          <w:b/>
          <w:color w:val="003DA5"/>
          <w:sz w:val="23"/>
        </w:rPr>
        <w:t>Quale colore sviluppare per primo?</w:t>
      </w:r>
    </w:p>
    <w:p>
      <w:r>
        <w:t>Quando avete la possibilità di vincere l'attacco al Morto o in mano, valutate prima cosa intendete fare subito dopo: vi aiuterà a prendere dalla parte giusta.</w:t>
      </w:r>
    </w:p>
    <w:p>
      <w:r>
        <w:rPr>
          <w:b/>
          <w:color w:val="A8842E"/>
        </w:rPr>
        <w:t xml:space="preserve">ESEMPIO — </w:t>
      </w:r>
      <w:r>
        <w:t>Sud gioca 3NT. Attacco ♦2. Conta 3 vincenti a Picche, 1 a Cuori, 2 a Quadri, 1 a Fiori. Deve trovare 2 prese: le Fiori offrono 3-4 affrancabili (impasse al Re). Da che parte conviene muovere le Fiori? Da Nord verso Sud, per sottomettere l'eventuale Re.</w:t>
      </w:r>
    </w:p>
    <w:p>
      <w:r>
        <w:rPr>
          <w:rFonts w:ascii="Consolas" w:hAnsi="Consolas"/>
          <w:color w:val="333333"/>
        </w:rPr>
        <w:t>♠763 ♥864 ♦A653 ♣QJ3</w:t>
      </w:r>
    </w:p>
    <w:p>
      <w:r>
        <w:t>Nella corsa all'affrancamento gli avversari partono in vantaggio e approfitteranno di ogni occasione per proseguire nel loro colore. Non fate i conti senza l'oste: le prese che rimangono dopo che i difensori ne avranno incassate abbastanza per farvi fallire l'obiettivo sono le uniche che contano.</w:t>
      </w:r>
    </w:p>
    <w:p>
      <w:r>
        <w:rPr>
          <w:b/>
          <w:color w:val="A8842E"/>
        </w:rPr>
        <w:t xml:space="preserve">SUGGERIMENTO — </w:t>
      </w:r>
      <w:r>
        <w:t>Consiglio del Maestro</w:t>
      </w:r>
    </w:p>
    <w:p>
      <w:r>
        <w:rPr>
          <w:b/>
          <w:color w:val="003DA5"/>
        </w:rPr>
        <w:t xml:space="preserve">QUIZ — </w:t>
      </w:r>
      <w:r>
        <w:t>Sud gioca 3NT con 5 vincenti. Ha due colori di sviluppo: Fiori (4 affrancabili cedendo 1 presa) e Quadri (5 affrancabili cedendo 2 prese). Gli avversari hanno già 3 prese pronte. Quale colore sceglie?</w:t>
      </w:r>
    </w:p>
    <w:p>
      <w:pPr>
        <w:pStyle w:val="ListBullet"/>
      </w:pPr>
      <w:r>
        <w:t>Quadri, perché danno più prese</w:t>
      </w:r>
    </w:p>
    <w:p>
      <w:pPr>
        <w:pStyle w:val="ListBullet"/>
      </w:pPr>
      <w:r>
        <w:rPr>
          <w:b/>
          <w:color w:val="1A7A3A"/>
        </w:rPr>
        <w:t>Fiori, perché cede solo 1 presa e gli avversari non arriveranno a 5  ✓ (corretta)</w:t>
      </w:r>
    </w:p>
    <w:p>
      <w:pPr>
        <w:pStyle w:val="ListBullet"/>
      </w:pPr>
      <w:r>
        <w:t>Non importa</w:t>
      </w:r>
    </w:p>
    <w:p>
      <w:pPr>
        <w:pStyle w:val="ListBullet"/>
      </w:pPr>
      <w:r>
        <w:t>Nessuno dei due</w:t>
      </w:r>
    </w:p>
    <w:p>
      <w:r>
        <w:rPr>
          <w:b/>
          <w:i/>
        </w:rPr>
        <w:t xml:space="preserve">Spiegazione: </w:t>
      </w:r>
      <w:r>
        <w:rPr>
          <w:i/>
        </w:rPr>
        <w:t>Fiori! Se sviluppi Quadri cedi 2 prese, e gli avversari con le loro 3 pronte ne farebbero 5: contratto battuto. Con Fiori cedi solo 1 presa: gli avversari arrivano a 4, tu fai le tue 9.</w:t>
      </w:r>
    </w:p>
    <w:p>
      <w:pPr>
        <w:pStyle w:val="Heading4"/>
      </w:pPr>
      <w:r>
        <w:t>Modulo: Pratica: Smazzate 4  ·  Pratica</w:t>
      </w:r>
    </w:p>
    <w:p>
      <w:r>
        <w:rPr>
          <w:b/>
          <w:color w:val="003DA5"/>
          <w:sz w:val="23"/>
        </w:rPr>
        <w:t>Metti in pratica: Piano di Gioco a SA</w:t>
      </w:r>
    </w:p>
    <w:p>
      <w:r>
        <w:t>Gioca le smazzate della Lezione 4. Prima di muovere, fai sempre il conto: vincenti, prese mancanti, colore di sviluppo, rientri. Attenzione ai blocchi!</w:t>
      </w:r>
    </w:p>
    <w:p>
      <w:r>
        <w:rPr>
          <w:b/>
          <w:color w:val="A8842E"/>
        </w:rPr>
        <w:t xml:space="preserve">SUGGERIMENTO — </w:t>
      </w:r>
      <w:r>
        <w:t>Promemoria del piano di gioco</w:t>
      </w:r>
    </w:p>
    <w:p>
      <w:pPr>
        <w:pStyle w:val="Heading3"/>
      </w:pPr>
      <w:r>
        <w:t>Lezione — Il gioco con l'atout</w:t>
      </w:r>
    </w:p>
    <w:p>
      <w:r>
        <w:rPr>
          <w:i/>
          <w:color w:val="5A5F6B"/>
        </w:rPr>
        <w:t>Taglio, battuta e allungamento</w:t>
      </w:r>
    </w:p>
    <w:p>
      <w:pPr>
        <w:pStyle w:val="Heading4"/>
      </w:pPr>
      <w:r>
        <w:t>Modulo: Il fit e il ruolo dell'atout  ·  Teoria</w:t>
      </w:r>
    </w:p>
    <w:p>
      <w:r>
        <w:rPr>
          <w:b/>
          <w:color w:val="003DA5"/>
          <w:sz w:val="23"/>
        </w:rPr>
        <w:t>Perché giocare con l'atout?</w:t>
      </w:r>
    </w:p>
    <w:p>
      <w:r>
        <w:t>Nel gioco in atout si realizzano prese non solo con le carte alte ma anche con le cartine di atout. Questo rende preferibile il gioco a colore rispetto al Senz'atout, a condizione che la coppia abbia un numero di carte pari o superiore a 8 in un seme. Questo si chiama FIT.</w:t>
      </w:r>
    </w:p>
    <w:p>
      <w:r>
        <w:rPr>
          <w:b/>
          <w:color w:val="003DA5"/>
        </w:rPr>
        <w:t xml:space="preserve">REGOLA — </w:t>
      </w:r>
      <w:r>
        <w:t>Se c'è un fit conveniente (♥ o ♠: 30 punti ogni presa), si gioca con questo atout. Se non c'è fit a ♥ o ♠, si gioca a Senz'atout. Se non è possibile giocare a SA, si gioca a ♣ o ♦ (20 punti ogni presa).</w:t>
      </w:r>
    </w:p>
    <w:p>
      <w:r>
        <w:t>Il fatto di aver scelto quale atout rappresenta quasi sempre una rivalutazione per un colore, a maggior ragione se è composto da carte deboli. Ad esempio: ♠543 ♥QJ10987 ♦654 ♣2. A Senza queste carte sono quasi inutili, ma se Cuori fosse atout avremmo la certezza di almeno 4 prese!</w:t>
      </w:r>
    </w:p>
    <w:p>
      <w:r>
        <w:rPr>
          <w:b/>
          <w:color w:val="003DA5"/>
        </w:rPr>
        <w:t xml:space="preserve">QUIZ — </w:t>
      </w:r>
      <w:r>
        <w:t>Quante carte in un seme deve avere la coppia per considerarlo un buon fit?</w:t>
      </w:r>
    </w:p>
    <w:p>
      <w:pPr>
        <w:pStyle w:val="ListBullet"/>
      </w:pPr>
      <w:r>
        <w:t>6</w:t>
      </w:r>
    </w:p>
    <w:p>
      <w:pPr>
        <w:pStyle w:val="ListBullet"/>
      </w:pPr>
      <w:r>
        <w:t>7</w:t>
      </w:r>
    </w:p>
    <w:p>
      <w:pPr>
        <w:pStyle w:val="ListBullet"/>
      </w:pPr>
      <w:r>
        <w:rPr>
          <w:b/>
          <w:color w:val="1A7A3A"/>
        </w:rPr>
        <w:t>8 o più  ✓ (corretta)</w:t>
      </w:r>
    </w:p>
    <w:p>
      <w:pPr>
        <w:pStyle w:val="ListBullet"/>
      </w:pPr>
      <w:r>
        <w:t>10</w:t>
      </w:r>
    </w:p>
    <w:p>
      <w:r>
        <w:rPr>
          <w:b/>
          <w:i/>
        </w:rPr>
        <w:t xml:space="preserve">Spiegazione: </w:t>
      </w:r>
      <w:r>
        <w:rPr>
          <w:i/>
        </w:rPr>
        <w:t>Si parla di FIT quando la coppia possiede almeno 8 carte in un seme. Con 8+ carte conviene giocare con quel seme come atout.</w:t>
      </w:r>
    </w:p>
    <w:p>
      <w:pPr>
        <w:pStyle w:val="Heading4"/>
      </w:pPr>
      <w:r>
        <w:t>Modulo: Battere le atout  ·  Teoria</w:t>
      </w:r>
    </w:p>
    <w:p>
      <w:r>
        <w:rPr>
          <w:b/>
          <w:color w:val="003DA5"/>
          <w:sz w:val="23"/>
        </w:rPr>
        <w:t>Battere le atout: togliere le armi al nemico</w:t>
      </w:r>
    </w:p>
    <w:p>
      <w:r>
        <w:t>Le vincenti nei colori a lato delle atout sono vincenti RELATIVE: il Giocante le potrà liberamente incassare SOLO QUANDO avrà eliminato le atout in mano agli avversari. Questa operazione è detta "battere le atout".</w:t>
      </w:r>
    </w:p>
    <w:p>
      <w:r>
        <w:rPr>
          <w:b/>
          <w:color w:val="003DA5"/>
        </w:rPr>
        <w:t xml:space="preserve">REGOLA — </w:t>
      </w:r>
      <w:r>
        <w:t>Se avete vincenti o affrancabili "lunghe", è inevitabile che prima o poi dobbiate battere le atout, cioè togliere di mezzo quelle che hanno gli avversari. Diversamente, taglieranno le vostre carte buone!</w:t>
      </w:r>
    </w:p>
    <w:p>
      <w:r>
        <w:rPr>
          <w:b/>
          <w:color w:val="A8842E"/>
        </w:rPr>
        <w:t xml:space="preserve">ESEMPIO — </w:t>
      </w:r>
      <w:r>
        <w:t>Sud gioca 4♥. Attacco: A♠ e K♠. Sud taglia con una Cuori. Se provasse subito a incassare le Quadri vincenti (KQJ2), Ovest taglierebbe al terzo giro. Invece Sud deve prima battere le atout (3 giri di Cuori), e solo dopo incassare le Quadri in sicurezza.</w:t>
      </w:r>
    </w:p>
    <w:p>
      <w:r>
        <w:rPr>
          <w:rFonts w:ascii="Consolas" w:hAnsi="Consolas"/>
          <w:color w:val="333333"/>
        </w:rPr>
        <w:t>♠874 ♥109 ♦KQJ2 ♣AK63</w:t>
      </w:r>
    </w:p>
    <w:p>
      <w:r>
        <w:rPr>
          <w:b/>
          <w:color w:val="003DA5"/>
        </w:rPr>
        <w:t xml:space="preserve">QUIZ — </w:t>
      </w:r>
      <w:r>
        <w:t>Perché il Giocante deve battere le atout prima di incassare le vincenti laterali?</w:t>
      </w:r>
    </w:p>
    <w:p>
      <w:pPr>
        <w:pStyle w:val="ListBullet"/>
      </w:pPr>
      <w:r>
        <w:t>Per fare più prese</w:t>
      </w:r>
    </w:p>
    <w:p>
      <w:pPr>
        <w:pStyle w:val="ListBullet"/>
      </w:pPr>
      <w:r>
        <w:t>È obbligatorio per regolamento</w:t>
      </w:r>
    </w:p>
    <w:p>
      <w:pPr>
        <w:pStyle w:val="ListBullet"/>
      </w:pPr>
      <w:r>
        <w:rPr>
          <w:b/>
          <w:color w:val="1A7A3A"/>
        </w:rPr>
        <w:t>Per evitare che gli avversari taglino le sue carte buone  ✓ (corretta)</w:t>
      </w:r>
    </w:p>
    <w:p>
      <w:pPr>
        <w:pStyle w:val="ListBullet"/>
      </w:pPr>
      <w:r>
        <w:t>Non deve farlo, è sempre meglio tagliare subito</w:t>
      </w:r>
    </w:p>
    <w:p>
      <w:r>
        <w:rPr>
          <w:b/>
          <w:i/>
        </w:rPr>
        <w:t xml:space="preserve">Spiegazione: </w:t>
      </w:r>
      <w:r>
        <w:rPr>
          <w:i/>
        </w:rPr>
        <w:t>Se non si eliminano le atout avversarie, i difensori potrebbero tagliare le nostre vincenti nei colori laterali, impedendoci di incassarle.</w:t>
      </w:r>
    </w:p>
    <w:p>
      <w:pPr>
        <w:pStyle w:val="Heading4"/>
      </w:pPr>
      <w:r>
        <w:t>Modulo: Il potere di taglio e di allungamento  ·  Teoria</w:t>
      </w:r>
    </w:p>
    <w:p>
      <w:r>
        <w:rPr>
          <w:b/>
          <w:color w:val="003DA5"/>
          <w:sz w:val="23"/>
        </w:rPr>
        <w:t>Tagliare per guadagnare prese</w:t>
      </w:r>
    </w:p>
    <w:p>
      <w:r>
        <w:t>Il taglio può interrompere le vincenti dell'avversario. Il taglio può essere effettuato sia dalla mano che dal morto. Ovviamente la prima mano a poterlo esercitare sarà quella che per prima esaurisce le carte nel colore giocato.</w:t>
      </w:r>
    </w:p>
    <w:p>
      <w:r>
        <w:t>Il Potere di Controllo: quando si taglia con l'atout una vincente avversaria, non si guadagnano prese supplementari se si sarebbe comunque fatta quella presa con l'atout. Il vero guadagno è l'allungamento.</w:t>
      </w:r>
    </w:p>
    <w:p>
      <w:r>
        <w:rPr>
          <w:b/>
          <w:color w:val="003DA5"/>
        </w:rPr>
        <w:t xml:space="preserve">REGOLA — </w:t>
      </w:r>
      <w:r>
        <w:t>IL POTERE DI ALLUNGAMENTO DELLE ATOUT È DATO DALLA POSSIBILITÀ CHE ESSE OFFRONO, TAGLIANDO, DI FAR AUMENTARE LE PRESE NEL COLORE DI ATOUT. Si realizza un allungamento solo quando il taglio aumenta di almeno una le prese rispetto all'incasso normale.</w:t>
      </w:r>
    </w:p>
    <w:p>
      <w:r>
        <w:rPr>
          <w:b/>
          <w:color w:val="A8842E"/>
        </w:rPr>
        <w:t xml:space="preserve">ESEMPIO — </w:t>
      </w:r>
      <w:r>
        <w:t>Sud gioca 4♠. Con ♠1095 al morto e ♠AKQJ73 in mano, le prese normali sono 6 a Picche. Ma tagliando 2 Cuori con le Picche del Morto, Sud ottiene 8 prese dal colore di atout!</w:t>
      </w:r>
    </w:p>
    <w:p>
      <w:r>
        <w:rPr>
          <w:rFonts w:ascii="Consolas" w:hAnsi="Consolas"/>
          <w:color w:val="333333"/>
        </w:rPr>
        <w:t>♠1095 ♥4 ♦A762 ♣A10842</w:t>
      </w:r>
    </w:p>
    <w:p>
      <w:r>
        <w:rPr>
          <w:b/>
          <w:color w:val="003DA5"/>
        </w:rPr>
        <w:t xml:space="preserve">QUIZ — </w:t>
      </w:r>
      <w:r>
        <w:t>Quando il taglio con l'atout produce un vero "allungamento"?</w:t>
      </w:r>
    </w:p>
    <w:p>
      <w:pPr>
        <w:pStyle w:val="ListBullet"/>
      </w:pPr>
      <w:r>
        <w:t>Sempre</w:t>
      </w:r>
    </w:p>
    <w:p>
      <w:pPr>
        <w:pStyle w:val="ListBullet"/>
      </w:pPr>
      <w:r>
        <w:t>Solo quando si taglia dalla mano lunga</w:t>
      </w:r>
    </w:p>
    <w:p>
      <w:pPr>
        <w:pStyle w:val="ListBullet"/>
      </w:pPr>
      <w:r>
        <w:rPr>
          <w:b/>
          <w:color w:val="1A7A3A"/>
        </w:rPr>
        <w:t>Quando il taglio aumenta il numero di prese rispetto all'incasso normale del colore  ✓ (corretta)</w:t>
      </w:r>
    </w:p>
    <w:p>
      <w:pPr>
        <w:pStyle w:val="ListBullet"/>
      </w:pPr>
      <w:r>
        <w:t>Mai, il taglio non aggiunge prese</w:t>
      </w:r>
    </w:p>
    <w:p>
      <w:r>
        <w:rPr>
          <w:b/>
          <w:i/>
        </w:rPr>
        <w:t xml:space="preserve">Spiegazione: </w:t>
      </w:r>
      <w:r>
        <w:rPr>
          <w:i/>
        </w:rPr>
        <w:t>L'allungamento si verifica quando, tagliando dalla parte corta dell'atout, si ottengono più prese di quante se ne farebbero semplicemente incassando il colore. Tagliare dalla mano lunga normalmente non aggiunge prese.</w:t>
      </w:r>
    </w:p>
    <w:p>
      <w:pPr>
        <w:pStyle w:val="Heading4"/>
      </w:pPr>
      <w:r>
        <w:t>Modulo: Il potere di affrancamento  ·  Teoria</w:t>
      </w:r>
    </w:p>
    <w:p>
      <w:r>
        <w:rPr>
          <w:b/>
          <w:color w:val="003DA5"/>
          <w:sz w:val="23"/>
        </w:rPr>
        <w:t>Affrancare tagliando</w:t>
      </w:r>
    </w:p>
    <w:p>
      <w:r>
        <w:t>Il potere di affrancamento consente, tagliando, di affrancare cartine di un colore lungo senza cedere prese all'avversario. È una delle manovre più potenti del gioco a colore.</w:t>
      </w:r>
    </w:p>
    <w:p>
      <w:r>
        <w:rPr>
          <w:b/>
          <w:color w:val="A8842E"/>
        </w:rPr>
        <w:t xml:space="preserve">ESEMPIO — </w:t>
      </w:r>
      <w:r>
        <w:t>Sud gioca 4♠. Attacco ♦K. Vincenti: 6♠ + 1♥ + 1♦ + 2♣ = 10. Ma le Fiori del morto (A98753) sono una miniera! Sud batte le atout, incassa A♣ e taglia una ♣: se i resti avversari sono 3-2, le tre Fiori restanti del Morto sono franche!</w:t>
      </w:r>
    </w:p>
    <w:p>
      <w:r>
        <w:rPr>
          <w:rFonts w:ascii="Consolas" w:hAnsi="Consolas"/>
          <w:color w:val="333333"/>
        </w:rPr>
        <w:t>♠KJ3 ♥A7 ♦65 ♣A98753</w:t>
      </w:r>
    </w:p>
    <w:p>
      <w:r>
        <w:rPr>
          <w:b/>
          <w:color w:val="003DA5"/>
        </w:rPr>
        <w:t xml:space="preserve">REGOLA — </w:t>
      </w:r>
      <w:r>
        <w:t>IL POTERE DI AFFRANCAMENTO CONSENTE, TAGLIANDO, DI AFFRANCARE CARTINE DI UN COLORE LUNGO SENZA CEDERE PRESE ALL'AVVERSARIO.</w:t>
      </w:r>
    </w:p>
    <w:p>
      <w:r>
        <w:rPr>
          <w:b/>
          <w:color w:val="003DA5"/>
        </w:rPr>
        <w:t xml:space="preserve">QUIZ — </w:t>
      </w:r>
      <w:r>
        <w:t>Al morto ci sono 6 carte di Fiori (A98753) e in mano K2. Dopo aver incassato A e K e tagliato una volta, i resti avversari (5 carte) erano divisi 3-2. Quante Fiori franche restano al morto?</w:t>
      </w:r>
    </w:p>
    <w:p>
      <w:pPr>
        <w:pStyle w:val="ListBullet"/>
      </w:pPr>
      <w:r>
        <w:t>1</w:t>
      </w:r>
    </w:p>
    <w:p>
      <w:pPr>
        <w:pStyle w:val="ListBullet"/>
      </w:pPr>
      <w:r>
        <w:t>2</w:t>
      </w:r>
    </w:p>
    <w:p>
      <w:pPr>
        <w:pStyle w:val="ListBullet"/>
      </w:pPr>
      <w:r>
        <w:rPr>
          <w:b/>
          <w:color w:val="1A7A3A"/>
        </w:rPr>
        <w:t>3  ✓ (corretta)</w:t>
      </w:r>
    </w:p>
    <w:p>
      <w:pPr>
        <w:pStyle w:val="ListBullet"/>
      </w:pPr>
      <w:r>
        <w:t>4</w:t>
      </w:r>
    </w:p>
    <w:p>
      <w:r>
        <w:rPr>
          <w:b/>
          <w:i/>
        </w:rPr>
        <w:t xml:space="preserve">Spiegazione: </w:t>
      </w:r>
      <w:r>
        <w:rPr>
          <w:i/>
        </w:rPr>
        <w:t>Partendo da 6 carte al morto: incassato A (resta 5), incassato K (resta 4), tagliata una (resta 3). Con i resti 3-2, gli avversari hanno esaurito le Fiori: le 3 rimaste del Morto sono tutte franche!</w:t>
      </w:r>
    </w:p>
    <w:p>
      <w:pPr>
        <w:pStyle w:val="Heading4"/>
      </w:pPr>
      <w:r>
        <w:t>Modulo: Pratica: Smazzate 5  ·  Pratica</w:t>
      </w:r>
    </w:p>
    <w:p>
      <w:r>
        <w:rPr>
          <w:b/>
          <w:color w:val="003DA5"/>
          <w:sz w:val="23"/>
        </w:rPr>
        <w:t>Metti in pratica: Gioco con l'Atout</w:t>
      </w:r>
    </w:p>
    <w:p>
      <w:r>
        <w:t>Gioca le smazzate della Lezione 5. Decidi quando battere le atout e quando è meglio tagliare prima. Cerca le occasioni di allungamento e affrancamento!</w:t>
      </w:r>
    </w:p>
    <w:p>
      <w:r>
        <w:rPr>
          <w:b/>
          <w:color w:val="A8842E"/>
        </w:rPr>
        <w:t xml:space="preserve">SUGGERIMENTO — </w:t>
      </w:r>
      <w:r>
        <w:t>La domanda chiave</w:t>
      </w:r>
    </w:p>
    <w:p>
      <w:pPr>
        <w:pStyle w:val="Heading3"/>
      </w:pPr>
      <w:r>
        <w:t>Lezione — Il piano di gioco con l'atout</w:t>
      </w:r>
    </w:p>
    <w:p>
      <w:r>
        <w:rPr>
          <w:i/>
          <w:color w:val="5A5F6B"/>
        </w:rPr>
        <w:t>Battere o non battere? La strategia completa</w:t>
      </w:r>
    </w:p>
    <w:p>
      <w:pPr>
        <w:pStyle w:val="Heading4"/>
      </w:pPr>
      <w:r>
        <w:t>Modulo: Vincenti lunghe o tagli?  ·  Teoria</w:t>
      </w:r>
    </w:p>
    <w:p>
      <w:r>
        <w:rPr>
          <w:b/>
          <w:color w:val="003DA5"/>
          <w:sz w:val="23"/>
        </w:rPr>
        <w:t>La prima valutazione: lunghe o tagli?</w:t>
      </w:r>
    </w:p>
    <w:p>
      <w:r>
        <w:t>Se il vostro contratto è ad atout, ricordatevi che la possibilità di tagliare è data anche all'avversario, e ne farà uso se glielo permetterete. La prima valutazione riguarda i colori che avete a lato delle atout.</w:t>
      </w:r>
    </w:p>
    <w:p>
      <w:r>
        <w:t>Se avete vincenti o affrancabili "lunghe", è inevitabile che prima o poi dobbiate battere le atout. Diversamente, taglieranno le vostre carte buone. Se invece avete solo vincenti o affrancabili "corte", cercate di fare il maggior numero possibile di prese facendo dei tagli.</w:t>
      </w:r>
    </w:p>
    <w:p>
      <w:r>
        <w:rPr>
          <w:b/>
          <w:color w:val="003DA5"/>
        </w:rPr>
        <w:t xml:space="preserve">REGOLA — </w:t>
      </w:r>
      <w:r>
        <w:t>Con affrancabili lunghe: BATTI LE ATOUT, poi incassa. Con sole affrancabili corte: TAGLIA dalla parte corta per aggiungere prese.</w:t>
      </w:r>
    </w:p>
    <w:p>
      <w:r>
        <w:rPr>
          <w:b/>
          <w:color w:val="A8842E"/>
        </w:rPr>
        <w:t xml:space="preserve">ESEMPIO — </w:t>
      </w:r>
      <w:r>
        <w:t>Sud gioca 4♠. Attacco ♦K. Ha 5 a ♠, 5 a ♣ (AJ1082). Le Fiori sono lunghe e affrancabili. Bisogna battere le atout, poi giocare fiori per affrancarle. Se tagliasse subito, perderebbe il controllo.</w:t>
      </w:r>
    </w:p>
    <w:p>
      <w:r>
        <w:rPr>
          <w:rFonts w:ascii="Consolas" w:hAnsi="Consolas"/>
          <w:color w:val="333333"/>
        </w:rPr>
        <w:t>♠AQ8 ♥54 ♦432 ♣AJ1082</w:t>
      </w:r>
    </w:p>
    <w:p>
      <w:r>
        <w:rPr>
          <w:b/>
          <w:color w:val="003DA5"/>
        </w:rPr>
        <w:t xml:space="preserve">QUIZ — </w:t>
      </w:r>
      <w:r>
        <w:t>Con affrancabili "lunghe" nei colori laterali, qual è la strategia corretta?</w:t>
      </w:r>
    </w:p>
    <w:p>
      <w:pPr>
        <w:pStyle w:val="ListBullet"/>
      </w:pPr>
      <w:r>
        <w:t>Tagliare subito dalla parte corta</w:t>
      </w:r>
    </w:p>
    <w:p>
      <w:pPr>
        <w:pStyle w:val="ListBullet"/>
      </w:pPr>
      <w:r>
        <w:rPr>
          <w:b/>
          <w:color w:val="1A7A3A"/>
        </w:rPr>
        <w:t>Battere le atout prima, poi incassare le lunghe  ✓ (corretta)</w:t>
      </w:r>
    </w:p>
    <w:p>
      <w:pPr>
        <w:pStyle w:val="ListBullet"/>
      </w:pPr>
      <w:r>
        <w:t>Non battere mai le atout</w:t>
      </w:r>
    </w:p>
    <w:p>
      <w:pPr>
        <w:pStyle w:val="ListBullet"/>
      </w:pPr>
      <w:r>
        <w:t>Giocare a caso</w:t>
      </w:r>
    </w:p>
    <w:p>
      <w:r>
        <w:rPr>
          <w:b/>
          <w:i/>
        </w:rPr>
        <w:t xml:space="preserve">Spiegazione: </w:t>
      </w:r>
      <w:r>
        <w:rPr>
          <w:i/>
        </w:rPr>
        <w:t>Quando hai carte lunghe affrancabili, devi prima eliminare le atout avversarie per evitare che taglino le tue vincenti. Solo dopo puoi incassare tranquillamente.</w:t>
      </w:r>
    </w:p>
    <w:p>
      <w:pPr>
        <w:pStyle w:val="Heading4"/>
      </w:pPr>
      <w:r>
        <w:t>Modulo: Costruire il taglio  ·  Teoria</w:t>
      </w:r>
    </w:p>
    <w:p>
      <w:r>
        <w:rPr>
          <w:b/>
          <w:color w:val="003DA5"/>
          <w:sz w:val="23"/>
        </w:rPr>
        <w:t>Preparare i tagli dalla parte corta</w:t>
      </w:r>
    </w:p>
    <w:p>
      <w:r>
        <w:t>La possibilità di taglio non è sempre immediata: è il Giocante che deve adoperarsi per costruirla, cedendo le prese del caso. Se la parte corta dell'atout ha ancora carte nel colore che si vuole tagliare, bisogna prima eliminarle.</w:t>
      </w:r>
    </w:p>
    <w:p>
      <w:r>
        <w:rPr>
          <w:b/>
          <w:color w:val="A8842E"/>
        </w:rPr>
        <w:t xml:space="preserve">ESEMPIO — </w:t>
      </w:r>
      <w:r>
        <w:t>Atout ♠. Nord ha ♥32 e Sud ha ♥A74. Sud gioca A♥ e poi cede una Cuori: ora Nord non ha più Cuori e può tagliare la terza con una Picca del morto.</w:t>
      </w:r>
    </w:p>
    <w:p>
      <w:r>
        <w:rPr>
          <w:rFonts w:ascii="Consolas" w:hAnsi="Consolas"/>
          <w:color w:val="333333"/>
        </w:rPr>
        <w:t>♠654 ♥32 → ♠AKQ32 ♥A74</w:t>
      </w:r>
    </w:p>
    <w:p>
      <w:r>
        <w:rPr>
          <w:b/>
          <w:color w:val="003DA5"/>
        </w:rPr>
        <w:t xml:space="preserve">REGOLA — </w:t>
      </w:r>
      <w:r>
        <w:t>ASPETTATE A BATTERE LE ATOUT SE AVETE BISOGNO DI FARE TAGLI DALLA PARTE CORTA. Prima fate i tagli necessari, poi procedete con la battuta.</w:t>
      </w:r>
    </w:p>
    <w:p>
      <w:r>
        <w:t>A volte anche un solo giro di atout sarebbe fatale: se l'avversario entra in presa a Cuori e gioca atout, addio taglio! Quindi fate prima ciò che è urgente (i tagli), poi battete.</w:t>
      </w:r>
    </w:p>
    <w:p>
      <w:r>
        <w:rPr>
          <w:b/>
          <w:color w:val="003DA5"/>
        </w:rPr>
        <w:t xml:space="preserve">QUIZ — </w:t>
      </w:r>
      <w:r>
        <w:t>Al morto ci sono ♥32 e in mano ♥A74. Quante prese di Cuori devi giocare prima di poter tagliare dal morto?</w:t>
      </w:r>
    </w:p>
    <w:p>
      <w:pPr>
        <w:pStyle w:val="ListBullet"/>
      </w:pPr>
      <w:r>
        <w:t>0</w:t>
      </w:r>
    </w:p>
    <w:p>
      <w:pPr>
        <w:pStyle w:val="ListBullet"/>
      </w:pPr>
      <w:r>
        <w:t>1</w:t>
      </w:r>
    </w:p>
    <w:p>
      <w:pPr>
        <w:pStyle w:val="ListBullet"/>
      </w:pPr>
      <w:r>
        <w:rPr>
          <w:b/>
          <w:color w:val="1A7A3A"/>
        </w:rPr>
        <w:t>2  ✓ (corretta)</w:t>
      </w:r>
    </w:p>
    <w:p>
      <w:pPr>
        <w:pStyle w:val="ListBullet"/>
      </w:pPr>
      <w:r>
        <w:t>3</w:t>
      </w:r>
    </w:p>
    <w:p>
      <w:r>
        <w:rPr>
          <w:b/>
          <w:i/>
        </w:rPr>
        <w:t xml:space="preserve">Spiegazione: </w:t>
      </w:r>
      <w:r>
        <w:rPr>
          <w:i/>
        </w:rPr>
        <w:t>Devi giocare A♥ (prima presa) e poi cedere una Cuori (seconda presa). A quel punto il morto non ha più Cuori e può tagliare la terza con l'atout.</w:t>
      </w:r>
    </w:p>
    <w:p>
      <w:pPr>
        <w:pStyle w:val="Heading4"/>
      </w:pPr>
      <w:r>
        <w:t>Modulo: Decidere quando battere le atout  ·  Teoria</w:t>
      </w:r>
    </w:p>
    <w:p>
      <w:r>
        <w:rPr>
          <w:b/>
          <w:color w:val="003DA5"/>
          <w:sz w:val="23"/>
        </w:rPr>
        <w:t>Battere subito o aspettare?</w:t>
      </w:r>
    </w:p>
    <w:p>
      <w:r>
        <w:t>Decidere di battere atout non significa farlo subito! Se avete bisogno di fare tagli dalla parte corta, aspettate. Ci può essere qualche altra cosa urgente da fare prima di battere.</w:t>
      </w:r>
    </w:p>
    <w:p>
      <w:r>
        <w:rPr>
          <w:b/>
          <w:color w:val="A8842E"/>
        </w:rPr>
        <w:t xml:space="preserve">ESEMPIO — </w:t>
      </w:r>
      <w:r>
        <w:t>Sud gioca 4♠. Ovest attacca ♥K. Teoricamente 10 prese: 4 atout, 1♥, 3♦, 2 affrancabili a ♣. Ma dopo l'attacco, i difensori hanno affrancato 2 prese a Cuori. Se Sud prende con l'A♥ e gioca atout, l'A♠ è in mano ai nemici che incasseranno le Cuori e poi A♣. Soluzione: scartare carte perdenti prima!</w:t>
      </w:r>
    </w:p>
    <w:p>
      <w:r>
        <w:rPr>
          <w:rFonts w:ascii="Consolas" w:hAnsi="Consolas"/>
          <w:color w:val="333333"/>
        </w:rPr>
        <w:t>♠K952 ♥853 ♦AQ5 ♣K65</w:t>
      </w:r>
    </w:p>
    <w:p>
      <w:r>
        <w:rPr>
          <w:b/>
          <w:color w:val="003DA5"/>
        </w:rPr>
        <w:t xml:space="preserve">REGOLA — </w:t>
      </w:r>
      <w:r>
        <w:t>QUANDO IL VOSTRO PIANO DI GIOCO PREVEDE DI CEDERE LA PRESA, CHIEDETEVI SEMPRE COSA FARA L'AVVERSARIO. Anticipate le sue mosse per non perdere il controllo.</w:t>
      </w:r>
    </w:p>
    <w:p>
      <w:r>
        <w:rPr>
          <w:b/>
          <w:color w:val="003DA5"/>
        </w:rPr>
        <w:t xml:space="preserve">QUIZ — </w:t>
      </w:r>
      <w:r>
        <w:t>Giochi 4♠. Hai bisogno di tagliare una Cuori dal morto. L'avversario ha l'A♠. Cosa fai per primo?</w:t>
      </w:r>
    </w:p>
    <w:p>
      <w:pPr>
        <w:pStyle w:val="ListBullet"/>
      </w:pPr>
      <w:r>
        <w:t>Batti le atout per eliminare quelle avversarie</w:t>
      </w:r>
    </w:p>
    <w:p>
      <w:pPr>
        <w:pStyle w:val="ListBullet"/>
      </w:pPr>
      <w:r>
        <w:rPr>
          <w:b/>
          <w:color w:val="1A7A3A"/>
        </w:rPr>
        <w:t>Fai il taglio di Cuori prima di battere le atout  ✓ (corretta)</w:t>
      </w:r>
    </w:p>
    <w:p>
      <w:pPr>
        <w:pStyle w:val="ListBullet"/>
      </w:pPr>
      <w:r>
        <w:t>Incassi le vincenti laterali</w:t>
      </w:r>
    </w:p>
    <w:p>
      <w:pPr>
        <w:pStyle w:val="ListBullet"/>
      </w:pPr>
      <w:r>
        <w:t>Giochi una carta qualsiasi</w:t>
      </w:r>
    </w:p>
    <w:p>
      <w:r>
        <w:rPr>
          <w:b/>
          <w:i/>
        </w:rPr>
        <w:t xml:space="preserve">Spiegazione: </w:t>
      </w:r>
      <w:r>
        <w:rPr>
          <w:i/>
        </w:rPr>
        <w:t>Se batti le atout, l'avversario con l'Asso prenderà e potrà giocare atout lui stesso, togliendoti la possibilità di taglio. Meglio fare prima il taglio, poi battere le atout.</w:t>
      </w:r>
    </w:p>
    <w:p>
      <w:pPr>
        <w:pStyle w:val="Heading4"/>
      </w:pPr>
      <w:r>
        <w:t>Modulo: Consigli per i difensori ad atout  ·  Teoria</w:t>
      </w:r>
    </w:p>
    <w:p>
      <w:r>
        <w:rPr>
          <w:b/>
          <w:color w:val="003DA5"/>
          <w:sz w:val="23"/>
        </w:rPr>
        <w:t>La difesa nei contratti a colore</w:t>
      </w:r>
    </w:p>
    <w:p>
      <w:r>
        <w:t>Quando si gioca ad atout non ha più molto senso cercare di affrancare il proprio colore lungo, perché quand'anche ci si riuscisse il giocante taglierebbe le nostre vincenti. A volte sarà meglio cercare di affrancare prese rapide, o sperare nei tagli.</w:t>
      </w:r>
    </w:p>
    <w:p>
      <w:r>
        <w:rPr>
          <w:b/>
          <w:color w:val="003DA5"/>
        </w:rPr>
        <w:t xml:space="preserve">REGOLA — </w:t>
      </w:r>
      <w:r>
        <w:t>SE IL CONTRATTO AVVERSARIO È AD ATOUT, PER L'ATTACCO DA SEQUENZA BASTANO DUE ONORI CONTIGUI (KQ, QJ, J10). Quando si attacca da due carte, si sceglie sempre la più alta.</w:t>
      </w:r>
    </w:p>
    <w:p>
      <w:r>
        <w:t>Non attaccate mai "sotto asso" se il contratto è ad atout: rischiate di regalare una presa che non tornerà più. Quello che non si deve mai fare è attaccare sotto asso in un contratto a colore.</w:t>
      </w:r>
    </w:p>
    <w:p>
      <w:r>
        <w:rPr>
          <w:b/>
          <w:color w:val="003DA5"/>
        </w:rPr>
        <w:t xml:space="preserve">QUIZ — </w:t>
      </w:r>
      <w:r>
        <w:t>Il contratto è 4♥. Hai ♠KQ74. Qual è l'attacco corretto?</w:t>
      </w:r>
    </w:p>
    <w:p>
      <w:pPr>
        <w:pStyle w:val="ListBullet"/>
      </w:pPr>
      <w:r>
        <w:t>Il 4 di Picche (quarta migliore)</w:t>
      </w:r>
    </w:p>
    <w:p>
      <w:pPr>
        <w:pStyle w:val="ListBullet"/>
      </w:pPr>
      <w:r>
        <w:rPr>
          <w:b/>
          <w:color w:val="1A7A3A"/>
        </w:rPr>
        <w:t>Il Re di Picche (dall'alto della sequenza)  ✓ (corretta)</w:t>
      </w:r>
    </w:p>
    <w:p>
      <w:pPr>
        <w:pStyle w:val="ListBullet"/>
      </w:pPr>
      <w:r>
        <w:t>Il 7 di Picche</w:t>
      </w:r>
    </w:p>
    <w:p>
      <w:pPr>
        <w:pStyle w:val="ListBullet"/>
      </w:pPr>
      <w:r>
        <w:t>Non si attacca a Picche</w:t>
      </w:r>
    </w:p>
    <w:p>
      <w:r>
        <w:rPr>
          <w:b/>
          <w:i/>
        </w:rPr>
        <w:t xml:space="preserve">Spiegazione: </w:t>
      </w:r>
      <w:r>
        <w:rPr>
          <w:i/>
        </w:rPr>
        <w:t>Nei contratti a colore, con KQ basta la sequenza di due onori per attaccare dall'alto. Si attacca con il Re, promettendo la Dama (e negando l'Asso).</w:t>
      </w:r>
    </w:p>
    <w:p>
      <w:pPr>
        <w:pStyle w:val="Heading4"/>
      </w:pPr>
      <w:r>
        <w:t>Modulo: Pratica: Smazzate 6  ·  Pratica</w:t>
      </w:r>
    </w:p>
    <w:p>
      <w:r>
        <w:rPr>
          <w:b/>
          <w:color w:val="003DA5"/>
          <w:sz w:val="23"/>
        </w:rPr>
        <w:t>Metti in pratica: Piano di Gioco ad Atout</w:t>
      </w:r>
    </w:p>
    <w:p>
      <w:r>
        <w:t>Gioca le smazzate della Lezione 6. In ogni mano chiediti: ho affrancabili lunghe o corte? Devo battere subito le atout o prima tagliare? Cosa farà l'avversario quando entrerà in presa?</w:t>
      </w:r>
    </w:p>
    <w:p>
      <w:r>
        <w:rPr>
          <w:b/>
          <w:color w:val="A8842E"/>
        </w:rPr>
        <w:t xml:space="preserve">SUGGERIMENTO — </w:t>
      </w:r>
      <w:r>
        <w:t>Checklist del piano di gioco ad atout</w:t>
      </w:r>
    </w:p>
    <w:p>
      <w:pPr>
        <w:pStyle w:val="Heading2"/>
      </w:pPr>
      <w:r>
        <w:t>Mondo: Il Difensore</w:t>
      </w:r>
    </w:p>
    <w:p>
      <w:r>
        <w:rPr>
          <w:i/>
          <w:color w:val="5A5F6B"/>
        </w:rPr>
        <w:t>Battere il Contratto</w:t>
      </w:r>
    </w:p>
    <w:p>
      <w:pPr>
        <w:pStyle w:val="Heading3"/>
      </w:pPr>
      <w:r>
        <w:t>Lezione — Il punto di vista dei difensori</w:t>
      </w:r>
    </w:p>
    <w:p>
      <w:r>
        <w:rPr>
          <w:i/>
          <w:color w:val="5A5F6B"/>
        </w:rPr>
        <w:t>L'attacco e il gioco di terza mano</w:t>
      </w:r>
    </w:p>
    <w:p>
      <w:pPr>
        <w:pStyle w:val="Heading4"/>
      </w:pPr>
      <w:r>
        <w:t>Modulo: Lo scopo dei difensori  ·  Teoria</w:t>
      </w:r>
    </w:p>
    <w:p>
      <w:r>
        <w:rPr>
          <w:b/>
          <w:color w:val="003DA5"/>
          <w:sz w:val="23"/>
        </w:rPr>
        <w:t>Cercare di battere il contratto</w:t>
      </w:r>
    </w:p>
    <w:p>
      <w:r>
        <w:t>I difensori hanno un obiettivo in prese: il complemento a 14 delle prese del contratto. Se Sud sta giocando 3NT (9 prese), Est e Ovest devono cercare di farne 5.</w:t>
      </w:r>
    </w:p>
    <w:p>
      <w:r>
        <w:t>A volte il colore di attacco si rivelerà azzeccato, altre volte no. Quello che entrambi dovranno fare è guardare il morto e giocare nei colori dove la loro coppia potrebbe vincere o affrancare delle prese.</w:t>
      </w:r>
    </w:p>
    <w:p>
      <w:pPr>
        <w:pStyle w:val="Heading4"/>
      </w:pPr>
      <w:r>
        <w:t>Modulo: L'attacco a Senz'Atout  ·  Teoria</w:t>
      </w:r>
    </w:p>
    <w:p>
      <w:r>
        <w:rPr>
          <w:b/>
          <w:color w:val="003DA5"/>
          <w:sz w:val="23"/>
        </w:rPr>
        <w:t>L'attacco nei contratti a Senz'atout</w:t>
      </w:r>
    </w:p>
    <w:p>
      <w:r>
        <w:t>I difensori non devono aver fretta di incassare le carte vincenti. Scegliere il colore è fondamentale!</w:t>
      </w:r>
    </w:p>
    <w:p>
      <w:r>
        <w:rPr>
          <w:b/>
          <w:color w:val="003DA5"/>
        </w:rPr>
        <w:t xml:space="preserve">REGOLA — </w:t>
      </w:r>
      <w:r>
        <w:t>SCEGLIETE IL COLORE PIÙ LUNGO. SE NE AVETE DUE DI PARI LUNGHEZZA, SCEGLIETE IL PIÙ ONORATO.</w:t>
      </w:r>
    </w:p>
    <w:p>
      <w:r>
        <w:t>Regola 1 — attacco dall'alto: con una sequenza di onori contigui (KQJ, QJ10...), si attacca con il più alto. Regola 2 — attacco dal basso: senza una sequenza, si attacca con la cartina in coda al colore (la quarta).</w:t>
      </w:r>
    </w:p>
    <w:p>
      <w:r>
        <w:rPr>
          <w:b/>
          <w:color w:val="A8842E"/>
        </w:rPr>
        <w:t xml:space="preserve">ESEMPIO — </w:t>
      </w:r>
      <w:r>
        <w:t>Esempi di attacco dall'alto:</w:t>
      </w:r>
    </w:p>
    <w:p>
      <w:r>
        <w:rPr>
          <w:rFonts w:ascii="Consolas" w:hAnsi="Consolas"/>
          <w:color w:val="333333"/>
        </w:rPr>
        <w:t>KQJ103 → K | QJ93 → Q | Q10976 → 10 | J1094 → J</w:t>
      </w:r>
    </w:p>
    <w:p>
      <w:r>
        <w:rPr>
          <w:b/>
          <w:color w:val="003DA5"/>
        </w:rPr>
        <w:t xml:space="preserve">SCEGLI LA CARTA — </w:t>
      </w:r>
      <w:r>
        <w:t>Devi attaccare contro 3NT. Il tuo colore più lungo è ♠QJ1073. Quale carta attacchi?</w:t>
      </w:r>
    </w:p>
    <w:p>
      <w:r>
        <w:rPr>
          <w:rFonts w:ascii="Consolas" w:hAnsi="Consolas"/>
        </w:rPr>
        <w:t>♠Q♠J♠10♠7♠3</w:t>
      </w:r>
    </w:p>
    <w:p>
      <w:r>
        <w:rPr>
          <w:b/>
        </w:rPr>
        <w:t xml:space="preserve">Risposta: </w:t>
      </w:r>
      <w:r>
        <w:rPr>
          <w:b/>
          <w:color w:val="1A7A3A"/>
        </w:rPr>
        <w:t>♠Q</w:t>
      </w:r>
    </w:p>
    <w:p>
      <w:r>
        <w:t>Con una sequenza QJ10, attacchi dalla più alta: la Dama. Questo segnala al compagno che hai anche il Fante e il 10.</w:t>
      </w:r>
    </w:p>
    <w:p>
      <w:r>
        <w:rPr>
          <w:b/>
          <w:color w:val="003DA5"/>
        </w:rPr>
        <w:t xml:space="preserve">VERO/FALSO — </w:t>
      </w:r>
      <w:r>
        <w:t>Contro un contratto a Senz'Atout, conviene sempre attaccare nel colore più lungo.</w:t>
      </w:r>
    </w:p>
    <w:p>
      <w:r>
        <w:rPr>
          <w:b/>
        </w:rPr>
        <w:t xml:space="preserve">Risposta: </w:t>
      </w:r>
      <w:r>
        <w:rPr>
          <w:b/>
          <w:color w:val="1A7A3A"/>
        </w:rPr>
        <w:t>Vero</w:t>
      </w:r>
    </w:p>
    <w:p>
      <w:r>
        <w:t>Vero! Nei contratti a SA, il colore lungo è la miglior sorgente di prese per i difensori. Se ne avete due di pari lunghezza, scegliete il più onorato.</w:t>
      </w:r>
    </w:p>
    <w:p>
      <w:pPr>
        <w:pStyle w:val="Heading4"/>
      </w:pPr>
      <w:r>
        <w:t>Modulo: Il Terzo di mano  ·  Teoria</w:t>
      </w:r>
    </w:p>
    <w:p>
      <w:r>
        <w:rPr>
          <w:b/>
          <w:color w:val="003DA5"/>
          <w:sz w:val="23"/>
        </w:rPr>
        <w:t>Convenienze e accordi del Terzo di mano</w:t>
      </w:r>
    </w:p>
    <w:p>
      <w:r>
        <w:t>Il Terzo di mano deve cercare di vincere la presa, ed eventualmente sacrificare i suoi onori allo scopo di affrancare quelli del suo compagno.</w:t>
      </w:r>
    </w:p>
    <w:p>
      <w:r>
        <w:rPr>
          <w:b/>
          <w:color w:val="003DA5"/>
        </w:rPr>
        <w:t xml:space="preserve">REGOLA — </w:t>
      </w:r>
      <w:r>
        <w:t>QUANDO HA CARTE EQUIVALENTI, IL TERZO GIOCA LA PIÙ BASSA DELLA SEQUENZA</w:t>
      </w:r>
    </w:p>
    <w:p>
      <w:r>
        <w:t>Il Terzo deve anche evitare di bloccare il colore di attacco e ricordarsi di rigiocare nel colore del compagno a ogni occasione.</w:t>
      </w:r>
    </w:p>
    <w:p>
      <w:r>
        <w:rPr>
          <w:b/>
          <w:color w:val="003DA5"/>
        </w:rPr>
        <w:t xml:space="preserve">REGOLA — </w:t>
      </w:r>
      <w:r>
        <w:t>LA CARTA GIOCATA DAL TERZO, QUANDO È IMPEGNATA PER PRENDERE, ESCLUDE IL POSSESSO DELLA CARTA IMMEDIATAMENTE INFERIORE</w:t>
      </w:r>
    </w:p>
    <w:p>
      <w:pPr>
        <w:pStyle w:val="Heading4"/>
      </w:pPr>
      <w:r>
        <w:t>Modulo: Pratica: Smazzate 2  ·  Pratica</w:t>
      </w:r>
    </w:p>
    <w:p>
      <w:r>
        <w:rPr>
          <w:b/>
          <w:color w:val="003DA5"/>
          <w:sz w:val="23"/>
        </w:rPr>
        <w:t>Metti in pratica: Difesa</w:t>
      </w:r>
    </w:p>
    <w:p>
      <w:r>
        <w:t>Gioca le 8 smazzate della Lezione 2 dal punto di vista dei difensori. Attacca nel colore giusto e collabora con il compagno!</w:t>
      </w:r>
    </w:p>
    <w:p>
      <w:pPr>
        <w:pStyle w:val="Heading2"/>
      </w:pPr>
      <w:r>
        <w:t>Mondo: La Dichiarazione</w:t>
      </w:r>
    </w:p>
    <w:p>
      <w:r>
        <w:rPr>
          <w:i/>
          <w:color w:val="5A5F6B"/>
        </w:rPr>
        <w:t>Valutare la mano e comunicare con il compagno</w:t>
      </w:r>
    </w:p>
    <w:p>
      <w:pPr>
        <w:pStyle w:val="Heading3"/>
      </w:pPr>
      <w:r>
        <w:t>Lezione — La valutazione della mano</w:t>
      </w:r>
    </w:p>
    <w:p>
      <w:r>
        <w:rPr>
          <w:i/>
          <w:color w:val="5A5F6B"/>
        </w:rPr>
        <w:t>Punti onori, apertura e scelta del colore</w:t>
      </w:r>
    </w:p>
    <w:p>
      <w:pPr>
        <w:pStyle w:val="Heading4"/>
      </w:pPr>
      <w:r>
        <w:t>Modulo: Il conteggio dei punti onori  ·  Teoria</w:t>
      </w:r>
    </w:p>
    <w:p>
      <w:r>
        <w:rPr>
          <w:b/>
          <w:color w:val="003DA5"/>
          <w:sz w:val="23"/>
        </w:rPr>
        <w:t>Il sistema dei punti di Milton Work</w:t>
      </w:r>
    </w:p>
    <w:p>
      <w:r>
        <w:t>Le carte che statisticamente realizzano più frequentemente le prese sono gli assi e le tre figure di ogni colore. Un giocatore americano, Milton Work, ha attribuito a queste carte un valore numerico per avere un riferimento statistico:</w:t>
      </w:r>
    </w:p>
    <w:p>
      <w:r>
        <w:rPr>
          <w:b/>
          <w:color w:val="003DA5"/>
        </w:rPr>
        <w:t xml:space="preserve">REGOLA — </w:t>
      </w:r>
      <w:r>
        <w:t>Asso (A) = 4 punti | Re (K) = 3 punti | Donna (Q) = 2 punti | Fante (J) = 1 punto. In ogni seme ci sono 10 punti (A+K+Q+J) e un totale di 40 punti nel mazzo.</w:t>
      </w:r>
    </w:p>
    <w:p>
      <w:r>
        <w:rPr>
          <w:b/>
          <w:color w:val="A8842E"/>
        </w:rPr>
        <w:t xml:space="preserve">ESEMPIO — </w:t>
      </w:r>
      <w:r>
        <w:t>Esempio di conteggio: ♠AQ854 ♥K9 ♦J87 ♣AKJ = 4+2+3+1+4+3+1 = 18 punti onori.</w:t>
      </w:r>
    </w:p>
    <w:p>
      <w:r>
        <w:rPr>
          <w:rFonts w:ascii="Consolas" w:hAnsi="Consolas"/>
          <w:color w:val="333333"/>
        </w:rPr>
        <w:t>♠AQ854 ♥K9 ♦J87 ♣AKJ</w:t>
      </w:r>
    </w:p>
    <w:p>
      <w:r>
        <w:t>Statisticamente la coppia che possiede più punti è in grado di realizzare più prese dell'altra. Come riferimento: con 20-24 punti coppia si fanno contratti parziali; con 25-31 contratti di manche; con 32-36 piccoli slam; con 37+ grandi slam.</w:t>
      </w:r>
    </w:p>
    <w:p>
      <w:r>
        <w:rPr>
          <w:b/>
          <w:color w:val="003DA5"/>
        </w:rPr>
        <w:t xml:space="preserve">QUIZ — </w:t>
      </w:r>
      <w:r>
        <w:t>Quanti punti onori ha questa mano? ♠KJ73 ♥AQ5 ♦K84 ♣Q92</w:t>
      </w:r>
    </w:p>
    <w:p>
      <w:pPr>
        <w:pStyle w:val="ListBullet"/>
      </w:pPr>
      <w:r>
        <w:t>12</w:t>
      </w:r>
    </w:p>
    <w:p>
      <w:pPr>
        <w:pStyle w:val="ListBullet"/>
      </w:pPr>
      <w:r>
        <w:t>14</w:t>
      </w:r>
    </w:p>
    <w:p>
      <w:pPr>
        <w:pStyle w:val="ListBullet"/>
      </w:pPr>
      <w:r>
        <w:rPr>
          <w:b/>
          <w:color w:val="1A7A3A"/>
        </w:rPr>
        <w:t>15  ✓ (corretta)</w:t>
      </w:r>
    </w:p>
    <w:p>
      <w:pPr>
        <w:pStyle w:val="ListBullet"/>
      </w:pPr>
      <w:r>
        <w:t>16</w:t>
      </w:r>
    </w:p>
    <w:p>
      <w:r>
        <w:rPr>
          <w:b/>
          <w:i/>
        </w:rPr>
        <w:t xml:space="preserve">Spiegazione: </w:t>
      </w:r>
      <w:r>
        <w:rPr>
          <w:i/>
        </w:rPr>
        <w:t>♠ K(3)+J(1)=4 | ♥ A(4)+Q(2)=6 | ♦ K(3)=3 | ♣ Q(2)=2. Totale: 4+6+3+2 = 15 punti. (Il 9 non vale nulla nel conteggio dei punti onori.)</w:t>
      </w:r>
    </w:p>
    <w:p>
      <w:r>
        <w:rPr>
          <w:b/>
          <w:color w:val="003DA5"/>
        </w:rPr>
        <w:t xml:space="preserve">VALUTA LA MANO — </w:t>
      </w:r>
      <w:r>
        <w:t>Conta i punti onori di questa mano:</w:t>
      </w:r>
    </w:p>
    <w:p>
      <w:r>
        <w:rPr>
          <w:rFonts w:ascii="Consolas" w:hAnsi="Consolas"/>
        </w:rPr>
        <w:t>♠AJ84 ♥KQ73 ♦A92 ♣J5</w:t>
      </w:r>
    </w:p>
    <w:p>
      <w:r>
        <w:rPr>
          <w:b/>
        </w:rPr>
        <w:t xml:space="preserve">Risposta: </w:t>
      </w:r>
      <w:r>
        <w:rPr>
          <w:b/>
          <w:color w:val="1A7A3A"/>
        </w:rPr>
        <w:t>15 punti</w:t>
      </w:r>
    </w:p>
    <w:p>
      <w:r>
        <w:t>♠ A(4)+J(1)=5 | ♥ K(3)+Q(2)=5 | ♦ A(4)=4 | ♣ J(1)=1. Totale: 5+5+4+1 = 15 punti onori.</w:t>
      </w:r>
    </w:p>
    <w:p>
      <w:pPr>
        <w:pStyle w:val="Heading4"/>
      </w:pPr>
      <w:r>
        <w:t>Modulo: Quando aprire la dichiarazione  ·  Teoria</w:t>
      </w:r>
    </w:p>
    <w:p>
      <w:r>
        <w:rPr>
          <w:b/>
          <w:color w:val="003DA5"/>
          <w:sz w:val="23"/>
        </w:rPr>
        <w:t>La decisione di aprire</w:t>
      </w:r>
    </w:p>
    <w:p>
      <w:r>
        <w:t>L'apertura è la prima dichiarazione diversa da Passo fatta al tavolo. Aprire è una libera scelta, non un obbligo. La decisione di Aprire o Passare dipende dalla Forza della mano.</w:t>
      </w:r>
    </w:p>
    <w:p>
      <w:r>
        <w:rPr>
          <w:b/>
          <w:color w:val="003DA5"/>
        </w:rPr>
        <w:t xml:space="preserve">REGOLA — </w:t>
      </w:r>
      <w:r>
        <w:t>SI APRE CON ALMENO 12 PUNTI ONORI. Con 13 punti si apre SEMPRE. Con 12 punti si apre QUASI SEMPRE. Con 11 punti si apre QUALCHE VOLTA (se gli onori sono ben concentrati). Con 0-10 punti: PASSO.</w:t>
      </w:r>
    </w:p>
    <w:p>
      <w:r>
        <w:t>La forza della mano determina anche il LIVELLO in cui si apre: da 12 a 20 punti si apre a livello 1 (1♣, 1♦, 1♥, 1♠, 1NT). Da 20-21 punti in su con almeno 8 vincenti si apre a livello 2 nel proprio colore (2♦, 2♥, 2♠). Con 22-23 punti e mano bilanciata: 2NT. Con 24+ punti: 2♣ (forte e artificiale).</w:t>
      </w:r>
    </w:p>
    <w:p>
      <w:r>
        <w:rPr>
          <w:b/>
          <w:color w:val="A8842E"/>
        </w:rPr>
        <w:t xml:space="preserve">SUGGERIMENTO — </w:t>
      </w:r>
      <w:r>
        <w:t>11 punti: come decidere?</w:t>
      </w:r>
    </w:p>
    <w:p>
      <w:r>
        <w:rPr>
          <w:b/>
          <w:color w:val="003DA5"/>
        </w:rPr>
        <w:t xml:space="preserve">QUIZ — </w:t>
      </w:r>
      <w:r>
        <w:t>Hai ♠93 ♥J7 ♦KQJ75 ♣K753. Sono 10 punti. Cosa fai?</w:t>
      </w:r>
    </w:p>
    <w:p>
      <w:pPr>
        <w:pStyle w:val="ListBullet"/>
      </w:pPr>
      <w:r>
        <w:t>Apri 1♦</w:t>
      </w:r>
    </w:p>
    <w:p>
      <w:pPr>
        <w:pStyle w:val="ListBullet"/>
      </w:pPr>
      <w:r>
        <w:t>Apri 1♣</w:t>
      </w:r>
    </w:p>
    <w:p>
      <w:pPr>
        <w:pStyle w:val="ListBullet"/>
      </w:pPr>
      <w:r>
        <w:rPr>
          <w:b/>
          <w:color w:val="1A7A3A"/>
        </w:rPr>
        <w:t>Passi  ✓ (corretta)</w:t>
      </w:r>
    </w:p>
    <w:p>
      <w:pPr>
        <w:pStyle w:val="ListBullet"/>
      </w:pPr>
      <w:r>
        <w:t>Apri 1NT</w:t>
      </w:r>
    </w:p>
    <w:p>
      <w:r>
        <w:rPr>
          <w:b/>
          <w:i/>
        </w:rPr>
        <w:t xml:space="preserve">Spiegazione: </w:t>
      </w:r>
      <w:r>
        <w:rPr>
          <w:i/>
        </w:rPr>
        <w:t>Con 10 punti onori si passa. Non si hanno i requisiti minimi per aprire (almeno 12 punti). Anche se i Quadri sono belli, la forza complessiva è insufficiente.</w:t>
      </w:r>
    </w:p>
    <w:p>
      <w:r>
        <w:rPr>
          <w:b/>
          <w:color w:val="003DA5"/>
        </w:rPr>
        <w:t xml:space="preserve">VALUTA LA MANO — </w:t>
      </w:r>
      <w:r>
        <w:t>Conta i punti di questa mano. Apriresti?</w:t>
      </w:r>
    </w:p>
    <w:p>
      <w:r>
        <w:rPr>
          <w:rFonts w:ascii="Consolas" w:hAnsi="Consolas"/>
        </w:rPr>
        <w:t>♠A93 ♥KJ72 ♦Q84 ♣K53</w:t>
      </w:r>
    </w:p>
    <w:p>
      <w:r>
        <w:rPr>
          <w:b/>
        </w:rPr>
        <w:t xml:space="preserve">Risposta: </w:t>
      </w:r>
      <w:r>
        <w:rPr>
          <w:b/>
          <w:color w:val="1A7A3A"/>
        </w:rPr>
        <w:t>13 punti</w:t>
      </w:r>
    </w:p>
    <w:p>
      <w:r>
        <w:t>♠ A(4)=4 | ♥ K(3)+J(1)=4 | ♦ Q(2)=2 | ♣ K(3)=3. Totale: 4+4+2+3 = 13 punti. Con 13 punti si apre SEMPRE!</w:t>
      </w:r>
    </w:p>
    <w:p>
      <w:r>
        <w:rPr>
          <w:b/>
          <w:color w:val="003DA5"/>
        </w:rPr>
        <w:t xml:space="preserve">SCEGLI LA DICHIARAZIONE — </w:t>
      </w:r>
      <w:r>
        <w:t>Hai ♠93 ♥AK752 ♦Q84 ♣KJ3 (13 punti, distribuzione 5332). Cosa apri?</w:t>
      </w:r>
    </w:p>
    <w:p>
      <w:pPr>
        <w:pStyle w:val="ListBullet"/>
      </w:pPr>
      <w:r>
        <w:rPr>
          <w:b/>
          <w:color w:val="1A7A3A"/>
        </w:rPr>
        <w:t>1H  ✓ (corretta)</w:t>
      </w:r>
    </w:p>
    <w:p>
      <w:pPr>
        <w:pStyle w:val="ListBullet"/>
      </w:pPr>
      <w:r>
        <w:t>1NT</w:t>
      </w:r>
    </w:p>
    <w:p>
      <w:pPr>
        <w:pStyle w:val="ListBullet"/>
      </w:pPr>
      <w:r>
        <w:t>1D</w:t>
      </w:r>
    </w:p>
    <w:p>
      <w:pPr>
        <w:pStyle w:val="ListBullet"/>
      </w:pPr>
      <w:r>
        <w:t>P</w:t>
      </w:r>
    </w:p>
    <w:p>
      <w:r>
        <w:t>Con 13 punti e distribuzione 5332, non sei nel range 15-17 per 1NT. Apri 1♥, il tuo colore più lungo!</w:t>
      </w:r>
    </w:p>
    <w:p>
      <w:pPr>
        <w:pStyle w:val="Heading4"/>
      </w:pPr>
      <w:r>
        <w:t>Modulo: La distribuzione e la scelta del colore  ·  Teoria</w:t>
      </w:r>
    </w:p>
    <w:p>
      <w:r>
        <w:rPr>
          <w:b/>
          <w:color w:val="003DA5"/>
          <w:sz w:val="23"/>
        </w:rPr>
        <w:t>Mani bilanciate e sbilanciate</w:t>
      </w:r>
    </w:p>
    <w:p>
      <w:r>
        <w:t>Il TIPO di apertura è determinato dalla DISTRIBUZIONE. La distribuzione di una mano è l'insieme delle lunghezze dei quattro semi. Le distribuzioni bilanciate sono tre: 4333, 4432 e 5332.</w:t>
      </w:r>
    </w:p>
    <w:p>
      <w:r>
        <w:rPr>
          <w:b/>
          <w:color w:val="003DA5"/>
        </w:rPr>
        <w:t xml:space="preserve">REGOLA — </w:t>
      </w:r>
      <w:r>
        <w:t>Con mani bilanciate da 15 a 17 punti: apri 1NT. Con mani bilanciate da 12-14 o 18-20: apri di 1 a colore. Con mani sbilanciate: apri sempre di 1 a colore.</w:t>
      </w:r>
    </w:p>
    <w:p>
      <w:r>
        <w:t>Per le aperture a colore, la regola generale è: SI APRE NEL SEME PIÙ LUNGO POSSEDUTO. Con semi di diversa lunghezza: apri nel più lungo. Con due semi di 5 carte: apri nel più alto di rango. Con due o tre semi di 4 carte: apri nel più basso di rango.</w:t>
      </w:r>
    </w:p>
    <w:p>
      <w:r>
        <w:rPr>
          <w:b/>
          <w:color w:val="A8842E"/>
        </w:rPr>
        <w:t xml:space="preserve">ESEMPIO — </w:t>
      </w:r>
      <w:r>
        <w:t>♠K2 ♥4 ♦KJ876 ♣AQ873 → 1♦ (due quinti, apri nel più alto). ♠AQJ3 ♥KJ62 ♦Q7 ♣853 → 1♥ (due quarti nobili, apri nel più basso). ♠53 ♥AJ4 ♦K9 ♣AJ10762 → 1♣ (un colore lungo).</w:t>
      </w:r>
    </w:p>
    <w:p>
      <w:r>
        <w:rPr>
          <w:rFonts w:ascii="Consolas" w:hAnsi="Consolas"/>
          <w:color w:val="333333"/>
        </w:rPr>
        <w:t>♠K2 ♥4 ♦KJ876 ♣AQ873 → 1♦</w:t>
      </w:r>
    </w:p>
    <w:p>
      <w:r>
        <w:rPr>
          <w:b/>
          <w:color w:val="003DA5"/>
        </w:rPr>
        <w:t xml:space="preserve">QUIZ — </w:t>
      </w:r>
      <w:r>
        <w:t>Hai ♠AKJ8 ♥Q982 ♦K8 ♣AQ3 (17 punti, distribuzione 4432). Cosa apri?</w:t>
      </w:r>
    </w:p>
    <w:p>
      <w:pPr>
        <w:pStyle w:val="ListBullet"/>
      </w:pPr>
      <w:r>
        <w:t>1♠</w:t>
      </w:r>
    </w:p>
    <w:p>
      <w:pPr>
        <w:pStyle w:val="ListBullet"/>
      </w:pPr>
      <w:r>
        <w:t>1♥</w:t>
      </w:r>
    </w:p>
    <w:p>
      <w:pPr>
        <w:pStyle w:val="ListBullet"/>
      </w:pPr>
      <w:r>
        <w:t>1♣</w:t>
      </w:r>
    </w:p>
    <w:p>
      <w:pPr>
        <w:pStyle w:val="ListBullet"/>
      </w:pPr>
      <w:r>
        <w:rPr>
          <w:b/>
          <w:color w:val="1A7A3A"/>
        </w:rPr>
        <w:t>1NT  ✓ (corretta)</w:t>
      </w:r>
    </w:p>
    <w:p>
      <w:r>
        <w:rPr>
          <w:b/>
          <w:i/>
        </w:rPr>
        <w:t xml:space="preserve">Spiegazione: </w:t>
      </w:r>
      <w:r>
        <w:rPr>
          <w:i/>
        </w:rPr>
        <w:t>Con una mano bilanciata (4432) e 17 punti si apre 1NT! L'apertura di 1NT (15-17 punti, mano bilanciata) prevale sempre sull'apertura a colore.</w:t>
      </w:r>
    </w:p>
    <w:p>
      <w:r>
        <w:rPr>
          <w:b/>
          <w:color w:val="003DA5"/>
        </w:rPr>
        <w:t xml:space="preserve">SCEGLI LA DICHIARAZIONE — </w:t>
      </w:r>
      <w:r>
        <w:t>Hai ♠K2 ♥4 ♦KJ876 ♣AQ873 (13 punti, due quinti). Cosa apri?</w:t>
      </w:r>
    </w:p>
    <w:p>
      <w:pPr>
        <w:pStyle w:val="ListBullet"/>
      </w:pPr>
      <w:r>
        <w:t>1C</w:t>
      </w:r>
    </w:p>
    <w:p>
      <w:pPr>
        <w:pStyle w:val="ListBullet"/>
      </w:pPr>
      <w:r>
        <w:rPr>
          <w:b/>
          <w:color w:val="1A7A3A"/>
        </w:rPr>
        <w:t>1D  ✓ (corretta)</w:t>
      </w:r>
    </w:p>
    <w:p>
      <w:pPr>
        <w:pStyle w:val="ListBullet"/>
      </w:pPr>
      <w:r>
        <w:t>1H</w:t>
      </w:r>
    </w:p>
    <w:p>
      <w:pPr>
        <w:pStyle w:val="ListBullet"/>
      </w:pPr>
      <w:r>
        <w:t>1NT</w:t>
      </w:r>
    </w:p>
    <w:p>
      <w:r>
        <w:t>Con due colori di 5 carte, si apre nel più alto di rango: 1♦ (i Quadri hanno rango superiore ai Fiori). Così nella ridichiara potrai mostrare anche i Fiori!</w:t>
      </w:r>
    </w:p>
    <w:p>
      <w:r>
        <w:rPr>
          <w:b/>
          <w:color w:val="003DA5"/>
        </w:rPr>
        <w:t xml:space="preserve">SCEGLI LA DICHIARAZIONE — </w:t>
      </w:r>
      <w:r>
        <w:t>Hai ♠AQJ3 ♥KJ62 ♦Q73 ♣85 (12 punti, due quarti nobili). Cosa apri?</w:t>
      </w:r>
    </w:p>
    <w:p>
      <w:pPr>
        <w:pStyle w:val="ListBullet"/>
      </w:pPr>
      <w:r>
        <w:t>1S</w:t>
      </w:r>
    </w:p>
    <w:p>
      <w:pPr>
        <w:pStyle w:val="ListBullet"/>
      </w:pPr>
      <w:r>
        <w:rPr>
          <w:b/>
          <w:color w:val="1A7A3A"/>
        </w:rPr>
        <w:t>1H  ✓ (corretta)</w:t>
      </w:r>
    </w:p>
    <w:p>
      <w:pPr>
        <w:pStyle w:val="ListBullet"/>
      </w:pPr>
      <w:r>
        <w:t>1D</w:t>
      </w:r>
    </w:p>
    <w:p>
      <w:pPr>
        <w:pStyle w:val="ListBullet"/>
      </w:pPr>
      <w:r>
        <w:t>1NT</w:t>
      </w:r>
    </w:p>
    <w:p>
      <w:r>
        <w:t>Con due quarti nobili (♠ e ♥), apri nel più basso: 1♥. In ridichiara potrai dire 1♠ senza salire di livello!</w:t>
      </w:r>
    </w:p>
    <w:p>
      <w:pPr>
        <w:pStyle w:val="Heading4"/>
      </w:pPr>
      <w:r>
        <w:t>Modulo: Le aperture forti: livello 2  ·  Teoria</w:t>
      </w:r>
    </w:p>
    <w:p>
      <w:r>
        <w:rPr>
          <w:b/>
          <w:color w:val="003DA5"/>
          <w:sz w:val="23"/>
        </w:rPr>
        <w:t>Aperture a livello 2 e di barrage</w:t>
      </w:r>
    </w:p>
    <w:p>
      <w:r>
        <w:t>Le aperture a livello 2 (2♦, 2♥, 2♠) mostrano mani troppo forti per il livello 1: punti onori 21+ oppure una mano che suggerisce 8-9 vincenti. Se sono sbilanciate si apre nel colore lungo; se sono bilanciate (21-23 punti): 2NT.</w:t>
      </w:r>
    </w:p>
    <w:p>
      <w:r>
        <w:rPr>
          <w:b/>
          <w:color w:val="003DA5"/>
        </w:rPr>
        <w:t xml:space="preserve">REGOLA — </w:t>
      </w:r>
      <w:r>
        <w:t>L'apertura di 2♣ è speciale: è un "contenitore" per due tipi di mano — la bilanciata fortissima (24+) e la mano a base fiori. SULLE APERTURE DI 2 A COLORE È VIETATO DIRE PASSO dal rispondente.</w:t>
      </w:r>
    </w:p>
    <w:p>
      <w:r>
        <w:t>Le aperture di barrage (livello 3 e 4) sono riservate a mani con un colore molto lungo (almeno 7 carte) capeggiato da almeno due onori, e nient'altro a lato. Il messaggio è: "faccio da solo 3 prese in meno di quelle che dichiaro".</w:t>
      </w:r>
    </w:p>
    <w:p>
      <w:r>
        <w:rPr>
          <w:b/>
          <w:color w:val="A8842E"/>
        </w:rPr>
        <w:t xml:space="preserve">ESEMPIO — </w:t>
      </w:r>
      <w:r>
        <w:t>♠AKQ9653 ♥2 ♦65 ♣873 → 4♠ (7 vincenti a Picche). ♠- ♥843 ♦KQJ8763 ♣972 → 3♦ (6 vincenti a Quadri).</w:t>
      </w:r>
    </w:p>
    <w:p>
      <w:r>
        <w:rPr>
          <w:rFonts w:ascii="Consolas" w:hAnsi="Consolas"/>
          <w:color w:val="333333"/>
        </w:rPr>
        <w:t>♠AKQ9653 ♥2 ♦65 ♣873 → 4♠</w:t>
      </w:r>
    </w:p>
    <w:p>
      <w:r>
        <w:rPr>
          <w:b/>
          <w:color w:val="003DA5"/>
        </w:rPr>
        <w:t xml:space="preserve">QUIZ — </w:t>
      </w:r>
      <w:r>
        <w:t>Hai ♠AQJ975 ♥AKJ ♦5 ♣KQ4. Sono 20 punti con 8 vincenti circa. Come apri?</w:t>
      </w:r>
    </w:p>
    <w:p>
      <w:pPr>
        <w:pStyle w:val="ListBullet"/>
      </w:pPr>
      <w:r>
        <w:t>1♠</w:t>
      </w:r>
    </w:p>
    <w:p>
      <w:pPr>
        <w:pStyle w:val="ListBullet"/>
      </w:pPr>
      <w:r>
        <w:rPr>
          <w:b/>
          <w:color w:val="1A7A3A"/>
        </w:rPr>
        <w:t>2♠  ✓ (corretta)</w:t>
      </w:r>
    </w:p>
    <w:p>
      <w:pPr>
        <w:pStyle w:val="ListBullet"/>
      </w:pPr>
      <w:r>
        <w:t>2♣</w:t>
      </w:r>
    </w:p>
    <w:p>
      <w:pPr>
        <w:pStyle w:val="ListBullet"/>
      </w:pPr>
      <w:r>
        <w:t>2NT</w:t>
      </w:r>
    </w:p>
    <w:p>
      <w:r>
        <w:rPr>
          <w:b/>
          <w:i/>
        </w:rPr>
        <w:t xml:space="preserve">Spiegazione: </w:t>
      </w:r>
      <w:r>
        <w:rPr>
          <w:i/>
        </w:rPr>
        <w:t>Con 20 punti e una mano sbilanciata con almeno 8 vincenti, si apre a livello 2 nel proprio colore lungo: 2♠. Non 1♠ (troppo forte), non 2♣ (riservata alle bilanciate 24+ o alle mani a base fiori), non 2NT (non è bilanciata).</w:t>
      </w:r>
    </w:p>
    <w:p>
      <w:pPr>
        <w:pStyle w:val="Heading3"/>
      </w:pPr>
      <w:r>
        <w:t>Lezione — L'apertura e la risposta</w:t>
      </w:r>
    </w:p>
    <w:p>
      <w:r>
        <w:rPr>
          <w:i/>
          <w:color w:val="5A5F6B"/>
        </w:rPr>
        <w:t>Le aperture di 1NT e 2NT e le risposte del compagno</w:t>
      </w:r>
    </w:p>
    <w:p>
      <w:pPr>
        <w:pStyle w:val="Heading4"/>
      </w:pPr>
      <w:r>
        <w:t>Modulo: L'apertura di 1NT  ·  Teoria</w:t>
      </w:r>
    </w:p>
    <w:p>
      <w:r>
        <w:rPr>
          <w:b/>
          <w:color w:val="003DA5"/>
          <w:sz w:val="23"/>
        </w:rPr>
        <w:t>Requisiti per l'apertura di 1NT</w:t>
      </w:r>
    </w:p>
    <w:p>
      <w:r>
        <w:t>Le aperture di 1NT (15-17) e 2NT (21-23) sono aperture speciali riservate a mani bilanciate (4333, 4432, 5332). Promettono almeno 2 carte in qualunque colore.</w:t>
      </w:r>
    </w:p>
    <w:p>
      <w:r>
        <w:rPr>
          <w:b/>
          <w:color w:val="003DA5"/>
        </w:rPr>
        <w:t xml:space="preserve">REGOLA — </w:t>
      </w:r>
      <w:r>
        <w:t>Si apre di 1NT quando si ha una forza onori di 15, 16 o 17 punti e una distribuzione bilanciata. Se una mano ha i requisiti per 1NT, tale apertura prevale sull'apertura di 1 a colore.</w:t>
      </w:r>
    </w:p>
    <w:p>
      <w:r>
        <w:t>Il Rispondente decide il contratto: è il CAPITANO. Sapendo che l'apertore ha 15-17, il rispondente conterà i propri punti e avrà un'idea abbastanza precisa della somma sulla linea, decidendo di conseguenza il livello di contratto conveniente.</w:t>
      </w:r>
    </w:p>
    <w:p>
      <w:r>
        <w:rPr>
          <w:b/>
          <w:color w:val="A8842E"/>
        </w:rPr>
        <w:t xml:space="preserve">ESEMPIO — </w:t>
      </w:r>
      <w:r>
        <w:t>♠KQ76 ♥AQ62 ♦KQ7 ♣98 → 1NT (16 punti, bilanciata 4432). ♠J6 ♥KQ7 ♦KJ2 ♣AJ854 → 1NT (15 punti, bilanciata 5332).</w:t>
      </w:r>
    </w:p>
    <w:p>
      <w:r>
        <w:rPr>
          <w:rFonts w:ascii="Consolas" w:hAnsi="Consolas"/>
          <w:color w:val="333333"/>
        </w:rPr>
        <w:t>♠KQ76 ♥AQ62 ♦KQ7 ♣98 → 1NT</w:t>
      </w:r>
    </w:p>
    <w:p>
      <w:r>
        <w:rPr>
          <w:b/>
          <w:color w:val="003DA5"/>
        </w:rPr>
        <w:t xml:space="preserve">QUIZ — </w:t>
      </w:r>
      <w:r>
        <w:t>Hai ♠AJ5 ♥KQ73 ♦A84 ♣K92 (17 punti, 4333). Cosa apri?</w:t>
      </w:r>
    </w:p>
    <w:p>
      <w:pPr>
        <w:pStyle w:val="ListBullet"/>
      </w:pPr>
      <w:r>
        <w:t>1♥</w:t>
      </w:r>
    </w:p>
    <w:p>
      <w:pPr>
        <w:pStyle w:val="ListBullet"/>
      </w:pPr>
      <w:r>
        <w:t>1♣</w:t>
      </w:r>
    </w:p>
    <w:p>
      <w:pPr>
        <w:pStyle w:val="ListBullet"/>
      </w:pPr>
      <w:r>
        <w:rPr>
          <w:b/>
          <w:color w:val="1A7A3A"/>
        </w:rPr>
        <w:t>1NT  ✓ (corretta)</w:t>
      </w:r>
    </w:p>
    <w:p>
      <w:pPr>
        <w:pStyle w:val="ListBullet"/>
      </w:pPr>
      <w:r>
        <w:t>Passo</w:t>
      </w:r>
    </w:p>
    <w:p>
      <w:r>
        <w:rPr>
          <w:b/>
          <w:i/>
        </w:rPr>
        <w:t xml:space="preserve">Spiegazione: </w:t>
      </w:r>
      <w:r>
        <w:rPr>
          <w:i/>
        </w:rPr>
        <w:t>Con 17 punti e distribuzione bilanciata (4333) si apre 1NT. L'apertura di 1NT prevale sempre su quella a colore quando ne hai i requisiti!</w:t>
      </w:r>
    </w:p>
    <w:p>
      <w:r>
        <w:rPr>
          <w:b/>
          <w:color w:val="003DA5"/>
        </w:rPr>
        <w:t xml:space="preserve">VALUTA LA MANO — </w:t>
      </w:r>
      <w:r>
        <w:t>Conta i punti di questa mano. E un'apertura di 1NT?</w:t>
      </w:r>
    </w:p>
    <w:p>
      <w:r>
        <w:rPr>
          <w:rFonts w:ascii="Consolas" w:hAnsi="Consolas"/>
        </w:rPr>
        <w:t>♠KQ8 ♥AJ73 ♦Q92 ♣K85</w:t>
      </w:r>
    </w:p>
    <w:p>
      <w:r>
        <w:rPr>
          <w:b/>
        </w:rPr>
        <w:t xml:space="preserve">Risposta: </w:t>
      </w:r>
      <w:r>
        <w:rPr>
          <w:b/>
          <w:color w:val="1A7A3A"/>
        </w:rPr>
        <w:t>15 punti</w:t>
      </w:r>
    </w:p>
    <w:p>
      <w:r>
        <w:t>♠ K(3)+Q(2)=5 | ♥ A(4)+J(1)=5 | ♦ Q(2)=2 | ♣ K(3)=3. Totale: 5+5+2+3 = 15. Sì, è un'apertura di 1NT (15-17, bilanciata 4333)!</w:t>
      </w:r>
    </w:p>
    <w:p>
      <w:pPr>
        <w:pStyle w:val="Heading4"/>
      </w:pPr>
      <w:r>
        <w:t>Modulo: Le risposte a 1NT  ·  Teoria</w:t>
      </w:r>
    </w:p>
    <w:p>
      <w:r>
        <w:rPr>
          <w:b/>
          <w:color w:val="003DA5"/>
          <w:sz w:val="23"/>
        </w:rPr>
        <w:t>Come rispondere all'apertura di 1NT</w:t>
      </w:r>
    </w:p>
    <w:p>
      <w:r>
        <w:t>Il rispondente valuta la somma dei punti sulla linea (i propri + 15-17 dell'apertore) e decide il livello finale. Le risposte si dividono in conclusive, invitanti e forzanti.</w:t>
      </w:r>
    </w:p>
    <w:p>
      <w:r>
        <w:rPr>
          <w:b/>
          <w:color w:val="003DA5"/>
        </w:rPr>
        <w:t xml:space="preserve">REGOLA — </w:t>
      </w:r>
      <w:r>
        <w:t>Risposte CONCLUSIVE (l'apertore passa): 4♥, 4♠, 3NT (manche trovata). Oppure 2♥, 2♠ (parziale minimo, la mano è debole). Risposte INVITANTI (l'apertore decide se rialzare): 2NT, 3♥, 3♠ ("rialza con il massimo, altrimenti passa").</w:t>
      </w:r>
    </w:p>
    <w:p>
      <w:r>
        <w:t>Decisioni facili: con un fit maggiore sicuro e punti per manche (25+), dichiara direttamente 4♥ o 4♠. Con punti per manche ma senza fit, dichiara 3NT. Con mano debole (0-7 punti) e un colore lungo di almeno 5 carte, puoi "scappare" a 2♥ o 2♠.</w:t>
      </w:r>
    </w:p>
    <w:p>
      <w:r>
        <w:rPr>
          <w:b/>
          <w:color w:val="A8842E"/>
        </w:rPr>
        <w:t xml:space="preserve">ESEMPIO — </w:t>
      </w:r>
      <w:r>
        <w:t>Il compagno apre 1NT. Hai ♠AQ8743 ♥K5 ♦J42 ♣76. Sai che c'è fit a Picche (almeno 8 carte) e punti per manche (25-27). Rispondi 4♠ direttamente!</w:t>
      </w:r>
    </w:p>
    <w:p>
      <w:r>
        <w:rPr>
          <w:rFonts w:ascii="Consolas" w:hAnsi="Consolas"/>
          <w:color w:val="333333"/>
        </w:rPr>
        <w:t>♠AQ8743 ♥K5 ♦J42 ♣76 → 4♠</w:t>
      </w:r>
    </w:p>
    <w:p>
      <w:r>
        <w:rPr>
          <w:b/>
          <w:color w:val="003DA5"/>
        </w:rPr>
        <w:t xml:space="preserve">QUIZ — </w:t>
      </w:r>
      <w:r>
        <w:t>Il compagno apre 1NT (15-17). Hai ♠876 ♥J109652 ♦42 ♣76 (1 punto). Cosa rispondi?</w:t>
      </w:r>
    </w:p>
    <w:p>
      <w:pPr>
        <w:pStyle w:val="ListBullet"/>
      </w:pPr>
      <w:r>
        <w:t>Passo</w:t>
      </w:r>
    </w:p>
    <w:p>
      <w:pPr>
        <w:pStyle w:val="ListBullet"/>
      </w:pPr>
      <w:r>
        <w:rPr>
          <w:b/>
          <w:color w:val="1A7A3A"/>
        </w:rPr>
        <w:t>2♥  ✓ (corretta)</w:t>
      </w:r>
    </w:p>
    <w:p>
      <w:pPr>
        <w:pStyle w:val="ListBullet"/>
      </w:pPr>
      <w:r>
        <w:t>3♥</w:t>
      </w:r>
    </w:p>
    <w:p>
      <w:pPr>
        <w:pStyle w:val="ListBullet"/>
      </w:pPr>
      <w:r>
        <w:t>4♥</w:t>
      </w:r>
    </w:p>
    <w:p>
      <w:r>
        <w:rPr>
          <w:b/>
          <w:i/>
        </w:rPr>
        <w:t xml:space="preserve">Spiegazione: </w:t>
      </w:r>
      <w:r>
        <w:rPr>
          <w:i/>
        </w:rPr>
        <w:t>Con 1 punto la manche è irraggiungibile (17+1=18, lontano da 25). Ma con 6 carte di Cuori, giocare 2♥ è molto meglio che lasciare il compagno a 1NT. La risposta 2♥ a colore è conclusiva: l'apertore deve passare.</w:t>
      </w:r>
    </w:p>
    <w:p>
      <w:r>
        <w:rPr>
          <w:b/>
          <w:color w:val="003DA5"/>
        </w:rPr>
        <w:t xml:space="preserve">SCEGLI LA DICHIARAZIONE — </w:t>
      </w:r>
      <w:r>
        <w:t>Il compagno apre 1NT. Hai ♠AK9753 ♥Q4 ♦K62 ♣83 (12 punti, 6 Picche). Cosa rispondi?</w:t>
      </w:r>
    </w:p>
    <w:p>
      <w:pPr>
        <w:pStyle w:val="ListBullet"/>
      </w:pPr>
      <w:r>
        <w:t>2S</w:t>
      </w:r>
    </w:p>
    <w:p>
      <w:pPr>
        <w:pStyle w:val="ListBullet"/>
      </w:pPr>
      <w:r>
        <w:t>3S</w:t>
      </w:r>
    </w:p>
    <w:p>
      <w:pPr>
        <w:pStyle w:val="ListBullet"/>
      </w:pPr>
      <w:r>
        <w:rPr>
          <w:b/>
          <w:color w:val="1A7A3A"/>
        </w:rPr>
        <w:t>4S  ✓ (corretta)</w:t>
      </w:r>
    </w:p>
    <w:p>
      <w:pPr>
        <w:pStyle w:val="ListBullet"/>
      </w:pPr>
      <w:r>
        <w:t>3NT</w:t>
      </w:r>
    </w:p>
    <w:p>
      <w:r>
        <w:t>Con 12 punti e 6 Picche, la somma è 27-29: manche sicura! Con un colore di almeno 6 carte, il fit è garantito (l'apertore di 1NT ha almeno 2 Picche). Rispondi direttamente 4♠!</w:t>
      </w:r>
    </w:p>
    <w:p>
      <w:pPr>
        <w:pStyle w:val="Heading4"/>
      </w:pPr>
      <w:r>
        <w:t>Modulo: La Stayman  ·  Teoria</w:t>
      </w:r>
    </w:p>
    <w:p>
      <w:r>
        <w:rPr>
          <w:b/>
          <w:color w:val="003DA5"/>
          <w:sz w:val="23"/>
        </w:rPr>
        <w:t>L'interrogativa Stayman: 2♣</w:t>
      </w:r>
    </w:p>
    <w:p>
      <w:r>
        <w:t>Quando il Rispondente non ha abbastanza informazioni per decidere il contratto, può usare una dichiarazione convenzionale speciale: "2 Fiori" (detta "Stayman", dal nome del suo inventore). Chiede all'Apertore quali colori nobili quarti possiede.</w:t>
      </w:r>
    </w:p>
    <w:p>
      <w:r>
        <w:rPr>
          <w:b/>
          <w:color w:val="003DA5"/>
        </w:rPr>
        <w:t xml:space="preserve">REGOLA — </w:t>
      </w:r>
      <w:r>
        <w:t>Si usa Stayman con almeno 8 punti e 4/5 carte in un colore nobile. Le risposte dell'Apertore: 2♦ = "non ho né 4 Cuori né 4 Picche"; 2♥ = "ho 4 Cuori (e meno di 4 Picche)"; 2♠ = "ho 4 Picche (e meno di 4 Cuori)"; 2NT = "ho 4 Cuori e 4 Picche".</w:t>
      </w:r>
    </w:p>
    <w:p>
      <w:r>
        <w:rPr>
          <w:b/>
          <w:color w:val="A8842E"/>
        </w:rPr>
        <w:t xml:space="preserve">ESEMPIO — </w:t>
      </w:r>
      <w:r>
        <w:t>Ovest apre 1NT. Est ha ♠KJ76 ♥A842 ♦65 ♣K83. Est dice 2♣ (Stayman). Ovest risponde 2♥ ("ho 4 Cuori"). Est dichiara 4♥: fit trovato, punti per manche!</w:t>
      </w:r>
    </w:p>
    <w:p>
      <w:r>
        <w:rPr>
          <w:rFonts w:ascii="Consolas" w:hAnsi="Consolas"/>
          <w:color w:val="333333"/>
        </w:rPr>
        <w:t>♠KJ76 ♥A842 ♦65 ♣K83 → 2♣ (Stayman)</w:t>
      </w:r>
    </w:p>
    <w:p>
      <w:r>
        <w:t>Dopo la risposta alla Stayman ci sono tre scenari: fit 4-4 trovato → dichiarare manche (o slam). Fit non trovato → dichiarare a NT proporzionalmente alla forza. Fit 5-3 ancora possibile → il rispondente dichiara la sua quinta.</w:t>
      </w:r>
    </w:p>
    <w:p>
      <w:r>
        <w:rPr>
          <w:b/>
          <w:color w:val="003DA5"/>
        </w:rPr>
        <w:t xml:space="preserve">QUIZ — </w:t>
      </w:r>
      <w:r>
        <w:t>Il compagno apre 1NT. Hai ♠Q942 ♥J1042 ♦K5 ♣KQ3 (11 punti, due quarte nobili). Cosa rispondi?</w:t>
      </w:r>
    </w:p>
    <w:p>
      <w:pPr>
        <w:pStyle w:val="ListBullet"/>
      </w:pPr>
      <w:r>
        <w:t>3NT direttamente</w:t>
      </w:r>
    </w:p>
    <w:p>
      <w:pPr>
        <w:pStyle w:val="ListBullet"/>
      </w:pPr>
      <w:r>
        <w:rPr>
          <w:b/>
          <w:color w:val="1A7A3A"/>
        </w:rPr>
        <w:t>2♣ (Stayman)  ✓ (corretta)</w:t>
      </w:r>
    </w:p>
    <w:p>
      <w:pPr>
        <w:pStyle w:val="ListBullet"/>
      </w:pPr>
      <w:r>
        <w:t>2♥</w:t>
      </w:r>
    </w:p>
    <w:p>
      <w:pPr>
        <w:pStyle w:val="ListBullet"/>
      </w:pPr>
      <w:r>
        <w:t>Passo</w:t>
      </w:r>
    </w:p>
    <w:p>
      <w:r>
        <w:rPr>
          <w:b/>
          <w:i/>
        </w:rPr>
        <w:t xml:space="preserve">Spiegazione: </w:t>
      </w:r>
      <w:r>
        <w:rPr>
          <w:i/>
        </w:rPr>
        <w:t>Con 11 punti e due colori nobili quarti, usa la Stayman (2♣) per cercare il fit 4-4. Se il compagno risponde 2♥ o 2♠ hai trovato il fit e vai a manche nel nobile. Se risponde 2♦ (nessuna quarta nobile), giochi 3NT.</w:t>
      </w:r>
    </w:p>
    <w:p>
      <w:r>
        <w:rPr>
          <w:b/>
          <w:color w:val="003DA5"/>
        </w:rPr>
        <w:t xml:space="preserve">SCEGLI LA DICHIARAZIONE — </w:t>
      </w:r>
      <w:r>
        <w:t>Hai aperto 1NT. Il compagno dice 2♣ (Stayman). Hai ♠AK86 ♥Q93 ♦KJ7 ♣A84. Cosa rispondi?</w:t>
      </w:r>
    </w:p>
    <w:p>
      <w:pPr>
        <w:pStyle w:val="ListBullet"/>
      </w:pPr>
      <w:r>
        <w:t>2D</w:t>
      </w:r>
    </w:p>
    <w:p>
      <w:pPr>
        <w:pStyle w:val="ListBullet"/>
      </w:pPr>
      <w:r>
        <w:t>2H</w:t>
      </w:r>
    </w:p>
    <w:p>
      <w:pPr>
        <w:pStyle w:val="ListBullet"/>
      </w:pPr>
      <w:r>
        <w:rPr>
          <w:b/>
          <w:color w:val="1A7A3A"/>
        </w:rPr>
        <w:t>2S  ✓ (corretta)</w:t>
      </w:r>
    </w:p>
    <w:p>
      <w:pPr>
        <w:pStyle w:val="ListBullet"/>
      </w:pPr>
      <w:r>
        <w:t>2NT</w:t>
      </w:r>
    </w:p>
    <w:p>
      <w:r>
        <w:t>Hai 4 Picche e meno di 4 Cuori. La risposta alla Stayman è 2♠! Mostra le tue 4 Picche al compagno.</w:t>
      </w:r>
    </w:p>
    <w:p>
      <w:pPr>
        <w:pStyle w:val="Heading4"/>
      </w:pPr>
      <w:r>
        <w:t>Modulo: L'apertura e le risposte a 2NT  ·  Teoria</w:t>
      </w:r>
    </w:p>
    <w:p>
      <w:r>
        <w:rPr>
          <w:b/>
          <w:color w:val="003DA5"/>
          <w:sz w:val="23"/>
        </w:rPr>
        <w:t>L'apertura di 2NT e come rispondere</w:t>
      </w:r>
    </w:p>
    <w:p>
      <w:r>
        <w:t>Si apre di 2NT quando si hanno 21, 22 o 23 punti e una distribuzione bilanciata (4333, 4432, 5332). Non ci sono mai singoli né vuoti, né colori di 6+ carte. Se la mano ha i requisiti per 2NT, tale apertura prevale su quella a colore.</w:t>
      </w:r>
    </w:p>
    <w:p>
      <w:r>
        <w:rPr>
          <w:b/>
          <w:color w:val="003DA5"/>
        </w:rPr>
        <w:t xml:space="preserve">REGOLA — </w:t>
      </w:r>
      <w:r>
        <w:t>Su 2NT l'unico modo per fermarsi prima di manche è dire Passo. Le risposte di 3♥, 3♠ mostrano 5+ carte e forza almeno di manche. L'apertore rialza con fit, altrimenti 3NT. Per cercare il fit 4-4 si usa 3♣ (Stayman scalata di un livello).</w:t>
      </w:r>
    </w:p>
    <w:p>
      <w:r>
        <w:rPr>
          <w:b/>
          <w:color w:val="A8842E"/>
        </w:rPr>
        <w:t xml:space="preserve">ESEMPIO — </w:t>
      </w:r>
      <w:r>
        <w:t>Ovest apre 2NT (21-23). Est ha ♠95 ♥J965 ♦865 ♣AJ92. La somma è almeno 25: manche sicura. Est usa 3♣ (Stayman). Ovest risponde 3♥: fit trovato! Est dichiara 4♥.</w:t>
      </w:r>
    </w:p>
    <w:p>
      <w:r>
        <w:rPr>
          <w:rFonts w:ascii="Consolas" w:hAnsi="Consolas"/>
          <w:color w:val="333333"/>
        </w:rPr>
        <w:t>♠95 ♥J965 ♦865 ♣AJ92</w:t>
      </w:r>
    </w:p>
    <w:p>
      <w:r>
        <w:t>Le risposte alla Stayman su 2NT sono identiche a quelle su 1NT, scalate di un livello: 3♦ = nessuna quarta nobile, 3♥ = 4 Cuori, 3♠ = 4 Picche, 3NT = entrambe le quarte.</w:t>
      </w:r>
    </w:p>
    <w:p>
      <w:r>
        <w:rPr>
          <w:b/>
          <w:color w:val="003DA5"/>
        </w:rPr>
        <w:t xml:space="preserve">QUIZ — </w:t>
      </w:r>
      <w:r>
        <w:t>Il compagno apre 2NT (21-23). Hai ♠J3 ♥K52 ♦AQJ52 ♣J76 (11 punti). Cosa rispondi?</w:t>
      </w:r>
    </w:p>
    <w:p>
      <w:pPr>
        <w:pStyle w:val="ListBullet"/>
      </w:pPr>
      <w:r>
        <w:t>Passo</w:t>
      </w:r>
    </w:p>
    <w:p>
      <w:pPr>
        <w:pStyle w:val="ListBullet"/>
      </w:pPr>
      <w:r>
        <w:t>3♦</w:t>
      </w:r>
    </w:p>
    <w:p>
      <w:pPr>
        <w:pStyle w:val="ListBullet"/>
      </w:pPr>
      <w:r>
        <w:rPr>
          <w:b/>
          <w:color w:val="1A7A3A"/>
        </w:rPr>
        <w:t>3NT  ✓ (corretta)</w:t>
      </w:r>
    </w:p>
    <w:p>
      <w:pPr>
        <w:pStyle w:val="ListBullet"/>
      </w:pPr>
      <w:r>
        <w:t>3♣ (Stayman)</w:t>
      </w:r>
    </w:p>
    <w:p>
      <w:r>
        <w:rPr>
          <w:b/>
          <w:i/>
        </w:rPr>
        <w:t xml:space="preserve">Spiegazione: </w:t>
      </w:r>
      <w:r>
        <w:rPr>
          <w:i/>
        </w:rPr>
        <w:t>Con 11 punti la somma è almeno 32 (21+11): manche sicura e possibile slam! Senza fit nobile in vista (solo 3 carte a Cuori, 2 a Picche), la scelta migliore è 3NT direttamente. Le Quadri daranno molte prese a NT.</w:t>
      </w:r>
    </w:p>
    <w:p>
      <w:pPr>
        <w:pStyle w:val="Heading3"/>
      </w:pPr>
      <w:r>
        <w:t>Lezione — Aperture di 1 a colore. Le risposte</w:t>
      </w:r>
    </w:p>
    <w:p>
      <w:r>
        <w:rPr>
          <w:i/>
          <w:color w:val="5A5F6B"/>
        </w:rPr>
        <w:t>Come rispondere all'apertura del compagno</w:t>
      </w:r>
    </w:p>
    <w:p>
      <w:pPr>
        <w:pStyle w:val="Heading4"/>
      </w:pPr>
      <w:r>
        <w:t>Modulo: Risposte limitative, invitanti, forzanti  ·  Teoria</w:t>
      </w:r>
    </w:p>
    <w:p>
      <w:r>
        <w:rPr>
          <w:b/>
          <w:color w:val="003DA5"/>
          <w:sz w:val="23"/>
        </w:rPr>
        <w:t>I tre tipi di risposta</w:t>
      </w:r>
    </w:p>
    <w:p>
      <w:r>
        <w:t>Apertore e Rispondente si scambiano informazioni con un duplice scopo: trovare un fit (incontro di almeno 8 carte in un seme) e valutare la forza combinata delle due mani per decidere il livello a cui giocare. Poiché 24/25 punti coppia danno ragionevoli probabilità di manche, nessuno dei due dovrà abbandonare finché non avrà escluso tale possibilità.</w:t>
      </w:r>
    </w:p>
    <w:p>
      <w:r>
        <w:t>È fondamentale che il Rispondente sappia, fin dalla prima occasione dichiarativa, quale sia il valore dinamico della risposta che fornisce: se la sua licita può indurre a un arresto del dialogo (Passo) o se obbligatoriamente ne provocherà la continuazione.</w:t>
      </w:r>
    </w:p>
    <w:p>
      <w:r>
        <w:rPr>
          <w:b/>
          <w:color w:val="003DA5"/>
        </w:rPr>
        <w:t xml:space="preserve">REGOLA — </w:t>
      </w:r>
      <w:r>
        <w:t>Le risposte si dividono in tre categorie: LIMITATIVE (mostrano limiti precisi, l'apertore può passare), INVITANTI (mostrano un limite ma chiedono qualcosa in più), FORZANTI (cambio di colore, l'apertore non può passare).</w:t>
      </w:r>
    </w:p>
    <w:p>
      <w:r>
        <w:rPr>
          <w:b/>
          <w:color w:val="A8842E"/>
        </w:rPr>
        <w:t xml:space="preserve">SUGGERIMENTO — </w:t>
      </w:r>
      <w:r>
        <w:t>Ricorda la regola d'oro del Passo</w:t>
      </w:r>
    </w:p>
    <w:p>
      <w:r>
        <w:rPr>
          <w:b/>
          <w:color w:val="003DA5"/>
        </w:rPr>
        <w:t xml:space="preserve">QUIZ — </w:t>
      </w:r>
      <w:r>
        <w:t>Il compagno apre 1♠ e tu hai 3 punti. Cosa dici?</w:t>
      </w:r>
    </w:p>
    <w:p>
      <w:pPr>
        <w:pStyle w:val="ListBullet"/>
      </w:pPr>
      <w:r>
        <w:t>1NT</w:t>
      </w:r>
    </w:p>
    <w:p>
      <w:pPr>
        <w:pStyle w:val="ListBullet"/>
      </w:pPr>
      <w:r>
        <w:t>2♠</w:t>
      </w:r>
    </w:p>
    <w:p>
      <w:pPr>
        <w:pStyle w:val="ListBullet"/>
      </w:pPr>
      <w:r>
        <w:rPr>
          <w:b/>
          <w:color w:val="1A7A3A"/>
        </w:rPr>
        <w:t>Passo  ✓ (corretta)</w:t>
      </w:r>
    </w:p>
    <w:p>
      <w:pPr>
        <w:pStyle w:val="ListBullet"/>
      </w:pPr>
      <w:r>
        <w:t>2♣</w:t>
      </w:r>
    </w:p>
    <w:p>
      <w:r>
        <w:rPr>
          <w:b/>
          <w:i/>
        </w:rPr>
        <w:t xml:space="preserve">Spiegazione: </w:t>
      </w:r>
      <w:r>
        <w:rPr>
          <w:i/>
        </w:rPr>
        <w:t>Con meno di 5 punti si dice Passo: la manche non è realizzabile perché la coppia avrebbe al massimo 23 punti (20+3).</w:t>
      </w:r>
    </w:p>
    <w:p>
      <w:r>
        <w:rPr>
          <w:b/>
          <w:color w:val="003DA5"/>
        </w:rPr>
        <w:t xml:space="preserve">VERO/FALSO — </w:t>
      </w:r>
      <w:r>
        <w:t>Una risposta di colore nuovo è sempre forzante (l'apertore non può passare)?</w:t>
      </w:r>
    </w:p>
    <w:p>
      <w:r>
        <w:rPr>
          <w:b/>
        </w:rPr>
        <w:t xml:space="preserve">Risposta: </w:t>
      </w:r>
      <w:r>
        <w:rPr>
          <w:b/>
          <w:color w:val="1A7A3A"/>
        </w:rPr>
        <w:t>Vero</w:t>
      </w:r>
    </w:p>
    <w:p>
      <w:r>
        <w:t>Esatto! Il colore nuovo è la dichiarazione forzante per eccellenza: promette 5+ punti e chiede all'apertore di parlare ancora.</w:t>
      </w:r>
    </w:p>
    <w:p>
      <w:pPr>
        <w:pStyle w:val="Heading4"/>
      </w:pPr>
      <w:r>
        <w:t>Modulo: Gli appoggi  ·  Teoria</w:t>
      </w:r>
    </w:p>
    <w:p>
      <w:r>
        <w:rPr>
          <w:b/>
          <w:color w:val="003DA5"/>
          <w:sz w:val="23"/>
        </w:rPr>
        <w:t>Appoggi a livello 2, 3 e 4</w:t>
      </w:r>
    </w:p>
    <w:p>
      <w:r>
        <w:t>Le risposte di appoggio mostrano un limite inferiore e un limite superiore di forza. Questo mette l'apertore in grado di fare somme e di prendere decisioni, compreso il passo. Gli appoggi sono dichiarazioni NON FORZANTI.</w:t>
      </w:r>
    </w:p>
    <w:p>
      <w:r>
        <w:rPr>
          <w:b/>
          <w:color w:val="003DA5"/>
        </w:rPr>
        <w:t xml:space="preserve">REGOLA — </w:t>
      </w:r>
      <w:r>
        <w:t>Appoggio a livello 2 (es. 1♦-2♦, 1♠-2♠): LIMITATIVO, mostra fit sufficiente e circa 5-9 punti. Il messaggio è: 'se hai una mano di forza normale (12-13) la manche è irraggiungibile'.</w:t>
      </w:r>
    </w:p>
    <w:p>
      <w:r>
        <w:rPr>
          <w:b/>
          <w:color w:val="A8842E"/>
        </w:rPr>
        <w:t xml:space="preserve">ESEMPIO — </w:t>
      </w:r>
      <w:r>
        <w:t>Il compagno apre 1♦ e tu hai:</w:t>
      </w:r>
    </w:p>
    <w:p>
      <w:r>
        <w:rPr>
          <w:rFonts w:ascii="Consolas" w:hAnsi="Consolas"/>
          <w:color w:val="333333"/>
        </w:rPr>
        <w:t>♠Q53 ♥A5 ♦Q874 ♣7654</w:t>
      </w:r>
    </w:p>
    <w:p>
      <w:r>
        <w:t>Dite 2♦: avete il fit (4 carte) e i punti giusti (7). Su 1♥ o 1♠ bastano 3 carte per l'appoggio; su 1♦ ne servono 4.</w:t>
      </w:r>
    </w:p>
    <w:p>
      <w:r>
        <w:rPr>
          <w:b/>
          <w:color w:val="003DA5"/>
        </w:rPr>
        <w:t xml:space="preserve">REGOLA — </w:t>
      </w:r>
      <w:r>
        <w:t>Appoggio a livello 3 (es. 1♦-3♦, 1♥-3♥): INVITANTE, mostra fit e 10-11 punti. Il messaggio è: 'la manche è possibile se tu hai qualcosa in più del minimo: almeno 14 punti'.</w:t>
      </w:r>
    </w:p>
    <w:p>
      <w:r>
        <w:rPr>
          <w:b/>
          <w:color w:val="003DA5"/>
        </w:rPr>
        <w:t xml:space="preserve">REGOLA — </w:t>
      </w:r>
      <w:r>
        <w:t>Appoggio a livello 4 nel nobile (1♥-4♥, 1♠-4♠): mostra almeno fit di 4 carte e una distribuzione adatta ai tagli. Il messaggio è: 'penso che tu possa fare 10 prese anche col minimo'. Si descrive una mano di forza limitata (mai più di 11 punti onori) che si è rivalutata grazie al fit.</w:t>
      </w:r>
    </w:p>
    <w:p>
      <w:r>
        <w:rPr>
          <w:b/>
          <w:color w:val="A8842E"/>
        </w:rPr>
        <w:t xml:space="preserve">ESEMPIO — </w:t>
      </w:r>
      <w:r>
        <w:t>Legge di Rivalutazione - il compagno apre 1♥ e tu hai:</w:t>
      </w:r>
    </w:p>
    <w:p>
      <w:r>
        <w:rPr>
          <w:rFonts w:ascii="Consolas" w:hAnsi="Consolas"/>
          <w:color w:val="333333"/>
        </w:rPr>
        <w:t>♠8 ♥KJ72 ♦KQ74 ♣7642</w:t>
      </w:r>
    </w:p>
    <w:p>
      <w:r>
        <w:t>Dite 4♥! Avete 9 punti onori ma con la rivalutazione (differenza atout meno colore corto = 4-1 = +3) arrivate a 12. La Legge di Rivalutazione: il rispondente con mano sbilanciata (non 4333) e fit di almeno 4 carte aggiunge ai suoi punti un valore x dato dalla differenza tra il numero di carte di atout e il numero di carte del colore più corto.</w:t>
      </w:r>
    </w:p>
    <w:p>
      <w:r>
        <w:rPr>
          <w:b/>
          <w:color w:val="003DA5"/>
        </w:rPr>
        <w:t xml:space="preserve">QUIZ — </w:t>
      </w:r>
      <w:r>
        <w:t>Il compagno apre 1♥ e tu hai: ♠83 ♥AJ5 ♦K9874 ♣K32. Cosa rispondi?</w:t>
      </w:r>
    </w:p>
    <w:p>
      <w:pPr>
        <w:pStyle w:val="ListBullet"/>
      </w:pPr>
      <w:r>
        <w:t>2♥</w:t>
      </w:r>
    </w:p>
    <w:p>
      <w:pPr>
        <w:pStyle w:val="ListBullet"/>
      </w:pPr>
      <w:r>
        <w:rPr>
          <w:b/>
          <w:color w:val="1A7A3A"/>
        </w:rPr>
        <w:t>3♥  ✓ (corretta)</w:t>
      </w:r>
    </w:p>
    <w:p>
      <w:pPr>
        <w:pStyle w:val="ListBullet"/>
      </w:pPr>
      <w:r>
        <w:t>4♥</w:t>
      </w:r>
    </w:p>
    <w:p>
      <w:pPr>
        <w:pStyle w:val="ListBullet"/>
      </w:pPr>
      <w:r>
        <w:t>1NT</w:t>
      </w:r>
    </w:p>
    <w:p>
      <w:r>
        <w:rPr>
          <w:b/>
          <w:i/>
        </w:rPr>
        <w:t xml:space="preserve">Spiegazione: </w:t>
      </w:r>
      <w:r>
        <w:rPr>
          <w:i/>
        </w:rPr>
        <w:t>Avete 10 punti e fit di 3 carte a Cuori: è un appoggio invitante (livello 3). Se il compagno ha 14+, la manche sarà raggiungibile.</w:t>
      </w:r>
    </w:p>
    <w:p>
      <w:r>
        <w:rPr>
          <w:b/>
          <w:color w:val="003DA5"/>
        </w:rPr>
        <w:t xml:space="preserve">VALUTA LA MANO — </w:t>
      </w:r>
      <w:r>
        <w:t>Conta i punti della mano: ♠K82 ♥Q963 ♦A74 ♣J65</w:t>
      </w:r>
    </w:p>
    <w:p>
      <w:r>
        <w:rPr>
          <w:rFonts w:ascii="Consolas" w:hAnsi="Consolas"/>
        </w:rPr>
        <w:t>♠K82 ♥Q963 ♦A74 ♣J65</w:t>
      </w:r>
    </w:p>
    <w:p>
      <w:r>
        <w:rPr>
          <w:b/>
        </w:rPr>
        <w:t xml:space="preserve">Risposta: </w:t>
      </w:r>
      <w:r>
        <w:rPr>
          <w:b/>
          <w:color w:val="1A7A3A"/>
        </w:rPr>
        <w:t>10 punti</w:t>
      </w:r>
    </w:p>
    <w:p>
      <w:r>
        <w:t>K=3, Q=2, A=4, J=1. Totale: 10 punti onori.</w:t>
      </w:r>
    </w:p>
    <w:p>
      <w:pPr>
        <w:pStyle w:val="Heading4"/>
      </w:pPr>
      <w:r>
        <w:t>Modulo: I colori nuovi a livello 1 e 2  ·  Teoria</w:t>
      </w:r>
    </w:p>
    <w:p>
      <w:r>
        <w:rPr>
          <w:b/>
          <w:color w:val="003DA5"/>
          <w:sz w:val="23"/>
        </w:rPr>
        <w:t>Le risposte a colore nuovo: forzanti!</w:t>
      </w:r>
    </w:p>
    <w:p>
      <w:r>
        <w:t>Quando il rispondente dice un colore nuovo a livello 1, promette almeno 5 punti e un massimo indefinito. Chiede che gli torni la parola: l'apertore non può passare. I colori nuovi sono dichiarazioni FORZANTI.</w:t>
      </w:r>
    </w:p>
    <w:p>
      <w:r>
        <w:rPr>
          <w:b/>
          <w:color w:val="003DA5"/>
        </w:rPr>
        <w:t xml:space="preserve">REGOLA — </w:t>
      </w:r>
      <w:r>
        <w:t>Le risposte 'uno su uno' promettono 4 o più carte e chiedono all'apertore di descriversi ancora, con precedenza assoluta al fit. N.B: 1♥ e 1♠ sono sempre quinte in apertura, ma anche solo quarte in risposta!</w:t>
      </w:r>
    </w:p>
    <w:p>
      <w:r>
        <w:rPr>
          <w:b/>
          <w:color w:val="A8842E"/>
        </w:rPr>
        <w:t xml:space="preserve">ESEMPIO — </w:t>
      </w:r>
      <w:r>
        <w:t>Il compagno apre 1♣ e voi avete:</w:t>
      </w:r>
    </w:p>
    <w:p>
      <w:r>
        <w:rPr>
          <w:rFonts w:ascii="Consolas" w:hAnsi="Consolas"/>
          <w:color w:val="333333"/>
        </w:rPr>
        <w:t>♠82 ♥KJ72 ♦Q92 ♣7642</w:t>
      </w:r>
    </w:p>
    <w:p>
      <w:r>
        <w:t>Dite 1♥: mostrate le vostre 4 carte di Cuori. Se il compagno ha fit dirà 2♥; se non ha Cuori ma ha 4 Picche dirà 1♠; altrimenti potrà dire 1NT o il suo colore lungo.</w:t>
      </w:r>
    </w:p>
    <w:p>
      <w:r>
        <w:rPr>
          <w:b/>
          <w:color w:val="003DA5"/>
        </w:rPr>
        <w:t xml:space="preserve">REGOLA — </w:t>
      </w:r>
      <w:r>
        <w:t>Con due colori entrambi lunghi (5 carte) si inizia dal più alto di rango. Con un colore lungo e uno quarto si inizia dal lungo. Con due colori quarti si inizia dal più economico.</w:t>
      </w:r>
    </w:p>
    <w:p>
      <w:r>
        <w:t>Le risposte 2 su 1 (es. 1♠-2♣, 1♠-2♦, 1♠-2♥) sono FORZANTI FINO A MANCHE: promettono almeno 12 punti. Serve almeno lo stesso numero di carte richiesto dall'apertura: almeno 4 per 2♦, almeno 2 per 2♣, almeno 5 a Cuori per 2♥ (su apertura 1♠).</w:t>
      </w:r>
    </w:p>
    <w:p>
      <w:r>
        <w:rPr>
          <w:b/>
          <w:color w:val="A8842E"/>
        </w:rPr>
        <w:t xml:space="preserve">SUGGERIMENTO — </w:t>
      </w:r>
      <w:r>
        <w:t>Non saltare livello inutilmente!</w:t>
      </w:r>
    </w:p>
    <w:p>
      <w:r>
        <w:rPr>
          <w:b/>
          <w:color w:val="003DA5"/>
        </w:rPr>
        <w:t xml:space="preserve">QUIZ — </w:t>
      </w:r>
      <w:r>
        <w:t>Il compagno apre 1♦ e voi avete: ♠AQ7 ♥AQJ762 ♦K4 ♣A2. Cosa rispondete?</w:t>
      </w:r>
    </w:p>
    <w:p>
      <w:pPr>
        <w:pStyle w:val="ListBullet"/>
      </w:pPr>
      <w:r>
        <w:t>2♥</w:t>
      </w:r>
    </w:p>
    <w:p>
      <w:pPr>
        <w:pStyle w:val="ListBullet"/>
      </w:pPr>
      <w:r>
        <w:rPr>
          <w:b/>
          <w:color w:val="1A7A3A"/>
        </w:rPr>
        <w:t>1♥  ✓ (corretta)</w:t>
      </w:r>
    </w:p>
    <w:p>
      <w:pPr>
        <w:pStyle w:val="ListBullet"/>
      </w:pPr>
      <w:r>
        <w:t>4♥</w:t>
      </w:r>
    </w:p>
    <w:p>
      <w:pPr>
        <w:pStyle w:val="ListBullet"/>
      </w:pPr>
      <w:r>
        <w:t>3NT</w:t>
      </w:r>
    </w:p>
    <w:p>
      <w:r>
        <w:rPr>
          <w:b/>
          <w:i/>
        </w:rPr>
        <w:t xml:space="preserve">Spiegazione: </w:t>
      </w:r>
      <w:r>
        <w:rPr>
          <w:i/>
        </w:rPr>
        <w:t>Dite 1♥! La risposta 'uno su uno' mostra 5 o più punti con un massimo illimitato. Non saltate a 2♥ che richiederebbe di mostrare una mano completamente diversa.</w:t>
      </w:r>
    </w:p>
    <w:p>
      <w:r>
        <w:rPr>
          <w:b/>
          <w:color w:val="003DA5"/>
        </w:rPr>
        <w:t xml:space="preserve">SCEGLI LA DICHIARAZIONE — </w:t>
      </w:r>
      <w:r>
        <w:t>Il compagno apre 1♦, avete 4 cuori e 4 picche con 8 punti. Quale colore mostrate per primo?</w:t>
      </w:r>
    </w:p>
    <w:p>
      <w:pPr>
        <w:pStyle w:val="ListBullet"/>
      </w:pPr>
      <w:r>
        <w:rPr>
          <w:b/>
          <w:color w:val="1A7A3A"/>
        </w:rPr>
        <w:t>1♥  ✓ (corretta)</w:t>
      </w:r>
    </w:p>
    <w:p>
      <w:pPr>
        <w:pStyle w:val="ListBullet"/>
      </w:pPr>
      <w:r>
        <w:t>1♠</w:t>
      </w:r>
    </w:p>
    <w:p>
      <w:pPr>
        <w:pStyle w:val="ListBullet"/>
      </w:pPr>
      <w:r>
        <w:t>1NT</w:t>
      </w:r>
    </w:p>
    <w:p>
      <w:pPr>
        <w:pStyle w:val="ListBullet"/>
      </w:pPr>
      <w:r>
        <w:t>2♦</w:t>
      </w:r>
    </w:p>
    <w:p>
      <w:r>
        <w:t>Con due colori quarti si inizia dal più economico: 1♥ viene prima di 1♠.</w:t>
      </w:r>
    </w:p>
    <w:p>
      <w:pPr>
        <w:pStyle w:val="Heading4"/>
      </w:pPr>
      <w:r>
        <w:t>Modulo: La risposta 1NT, 2NT e 3NT  ·  Teoria</w:t>
      </w:r>
    </w:p>
    <w:p>
      <w:r>
        <w:rPr>
          <w:b/>
          <w:color w:val="003DA5"/>
          <w:sz w:val="23"/>
        </w:rPr>
        <w:t>Le risposte a Senza Atout</w:t>
      </w:r>
    </w:p>
    <w:p>
      <w:r>
        <w:t>Può succedere che il Rispondente non possa dire Passo (ha 5+ punti) né dire il proprio colore (non ha i punti sufficienti per andare a livello 2). A volte dovrà rinunciare a mostrare un colore, o addirittura rinunciare a mostrarli entrambi.</w:t>
      </w:r>
    </w:p>
    <w:p>
      <w:r>
        <w:rPr>
          <w:b/>
          <w:color w:val="003DA5"/>
        </w:rPr>
        <w:t xml:space="preserve">REGOLA — </w:t>
      </w:r>
      <w:r>
        <w:t>La risposta 1NT è NON FORZANTE, mostra 5-10 punti e nega 4+ carte in tutti i colori che avrebbero potuto essere dichiarati a livello 1. Non promette mano bilanciata.</w:t>
      </w:r>
    </w:p>
    <w:p>
      <w:r>
        <w:rPr>
          <w:b/>
          <w:color w:val="A8842E"/>
        </w:rPr>
        <w:t xml:space="preserve">ESEMPIO — </w:t>
      </w:r>
      <w:r>
        <w:t>Il compagno ha aperto 1♥ e voi avete:</w:t>
      </w:r>
    </w:p>
    <w:p>
      <w:r>
        <w:rPr>
          <w:rFonts w:ascii="Consolas" w:hAnsi="Consolas"/>
          <w:color w:val="333333"/>
        </w:rPr>
        <w:t>♠32 ♥4 ♦QJ973 ♣KQ852</w:t>
      </w:r>
    </w:p>
    <w:p>
      <w:r>
        <w:t>Avete due quinte ma non potete dichiarare nessuna delle due, perché avete punteggio insufficiente per salire a livello 2. Il sistema offre una sola soluzione: la risposta 1NT.</w:t>
      </w:r>
    </w:p>
    <w:p>
      <w:r>
        <w:t>La risposta 2NT (11 punti) è INVITANTE: descrive carte con cui il rispondente ha contato almeno 23 sulla linea (12 dell'apertore + 11 suoi). Esclude fit nei nobili. La risposta 3NT (12-15 punti) propone direttamente la manche: mano bilanciata senza colori nobili giocabili.</w:t>
      </w:r>
    </w:p>
    <w:p>
      <w:r>
        <w:rPr>
          <w:b/>
          <w:color w:val="A8842E"/>
        </w:rPr>
        <w:t xml:space="preserve">ESEMPIO — </w:t>
      </w:r>
      <w:r>
        <w:t>Risposte a Senza - su apertura 1♣ avete:</w:t>
      </w:r>
    </w:p>
    <w:p>
      <w:r>
        <w:rPr>
          <w:rFonts w:ascii="Consolas" w:hAnsi="Consolas"/>
          <w:color w:val="333333"/>
        </w:rPr>
        <w:t>♠AQ6 ♥KJ4 ♦J1098 ♣QJ6</w:t>
      </w:r>
    </w:p>
    <w:p>
      <w:r>
        <w:t>Dite 3NT: la somma è 25 anche a fronte dell'apertura minima, la mano è assolutamente bilanciata, e senza colori nobili giocabili.</w:t>
      </w:r>
    </w:p>
    <w:p>
      <w:r>
        <w:rPr>
          <w:b/>
          <w:color w:val="003DA5"/>
        </w:rPr>
        <w:t xml:space="preserve">QUIZ — </w:t>
      </w:r>
      <w:r>
        <w:t>Su apertura 1♠, se rispondete 1NT, cosa state negando?</w:t>
      </w:r>
    </w:p>
    <w:p>
      <w:pPr>
        <w:pStyle w:val="ListBullet"/>
      </w:pPr>
      <w:r>
        <w:t>Di avere punti</w:t>
      </w:r>
    </w:p>
    <w:p>
      <w:pPr>
        <w:pStyle w:val="ListBullet"/>
      </w:pPr>
      <w:r>
        <w:rPr>
          <w:b/>
          <w:color w:val="1A7A3A"/>
        </w:rPr>
        <w:t>Il fit a Picche (3+ carte)  ✓ (corretta)</w:t>
      </w:r>
    </w:p>
    <w:p>
      <w:pPr>
        <w:pStyle w:val="ListBullet"/>
      </w:pPr>
      <w:r>
        <w:t>Di avere un colore lungo</w:t>
      </w:r>
    </w:p>
    <w:p>
      <w:pPr>
        <w:pStyle w:val="ListBullet"/>
      </w:pPr>
      <w:r>
        <w:t>Di voler giocare</w:t>
      </w:r>
    </w:p>
    <w:p>
      <w:r>
        <w:rPr>
          <w:b/>
          <w:i/>
        </w:rPr>
        <w:t xml:space="preserve">Spiegazione: </w:t>
      </w:r>
      <w:r>
        <w:rPr>
          <w:i/>
        </w:rPr>
        <w:t>Su 1♠ (apertura lungo+corto, 5+ picche garantite) la risposta 1NT nega il fit a Picche: avete al massimo 2 carte di Picche. Mostra 5-10 punti e non ci sono colori dichiarabili a livello 1 sopra le Picche. Può avere qualsiasi distribuzione.</w:t>
      </w:r>
    </w:p>
    <w:p>
      <w:r>
        <w:rPr>
          <w:b/>
          <w:color w:val="003DA5"/>
        </w:rPr>
        <w:t xml:space="preserve">VERO/FALSO — </w:t>
      </w:r>
      <w:r>
        <w:t>La risposta 1NT è sempre forzante?</w:t>
      </w:r>
    </w:p>
    <w:p>
      <w:r>
        <w:rPr>
          <w:b/>
        </w:rPr>
        <w:t xml:space="preserve">Risposta: </w:t>
      </w:r>
      <w:r>
        <w:rPr>
          <w:b/>
          <w:color w:val="1A7A3A"/>
        </w:rPr>
        <w:t>Falso</w:t>
      </w:r>
    </w:p>
    <w:p>
      <w:r>
        <w:t>No! La risposta 1NT è NON FORZANTE: mostra 5-10 punti. L'apertore può passare se ha mano minima.</w:t>
      </w:r>
    </w:p>
    <w:p>
      <w:pPr>
        <w:pStyle w:val="Heading4"/>
      </w:pPr>
      <w:r>
        <w:t>Modulo: Pratica: Smazzate 9  ·  Pratica</w:t>
      </w:r>
    </w:p>
    <w:p>
      <w:r>
        <w:rPr>
          <w:b/>
          <w:color w:val="003DA5"/>
          <w:sz w:val="23"/>
        </w:rPr>
        <w:t>Metti in pratica: Le risposte all'apertura</w:t>
      </w:r>
    </w:p>
    <w:p>
      <w:r>
        <w:t>Gioca le smazzate della Lezione 9. In ogni mano, analizza prima la tua forza e distribuzione, poi scegli la risposta corretta: appoggio, colore nuovo o senza atout.</w:t>
      </w:r>
    </w:p>
    <w:p>
      <w:r>
        <w:rPr>
          <w:b/>
          <w:color w:val="A8842E"/>
        </w:rPr>
        <w:t xml:space="preserve">SUGGERIMENTO — </w:t>
      </w:r>
      <w:r>
        <w:t>Consiglio del Maestro Fiori</w:t>
      </w:r>
    </w:p>
    <w:p>
      <w:pPr>
        <w:pStyle w:val="Heading3"/>
      </w:pPr>
      <w:r>
        <w:t>Lezione — L'apertore descrive</w:t>
      </w:r>
    </w:p>
    <w:p>
      <w:r>
        <w:rPr>
          <w:i/>
          <w:color w:val="5A5F6B"/>
        </w:rPr>
        <w:t>La ridichiara dell'apertore dopo la risposta</w:t>
      </w:r>
    </w:p>
    <w:p>
      <w:pPr>
        <w:pStyle w:val="Heading4"/>
      </w:pPr>
      <w:r>
        <w:t>Modulo: Il compito dell'apertore  ·  Teoria</w:t>
      </w:r>
    </w:p>
    <w:p>
      <w:r>
        <w:rPr>
          <w:b/>
          <w:color w:val="003DA5"/>
          <w:sz w:val="23"/>
        </w:rPr>
        <w:t>Decidere o descrivere?</w:t>
      </w:r>
    </w:p>
    <w:p>
      <w:r>
        <w:t>Il compito dell'apertore al momento della sua replica si riassume in tre righe: su risposte non forzanti, DECIDE. Su risposte 1 su 1, descrive forza e distribuzione. Su risposte 2 su 1, descrive solo la distribuzione.</w:t>
      </w:r>
    </w:p>
    <w:p>
      <w:r>
        <w:rPr>
          <w:b/>
          <w:color w:val="003DA5"/>
        </w:rPr>
        <w:t xml:space="preserve">REGOLA — </w:t>
      </w:r>
      <w:r>
        <w:t>L'apertore ha mano 'di Diritto' quando è nella fascia 12-15, e ha mano 'di Rovescio' quando è nel campo 16-20.</w:t>
      </w:r>
    </w:p>
    <w:p>
      <w:r>
        <w:t>Il partner, per avere idea di quale sia la forza di chi ha aperto, ha bisogno di sentire almeno due dichiarazioni. Ora ci serve una definizione: chiamiamo LIVELLO DI GUARDIA l'ultimo contratto superato il quale non c'è più certezza di conseguire un risultato ragionevole.</w:t>
      </w:r>
    </w:p>
    <w:p>
      <w:r>
        <w:rPr>
          <w:b/>
          <w:color w:val="A8842E"/>
        </w:rPr>
        <w:t xml:space="preserve">SUGGERIMENTO — </w:t>
      </w:r>
      <w:r>
        <w:t>Diritto o Rovescio: la chiave della ridichiara</w:t>
      </w:r>
    </w:p>
    <w:p>
      <w:r>
        <w:rPr>
          <w:b/>
          <w:color w:val="003DA5"/>
        </w:rPr>
        <w:t xml:space="preserve">QUIZ — </w:t>
      </w:r>
      <w:r>
        <w:t>Avete aperto 1♦ e il compagno ha risposto 1♠. Avete 13 punti e mano bilanciata. Cosa dite?</w:t>
      </w:r>
    </w:p>
    <w:p>
      <w:pPr>
        <w:pStyle w:val="ListBullet"/>
      </w:pPr>
      <w:r>
        <w:t>2♦</w:t>
      </w:r>
    </w:p>
    <w:p>
      <w:pPr>
        <w:pStyle w:val="ListBullet"/>
      </w:pPr>
      <w:r>
        <w:rPr>
          <w:b/>
          <w:color w:val="1A7A3A"/>
        </w:rPr>
        <w:t>1NT  ✓ (corretta)</w:t>
      </w:r>
    </w:p>
    <w:p>
      <w:pPr>
        <w:pStyle w:val="ListBullet"/>
      </w:pPr>
      <w:r>
        <w:t>2♠</w:t>
      </w:r>
    </w:p>
    <w:p>
      <w:pPr>
        <w:pStyle w:val="ListBullet"/>
      </w:pPr>
      <w:r>
        <w:t>2NT</w:t>
      </w:r>
    </w:p>
    <w:p>
      <w:r>
        <w:rPr>
          <w:b/>
          <w:i/>
        </w:rPr>
        <w:t xml:space="preserve">Spiegazione: </w:t>
      </w:r>
      <w:r>
        <w:rPr>
          <w:i/>
        </w:rPr>
        <w:t>Con mano di Diritto bilanciata, il Livello di Guardia è 1NT. Dichiarate 1NT per descrivere forza 12-15 e distribuzione bilanciata.</w:t>
      </w:r>
    </w:p>
    <w:p>
      <w:r>
        <w:rPr>
          <w:b/>
          <w:color w:val="003DA5"/>
        </w:rPr>
        <w:t xml:space="preserve">VERO/FALSO — </w:t>
      </w:r>
      <w:r>
        <w:t>L'apertore con 12-15 punti ha una mano di 'Diritto'?</w:t>
      </w:r>
    </w:p>
    <w:p>
      <w:r>
        <w:rPr>
          <w:b/>
        </w:rPr>
        <w:t xml:space="preserve">Risposta: </w:t>
      </w:r>
      <w:r>
        <w:rPr>
          <w:b/>
          <w:color w:val="1A7A3A"/>
        </w:rPr>
        <w:t>Vero</w:t>
      </w:r>
    </w:p>
    <w:p>
      <w:r>
        <w:t>Esatto! La mano di Diritto è nella fascia 12-15 punti. La mano di Rovescio è 16-20.</w:t>
      </w:r>
    </w:p>
    <w:p>
      <w:pPr>
        <w:pStyle w:val="Heading4"/>
      </w:pPr>
      <w:r>
        <w:t>Modulo: Ridichiarazione dopo risposta 1 su 1  ·  Teoria</w:t>
      </w:r>
    </w:p>
    <w:p>
      <w:r>
        <w:rPr>
          <w:b/>
          <w:color w:val="003DA5"/>
          <w:sz w:val="23"/>
        </w:rPr>
        <w:t>Mano di Diritto: restare entro il Livello di Guardia</w:t>
      </w:r>
    </w:p>
    <w:p>
      <w:r>
        <w:t>Le risposte 1 su 1 non hanno limite superiore, ma il limite minimo è 5 punti. L'Apertore ha il compito di descriversi, ma anche di tener presente che esiste un 'livello di guardia' oltre il quale la coppia, se non trova fit e ha solo 18-19 punti in linea, potrebbe essere a rischio.</w:t>
      </w:r>
    </w:p>
    <w:p>
      <w:r>
        <w:rPr>
          <w:b/>
          <w:color w:val="003DA5"/>
        </w:rPr>
        <w:t xml:space="preserve">REGOLA — </w:t>
      </w:r>
      <w:r>
        <w:t>Dopo risposta 1 su 1, quando l'apertore ha mano di Diritto: se è bilanciato il suo Livello di Guardia è 1NT; se è sbilanciato il suo Livello di Guardia è '2 nel colore di apertura' (il suo colore lungo).</w:t>
      </w:r>
    </w:p>
    <w:p>
      <w:r>
        <w:rPr>
          <w:b/>
          <w:color w:val="A8842E"/>
        </w:rPr>
        <w:t xml:space="preserve">ESEMPIO — </w:t>
      </w:r>
      <w:r>
        <w:t>Aprite 1♣, il compagno risponde 1♠ e avete:</w:t>
      </w:r>
    </w:p>
    <w:p>
      <w:r>
        <w:rPr>
          <w:rFonts w:ascii="Consolas" w:hAnsi="Consolas"/>
          <w:color w:val="333333"/>
        </w:rPr>
        <w:t>♠AKJ7 ♥Q43 ♦42 ♣KJ86</w:t>
      </w:r>
    </w:p>
    <w:p>
      <w:r>
        <w:t>Mano di Diritto bilanciata. Il livello di Guardia è 1NT, ma la quarta di Picche può essere descritta restando al di sotto di tale livello: dite 1♠. Trovate fit senza superare il LDG!</w:t>
      </w:r>
    </w:p>
    <w:p>
      <w:r>
        <w:rPr>
          <w:b/>
          <w:color w:val="A8842E"/>
        </w:rPr>
        <w:t xml:space="preserve">ESEMPIO — </w:t>
      </w:r>
      <w:r>
        <w:t>Aprite 1♥, il compagno risponde 1♠ e avete:</w:t>
      </w:r>
    </w:p>
    <w:p>
      <w:r>
        <w:rPr>
          <w:rFonts w:ascii="Consolas" w:hAnsi="Consolas"/>
          <w:color w:val="333333"/>
        </w:rPr>
        <w:t>♠J7 ♥KQ943 ♦AQ65 ♣J7</w:t>
      </w:r>
    </w:p>
    <w:p>
      <w:r>
        <w:t>Mano di Diritto sbilanciata. Il livello di Guardia è 2♥; poiché le Quadri possono essere descritte restando al di sotto di tale livello (2♦), è corretto che Sud dica 2♦.</w:t>
      </w:r>
    </w:p>
    <w:p>
      <w:r>
        <w:rPr>
          <w:b/>
          <w:color w:val="003DA5"/>
        </w:rPr>
        <w:t xml:space="preserve">QUIZ — </w:t>
      </w:r>
      <w:r>
        <w:t>Aprite 1♣, il compagno risponde 1♠. Avete: ♠AK7 ♥QJ43 ♦42 ♣KJ86. Cosa dite?</w:t>
      </w:r>
    </w:p>
    <w:p>
      <w:pPr>
        <w:pStyle w:val="ListBullet"/>
      </w:pPr>
      <w:r>
        <w:rPr>
          <w:b/>
          <w:color w:val="1A7A3A"/>
        </w:rPr>
        <w:t>1NT  ✓ (corretta)</w:t>
      </w:r>
    </w:p>
    <w:p>
      <w:pPr>
        <w:pStyle w:val="ListBullet"/>
      </w:pPr>
      <w:r>
        <w:t>2♥</w:t>
      </w:r>
    </w:p>
    <w:p>
      <w:pPr>
        <w:pStyle w:val="ListBullet"/>
      </w:pPr>
      <w:r>
        <w:t>2♠</w:t>
      </w:r>
    </w:p>
    <w:p>
      <w:pPr>
        <w:pStyle w:val="ListBullet"/>
      </w:pPr>
      <w:r>
        <w:t>2♣</w:t>
      </w:r>
    </w:p>
    <w:p>
      <w:r>
        <w:rPr>
          <w:b/>
          <w:i/>
        </w:rPr>
        <w:t xml:space="preserve">Spiegazione: </w:t>
      </w:r>
      <w:r>
        <w:rPr>
          <w:i/>
        </w:rPr>
        <w:t>Mano di Diritto bilanciata: non gli è concesso dichiarare le Cuori (sarebbe un colore nuovo sopra il LDG di 1NT). Dichiarate 1NT. Nessun timore di perdere fit: Nord non ha 4 carte di Cuori (altrimenti avrebbe detto 1♥ prima di 1♠), oppure le ha accanto a Picche più lunghe e le mostrerà al giro successivo.</w:t>
      </w:r>
    </w:p>
    <w:p>
      <w:r>
        <w:rPr>
          <w:b/>
          <w:color w:val="003DA5"/>
        </w:rPr>
        <w:t xml:space="preserve">VALUTA LA MANO — </w:t>
      </w:r>
      <w:r>
        <w:t>Conta i punti della mano: ♠AKJ7 ♥Q43 ♦42 ♣KJ86</w:t>
      </w:r>
    </w:p>
    <w:p>
      <w:r>
        <w:rPr>
          <w:rFonts w:ascii="Consolas" w:hAnsi="Consolas"/>
        </w:rPr>
        <w:t>♠AKJ7 ♥Q43 ♦42 ♣KJ86</w:t>
      </w:r>
    </w:p>
    <w:p>
      <w:r>
        <w:rPr>
          <w:b/>
        </w:rPr>
        <w:t xml:space="preserve">Risposta: </w:t>
      </w:r>
      <w:r>
        <w:rPr>
          <w:b/>
          <w:color w:val="1A7A3A"/>
        </w:rPr>
        <w:t>14 punti</w:t>
      </w:r>
    </w:p>
    <w:p>
      <w:r>
        <w:t>A=4, K=3, J=1, Q=2, K=3, J=1. Totale: 14 punti. Mano di Diritto!</w:t>
      </w:r>
    </w:p>
    <w:p>
      <w:pPr>
        <w:pStyle w:val="Heading4"/>
      </w:pPr>
      <w:r>
        <w:t>Modulo: Mano di Rovescio  ·  Teoria</w:t>
      </w:r>
    </w:p>
    <w:p>
      <w:r>
        <w:rPr>
          <w:b/>
          <w:color w:val="003DA5"/>
          <w:sz w:val="23"/>
        </w:rPr>
        <w:t>Mano di Rovescio: superare il Livello di Guardia</w:t>
      </w:r>
    </w:p>
    <w:p>
      <w:r>
        <w:rPr>
          <w:b/>
          <w:color w:val="003DA5"/>
        </w:rPr>
        <w:t xml:space="preserve">REGOLA — </w:t>
      </w:r>
      <w:r>
        <w:t>Dopo risposta 1 su 1, quando l'apertore ha mano di Rovescio (16-20), descriverà SEMPRE superando il Livello di Guardia.</w:t>
      </w:r>
    </w:p>
    <w:p>
      <w:r>
        <w:rPr>
          <w:b/>
          <w:color w:val="A8842E"/>
        </w:rPr>
        <w:t xml:space="preserve">ESEMPIO — </w:t>
      </w:r>
      <w:r>
        <w:t>Aprite 1♣, il compagno risponde 1♦ e avete:</w:t>
      </w:r>
    </w:p>
    <w:p>
      <w:r>
        <w:rPr>
          <w:rFonts w:ascii="Consolas" w:hAnsi="Consolas"/>
          <w:color w:val="333333"/>
        </w:rPr>
        <w:t>♠AKJ7 ♥Q43 ♦4 ♣AKJ86</w:t>
      </w:r>
    </w:p>
    <w:p>
      <w:r>
        <w:t>Mano di Rovescio, sbilanciata. La quarta di Picche deve essere descritta saltando un livello: dite 2♠. Il compagno ne ricaverà due informazioni: A) che l'apertore ha almeno 16 punti; B) che essendo sbilanciato e non avendo aperto 1NT, è di certo sbilanciato, quindi le Picche sono 4 e il colore di apertura è lungo.</w:t>
      </w:r>
    </w:p>
    <w:p>
      <w:r>
        <w:rPr>
          <w:b/>
          <w:color w:val="A8842E"/>
        </w:rPr>
        <w:t xml:space="preserve">ESEMPIO — </w:t>
      </w:r>
      <w:r>
        <w:t>Aprite 1♥, il compagno risponde 1♠ e avete:</w:t>
      </w:r>
    </w:p>
    <w:p>
      <w:r>
        <w:rPr>
          <w:rFonts w:ascii="Consolas" w:hAnsi="Consolas"/>
          <w:color w:val="333333"/>
        </w:rPr>
        <w:t>♠A7 ♥AQ943 ♦4 ♣AKJ86</w:t>
      </w:r>
    </w:p>
    <w:p>
      <w:r>
        <w:t>Mano di Rovescio, sbilanciata. Le Fiori devono essere descritte saltando un livello: dite 3♣ (entro il LDG si direbbe 2♣, quindi il salto mostra forza extra).</w:t>
      </w:r>
    </w:p>
    <w:p>
      <w:r>
        <w:t>Se l'apertore ha mano di Rovescio con distribuzione bilanciata e troppi punti per 1NT (15-17) e troppo pochi per 2NT (21-23), fa il salto a 2NT che descrive al compagno la bilanciata intermedia di 18-20 punti.</w:t>
      </w:r>
    </w:p>
    <w:p>
      <w:r>
        <w:rPr>
          <w:b/>
          <w:color w:val="003DA5"/>
        </w:rPr>
        <w:t xml:space="preserve">QUIZ — </w:t>
      </w:r>
      <w:r>
        <w:t>Aprite 1♦, il compagno risponde 1♠. Avete: ♠A987 ♥AQ3 ♦KQ874 ♣6. Con 16 punti, cosa dite?</w:t>
      </w:r>
    </w:p>
    <w:p>
      <w:pPr>
        <w:pStyle w:val="ListBullet"/>
      </w:pPr>
      <w:r>
        <w:t>2♠</w:t>
      </w:r>
    </w:p>
    <w:p>
      <w:pPr>
        <w:pStyle w:val="ListBullet"/>
      </w:pPr>
      <w:r>
        <w:rPr>
          <w:b/>
          <w:color w:val="1A7A3A"/>
        </w:rPr>
        <w:t>3♠  ✓ (corretta)</w:t>
      </w:r>
    </w:p>
    <w:p>
      <w:pPr>
        <w:pStyle w:val="ListBullet"/>
      </w:pPr>
      <w:r>
        <w:t>2♦</w:t>
      </w:r>
    </w:p>
    <w:p>
      <w:pPr>
        <w:pStyle w:val="ListBullet"/>
      </w:pPr>
      <w:r>
        <w:t>4♠</w:t>
      </w:r>
    </w:p>
    <w:p>
      <w:r>
        <w:rPr>
          <w:b/>
          <w:i/>
        </w:rPr>
        <w:t xml:space="preserve">Spiegazione: </w:t>
      </w:r>
      <w:r>
        <w:rPr>
          <w:i/>
        </w:rPr>
        <w:t>Mano di Rovescio! Dovete comunicare fit e forza. L'appoggio a livello 3 descrive una mano di Rovescio minimo (circa 16-18): se tale forza è sbilanciata, automaticamente la mano è sbilanciata, altrimenti avreste aperto 1NT.</w:t>
      </w:r>
    </w:p>
    <w:p>
      <w:r>
        <w:rPr>
          <w:b/>
          <w:color w:val="003DA5"/>
        </w:rPr>
        <w:t xml:space="preserve">SCEGLI LA DICHIARAZIONE — </w:t>
      </w:r>
      <w:r>
        <w:t>Aprite 1♥, il compagno risponde 1♠. Avete 18 punti e mano bilanciata. Cosa dite?</w:t>
      </w:r>
    </w:p>
    <w:p>
      <w:pPr>
        <w:pStyle w:val="ListBullet"/>
      </w:pPr>
      <w:r>
        <w:t>1NT</w:t>
      </w:r>
    </w:p>
    <w:p>
      <w:pPr>
        <w:pStyle w:val="ListBullet"/>
      </w:pPr>
      <w:r>
        <w:rPr>
          <w:b/>
          <w:color w:val="1A7A3A"/>
        </w:rPr>
        <w:t>2NT  ✓ (corretta)</w:t>
      </w:r>
    </w:p>
    <w:p>
      <w:pPr>
        <w:pStyle w:val="ListBullet"/>
      </w:pPr>
      <w:r>
        <w:t>3NT</w:t>
      </w:r>
    </w:p>
    <w:p>
      <w:pPr>
        <w:pStyle w:val="ListBullet"/>
      </w:pPr>
      <w:r>
        <w:t>2♥</w:t>
      </w:r>
    </w:p>
    <w:p>
      <w:r>
        <w:t>Con mano di Rovescio bilanciata (18-20 punti), il salto a 2NT descrive la vostra forza extra.</w:t>
      </w:r>
    </w:p>
    <w:p>
      <w:pPr>
        <w:pStyle w:val="Heading4"/>
      </w:pPr>
      <w:r>
        <w:t>Modulo: Ridichiarazione dopo risposta 2 su 1  ·  Teoria</w:t>
      </w:r>
    </w:p>
    <w:p>
      <w:r>
        <w:rPr>
          <w:b/>
          <w:color w:val="003DA5"/>
          <w:sz w:val="23"/>
        </w:rPr>
        <w:t>Dopo risposte 'due su uno': forzanti a manche</w:t>
      </w:r>
    </w:p>
    <w:p>
      <w:r>
        <w:rPr>
          <w:b/>
          <w:color w:val="003DA5"/>
        </w:rPr>
        <w:t xml:space="preserve">REGOLA — </w:t>
      </w:r>
      <w:r>
        <w:t>Sulle risposte 2 su 1, forzanti fino a manche, l'Apertore descrive senza fare distinzioni tra Diritto e Rovescio.</w:t>
      </w:r>
    </w:p>
    <w:p>
      <w:r>
        <w:t>La manche più ragionevole dal punto di vista di Est, quando sente Ovest dichiarare il solo colore che lo preoccupa, è spesso 3NT: non ha più problemi e propone 3NT.</w:t>
      </w:r>
    </w:p>
    <w:p>
      <w:r>
        <w:rPr>
          <w:b/>
          <w:color w:val="A8842E"/>
        </w:rPr>
        <w:t xml:space="preserve">ESEMPIO — </w:t>
      </w:r>
      <w:r>
        <w:t>Ovest apre 1♦, Est risponde 2♣ e poi:</w:t>
      </w:r>
    </w:p>
    <w:p>
      <w:r>
        <w:rPr>
          <w:rFonts w:ascii="Consolas" w:hAnsi="Consolas"/>
          <w:color w:val="333333"/>
        </w:rPr>
        <w:t>♠93 ♥AK73 ♦KQJ5 ♣983</w:t>
      </w:r>
    </w:p>
    <w:p>
      <w:r>
        <w:t>Ovest ha mano di Diritto, non ha niente da aggiungere. Ma poiché la risposta 2 su 1 è forzante a manche, descrive semplicemente: 2♥. Est sentendo il solo colore che lo preoccupava, dirà 3NT.</w:t>
      </w:r>
    </w:p>
    <w:p>
      <w:r>
        <w:t>Dichiarazioni successive del rispondente: se dopo che l'apertore si è descritto con due dichiarazioni il rispondente è in grado di dichiarare un contratto finale, lo fa. Se la prima risposta è stata 'uno su uno', l'UNICO MODO per garantirsi che l'apertore parli ancora è dichiarare un colore nuovo (che funziona da pungolo e non richiede effettiva lunghezza).</w:t>
      </w:r>
    </w:p>
    <w:p>
      <w:r>
        <w:rPr>
          <w:b/>
          <w:color w:val="003DA5"/>
        </w:rPr>
        <w:t xml:space="preserve">REGOLA — </w:t>
      </w:r>
      <w:r>
        <w:t>Dopo risposta 1 su 1, da parte del rispondente: le dichiarazioni a Senz'atout oppure di vecchi colori (= già dichiarati da uno dei due) sono 'non forzanti'. 1NT e tutti i vecchi colori al minimo escludono tassativamente manche. 2NT e i vecchi colori a salto sono invitanti.</w:t>
      </w:r>
    </w:p>
    <w:p>
      <w:r>
        <w:rPr>
          <w:b/>
          <w:color w:val="003DA5"/>
        </w:rPr>
        <w:t xml:space="preserve">QUIZ — </w:t>
      </w:r>
      <w:r>
        <w:t>Aprite 1♦, il compagno risponde 2♣ (forzante a manche). Avete: ♠AJ10 ♥62 ♦A73 ♣KQ754. Cosa dite?</w:t>
      </w:r>
    </w:p>
    <w:p>
      <w:pPr>
        <w:pStyle w:val="ListBullet"/>
      </w:pPr>
      <w:r>
        <w:rPr>
          <w:b/>
          <w:color w:val="1A7A3A"/>
        </w:rPr>
        <w:t>2♦  ✓ (corretta)</w:t>
      </w:r>
    </w:p>
    <w:p>
      <w:pPr>
        <w:pStyle w:val="ListBullet"/>
      </w:pPr>
      <w:r>
        <w:t>3♣</w:t>
      </w:r>
    </w:p>
    <w:p>
      <w:pPr>
        <w:pStyle w:val="ListBullet"/>
      </w:pPr>
      <w:r>
        <w:t>2NT</w:t>
      </w:r>
    </w:p>
    <w:p>
      <w:pPr>
        <w:pStyle w:val="ListBullet"/>
      </w:pPr>
      <w:r>
        <w:t>3NT</w:t>
      </w:r>
    </w:p>
    <w:p>
      <w:r>
        <w:rPr>
          <w:b/>
          <w:i/>
        </w:rPr>
        <w:t xml:space="preserve">Spiegazione: </w:t>
      </w:r>
      <w:r>
        <w:rPr>
          <w:i/>
        </w:rPr>
        <w:t>Descrivete semplicemente: mostrate i Quadri per continuare il dialogo. Poiché la risposta 2 su 1 è forzante a manche, non c'è fretta di saltare livelli. Il dialogo continuerà fino alla manche.</w:t>
      </w:r>
    </w:p>
    <w:p>
      <w:r>
        <w:rPr>
          <w:b/>
          <w:color w:val="003DA5"/>
        </w:rPr>
        <w:t xml:space="preserve">VERO/FALSO — </w:t>
      </w:r>
      <w:r>
        <w:t>Sulle risposte 2 su 1, l'apertore deve distinguere tra Diritto e Rovescio?</w:t>
      </w:r>
    </w:p>
    <w:p>
      <w:r>
        <w:rPr>
          <w:b/>
        </w:rPr>
        <w:t xml:space="preserve">Risposta: </w:t>
      </w:r>
      <w:r>
        <w:rPr>
          <w:b/>
          <w:color w:val="1A7A3A"/>
        </w:rPr>
        <w:t>Falso</w:t>
      </w:r>
    </w:p>
    <w:p>
      <w:r>
        <w:t>No! Sulle risposte 2 su 1 (forzanti a manche), l'apertore descrive senza fare distinzioni: non importa se è di Diritto o Rovescio.</w:t>
      </w:r>
    </w:p>
    <w:p>
      <w:pPr>
        <w:pStyle w:val="Heading4"/>
      </w:pPr>
      <w:r>
        <w:t>Modulo: Pratica: Smazzate 10  ·  Pratica</w:t>
      </w:r>
    </w:p>
    <w:p>
      <w:r>
        <w:rPr>
          <w:b/>
          <w:color w:val="003DA5"/>
          <w:sz w:val="23"/>
        </w:rPr>
        <w:t>Metti in pratica: La ridichiara dell'apertore</w:t>
      </w:r>
    </w:p>
    <w:p>
      <w:r>
        <w:t>Gioca le smazzate della Lezione 10. In ogni mano, valuta se hai una mano di Diritto o Rovescio, individua il tuo Livello di Guardia, e scegli la ridichiara corretta.</w:t>
      </w:r>
    </w:p>
    <w:p>
      <w:r>
        <w:rPr>
          <w:b/>
          <w:color w:val="A8842E"/>
        </w:rPr>
        <w:t xml:space="preserve">SUGGERIMENTO — </w:t>
      </w:r>
      <w:r>
        <w:t>Consiglio del Maestro Fiori</w:t>
      </w:r>
    </w:p>
    <w:p>
      <w:pPr>
        <w:pStyle w:val="Heading2"/>
      </w:pPr>
      <w:r>
        <w:t>Mondo: La Competizione</w:t>
      </w:r>
    </w:p>
    <w:p>
      <w:r>
        <w:rPr>
          <w:i/>
          <w:color w:val="5A5F6B"/>
        </w:rPr>
        <w:t>Dichiarazione competitiva e interventi</w:t>
      </w:r>
    </w:p>
    <w:p>
      <w:pPr>
        <w:pStyle w:val="Heading3"/>
      </w:pPr>
      <w:r>
        <w:t>Lezione — L'intervento</w:t>
      </w:r>
    </w:p>
    <w:p>
      <w:r>
        <w:rPr>
          <w:i/>
          <w:color w:val="5A5F6B"/>
        </w:rPr>
        <w:t>Come entrare nella dichiarazione avversaria</w:t>
      </w:r>
    </w:p>
    <w:p>
      <w:pPr>
        <w:pStyle w:val="Heading4"/>
      </w:pPr>
      <w:r>
        <w:t>Modulo: L'intervento di Contro  ·  Teoria</w:t>
      </w:r>
    </w:p>
    <w:p>
      <w:r>
        <w:rPr>
          <w:b/>
          <w:color w:val="003DA5"/>
          <w:sz w:val="23"/>
        </w:rPr>
        <w:t>Il Contro informativo</w:t>
      </w:r>
    </w:p>
    <w:p>
      <w:r>
        <w:t>Si definisce intervento la prima dichiarazione diversa da Passo effettuata da un giocatore appartenente alla linea opposta all'Apertore. Un intervento è una libera iniziativa: sta al giocatore decidere se gli convenga o meno entrare in dichiarazione. Ci sono tre tipi di intervento: Contro, 1NT, e intervento a colore.</w:t>
      </w:r>
    </w:p>
    <w:p>
      <w:r>
        <w:t>Il Contro esprime il desiderio di aggiudicarsi un contratto sulla propria linea, giocando in un colore diverso da quello dell'apertore. La mano perfetta per il Contro presenta tutti e tre i colori giocabili e la corta in corrispondenza del seme avversario.</w:t>
      </w:r>
    </w:p>
    <w:p>
      <w:r>
        <w:rPr>
          <w:b/>
          <w:color w:val="A8842E"/>
        </w:rPr>
        <w:t xml:space="preserve">ESEMPIO — </w:t>
      </w:r>
      <w:r>
        <w:t>Sud ha aperto 1♦, tocca a Ovest con:</w:t>
      </w:r>
    </w:p>
    <w:p>
      <w:r>
        <w:rPr>
          <w:rFonts w:ascii="Consolas" w:hAnsi="Consolas"/>
          <w:color w:val="333333"/>
        </w:rPr>
        <w:t>♠KJ98 ♥AQ74 ♦5 ♣K983</w:t>
      </w:r>
    </w:p>
    <w:p>
      <w:r>
        <w:t>Contro! I requisiti sono perfetti: entrambe le quarte maggiori, eventuale tolleranza delle Quadri, e punteggio sufficiente.</w:t>
      </w:r>
    </w:p>
    <w:p>
      <w:r>
        <w:rPr>
          <w:b/>
          <w:color w:val="003DA5"/>
        </w:rPr>
        <w:t xml:space="preserve">REGOLA — </w:t>
      </w:r>
      <w:r>
        <w:t>L'intervento di Contro, in seconda come in quarta posizione, chiede al compagno di scegliere un colore e dichiararlo al livello cui pensa di poter giocare.</w:t>
      </w:r>
    </w:p>
    <w:p>
      <w:r>
        <w:rPr>
          <w:b/>
          <w:color w:val="003DA5"/>
        </w:rPr>
        <w:t xml:space="preserve">REGOLA — </w:t>
      </w:r>
      <w:r>
        <w:t>Quando si è nella fascia 12-16: il Contro su 1♣ o 1♦ garantisce 4 Cuori e 4 Picche (o 4+3, mai 4+2). Il Contro su 1♥ garantisce 4 Picche. Il Contro su 1♠ garantisce 4 Cuori.</w:t>
      </w:r>
    </w:p>
    <w:p>
      <w:r>
        <w:rPr>
          <w:b/>
          <w:color w:val="003DA5"/>
        </w:rPr>
        <w:t xml:space="preserve">QUIZ — </w:t>
      </w:r>
      <w:r>
        <w:t>Sud apre 1♣, tocca a voi con: ♠9854 ♥K4 ♦A765 ♣AJ3. Cosa dite?</w:t>
      </w:r>
    </w:p>
    <w:p>
      <w:pPr>
        <w:pStyle w:val="ListBullet"/>
      </w:pPr>
      <w:r>
        <w:t>Contro</w:t>
      </w:r>
    </w:p>
    <w:p>
      <w:pPr>
        <w:pStyle w:val="ListBullet"/>
      </w:pPr>
      <w:r>
        <w:t>1♦</w:t>
      </w:r>
    </w:p>
    <w:p>
      <w:pPr>
        <w:pStyle w:val="ListBullet"/>
      </w:pPr>
      <w:r>
        <w:t>1NT</w:t>
      </w:r>
    </w:p>
    <w:p>
      <w:pPr>
        <w:pStyle w:val="ListBullet"/>
      </w:pPr>
      <w:r>
        <w:rPr>
          <w:b/>
          <w:color w:val="1A7A3A"/>
        </w:rPr>
        <w:t>Passo  ✓ (corretta)</w:t>
      </w:r>
    </w:p>
    <w:p>
      <w:r>
        <w:rPr>
          <w:b/>
          <w:i/>
        </w:rPr>
        <w:t xml:space="preserve">Spiegazione: </w:t>
      </w:r>
      <w:r>
        <w:rPr>
          <w:i/>
        </w:rPr>
        <w:t>Passo! I punti basterebbero per intervenire, ma mancano le Cuori. Il compagno, a cui si sta chiedendo di scegliere un colore (con l'implicita promessa di portargli fit), si sentirebbe tradito.</w:t>
      </w:r>
    </w:p>
    <w:p>
      <w:r>
        <w:rPr>
          <w:b/>
          <w:color w:val="003DA5"/>
        </w:rPr>
        <w:t xml:space="preserve">VERO/FALSO — </w:t>
      </w:r>
      <w:r>
        <w:t>Il Contro informativo su apertura 1♦ garantisce almeno 4 Cuori e 4 Picche?</w:t>
      </w:r>
    </w:p>
    <w:p>
      <w:r>
        <w:rPr>
          <w:b/>
        </w:rPr>
        <w:t xml:space="preserve">Risposta: </w:t>
      </w:r>
      <w:r>
        <w:rPr>
          <w:b/>
          <w:color w:val="1A7A3A"/>
        </w:rPr>
        <w:t>Vero</w:t>
      </w:r>
    </w:p>
    <w:p>
      <w:r>
        <w:t>Nella fascia 12-16 punti, il Contro su apertura a minore garantisce 4+4 nei nobili (o almeno 4+3).</w:t>
      </w:r>
    </w:p>
    <w:p>
      <w:pPr>
        <w:pStyle w:val="Heading4"/>
      </w:pPr>
      <w:r>
        <w:t>Modulo: Il compagno del contrante  ·  Teoria</w:t>
      </w:r>
    </w:p>
    <w:p>
      <w:r>
        <w:rPr>
          <w:b/>
          <w:color w:val="003DA5"/>
          <w:sz w:val="23"/>
        </w:rPr>
        <w:t>Come rispondere al Contro del compagno</w:t>
      </w:r>
    </w:p>
    <w:p>
      <w:r>
        <w:rPr>
          <w:b/>
          <w:color w:val="003DA5"/>
        </w:rPr>
        <w:t xml:space="preserve">REGOLA — </w:t>
      </w:r>
      <w:r>
        <w:t>Il compagno del contrante sceglie un colore perché è obbligato a farlo; il punteggio minimo con cui fa una dichiarazione al minimo livello è ZERO.</w:t>
      </w:r>
    </w:p>
    <w:p>
      <w:r>
        <w:rPr>
          <w:b/>
          <w:color w:val="A8842E"/>
        </w:rPr>
        <w:t xml:space="preserve">ESEMPIO — </w:t>
      </w:r>
      <w:r>
        <w:t>Sud apre 1♦, Ovest dice Contro, Nord passa. Est ha:</w:t>
      </w:r>
    </w:p>
    <w:p>
      <w:r>
        <w:rPr>
          <w:rFonts w:ascii="Consolas" w:hAnsi="Consolas"/>
          <w:color w:val="333333"/>
        </w:rPr>
        <w:t>♠54 ♥J986 ♦952 ♣Q532</w:t>
      </w:r>
    </w:p>
    <w:p>
      <w:r>
        <w:t>1♥: anche con una mano quasi nulla è opportuno fare una scelta, la più bassa possibile. Non passare! Il Passo farebbe diventare definitivo il contratto di '1♦ contrato', che si risolverebbe in un disastro ben peggiore: con molta probabilità verrebbe mantenuto, e ogni presa in più costerebbe una cifra.</w:t>
      </w:r>
    </w:p>
    <w:p>
      <w:r>
        <w:t>Con una mano di almeno 12 punti, fate la dichiarazione che fareste se poteste vedere le carte del compagno: una mano con 'almeno la 4-3' nei colori nobili. Se pensate di poter fare una manche, dichiaratela e resterete al palo.</w:t>
      </w:r>
    </w:p>
    <w:p>
      <w:r>
        <w:rPr>
          <w:b/>
          <w:color w:val="A8842E"/>
        </w:rPr>
        <w:t xml:space="preserve">ESEMPIO — </w:t>
      </w:r>
      <w:r>
        <w:t>Dopo Contro del compagno, con carte buone:</w:t>
      </w:r>
    </w:p>
    <w:p>
      <w:r>
        <w:rPr>
          <w:rFonts w:ascii="Consolas" w:hAnsi="Consolas"/>
          <w:color w:val="333333"/>
        </w:rPr>
        <w:t>♠KJ954 ♥A76 ♦95 ♣K64</w:t>
      </w:r>
    </w:p>
    <w:p>
      <w:r>
        <w:t>4♠! Fate la dichiarazione che fareste se poteste vedere le carte del compagno: una mano di almeno 12 punti con 'almeno la 4-3' nei colori nobili.</w:t>
      </w:r>
    </w:p>
    <w:p>
      <w:r>
        <w:rPr>
          <w:b/>
          <w:color w:val="003DA5"/>
        </w:rPr>
        <w:t xml:space="preserve">QUIZ — </w:t>
      </w:r>
      <w:r>
        <w:t>Il compagno dice Contro su 1♦ avversario. Avete: ♠K4 ♥Q86 ♦AJ10 ♣K954. Cosa dite?</w:t>
      </w:r>
    </w:p>
    <w:p>
      <w:pPr>
        <w:pStyle w:val="ListBullet"/>
      </w:pPr>
      <w:r>
        <w:t>1♥</w:t>
      </w:r>
    </w:p>
    <w:p>
      <w:pPr>
        <w:pStyle w:val="ListBullet"/>
      </w:pPr>
      <w:r>
        <w:t>2♦</w:t>
      </w:r>
    </w:p>
    <w:p>
      <w:pPr>
        <w:pStyle w:val="ListBullet"/>
      </w:pPr>
      <w:r>
        <w:t>1NT</w:t>
      </w:r>
    </w:p>
    <w:p>
      <w:pPr>
        <w:pStyle w:val="ListBullet"/>
      </w:pPr>
      <w:r>
        <w:rPr>
          <w:b/>
          <w:color w:val="1A7A3A"/>
        </w:rPr>
        <w:t>3NT  ✓ (corretta)</w:t>
      </w:r>
    </w:p>
    <w:p>
      <w:r>
        <w:rPr>
          <w:b/>
          <w:i/>
        </w:rPr>
        <w:t xml:space="preserve">Spiegazione: </w:t>
      </w:r>
      <w:r>
        <w:rPr>
          <w:i/>
        </w:rPr>
        <w:t>3NT! Il punteggio è sufficiente, il fit a Cuori o Picche è escluso, e il fermo a Quadri c'è: decisione facile.</w:t>
      </w:r>
    </w:p>
    <w:p>
      <w:r>
        <w:rPr>
          <w:b/>
          <w:color w:val="003DA5"/>
        </w:rPr>
        <w:t xml:space="preserve">VALUTA LA MANO — </w:t>
      </w:r>
      <w:r>
        <w:t>Conta i punti della mano: ♠KJ954 ♥A76 ♦95 ♣K64</w:t>
      </w:r>
    </w:p>
    <w:p>
      <w:r>
        <w:rPr>
          <w:rFonts w:ascii="Consolas" w:hAnsi="Consolas"/>
        </w:rPr>
        <w:t>♠KJ954 ♥A76 ♦95 ♣K64</w:t>
      </w:r>
    </w:p>
    <w:p>
      <w:r>
        <w:rPr>
          <w:b/>
        </w:rPr>
        <w:t xml:space="preserve">Risposta: </w:t>
      </w:r>
      <w:r>
        <w:rPr>
          <w:b/>
          <w:color w:val="1A7A3A"/>
        </w:rPr>
        <w:t>11 punti</w:t>
      </w:r>
    </w:p>
    <w:p>
      <w:r>
        <w:t>K=3, J=1, A=4, K=3. Totale: 11 punti.</w:t>
      </w:r>
    </w:p>
    <w:p>
      <w:pPr>
        <w:pStyle w:val="Heading4"/>
      </w:pPr>
      <w:r>
        <w:t>Modulo: L'intervento di 1NT e a colore  ·  Teoria</w:t>
      </w:r>
    </w:p>
    <w:p>
      <w:r>
        <w:rPr>
          <w:b/>
          <w:color w:val="003DA5"/>
          <w:sz w:val="23"/>
        </w:rPr>
        <w:t>Gli altri due tipi di intervento</w:t>
      </w:r>
    </w:p>
    <w:p>
      <w:r>
        <w:t>L'intervento di 1NT promette forza e distribuzione equivalente all'apertura di 1NT. Visto che gli avversari hanno già un'indicazione per l'attacco (c'è stata l'apertura in un colore), l'intervento di 1NT garantisce il fermo nel colore dell'apertore.</w:t>
      </w:r>
    </w:p>
    <w:p>
      <w:r>
        <w:rPr>
          <w:b/>
          <w:color w:val="A8842E"/>
        </w:rPr>
        <w:t xml:space="preserve">ESEMPIO — </w:t>
      </w:r>
      <w:r>
        <w:t>Sud ha aperto 1♥, Ovest ha:</w:t>
      </w:r>
    </w:p>
    <w:p>
      <w:r>
        <w:rPr>
          <w:rFonts w:ascii="Consolas" w:hAnsi="Consolas"/>
          <w:color w:val="333333"/>
        </w:rPr>
        <w:t>♠AJ5 ♥KJ7 ♦AJ1053 ♣K8</w:t>
      </w:r>
    </w:p>
    <w:p>
      <w:r>
        <w:t>1NT: forza giusta (15-17), distribuzione bilanciata, e fermo nelle Cuori dell'avversario.</w:t>
      </w:r>
    </w:p>
    <w:p>
      <w:r>
        <w:rPr>
          <w:b/>
          <w:color w:val="003DA5"/>
        </w:rPr>
        <w:t xml:space="preserve">REGOLA — </w:t>
      </w:r>
      <w:r>
        <w:t>L'intervento a colore mette in luce il tratto più significativo della mano. Ha precisi limiti superiori: promette al massimo 16/17 punti. La forza minima è 8 punti a livello 1, e un po' di più a livello 2.</w:t>
      </w:r>
    </w:p>
    <w:p>
      <w:r>
        <w:t>Si interviene dichiarando un colore solo se: si possiede un ottimo colore, lungo e solido (anche con soli 7/8 punti), oppure si possiede un punteggio elevato inadatto al Contro e a 1NT (colore scarsamente onorato ma tanti punti).</w:t>
      </w:r>
    </w:p>
    <w:p>
      <w:r>
        <w:rPr>
          <w:b/>
          <w:color w:val="003DA5"/>
        </w:rPr>
        <w:t xml:space="preserve">REGOLA — </w:t>
      </w:r>
      <w:r>
        <w:t>Un intervento a colore è giustificato o da un ottimo colore o da tanti punti: evitatelo se non avete né una cosa né l'altra! Ricordatevi che il compagno ci attaccherà.</w:t>
      </w:r>
    </w:p>
    <w:p>
      <w:r>
        <w:rPr>
          <w:b/>
          <w:color w:val="A8842E"/>
        </w:rPr>
        <w:t xml:space="preserve">ESEMPIO — </w:t>
      </w:r>
      <w:r>
        <w:t>Intervento a colore 1 su 1 - apertura avversaria 1♦:</w:t>
      </w:r>
    </w:p>
    <w:p>
      <w:r>
        <w:rPr>
          <w:rFonts w:ascii="Consolas" w:hAnsi="Consolas"/>
          <w:color w:val="333333"/>
        </w:rPr>
        <w:t>♠82 ♥AKJ1042 ♦86 ♣983</w:t>
      </w:r>
    </w:p>
    <w:p>
      <w:r>
        <w:t>1♥: 5 carte con almeno 1 Onore (raramente 4 con almeno 2 onori), 6 qualsiasi. Punti: 8-16. Il punteggio minimo (7/8) è tutto concentrato nel colore.</w:t>
      </w:r>
    </w:p>
    <w:p>
      <w:r>
        <w:rPr>
          <w:b/>
          <w:color w:val="003DA5"/>
        </w:rPr>
        <w:t xml:space="preserve">QUIZ — </w:t>
      </w:r>
      <w:r>
        <w:t>Sud apre 1♥. Avete: ♠AK5 ♥98 ♦AK73 ♣QJ97. Cosa dite?</w:t>
      </w:r>
    </w:p>
    <w:p>
      <w:pPr>
        <w:pStyle w:val="ListBullet"/>
      </w:pPr>
      <w:r>
        <w:rPr>
          <w:b/>
          <w:color w:val="1A7A3A"/>
        </w:rPr>
        <w:t>Contro  ✓ (corretta)</w:t>
      </w:r>
    </w:p>
    <w:p>
      <w:pPr>
        <w:pStyle w:val="ListBullet"/>
      </w:pPr>
      <w:r>
        <w:t>1NT</w:t>
      </w:r>
    </w:p>
    <w:p>
      <w:pPr>
        <w:pStyle w:val="ListBullet"/>
      </w:pPr>
      <w:r>
        <w:t>2♦</w:t>
      </w:r>
    </w:p>
    <w:p>
      <w:pPr>
        <w:pStyle w:val="ListBullet"/>
      </w:pPr>
      <w:r>
        <w:t>Passo</w:t>
      </w:r>
    </w:p>
    <w:p>
      <w:r>
        <w:rPr>
          <w:b/>
          <w:i/>
        </w:rPr>
        <w:t xml:space="preserve">Spiegazione: </w:t>
      </w:r>
      <w:r>
        <w:rPr>
          <w:i/>
        </w:rPr>
        <w:t>Contro! Non 1NT perché non avete il fermo a Cuori (98 non basta). Il Contro è appropriato: avete i punti e la giocabilità nei colori rimasti. Non importa che non abbiate esattamente 4 Picche: con 17 punti e questa distribuzione il Contro è la scelta migliore.</w:t>
      </w:r>
    </w:p>
    <w:p>
      <w:r>
        <w:rPr>
          <w:b/>
          <w:color w:val="003DA5"/>
        </w:rPr>
        <w:t xml:space="preserve">SCEGLI LA DICHIARAZIONE — </w:t>
      </w:r>
      <w:r>
        <w:t>Sud apre 1♠. Avete: mano bilanciata, 16 punti, KJ7 di Picche. Come intervenite?</w:t>
      </w:r>
    </w:p>
    <w:p>
      <w:pPr>
        <w:pStyle w:val="ListBullet"/>
      </w:pPr>
      <w:r>
        <w:t>Contro</w:t>
      </w:r>
    </w:p>
    <w:p>
      <w:pPr>
        <w:pStyle w:val="ListBullet"/>
      </w:pPr>
      <w:r>
        <w:rPr>
          <w:b/>
          <w:color w:val="1A7A3A"/>
        </w:rPr>
        <w:t>1NT  ✓ (corretta)</w:t>
      </w:r>
    </w:p>
    <w:p>
      <w:pPr>
        <w:pStyle w:val="ListBullet"/>
      </w:pPr>
      <w:r>
        <w:t>2♣</w:t>
      </w:r>
    </w:p>
    <w:p>
      <w:pPr>
        <w:pStyle w:val="ListBullet"/>
      </w:pPr>
      <w:r>
        <w:t>Passo</w:t>
      </w:r>
    </w:p>
    <w:p>
      <w:r>
        <w:t>1NT! Avete la distribuzione bilanciata (15-17 range), il fermo a Picche (KJ7) e i punti giusti.</w:t>
      </w:r>
    </w:p>
    <w:p>
      <w:pPr>
        <w:pStyle w:val="Heading4"/>
      </w:pPr>
      <w:r>
        <w:t>Modulo: L'intervento a colore: requisiti e consigli  ·  Teoria</w:t>
      </w:r>
    </w:p>
    <w:p>
      <w:r>
        <w:rPr>
          <w:b/>
          <w:color w:val="003DA5"/>
          <w:sz w:val="23"/>
        </w:rPr>
        <w:t>Intervento 2 su 1 e consigli pratici</w:t>
      </w:r>
    </w:p>
    <w:p>
      <w:r>
        <w:t>L'intervento a colore 2 su 1 normalmente è almeno sesto, si fa eccezione per le Cuori (nel caso di apertura 1 Picche e intervento di 2 Cuori) data la loro nobiltà. I requisiti sono uguali sia in seconda che in quarta posizione.</w:t>
      </w:r>
    </w:p>
    <w:p>
      <w:r>
        <w:rPr>
          <w:b/>
          <w:color w:val="003DA5"/>
        </w:rPr>
        <w:t xml:space="preserve">REGOLA — </w:t>
      </w:r>
      <w:r>
        <w:t>Intervento 2 su 1: Punti 10-16. Carte: 6 (se ♣ o ♦) con almeno 1 Onore, oppure 5 (se ♥) con almeno 1 Onore e 13+ punti.</w:t>
      </w:r>
    </w:p>
    <w:p>
      <w:r>
        <w:rPr>
          <w:b/>
          <w:color w:val="A8842E"/>
        </w:rPr>
        <w:t xml:space="preserve">ESEMPIO — </w:t>
      </w:r>
      <w:r>
        <w:t>Apertura avversaria di 1♠, intervento in 2a posizione:</w:t>
      </w:r>
    </w:p>
    <w:p>
      <w:r>
        <w:rPr>
          <w:rFonts w:ascii="Consolas" w:hAnsi="Consolas"/>
          <w:color w:val="333333"/>
        </w:rPr>
        <w:t>♠54 ♥98 ♦KQJ862 ♣A76</w:t>
      </w:r>
    </w:p>
    <w:p>
      <w:r>
        <w:t>2♦: sesto con onori e punteggio sufficiente (10 punti). Le Quadri sono un ottimo colore da dichiarare.</w:t>
      </w:r>
    </w:p>
    <w:p>
      <w:r>
        <w:t>Il compagno di chi ha fatto un intervento a colore si baserà sul minimo garantito. Con 9+ punti non dovrà mai dire passo, perché la manche è possibile (16+9=25). Gli appoggi possono essere dati anche con tre sole carte.</w:t>
      </w:r>
    </w:p>
    <w:p>
      <w:r>
        <w:rPr>
          <w:b/>
          <w:color w:val="A8842E"/>
        </w:rPr>
        <w:t xml:space="preserve">SUGGERIMENTO — </w:t>
      </w:r>
      <w:r>
        <w:t>Il consiglio d'oro sull'intervento a colore</w:t>
      </w:r>
    </w:p>
    <w:p>
      <w:r>
        <w:rPr>
          <w:b/>
          <w:color w:val="003DA5"/>
        </w:rPr>
        <w:t xml:space="preserve">QUIZ — </w:t>
      </w:r>
      <w:r>
        <w:t>L'avversario apre 1♠. Avete: ♠K98 ♥87 ♦KQ4 ♣AJ543. Cosa dite?</w:t>
      </w:r>
    </w:p>
    <w:p>
      <w:pPr>
        <w:pStyle w:val="ListBullet"/>
      </w:pPr>
      <w:r>
        <w:t>2♣</w:t>
      </w:r>
    </w:p>
    <w:p>
      <w:pPr>
        <w:pStyle w:val="ListBullet"/>
      </w:pPr>
      <w:r>
        <w:t>Contro</w:t>
      </w:r>
    </w:p>
    <w:p>
      <w:pPr>
        <w:pStyle w:val="ListBullet"/>
      </w:pPr>
      <w:r>
        <w:t>1NT</w:t>
      </w:r>
    </w:p>
    <w:p>
      <w:pPr>
        <w:pStyle w:val="ListBullet"/>
      </w:pPr>
      <w:r>
        <w:rPr>
          <w:b/>
          <w:color w:val="1A7A3A"/>
        </w:rPr>
        <w:t>Passo  ✓ (corretta)</w:t>
      </w:r>
    </w:p>
    <w:p>
      <w:r>
        <w:rPr>
          <w:b/>
          <w:i/>
        </w:rPr>
        <w:t xml:space="preserve">Spiegazione: </w:t>
      </w:r>
      <w:r>
        <w:rPr>
          <w:i/>
        </w:rPr>
        <w:t>Passo! Le Fiori sono scarsamente onorate per un intervento a livello 2 (servirebbero 6 carte), e la mano non è adatta né al Contro (mancano le Cuori) né a 1NT (manca il fermo sicuro a Picche con solo K98). Meglio aspettare.</w:t>
      </w:r>
    </w:p>
    <w:p>
      <w:r>
        <w:rPr>
          <w:b/>
          <w:color w:val="003DA5"/>
        </w:rPr>
        <w:t xml:space="preserve">VERO/FALSO — </w:t>
      </w:r>
      <w:r>
        <w:t>L'intervento a colore può mostrare più di 16/17 punti?</w:t>
      </w:r>
    </w:p>
    <w:p>
      <w:r>
        <w:rPr>
          <w:b/>
        </w:rPr>
        <w:t xml:space="preserve">Risposta: </w:t>
      </w:r>
      <w:r>
        <w:rPr>
          <w:b/>
          <w:color w:val="1A7A3A"/>
        </w:rPr>
        <w:t>Falso</w:t>
      </w:r>
    </w:p>
    <w:p>
      <w:r>
        <w:t>No! L'intervento a colore ha un preciso limite superiore di 16-17 punti. Con di più, si usa il Contro (seguito da eventuale cambio di colore) per mostrare forza extra.</w:t>
      </w:r>
    </w:p>
    <w:p>
      <w:pPr>
        <w:pStyle w:val="Heading4"/>
      </w:pPr>
      <w:r>
        <w:t>Modulo: Pratica: Smazzate 11  ·  Pratica</w:t>
      </w:r>
    </w:p>
    <w:p>
      <w:r>
        <w:rPr>
          <w:b/>
          <w:color w:val="003DA5"/>
          <w:sz w:val="23"/>
        </w:rPr>
        <w:t>Metti in pratica: L'intervento</w:t>
      </w:r>
    </w:p>
    <w:p>
      <w:r>
        <w:t>Gioca le smazzate della Lezione 11. Valuta se è opportuno intervenire e con quale tipo di intervento: Contro, 1NT o a colore. Ricorda: non intervenire sempre, a volte la scelta migliore è Passo!</w:t>
      </w:r>
    </w:p>
    <w:p>
      <w:r>
        <w:rPr>
          <w:b/>
          <w:color w:val="A8842E"/>
        </w:rPr>
        <w:t xml:space="preserve">SUGGERIMENTO — </w:t>
      </w:r>
      <w:r>
        <w:t>Consiglio del Maestro Fiori</w:t>
      </w:r>
    </w:p>
    <w:p>
      <w:pPr>
        <w:pStyle w:val="Heading3"/>
      </w:pPr>
      <w:r>
        <w:t>Lezione — Sviluppi dopo l'intervento avversario</w:t>
      </w:r>
    </w:p>
    <w:p>
      <w:r>
        <w:rPr>
          <w:i/>
          <w:color w:val="5A5F6B"/>
        </w:rPr>
        <w:t>Come proseguire quando l'avversario interviene</w:t>
      </w:r>
    </w:p>
    <w:p>
      <w:pPr>
        <w:pStyle w:val="Heading4"/>
      </w:pPr>
      <w:r>
        <w:t>Modulo: Dichiarazioni obbligate e libere  ·  Teoria</w:t>
      </w:r>
    </w:p>
    <w:p>
      <w:r>
        <w:rPr>
          <w:b/>
          <w:color w:val="003DA5"/>
          <w:sz w:val="23"/>
        </w:rPr>
        <w:t>Quando l'avversario si intromette</w:t>
      </w:r>
    </w:p>
    <w:p>
      <w:r>
        <w:t>Nel dialogo 'a due' ogni dichiarazione fornita è la condizione indispensabile per dare al compagno l'opportunità di dichiarare ancora: è un rimbalzo simile a un palleggio su un campo da tennis. Ma quando nella dichiarazione si intromette un avversario, crea automaticamente una situazione in cui 'l'ultima parola' spetta a chi è seduto alla sua destra.</w:t>
      </w:r>
    </w:p>
    <w:p>
      <w:r>
        <w:rPr>
          <w:b/>
          <w:color w:val="003DA5"/>
        </w:rPr>
        <w:t xml:space="preserve">REGOLA — </w:t>
      </w:r>
      <w:r>
        <w:t>Una dichiarazione fornita liberamente, in assenza di obblighi, mostra sempre una mano che è CONTENTA di dichiarare (= requisiti non minimi).</w:t>
      </w:r>
    </w:p>
    <w:p>
      <w:r>
        <w:rPr>
          <w:b/>
          <w:color w:val="A8842E"/>
        </w:rPr>
        <w:t xml:space="preserve">ESEMPIO — </w:t>
      </w:r>
      <w:r>
        <w:t>Il compagno apre 1♦, l'avversario interviene 1♠:</w:t>
      </w:r>
    </w:p>
    <w:p>
      <w:r>
        <w:rPr>
          <w:rFonts w:ascii="Consolas" w:hAnsi="Consolas"/>
          <w:color w:val="333333"/>
        </w:rPr>
        <w:t>♠xx ♥AQxxx ♦Qx ♣KJxx</w:t>
      </w:r>
    </w:p>
    <w:p>
      <w:r>
        <w:t>Nord potrebbe avere 20 punti, ed è questo il motivo per cui Sud, anche con 5, ha il compito di 'tenere aperto'. Ma ora non serve che lo faccia: l'intervento di Est darà modo comunque a Nord, se ha davvero tanto, di rientrare in dichiarazione. Se Sud fornisce una qualsiasi dichiarazione lo fa quindi 'liberamente'.</w:t>
      </w:r>
    </w:p>
    <w:p>
      <w:r>
        <w:t>L'intervento avversario modifica le risposte: a) non è più 'necessario' parlare con 4-5 punti, quindi con mani nulle si passa; b) i 'senza' non sono più una risposta d'obbligo, ma proposta di contratto (promettono il fermo nel colore avversario); c) qualunque colore nuovo è almeno quinto; d) si 'aggiungono' il Contro (su un colore) e il Surcontro (sul Contro).</w:t>
      </w:r>
    </w:p>
    <w:p>
      <w:r>
        <w:rPr>
          <w:b/>
          <w:color w:val="003DA5"/>
        </w:rPr>
        <w:t xml:space="preserve">QUIZ — </w:t>
      </w:r>
      <w:r>
        <w:t>Il compagno apre 1♦, l'avversario dice 1♠. Avete: ♠Jxx ♥Kx ♦Qxxx ♣Qxxx. Cosa dite?</w:t>
      </w:r>
    </w:p>
    <w:p>
      <w:pPr>
        <w:pStyle w:val="ListBullet"/>
      </w:pPr>
      <w:r>
        <w:t>2♦</w:t>
      </w:r>
    </w:p>
    <w:p>
      <w:pPr>
        <w:pStyle w:val="ListBullet"/>
      </w:pPr>
      <w:r>
        <w:t>1NT</w:t>
      </w:r>
    </w:p>
    <w:p>
      <w:pPr>
        <w:pStyle w:val="ListBullet"/>
      </w:pPr>
      <w:r>
        <w:rPr>
          <w:b/>
          <w:color w:val="1A7A3A"/>
        </w:rPr>
        <w:t>Passo  ✓ (corretta)</w:t>
      </w:r>
    </w:p>
    <w:p>
      <w:pPr>
        <w:pStyle w:val="ListBullet"/>
      </w:pPr>
      <w:r>
        <w:t>Contro</w:t>
      </w:r>
    </w:p>
    <w:p>
      <w:r>
        <w:rPr>
          <w:b/>
          <w:i/>
        </w:rPr>
        <w:t xml:space="preserve">Spiegazione: </w:t>
      </w:r>
      <w:r>
        <w:rPr>
          <w:i/>
        </w:rPr>
        <w:t>Passo! Senza l'intervento avreste detto 2♦ (5-9 punti con fit). Ma ora non siete più obbligati a parlare, e con solo 7 punti senza nulla di speciale, lasciate che il compagno decida.</w:t>
      </w:r>
    </w:p>
    <w:p>
      <w:r>
        <w:rPr>
          <w:b/>
          <w:color w:val="003DA5"/>
        </w:rPr>
        <w:t xml:space="preserve">VERO/FALSO — </w:t>
      </w:r>
      <w:r>
        <w:t>Dopo un intervento avversario, con 4-5 punti bisogna sempre rispondere?</w:t>
      </w:r>
    </w:p>
    <w:p>
      <w:r>
        <w:rPr>
          <w:b/>
        </w:rPr>
        <w:t xml:space="preserve">Risposta: </w:t>
      </w:r>
      <w:r>
        <w:rPr>
          <w:b/>
          <w:color w:val="1A7A3A"/>
        </w:rPr>
        <w:t>Falso</w:t>
      </w:r>
    </w:p>
    <w:p>
      <w:r>
        <w:t>No! L'intervento avversario toglie l'obbligo di parlare con mani deboli. Se non avete nulla di speciale, passate.</w:t>
      </w:r>
    </w:p>
    <w:p>
      <w:pPr>
        <w:pStyle w:val="Heading4"/>
      </w:pPr>
      <w:r>
        <w:t>Modulo: Su intervento di Contro  ·  Teoria</w:t>
      </w:r>
    </w:p>
    <w:p>
      <w:r>
        <w:rPr>
          <w:b/>
          <w:color w:val="003DA5"/>
          <w:sz w:val="23"/>
        </w:rPr>
        <w:t>Come reagire al Contro avversario</w:t>
      </w:r>
    </w:p>
    <w:p>
      <w:r>
        <w:t>Con il Contro l'avversario propone di aggiudicarsi un contratto sulla sua linea; se avete almeno 11 punti, siete certi che il diritto a giocare sia vostro, e altrettanto certi che la vostra linea è in grado di contrare (punitivamente) qualunque contratto alternativo gli altri propongano.</w:t>
      </w:r>
    </w:p>
    <w:p>
      <w:r>
        <w:rPr>
          <w:b/>
          <w:color w:val="003DA5"/>
        </w:rPr>
        <w:t xml:space="preserve">REGOLA — </w:t>
      </w:r>
      <w:r>
        <w:t>Dopo intervento avversario di Contro: un colore nuovo è NON FORZANTE, è almeno quinto. Surcontro mostra 11+ punti e qualunque tipo di mano.</w:t>
      </w:r>
    </w:p>
    <w:p>
      <w:r>
        <w:t>Il Surcontro è l'UNICA dichiarazione forte dopo il Contro avversario; la descrizione si rimanda al giro dopo. Non esclude né promette fit. Le dichiarazioni alternative sono: un colore nuovo (non forzante, proposta di contratto finale con un buon colore di almeno 5-6 buone carte), tutti gli appoggi (come senza intervento ma in ogni caso meno di 11 punti), e 1NT (7/10, contenti di giocarlo con fermi nei colori impliciti del contrante).</w:t>
      </w:r>
    </w:p>
    <w:p>
      <w:r>
        <w:rPr>
          <w:b/>
          <w:color w:val="A8842E"/>
        </w:rPr>
        <w:t xml:space="preserve">ESEMPIO — </w:t>
      </w:r>
      <w:r>
        <w:t>L'avversario dice Contro dopo apertura 1♥ del compagno:</w:t>
      </w:r>
    </w:p>
    <w:p>
      <w:r>
        <w:rPr>
          <w:rFonts w:ascii="Consolas" w:hAnsi="Consolas"/>
          <w:color w:val="333333"/>
        </w:rPr>
        <w:t>♠Kx ♥Jx ♦AQx ♣KQJ10xx</w:t>
      </w:r>
    </w:p>
    <w:p>
      <w:r>
        <w:t>Surcontro (e non 2♣): essendoci il Contro di mezzo, mostrare 2♣ significherebbe una mano inferiore agli 11 punti e chiedereste al compagno di passare.</w:t>
      </w:r>
    </w:p>
    <w:p>
      <w:r>
        <w:rPr>
          <w:b/>
          <w:color w:val="003DA5"/>
        </w:rPr>
        <w:t xml:space="preserve">QUIZ — </w:t>
      </w:r>
      <w:r>
        <w:t>Il compagno apre 1♥, l'avversario dice Contro. Avete: ♠xx ♥Jx ♦xxx ♣KQ10xxx. Cosa dite?</w:t>
      </w:r>
    </w:p>
    <w:p>
      <w:pPr>
        <w:pStyle w:val="ListBullet"/>
      </w:pPr>
      <w:r>
        <w:t>Surcontro</w:t>
      </w:r>
    </w:p>
    <w:p>
      <w:pPr>
        <w:pStyle w:val="ListBullet"/>
      </w:pPr>
      <w:r>
        <w:rPr>
          <w:b/>
          <w:color w:val="1A7A3A"/>
        </w:rPr>
        <w:t>2♣  ✓ (corretta)</w:t>
      </w:r>
    </w:p>
    <w:p>
      <w:pPr>
        <w:pStyle w:val="ListBullet"/>
      </w:pPr>
      <w:r>
        <w:t>2♥</w:t>
      </w:r>
    </w:p>
    <w:p>
      <w:pPr>
        <w:pStyle w:val="ListBullet"/>
      </w:pPr>
      <w:r>
        <w:t>Passo</w:t>
      </w:r>
    </w:p>
    <w:p>
      <w:r>
        <w:rPr>
          <w:b/>
          <w:i/>
        </w:rPr>
        <w:t xml:space="preserve">Spiegazione: </w:t>
      </w:r>
      <w:r>
        <w:rPr>
          <w:i/>
        </w:rPr>
        <w:t>2♣: un colore nuovo dopo Contro è non forzante. Mostra che 'sarei contento di giocare 2♣!' con un buon colore di 6 carte. Non avete gli 11 punti per il Surcontro.</w:t>
      </w:r>
    </w:p>
    <w:p>
      <w:r>
        <w:rPr>
          <w:b/>
          <w:color w:val="003DA5"/>
        </w:rPr>
        <w:t xml:space="preserve">SCEGLI LA DICHIARAZIONE — </w:t>
      </w:r>
      <w:r>
        <w:t>Il compagno apre 1♥, l'avversario dice Contro. Avete 12 punti. Cosa dite?</w:t>
      </w:r>
    </w:p>
    <w:p>
      <w:pPr>
        <w:pStyle w:val="ListBullet"/>
      </w:pPr>
      <w:r>
        <w:t>2♥</w:t>
      </w:r>
    </w:p>
    <w:p>
      <w:pPr>
        <w:pStyle w:val="ListBullet"/>
      </w:pPr>
      <w:r>
        <w:rPr>
          <w:b/>
          <w:color w:val="1A7A3A"/>
        </w:rPr>
        <w:t>Surcontro  ✓ (corretta)</w:t>
      </w:r>
    </w:p>
    <w:p>
      <w:pPr>
        <w:pStyle w:val="ListBullet"/>
      </w:pPr>
      <w:r>
        <w:t>2♣</w:t>
      </w:r>
    </w:p>
    <w:p>
      <w:pPr>
        <w:pStyle w:val="ListBullet"/>
      </w:pPr>
      <w:r>
        <w:t>Passo</w:t>
      </w:r>
    </w:p>
    <w:p>
      <w:r>
        <w:t>Surcontro! Con 11+ punti dopo Contro avversario, il Surcontro è l'UNICA dichiarazione forte. La descrizione si rimanda al giro dopo.</w:t>
      </w:r>
    </w:p>
    <w:p>
      <w:pPr>
        <w:pStyle w:val="Heading4"/>
      </w:pPr>
      <w:r>
        <w:t>Modulo: Su intervento a colore  ·  Teoria</w:t>
      </w:r>
    </w:p>
    <w:p>
      <w:r>
        <w:rPr>
          <w:b/>
          <w:color w:val="003DA5"/>
          <w:sz w:val="23"/>
        </w:rPr>
        <w:t>Come reagire all'intervento a colore</w:t>
      </w:r>
    </w:p>
    <w:p>
      <w:r>
        <w:t>Un intervento a colore dell'avversario crea un vincolo sulla lunghezza dei colori che il compagno dell'apertore vorrebbe descrivere: un colore nuovo infatti implica il possesso di almeno 5 carte.</w:t>
      </w:r>
    </w:p>
    <w:p>
      <w:r>
        <w:rPr>
          <w:b/>
          <w:color w:val="003DA5"/>
        </w:rPr>
        <w:t xml:space="preserve">REGOLA — </w:t>
      </w:r>
      <w:r>
        <w:t>Dopo intervento avversario a colore: un colore nuovo È FORZANTE, e almeno quinto. Il Contro cerca i fit 4-4 e chiede all'apertore di dichiarare i colori rimasti.</w:t>
      </w:r>
    </w:p>
    <w:p>
      <w:r>
        <w:t>E per trovare i fit 4-4? L'uso del Contro con il significato di 'vorrei giocare nei colori rimanenti' appartiene a chi interviene sull'apertura ma anche, con identico significato, a chi è seduto davanti all'apertore.</w:t>
      </w:r>
    </w:p>
    <w:p>
      <w:r>
        <w:rPr>
          <w:b/>
          <w:color w:val="003DA5"/>
        </w:rPr>
        <w:t xml:space="preserve">REGOLA — </w:t>
      </w:r>
      <w:r>
        <w:t>Il Contro promette 8+ punti (illimitato!) e mostra 'licita impedita': chiede all'apertore di dichiarare altri colori, o i Senza, se può.</w:t>
      </w:r>
    </w:p>
    <w:p>
      <w:r>
        <w:rPr>
          <w:b/>
          <w:color w:val="A8842E"/>
        </w:rPr>
        <w:t xml:space="preserve">ESEMPIO — </w:t>
      </w:r>
      <w:r>
        <w:t>Apertura 1♦, intervento avversario 1♠:</w:t>
      </w:r>
    </w:p>
    <w:p>
      <w:r>
        <w:rPr>
          <w:rFonts w:ascii="Consolas" w:hAnsi="Consolas"/>
          <w:color w:val="333333"/>
        </w:rPr>
        <w:t>♠xx ♥AQxxx ♦Qx ♣KJxx</w:t>
      </w:r>
    </w:p>
    <w:p>
      <w:r>
        <w:t>2♥: tutto in regola, il colore è quinto e i punti consentono di andare a livello due.</w:t>
      </w:r>
    </w:p>
    <w:p>
      <w:r>
        <w:rPr>
          <w:b/>
          <w:color w:val="A8842E"/>
        </w:rPr>
        <w:t xml:space="preserve">ESEMPIO — </w:t>
      </w:r>
      <w:r>
        <w:t>Apertura 1♦, intervento avversario 1♥:</w:t>
      </w:r>
    </w:p>
    <w:p>
      <w:r>
        <w:rPr>
          <w:rFonts w:ascii="Consolas" w:hAnsi="Consolas"/>
          <w:color w:val="333333"/>
        </w:rPr>
        <w:t>♠xx ♥AQxx ♦Q10xx ♣Qxx</w:t>
      </w:r>
    </w:p>
    <w:p>
      <w:r>
        <w:t>Contro: i punti per un colore a livello 2 ci sono, ma è la lunghezza che manca. Invece di dire un colore, chiediamo all'apertore di mostrare altre quarte, se ne ha.</w:t>
      </w:r>
    </w:p>
    <w:p>
      <w:r>
        <w:rPr>
          <w:b/>
          <w:color w:val="003DA5"/>
        </w:rPr>
        <w:t xml:space="preserve">QUIZ — </w:t>
      </w:r>
      <w:r>
        <w:t>Il compagno apre 1♦, l'avversario dice 1♠. Avete: ♠xxx ♥Kxx ♦AQxx ♣KJx. Cosa dite?</w:t>
      </w:r>
    </w:p>
    <w:p>
      <w:pPr>
        <w:pStyle w:val="ListBullet"/>
      </w:pPr>
      <w:r>
        <w:rPr>
          <w:b/>
          <w:color w:val="1A7A3A"/>
        </w:rPr>
        <w:t>2♦  ✓ (corretta)</w:t>
      </w:r>
    </w:p>
    <w:p>
      <w:pPr>
        <w:pStyle w:val="ListBullet"/>
      </w:pPr>
      <w:r>
        <w:t>1NT</w:t>
      </w:r>
    </w:p>
    <w:p>
      <w:pPr>
        <w:pStyle w:val="ListBullet"/>
      </w:pPr>
      <w:r>
        <w:t>Contro</w:t>
      </w:r>
    </w:p>
    <w:p>
      <w:pPr>
        <w:pStyle w:val="ListBullet"/>
      </w:pPr>
      <w:r>
        <w:t>2NT</w:t>
      </w:r>
    </w:p>
    <w:p>
      <w:r>
        <w:rPr>
          <w:b/>
          <w:i/>
        </w:rPr>
        <w:t xml:space="preserve">Spiegazione: </w:t>
      </w:r>
      <w:r>
        <w:rPr>
          <w:i/>
        </w:rPr>
        <w:t>2♦: gli appoggi rimangono invariati come se l'intervento non ci fosse stato. Avete fit a Quadri e 11 punti: un appoggio invitante. Non servono 5 carte per appoggiare!</w:t>
      </w:r>
    </w:p>
    <w:p>
      <w:r>
        <w:rPr>
          <w:b/>
          <w:color w:val="003DA5"/>
        </w:rPr>
        <w:t xml:space="preserve">VERO/FALSO — </w:t>
      </w:r>
      <w:r>
        <w:t>Dopo intervento avversario a colore, un colore nuovo del rispondente è forzante?</w:t>
      </w:r>
    </w:p>
    <w:p>
      <w:r>
        <w:rPr>
          <w:b/>
        </w:rPr>
        <w:t xml:space="preserve">Risposta: </w:t>
      </w:r>
      <w:r>
        <w:rPr>
          <w:b/>
          <w:color w:val="1A7A3A"/>
        </w:rPr>
        <w:t>Vero</w:t>
      </w:r>
    </w:p>
    <w:p>
      <w:r>
        <w:t>Sì! A differenza del caso dopo Contro (dove il colore nuovo è non forzante), dopo intervento a colore il colore nuovo resta FORZANTE.</w:t>
      </w:r>
    </w:p>
    <w:p>
      <w:pPr>
        <w:pStyle w:val="Heading4"/>
      </w:pPr>
      <w:r>
        <w:t>Modulo: Il comportamento dell'apertore  ·  Teoria</w:t>
      </w:r>
    </w:p>
    <w:p>
      <w:r>
        <w:rPr>
          <w:b/>
          <w:color w:val="003DA5"/>
          <w:sz w:val="23"/>
        </w:rPr>
        <w:t>L'apertore in situazione competitiva</w:t>
      </w:r>
    </w:p>
    <w:p>
      <w:r>
        <w:t>Anche l'Apertore, dopo intervento alla sua destra, si può trovare in una situazione di 'parlata libera'. Se il compagno ha già risposto e l'intervento avversario gli consente di dire Passo, allora se Nord dichiara lo fa 'liberamente'.</w:t>
      </w:r>
    </w:p>
    <w:p>
      <w:r>
        <w:rPr>
          <w:b/>
          <w:color w:val="003DA5"/>
        </w:rPr>
        <w:t xml:space="preserve">REGOLA — </w:t>
      </w:r>
      <w:r>
        <w:t>Con tutte le mani 'normali', bilanciate o sbilanciate, l'Apertore Passa. A meno che abbia fit quarto: in tal caso appoggia il compagno, proporzionalmente alla propria forza.</w:t>
      </w:r>
    </w:p>
    <w:p>
      <w:r>
        <w:t>L'Apertore ridichiara liberamente solo con mani sbilanciate di Diritto che presentano un'ottima monocolore o una bicolore di almeno 10 carte. O con la bilanciata 18-20, se ha il fermo, dichiara i Senza al minimo livello.</w:t>
      </w:r>
    </w:p>
    <w:p>
      <w:r>
        <w:rPr>
          <w:b/>
          <w:color w:val="A8842E"/>
        </w:rPr>
        <w:t xml:space="preserve">ESEMPIO — </w:t>
      </w:r>
      <w:r>
        <w:t>Aprite 1♦, il compagno passa, l'avversario dice 1♥, il compagno dice 1♠. L'avversario alla vostra destra dice 2♥. Avete:</w:t>
      </w:r>
    </w:p>
    <w:p>
      <w:r>
        <w:rPr>
          <w:rFonts w:ascii="Consolas" w:hAnsi="Consolas"/>
          <w:color w:val="333333"/>
        </w:rPr>
        <w:t>♠Jx ♥Kx ♦AQxxx ♣Qxxx</w:t>
      </w:r>
    </w:p>
    <w:p>
      <w:r>
        <w:t>Passo: una bicolore al minimo dei requisiti (di punti e di distribuzione) è una mano 'normale'!</w:t>
      </w:r>
    </w:p>
    <w:p>
      <w:r>
        <w:rPr>
          <w:b/>
          <w:color w:val="A8842E"/>
        </w:rPr>
        <w:t xml:space="preserve">ESEMPIO — </w:t>
      </w:r>
      <w:r>
        <w:t>Stessa sequenza, ma avete:</w:t>
      </w:r>
    </w:p>
    <w:p>
      <w:r>
        <w:rPr>
          <w:rFonts w:ascii="Consolas" w:hAnsi="Consolas"/>
          <w:color w:val="333333"/>
        </w:rPr>
        <w:t>♠x ♥xx ♦AKJxxx ♣AQx</w:t>
      </w:r>
    </w:p>
    <w:p>
      <w:r>
        <w:t>2♦: il punteggio è di Diritto, ma ci sono ottimi colori da dire velocemente, prima che le Picche vengano rialzate da Ovest. Un colore ridichiarato spontaneamente è sempre un 'signor colore'.</w:t>
      </w:r>
    </w:p>
    <w:p>
      <w:r>
        <w:rPr>
          <w:b/>
          <w:color w:val="003DA5"/>
        </w:rPr>
        <w:t xml:space="preserve">QUIZ — </w:t>
      </w:r>
      <w:r>
        <w:t>Aprite 1♣, il compagno dice 1♥, l'avversario dice 1♠. Avete: ♠AQxx ♥x ♦Qx ♣KQxxxx. Cosa dite?</w:t>
      </w:r>
    </w:p>
    <w:p>
      <w:pPr>
        <w:pStyle w:val="ListBullet"/>
      </w:pPr>
      <w:r>
        <w:t>2♣</w:t>
      </w:r>
    </w:p>
    <w:p>
      <w:pPr>
        <w:pStyle w:val="ListBullet"/>
      </w:pPr>
      <w:r>
        <w:rPr>
          <w:b/>
          <w:color w:val="1A7A3A"/>
        </w:rPr>
        <w:t>Passo  ✓ (corretta)</w:t>
      </w:r>
    </w:p>
    <w:p>
      <w:pPr>
        <w:pStyle w:val="ListBullet"/>
      </w:pPr>
      <w:r>
        <w:t>1NT</w:t>
      </w:r>
    </w:p>
    <w:p>
      <w:pPr>
        <w:pStyle w:val="ListBullet"/>
      </w:pPr>
      <w:r>
        <w:t>Contro</w:t>
      </w:r>
    </w:p>
    <w:p>
      <w:r>
        <w:rPr>
          <w:b/>
          <w:i/>
        </w:rPr>
        <w:t xml:space="preserve">Spiegazione: </w:t>
      </w:r>
      <w:r>
        <w:rPr>
          <w:i/>
        </w:rPr>
        <w:t>Passo! La mano è 'normale': è una sbilanciata di Diritto, ma non ha un colore eccezionale né fit per il compagno. La dichiarazione libera di 1♠ rende le Fiori reali e lunghe, visto che la mano deve essere sbilanciata. Ma con carta normale, passate.</w:t>
      </w:r>
    </w:p>
    <w:p>
      <w:r>
        <w:rPr>
          <w:b/>
          <w:color w:val="003DA5"/>
        </w:rPr>
        <w:t xml:space="preserve">VALUTA LA MANO — </w:t>
      </w:r>
      <w:r>
        <w:t>Conta i punti della mano: ♠AQ92 ♥K5 ♦J1074 ♣Q83</w:t>
      </w:r>
    </w:p>
    <w:p>
      <w:r>
        <w:rPr>
          <w:rFonts w:ascii="Consolas" w:hAnsi="Consolas"/>
        </w:rPr>
        <w:t>♠AQ92 ♥K5 ♦J1074 ♣Q83</w:t>
      </w:r>
    </w:p>
    <w:p>
      <w:r>
        <w:rPr>
          <w:b/>
        </w:rPr>
        <w:t xml:space="preserve">Risposta: </w:t>
      </w:r>
      <w:r>
        <w:rPr>
          <w:b/>
          <w:color w:val="1A7A3A"/>
        </w:rPr>
        <w:t>12 punti</w:t>
      </w:r>
    </w:p>
    <w:p>
      <w:r>
        <w:t>A=4, Q=2, K=3, J=1, Q=2. Totale: 12 punti.</w:t>
      </w:r>
    </w:p>
    <w:p>
      <w:pPr>
        <w:pStyle w:val="Heading4"/>
      </w:pPr>
      <w:r>
        <w:t>Modulo: Pratica: Smazzate 12  ·  Pratica</w:t>
      </w:r>
    </w:p>
    <w:p>
      <w:r>
        <w:rPr>
          <w:b/>
          <w:color w:val="003DA5"/>
          <w:sz w:val="23"/>
        </w:rPr>
        <w:t>Metti in pratica: Sviluppi dopo l'intervento</w:t>
      </w:r>
    </w:p>
    <w:p>
      <w:r>
        <w:t>Gioca le smazzate della Lezione 12. In ogni situazione competitiva, valuta se la tua dichiarazione è libera o obbligata, e scegli di conseguenza. Ricorda: se sei libero di passare, mostra solo mani con requisiti non minimi!</w:t>
      </w:r>
    </w:p>
    <w:p>
      <w:r>
        <w:rPr>
          <w:b/>
          <w:color w:val="A8842E"/>
        </w:rPr>
        <w:t xml:space="preserve">SUGGERIMENTO — </w:t>
      </w:r>
      <w:r>
        <w:t>Consiglio del Maestro Fiori</w:t>
      </w:r>
    </w:p>
    <w:p>
      <w:r>
        <w:br w:type="page"/>
      </w:r>
    </w:p>
    <w:p>
      <w:pPr>
        <w:pStyle w:val="Heading1"/>
      </w:pPr>
      <w:r>
        <w:t>♦  Corso Quadri</w:t>
      </w:r>
    </w:p>
    <w:p>
      <w:r>
        <w:rPr>
          <w:i/>
          <w:color w:val="5A5F6B"/>
        </w:rPr>
        <w:t>Gioco e dichiarazione intermedia · livello intermedio</w:t>
      </w:r>
    </w:p>
    <w:p>
      <w:pPr>
        <w:pStyle w:val="Heading2"/>
      </w:pPr>
      <w:r>
        <w:t>Mondo: Gioco della carta</w:t>
      </w:r>
    </w:p>
    <w:p>
      <w:r>
        <w:rPr>
          <w:i/>
          <w:color w:val="5A5F6B"/>
        </w:rPr>
        <w:t>Tecniche di gioco a SA e ad atout</w:t>
      </w:r>
    </w:p>
    <w:p>
      <w:pPr>
        <w:pStyle w:val="Heading3"/>
      </w:pPr>
      <w:r>
        <w:t>Lezione — Tempi e comunicazioni nel gioco a Senza</w:t>
      </w:r>
    </w:p>
    <w:p>
      <w:r>
        <w:rPr>
          <w:i/>
          <w:color w:val="5A5F6B"/>
        </w:rPr>
        <w:t>Il gioco a SA è una corsa: impara a valutare tempi, ingressi e l'avversario pericoloso.</w:t>
      </w:r>
    </w:p>
    <w:p>
      <w:pPr>
        <w:pStyle w:val="Heading4"/>
      </w:pPr>
      <w:r>
        <w:t>Modulo: Valutare i tempi  ·  Quiz</w:t>
      </w:r>
    </w:p>
    <w:p>
      <w:r>
        <w:t>Nel gioco a Senza la domanda fondamentale è: 'Posso affrancare le prese che mi servono, prima che gli avversari ne affranchino abbastanza nei loro colori per battere il mio contratto?'</w:t>
      </w:r>
    </w:p>
    <w:p>
      <w:r>
        <w:rPr>
          <w:b/>
          <w:color w:val="003DA5"/>
        </w:rPr>
        <w:t xml:space="preserve">REGOLA — </w:t>
      </w:r>
      <w:r>
        <w:t>I TEMPI sono essenziali: il gioco a Senza è una corsa. Serve una scelta immediata, a favore dei colori che possono, da soli, produrre tutte le prese che servono.</w:t>
      </w:r>
    </w:p>
    <w:p>
      <w:r>
        <w:t>Se due o tre colori presentano potenziali affrancabili, non fate un inventario di magazzino. Individuate immediatamente la sorgente di prese: scegliete quella che, da sola, vi basta.</w:t>
      </w:r>
    </w:p>
    <w:p>
      <w:r>
        <w:rPr>
          <w:b/>
          <w:color w:val="A8842E"/>
        </w:rPr>
        <w:t xml:space="preserve">ESEMPIO — </w:t>
      </w:r>
      <w:r>
        <w:t>Est gioca 3NT, attacco 5♠. Vincenti: 2♠ e 4♦. Ci sono 3 affrancabili nel colore di cuori e 4 nel colore di fiori, ma è rimasto un solo fermo a Picche. Si devono scegliere le Cuori che si affrancano in un tempo solo, e non le Fiori che richiedono due tempi.</w:t>
      </w:r>
    </w:p>
    <w:p>
      <w:r>
        <w:rPr>
          <w:rFonts w:ascii="Consolas" w:hAnsi="Consolas"/>
          <w:color w:val="333333"/>
        </w:rPr>
        <w:t>♠63 ♥KJ105 ♦AQ75 ♣J83 | ♠AK ♥Q6 ♦KJ6 ♣Q109762</w:t>
      </w:r>
    </w:p>
    <w:p>
      <w:r>
        <w:rPr>
          <w:b/>
          <w:color w:val="003DA5"/>
        </w:rPr>
        <w:t xml:space="preserve">REGOLA — </w:t>
      </w:r>
      <w:r>
        <w:t>Quando muoviamo un colore fatto di carte equivalenti (KQJ...QJ10...) le prese che cediamo all'avversario ERANO GIÀ SUE IN PARTENZA. Quando invece facciamo un impasse, o cediamo una presa per affrancarne di lunga, stiamo DANDO all'avversario prese che non aveva ancora a disposizione.</w:t>
      </w:r>
    </w:p>
    <w:p>
      <w:r>
        <w:rPr>
          <w:b/>
          <w:color w:val="003DA5"/>
        </w:rPr>
        <w:t xml:space="preserve">QUIZ — </w:t>
      </w:r>
      <w:r>
        <w:t>A Senza Atout, quando è meglio affrancare un colore con carte equivalenti (es. KQJ) rispetto a un colore che richiede un impasse?</w:t>
      </w:r>
    </w:p>
    <w:p>
      <w:pPr>
        <w:pStyle w:val="ListBullet"/>
      </w:pPr>
      <w:r>
        <w:t>Sempre: le carte equivalenti sono migliori</w:t>
      </w:r>
    </w:p>
    <w:p>
      <w:pPr>
        <w:pStyle w:val="ListBullet"/>
      </w:pPr>
      <w:r>
        <w:rPr>
          <w:b/>
          <w:color w:val="1A7A3A"/>
        </w:rPr>
        <w:t>Quando non si hanno abbastanza tempi per l'impasse  ✓ (corretta)</w:t>
      </w:r>
    </w:p>
    <w:p>
      <w:pPr>
        <w:pStyle w:val="ListBullet"/>
      </w:pPr>
      <w:r>
        <w:t>Mai: l'impasse è sempre preferibile</w:t>
      </w:r>
    </w:p>
    <w:p>
      <w:pPr>
        <w:pStyle w:val="ListBullet"/>
      </w:pPr>
      <w:r>
        <w:t>Solo quando si hanno 9+ carte nel colore</w:t>
      </w:r>
    </w:p>
    <w:p>
      <w:r>
        <w:rPr>
          <w:b/>
          <w:i/>
        </w:rPr>
        <w:t xml:space="preserve">Spiegazione: </w:t>
      </w:r>
      <w:r>
        <w:rPr>
          <w:i/>
        </w:rPr>
        <w:t>Le carte equivalenti NON danno prese extra all'avversario, mentre un impasse o un affrancamento di lunga cedono tempi. Quando il tempo stringe, preferite i colori 'solidi'.</w:t>
      </w:r>
    </w:p>
    <w:p>
      <w:pPr>
        <w:pStyle w:val="Heading4"/>
      </w:pPr>
      <w:r>
        <w:t>Modulo: Valutare gli ingressi  ·  Quiz</w:t>
      </w:r>
    </w:p>
    <w:p>
      <w:r>
        <w:t>Se la mano presenta un colore affrancabile in tempo utile, che può dare da solo le prese che servono, tutto deve essere finalizzato all'affrancamento di quel colore. Potendo vincere l'attacco in mano o al morto, scegliete in base al modo migliore di manovrare il colore da affrancare.</w:t>
      </w:r>
    </w:p>
    <w:p>
      <w:r>
        <w:rPr>
          <w:b/>
          <w:color w:val="003DA5"/>
        </w:rPr>
        <w:t xml:space="preserve">REGOLA — </w:t>
      </w:r>
      <w:r>
        <w:t>Assicuratevi che il colore sia raggiungibile, una volta affrancato, con i necessari ingressi. Le prese 'oltre che per incassare' vanno usate anche per consumo dei colori in cui c'è da lavorare.</w:t>
      </w:r>
    </w:p>
    <w:p>
      <w:r>
        <w:rPr>
          <w:b/>
          <w:color w:val="A8842E"/>
        </w:rPr>
        <w:t xml:space="preserve">ESEMPIO — </w:t>
      </w:r>
      <w:r>
        <w:t>Est gioca 3NT, attacco a Cuori. Per prima cosa si dovrà dedicare alle Quadri (ha 5 vincenti), e le quadri forniranno 4 o 5 prese a seconda che riesca o meno l'impasse, muovendo dal morto verso la mano.</w:t>
      </w:r>
    </w:p>
    <w:p>
      <w:r>
        <w:rPr>
          <w:rFonts w:ascii="Consolas" w:hAnsi="Consolas"/>
          <w:color w:val="333333"/>
        </w:rPr>
        <w:t>♠AQ7 ♥K84 ♦875 ♣8763 | ♠86 ♥A32 ♦AQJ106 ♣AK4</w:t>
      </w:r>
    </w:p>
    <w:p>
      <w:r>
        <w:rPr>
          <w:b/>
          <w:color w:val="A8842E"/>
        </w:rPr>
        <w:t xml:space="preserve">SUGGERIMENTO — </w:t>
      </w:r>
      <w:r>
        <w:t>Di solito se si fronteggiano mani di pari punteggio il collegamento è facile. Se c'è sproporzione di forze, abbiate cura di utilizzare in modo razionale i pochi ingressi della mano povera.</w:t>
      </w:r>
    </w:p>
    <w:p>
      <w:r>
        <w:rPr>
          <w:b/>
          <w:color w:val="003DA5"/>
        </w:rPr>
        <w:t xml:space="preserve">QUIZ — </w:t>
      </w:r>
      <w:r>
        <w:t>Se hai un colore di 7 carte tra mano e morto, con quale percentuale troverai la divisione 3/3 tra gli avversari?</w:t>
      </w:r>
    </w:p>
    <w:p>
      <w:pPr>
        <w:pStyle w:val="ListBullet"/>
      </w:pPr>
      <w:r>
        <w:t>48%</w:t>
      </w:r>
    </w:p>
    <w:p>
      <w:pPr>
        <w:pStyle w:val="ListBullet"/>
      </w:pPr>
      <w:r>
        <w:rPr>
          <w:b/>
          <w:color w:val="1A7A3A"/>
        </w:rPr>
        <w:t>36%  ✓ (corretta)</w:t>
      </w:r>
    </w:p>
    <w:p>
      <w:pPr>
        <w:pStyle w:val="ListBullet"/>
      </w:pPr>
      <w:r>
        <w:t>50%</w:t>
      </w:r>
    </w:p>
    <w:p>
      <w:pPr>
        <w:pStyle w:val="ListBullet"/>
      </w:pPr>
      <w:r>
        <w:t>68%</w:t>
      </w:r>
    </w:p>
    <w:p>
      <w:r>
        <w:rPr>
          <w:b/>
          <w:i/>
        </w:rPr>
        <w:t xml:space="preserve">Spiegazione: </w:t>
      </w:r>
      <w:r>
        <w:rPr>
          <w:i/>
        </w:rPr>
        <w:t>Con un colore di 7 carte, la 3/3 avversaria si trova nel 36% dei casi. La 4/2 è il 48%. Siate ottimisti se la probabilità di incassare l'intera lunghezza è altamente probabile.</w:t>
      </w:r>
    </w:p>
    <w:p>
      <w:pPr>
        <w:pStyle w:val="Heading4"/>
      </w:pPr>
      <w:r>
        <w:t>Modulo: L'avversario pericoloso  ·  Quiz</w:t>
      </w:r>
    </w:p>
    <w:p>
      <w:r>
        <w:t>A volte l'attacco non ci lascia completamente sguarniti, ma con un fermo di posizione: un onore che 'sopravvive' solo se non va in presa un preciso difensore. Si parla di 'avversario pericoloso' o 'fianco pericoloso': quello che non deve entrare in presa.</w:t>
      </w:r>
    </w:p>
    <w:p>
      <w:r>
        <w:rPr>
          <w:b/>
          <w:color w:val="003DA5"/>
        </w:rPr>
        <w:t xml:space="preserve">REGOLA — </w:t>
      </w:r>
      <w:r>
        <w:t>L'avversario pericoloso è 'quello che non deve entrare in presa', e molte volte non coincide con quello lungo nel colore di attacco. Ragionate sempre su chi potrebbe fare danno al vostro contratto.</w:t>
      </w:r>
    </w:p>
    <w:p>
      <w:r>
        <w:rPr>
          <w:b/>
          <w:color w:val="A8842E"/>
        </w:rPr>
        <w:t xml:space="preserve">ESEMPIO — </w:t>
      </w:r>
      <w:r>
        <w:t>Est gioca 3NT, attacco Cuori su cui Nord gioca il Fante. Se l'impasse a quadri fallisce, Nord in presa gioca Cuori: mortale. Se invece l'impasse a Fiori fallisce, Sud prende col Re di Cuori senza poter continuare. Dunque scegliete Fiori!</w:t>
      </w:r>
    </w:p>
    <w:p>
      <w:r>
        <w:rPr>
          <w:rFonts w:ascii="Consolas" w:hAnsi="Consolas"/>
          <w:color w:val="333333"/>
        </w:rPr>
        <w:t>♠Q74 ♥KQ4 ♦AJ1097 ♣Q103 | ♠AK2 ♥Q8 ♦Q8 ♣AJ985</w:t>
      </w:r>
    </w:p>
    <w:p>
      <w:r>
        <w:rPr>
          <w:b/>
          <w:color w:val="003DA5"/>
        </w:rPr>
        <w:t xml:space="preserve">QUIZ — </w:t>
      </w:r>
      <w:r>
        <w:t>A 3NT, dopo un attacco nel vostro colore debole, quale difensore è l'avversario pericoloso?</w:t>
      </w:r>
    </w:p>
    <w:p>
      <w:pPr>
        <w:pStyle w:val="ListBullet"/>
      </w:pPr>
      <w:r>
        <w:t>Sempre quello alla vostra sinistra</w:t>
      </w:r>
    </w:p>
    <w:p>
      <w:pPr>
        <w:pStyle w:val="ListBullet"/>
      </w:pPr>
      <w:r>
        <w:t>Sempre quello alla vostra destra</w:t>
      </w:r>
    </w:p>
    <w:p>
      <w:pPr>
        <w:pStyle w:val="ListBullet"/>
      </w:pPr>
      <w:r>
        <w:rPr>
          <w:b/>
          <w:color w:val="1A7A3A"/>
        </w:rPr>
        <w:t>Quello che può continuare nel colore di attacco  ✓ (corretta)</w:t>
      </w:r>
    </w:p>
    <w:p>
      <w:pPr>
        <w:pStyle w:val="ListBullet"/>
      </w:pPr>
      <w:r>
        <w:t>Quello con più punti</w:t>
      </w:r>
    </w:p>
    <w:p>
      <w:r>
        <w:rPr>
          <w:b/>
          <w:i/>
        </w:rPr>
        <w:t xml:space="preserve">Spiegazione: </w:t>
      </w:r>
      <w:r>
        <w:rPr>
          <w:i/>
        </w:rPr>
        <w:t>L'avversario pericoloso è quello che, se entra in presa, può continuare a giocare il colore d'attacco e battere il contratto. Ogni volta che va in presa l'avversario, lavora a suo favore.</w:t>
      </w:r>
    </w:p>
    <w:p>
      <w:pPr>
        <w:pStyle w:val="Heading4"/>
      </w:pPr>
      <w:r>
        <w:t>Modulo: Lisciare l'attacco  ·  Quiz</w:t>
      </w:r>
    </w:p>
    <w:p>
      <w:r>
        <w:t>A volte la soluzione per evitare che la difesa incassi la lunga è lisciare l'attacco per tagliare i collegamenti tra i difensori.</w:t>
      </w:r>
    </w:p>
    <w:p>
      <w:r>
        <w:rPr>
          <w:b/>
          <w:color w:val="A8842E"/>
        </w:rPr>
        <w:t xml:space="preserve">ESEMPIO — </w:t>
      </w:r>
      <w:r>
        <w:t>Est gioca 3NT, attacco cuori su Nord con il Re. Il colore da affrancare, Fiori, prevede un impasse. Se Est vince l'attacco e lascia girare la Q♣, manterranno il contratto se l'impasse riesce. Ma rifiutando di prendere al primo e al secondo giro di Cuori, ha buone speranze di mantenere il contratto anche con le cuori divise 5-3 o 6-2.</w:t>
      </w:r>
    </w:p>
    <w:p>
      <w:r>
        <w:rPr>
          <w:rFonts w:ascii="Consolas" w:hAnsi="Consolas"/>
          <w:color w:val="333333"/>
        </w:rPr>
        <w:t>♠974 ♥72 ♦AK7 ♣AJ1063 | ♠AK32 ♥A94 ♦985 ♣Q92</w:t>
      </w:r>
    </w:p>
    <w:p>
      <w:r>
        <w:rPr>
          <w:b/>
          <w:color w:val="003DA5"/>
        </w:rPr>
        <w:t xml:space="preserve">REGOLA — </w:t>
      </w:r>
      <w:r>
        <w:t>Lisciare (hold-up) significa rifiutare di incassare una vincente nel colore di attacco, per esaurire le carte di quel colore nella mano dell'avversario non pericoloso, tagliando i collegamenti difensivi.</w:t>
      </w:r>
    </w:p>
    <w:p>
      <w:r>
        <w:rPr>
          <w:b/>
          <w:color w:val="A8842E"/>
        </w:rPr>
        <w:t xml:space="preserve">SUGGERIMENTO — </w:t>
      </w:r>
      <w:r>
        <w:t>Lisciare diventa inutile se il colore da affrancare rischia comunque di mettere in presa chi è lungo nel colore di attacco. Ricordate: come è ragionevole pensare, la lunga sia in mano a chi ha attaccato.</w:t>
      </w:r>
    </w:p>
    <w:p>
      <w:r>
        <w:rPr>
          <w:b/>
          <w:color w:val="003DA5"/>
        </w:rPr>
        <w:t xml:space="preserve">VERO/FALSO — </w:t>
      </w:r>
      <w:r>
        <w:t>Giochi 3NT. L'attacco è nel colore di cuori. Hai Ax in mano. Quando conviene lisciare?</w:t>
      </w:r>
    </w:p>
    <w:p>
      <w:r>
        <w:rPr>
          <w:b/>
        </w:rPr>
        <w:t xml:space="preserve">Risposta: </w:t>
      </w:r>
      <w:r>
        <w:rPr>
          <w:b/>
          <w:color w:val="1A7A3A"/>
        </w:rPr>
        <w:t>Falso</w:t>
      </w:r>
    </w:p>
    <w:p>
      <w:r>
        <w:t>Con Ax, lisciando al primo giro si esauriscono le cuori del difensore non lungo. Quando il partner dell'attaccante entrerà in presa non potrà più giocare cuori. È la tecnica del 'hold-up'.</w:t>
      </w:r>
    </w:p>
    <w:p>
      <w:pPr>
        <w:pStyle w:val="Heading3"/>
      </w:pPr>
      <w:r>
        <w:t>Lezione — Contratti ad atout: tempo e controllo</w:t>
      </w:r>
    </w:p>
    <w:p>
      <w:r>
        <w:rPr>
          <w:i/>
          <w:color w:val="5A5F6B"/>
        </w:rPr>
        <w:t>Impara le tecniche fondamentali nel gioco con atout: scarti, tagli e il metodo Base-Satellite.</w:t>
      </w:r>
    </w:p>
    <w:p>
      <w:pPr>
        <w:pStyle w:val="Heading4"/>
      </w:pPr>
      <w:r>
        <w:t>Modulo: Il piano di gioco ad atout  ·  Quiz</w:t>
      </w:r>
    </w:p>
    <w:p>
      <w:r>
        <w:t>Il tempo di gioco è l'opportunità di ogni coppia di muovere un colore nel proprio interesse. I Controlli sono i 'fermi' che ogni linea possiede per impedire l'affrancamento di prese nei colori avversari.</w:t>
      </w:r>
    </w:p>
    <w:p>
      <w:r>
        <w:rPr>
          <w:b/>
          <w:color w:val="003DA5"/>
        </w:rPr>
        <w:t xml:space="preserve">REGOLA — </w:t>
      </w:r>
      <w:r>
        <w:t>Quando il piano di gioco prevede di cedere una presa, chiedetevi SEMPRE cosa farà l'avversario. L'equilibrio di Tempi e Controlli determina l'impostazione del piano di gioco.</w:t>
      </w:r>
    </w:p>
    <w:p>
      <w:r>
        <w:t>Il controllo in un seme si può avere o con carte alte o con le atout, ma per tagliare è necessario che la lunghezza in quel seme venga azzerata. Ottenere il controllo di taglio in un colore richiede, come mossa assai frequente, lo scarto di alcune carte vincenti in altri colori della mano di fronte.</w:t>
      </w:r>
    </w:p>
    <w:p>
      <w:r>
        <w:rPr>
          <w:b/>
          <w:color w:val="003DA5"/>
        </w:rPr>
        <w:t xml:space="preserve">QUIZ — </w:t>
      </w:r>
      <w:r>
        <w:t>In un contratto ad atout, quando si deve cedere una presa è importante...</w:t>
      </w:r>
    </w:p>
    <w:p>
      <w:pPr>
        <w:pStyle w:val="ListBullet"/>
      </w:pPr>
      <w:r>
        <w:t>Battere subito tutte le atout</w:t>
      </w:r>
    </w:p>
    <w:p>
      <w:pPr>
        <w:pStyle w:val="ListBullet"/>
      </w:pPr>
      <w:r>
        <w:rPr>
          <w:b/>
          <w:color w:val="1A7A3A"/>
        </w:rPr>
        <w:t>Chiedersi cosa farà l'avversario in presa  ✓ (corretta)</w:t>
      </w:r>
    </w:p>
    <w:p>
      <w:pPr>
        <w:pStyle w:val="ListBullet"/>
      </w:pPr>
      <w:r>
        <w:t>Giocare sempre il colore più lungo</w:t>
      </w:r>
    </w:p>
    <w:p>
      <w:pPr>
        <w:pStyle w:val="ListBullet"/>
      </w:pPr>
      <w:r>
        <w:t>Passare subito al morto</w:t>
      </w:r>
    </w:p>
    <w:p>
      <w:r>
        <w:rPr>
          <w:b/>
          <w:i/>
        </w:rPr>
        <w:t xml:space="preserve">Spiegazione: </w:t>
      </w:r>
      <w:r>
        <w:rPr>
          <w:i/>
        </w:rPr>
        <w:t>Prima di cedere la presa, valutate cosa l'avversario farà con il tempo guadagnato. Potrebbe affrancare un colore laterale, tagliare, o battere atout.</w:t>
      </w:r>
    </w:p>
    <w:p>
      <w:pPr>
        <w:pStyle w:val="Heading4"/>
      </w:pPr>
      <w:r>
        <w:t>Modulo: Scartare su vincenti laterali  ·  Quiz</w:t>
      </w:r>
    </w:p>
    <w:p>
      <w:r>
        <w:t>L'urgenza di disfarsi di carte perdenti è il tema principale dei contratti ad atout. Ci sono due modi per disfarsi delle carte spettanti avversari: scartandole su vincenti (o affrancabili) extra della mano di fronte, oppure tagliandole.</w:t>
      </w:r>
    </w:p>
    <w:p>
      <w:r>
        <w:rPr>
          <w:b/>
          <w:color w:val="003DA5"/>
        </w:rPr>
        <w:t xml:space="preserve">REGOLA — </w:t>
      </w:r>
      <w:r>
        <w:t>Quando il tempo stringe, queste mosse vanno fatte PRIMA di battere atout. Se aspettate a battere atout, potreste cedere una presa nel momento sbagliato.</w:t>
      </w:r>
    </w:p>
    <w:p>
      <w:r>
        <w:rPr>
          <w:b/>
          <w:color w:val="A8842E"/>
        </w:rPr>
        <w:t xml:space="preserve">ESEMPIO — </w:t>
      </w:r>
      <w:r>
        <w:t>Est gioca 6♠, attacco Q♦. Se si precipita a muovere atout, dovendo cedere la presa d'Asso, andrà inevitabilmente sotto al ritorno di quadri. Ovest deve procurarsi un controllo (taglio) nel colore di quadri, scartando subito la terza cuori del morto: KQ di ♥, fiori al Fante e A♥ scartando quadri. Ora si batte atout.</w:t>
      </w:r>
    </w:p>
    <w:p>
      <w:r>
        <w:rPr>
          <w:rFonts w:ascii="Consolas" w:hAnsi="Consolas"/>
          <w:color w:val="333333"/>
        </w:rPr>
        <w:t>♠KQ75 ♥A97 ♦863 ♣J84 | ♠J10984 ♥KQ ♦A7 ♣AKQ7</w:t>
      </w:r>
    </w:p>
    <w:p>
      <w:r>
        <w:rPr>
          <w:b/>
          <w:color w:val="003DA5"/>
        </w:rPr>
        <w:t xml:space="preserve">VERO/FALSO — </w:t>
      </w:r>
      <w:r>
        <w:t>In un contratto a colore, quando bisogna scartare le perdenti su vincenti laterali prima di battere atout?</w:t>
      </w:r>
    </w:p>
    <w:p>
      <w:r>
        <w:rPr>
          <w:b/>
        </w:rPr>
        <w:t xml:space="preserve">Risposta: </w:t>
      </w:r>
      <w:r>
        <w:rPr>
          <w:b/>
          <w:color w:val="1A7A3A"/>
        </w:rPr>
        <w:t>Falso</w:t>
      </w:r>
    </w:p>
    <w:p>
      <w:r>
        <w:t>Quando il tempo stringe e gli avversari potrebbero incassare un colore se ottengono la presa durante la battuta delle atout, bisogna prima eliminare le perdenti.</w:t>
      </w:r>
    </w:p>
    <w:p>
      <w:pPr>
        <w:pStyle w:val="Heading4"/>
      </w:pPr>
      <w:r>
        <w:t>Modulo: Tagliare dalla parte corta  ·  Quiz</w:t>
      </w:r>
    </w:p>
    <w:p>
      <w:r>
        <w:t>Quando il conto di vincenti e affrancabili non porta a un numero sufficiente di prese, la sola risorsa sono i tagli. Si possono guadagnare prese supplementari tagliando dalla parte corta in atout.</w:t>
      </w:r>
    </w:p>
    <w:p>
      <w:r>
        <w:rPr>
          <w:b/>
          <w:color w:val="003DA5"/>
        </w:rPr>
        <w:t xml:space="preserve">REGOLA — </w:t>
      </w:r>
      <w:r>
        <w:t>METODO PER CONTARE LE PRESE NEL GIOCO IN ATOUT: Se una mano contiene più atout dell'altra, è considerata la mano BASE, l'altra il SATELLITE. Si contano le prese di atout della Base e si aggiungono quelle certe o possibili che possono essere reperite nel Satellite (tagli).</w:t>
      </w:r>
    </w:p>
    <w:p>
      <w:r>
        <w:rPr>
          <w:b/>
          <w:color w:val="A8842E"/>
        </w:rPr>
        <w:t xml:space="preserve">SUGGERIMENTO — </w:t>
      </w:r>
      <w:r>
        <w:t>Le prese disponibili nel Satellite devono essere raggiungibili. Altrimenti Base e Satellite si scollegano! Attenzione ai controlli e ai rientri.</w:t>
      </w:r>
    </w:p>
    <w:p>
      <w:r>
        <w:rPr>
          <w:b/>
          <w:color w:val="A8842E"/>
        </w:rPr>
        <w:t xml:space="preserve">ESEMPIO — </w:t>
      </w:r>
      <w:r>
        <w:t>Est gioca 4♠, attacco K♦. Solo 3 prese a lato delle atout, nessun affrancamento possibile. Le atout devono fornire 7 prese: 4 di una mano + 3 tagli dall'altra. A♦ e quadri taglio, fiori al morto e quadri taglio, fiori e quadri taglio con il K di atout.</w:t>
      </w:r>
    </w:p>
    <w:p>
      <w:r>
        <w:rPr>
          <w:rFonts w:ascii="Consolas" w:hAnsi="Consolas"/>
          <w:color w:val="333333"/>
        </w:rPr>
        <w:t>♠AQJ10 ♥J5 ♦A872 ♣AK7 | ♠K986 ♥9743 ♦4 ♣8653</w:t>
      </w:r>
    </w:p>
    <w:p>
      <w:r>
        <w:rPr>
          <w:b/>
          <w:color w:val="003DA5"/>
        </w:rPr>
        <w:t xml:space="preserve">QUIZ — </w:t>
      </w:r>
      <w:r>
        <w:t>Qual è la 'parte corta' in un fit 5-3 di atout?</w:t>
      </w:r>
    </w:p>
    <w:p>
      <w:pPr>
        <w:pStyle w:val="ListBullet"/>
      </w:pPr>
      <w:r>
        <w:t>La mano con 5 atout</w:t>
      </w:r>
    </w:p>
    <w:p>
      <w:pPr>
        <w:pStyle w:val="ListBullet"/>
      </w:pPr>
      <w:r>
        <w:rPr>
          <w:b/>
          <w:color w:val="1A7A3A"/>
        </w:rPr>
        <w:t>La mano con 3 atout  ✓ (corretta)</w:t>
      </w:r>
    </w:p>
    <w:p>
      <w:pPr>
        <w:pStyle w:val="ListBullet"/>
      </w:pPr>
      <w:r>
        <w:t>Dipende dagli onori</w:t>
      </w:r>
    </w:p>
    <w:p>
      <w:pPr>
        <w:pStyle w:val="ListBullet"/>
      </w:pPr>
      <w:r>
        <w:t>Non esiste parte corta</w:t>
      </w:r>
    </w:p>
    <w:p>
      <w:r>
        <w:rPr>
          <w:b/>
          <w:i/>
        </w:rPr>
        <w:t xml:space="preserve">Spiegazione: </w:t>
      </w:r>
      <w:r>
        <w:rPr>
          <w:i/>
        </w:rPr>
        <w:t>La mano con meno atout è il Satellite (parte corta). I tagli dal Satellite aggiungono prese extra, mentre quelli dalla Base no (sono già contate).</w:t>
      </w:r>
    </w:p>
    <w:p>
      <w:pPr>
        <w:pStyle w:val="Heading4"/>
      </w:pPr>
      <w:r>
        <w:t>Modulo: Il metodo Base-Satellite  ·  Quiz</w:t>
      </w:r>
    </w:p>
    <w:p>
      <w:r>
        <w:t>Con il fit 4-4, entrambe le mani possono fare da Base o Satellite. Questo tipo di fit è il più potente che esista. Non essendoci a priori una mano base, questa potrà essere scelta dal giocante a seconda delle esigenze.</w:t>
      </w:r>
    </w:p>
    <w:p>
      <w:r>
        <w:rPr>
          <w:b/>
          <w:color w:val="003DA5"/>
        </w:rPr>
        <w:t xml:space="preserve">REGOLA — </w:t>
      </w:r>
      <w:r>
        <w:t>La mano BASE è quella destinata prima o poi a battere atout. La mano SATELLITE usa le sue atout per effettuare i tagli. Questa distinzione è fondamentale nel piano di gioco.</w:t>
      </w:r>
    </w:p>
    <w:p>
      <w:r>
        <w:rPr>
          <w:b/>
          <w:color w:val="A8842E"/>
        </w:rPr>
        <w:t xml:space="preserve">SUGGERIMENTO — </w:t>
      </w:r>
      <w:r>
        <w:t>Attenzione a non sovrapporre due piani di gioco: se l'unico colore in cui si comunica con una lunga del morto è quello di atout, la parte corta non va accorciata con i tagli!</w:t>
      </w:r>
    </w:p>
    <w:p>
      <w:r>
        <w:rPr>
          <w:b/>
          <w:color w:val="003DA5"/>
        </w:rPr>
        <w:t xml:space="preserve">QUIZ — </w:t>
      </w:r>
      <w:r>
        <w:t>Si definiscono 'atout legittime' della difesa...</w:t>
      </w:r>
    </w:p>
    <w:p>
      <w:pPr>
        <w:pStyle w:val="ListBullet"/>
      </w:pPr>
      <w:r>
        <w:t>Tutte le atout degli avversari</w:t>
      </w:r>
    </w:p>
    <w:p>
      <w:pPr>
        <w:pStyle w:val="ListBullet"/>
      </w:pPr>
      <w:r>
        <w:t>Solo le atout che possono tagliare</w:t>
      </w:r>
    </w:p>
    <w:p>
      <w:pPr>
        <w:pStyle w:val="ListBullet"/>
      </w:pPr>
      <w:r>
        <w:rPr>
          <w:b/>
          <w:color w:val="1A7A3A"/>
        </w:rPr>
        <w:t>Quelle che comunque presa la faranno  ✓ (corretta)</w:t>
      </w:r>
    </w:p>
    <w:p>
      <w:pPr>
        <w:pStyle w:val="ListBullet"/>
      </w:pPr>
      <w:r>
        <w:t>Quelle giocate nel primo giro</w:t>
      </w:r>
    </w:p>
    <w:p>
      <w:r>
        <w:rPr>
          <w:b/>
          <w:i/>
        </w:rPr>
        <w:t xml:space="preserve">Spiegazione: </w:t>
      </w:r>
      <w:r>
        <w:rPr>
          <w:i/>
        </w:rPr>
        <w:t>Le atout legittime della difesa sono quelle che comunque farebbero presa, indipendentemente da quando vengono giocate. Le prese di taglio in più sono 'illegittime' perché vengono guadagnate extra.</w:t>
      </w:r>
    </w:p>
    <w:p>
      <w:pPr>
        <w:pStyle w:val="Heading3"/>
      </w:pPr>
      <w:r>
        <w:t>Lezione — I colori bucati: come muovere le figure</w:t>
      </w:r>
    </w:p>
    <w:p>
      <w:r>
        <w:rPr>
          <w:i/>
          <w:color w:val="5A5F6B"/>
        </w:rPr>
        <w:t>Impasse, expasse, colpo di sonda e la regola aurea: come gestire i colori con forchette.</w:t>
      </w:r>
    </w:p>
    <w:p>
      <w:pPr>
        <w:pStyle w:val="Heading4"/>
      </w:pPr>
      <w:r>
        <w:t>Modulo: Il principio fondamentale  ·  Quiz</w:t>
      </w:r>
    </w:p>
    <w:p>
      <w:r>
        <w:t>Quando si affronta un colore bucato (che contiene una forchetta), si deve tener presente un principio universale: 'chi comincia perde'. Nell'economia della presa, ogni giocatore marca a uomo l'avversario che lo precede.</w:t>
      </w:r>
    </w:p>
    <w:p>
      <w:r>
        <w:rPr>
          <w:b/>
          <w:color w:val="003DA5"/>
        </w:rPr>
        <w:t xml:space="preserve">REGOLA — </w:t>
      </w:r>
      <w:r>
        <w:t>SE ENTRAMBE LE LINEE HANNO INTERESSE AD AFFRANCARE PRESE IN UN COLORE, LA LINEA CHE SI MUOVE PER PRIMA È QUASI SEMPRE SVANTAGGIATA.</w:t>
      </w:r>
    </w:p>
    <w:p>
      <w:r>
        <w:rPr>
          <w:b/>
          <w:color w:val="A8842E"/>
        </w:rPr>
        <w:t xml:space="preserve">ESEMPIO — </w:t>
      </w:r>
      <w:r>
        <w:t>Disposizione Q74 in Nord, K95 in Ovest, A106 in Est, J83 in Sud. Se Sud inizia col 3, Ovest sta basso; il suo K deve prendersi cura del J di Sud, mentre l'Asso di Est si occuperà della Q di Nord. Se il colore viene mosso da Est o Ovest: una presa per NS.</w:t>
      </w:r>
    </w:p>
    <w:p>
      <w:r>
        <w:t>Fare ipotesi sulla posizione degli onori mancanti è fondamentale. Quando affrontiamo una figura di carte dobbiamo sempre chiederci quale sia la configurazione per noi vincente.</w:t>
      </w:r>
    </w:p>
    <w:p>
      <w:r>
        <w:rPr>
          <w:b/>
          <w:color w:val="003DA5"/>
        </w:rPr>
        <w:t xml:space="preserve">QUIZ — </w:t>
      </w:r>
      <w:r>
        <w:t>Con AQ54 in Nord e J632 in Sud, cosa occorre perché facciate prese?</w:t>
      </w:r>
    </w:p>
    <w:p>
      <w:pPr>
        <w:pStyle w:val="ListBullet"/>
      </w:pPr>
      <w:r>
        <w:rPr>
          <w:b/>
          <w:color w:val="1A7A3A"/>
        </w:rPr>
        <w:t>Che il K sia in Ovest (in impasse)  ✓ (corretta)</w:t>
      </w:r>
    </w:p>
    <w:p>
      <w:pPr>
        <w:pStyle w:val="ListBullet"/>
      </w:pPr>
      <w:r>
        <w:t>Che il K sia in Est</w:t>
      </w:r>
    </w:p>
    <w:p>
      <w:pPr>
        <w:pStyle w:val="ListBullet"/>
      </w:pPr>
      <w:r>
        <w:t>Non importa dove sia il K</w:t>
      </w:r>
    </w:p>
    <w:p>
      <w:pPr>
        <w:pStyle w:val="ListBullet"/>
      </w:pPr>
      <w:r>
        <w:t>Che il K sia secco</w:t>
      </w:r>
    </w:p>
    <w:p>
      <w:r>
        <w:rPr>
          <w:b/>
          <w:i/>
        </w:rPr>
        <w:t xml:space="preserve">Spiegazione: </w:t>
      </w:r>
      <w:r>
        <w:rPr>
          <w:i/>
        </w:rPr>
        <w:t>Occorre che il K sia secondo in impasse (in Ovest, davanti all'AQ). Si deve muovere piccola per la Q e poi tirare l'Asso. La posizione del 10 e del 9 è ininfluente.</w:t>
      </w:r>
    </w:p>
    <w:p>
      <w:pPr>
        <w:pStyle w:val="Heading4"/>
      </w:pPr>
      <w:r>
        <w:t>Modulo: Il gradino di ingresso e il colpo di sonda  ·  Quiz</w:t>
      </w:r>
    </w:p>
    <w:p>
      <w:r>
        <w:t>Il 'gradino di ingresso' è una delle carte equivalenti che possediamo in linea e che ci permetterebbe, nelle figure di impasse, di forzare la carta avversaria restando dalla parte giusta per ripetere l'operazione.</w:t>
      </w:r>
    </w:p>
    <w:p>
      <w:r>
        <w:rPr>
          <w:b/>
          <w:color w:val="003DA5"/>
        </w:rPr>
        <w:t xml:space="preserve">REGOLA — </w:t>
      </w:r>
      <w:r>
        <w:t>NON INIZIATE CON UN ONORE QUANDO... SE L'AVVERSARIO LO COPRE NON SIETE CONTENTI. Usare un gradino di ingresso implica sempre il consumo di due carte: prevedete sempre che l'avversario copra con l'onore.</w:t>
      </w:r>
    </w:p>
    <w:p>
      <w:r>
        <w:t>Il colpo di sonda consiste nell'incassare un onore prima di effettuare un impasse. Con AK103 in Nord e Q9652 in Sud: iniziate con la Q, e in Nord la forchetta K10 (o A10) permette il colpo di sonda per catturare l'eventuale J quarto in Est.</w:t>
      </w:r>
    </w:p>
    <w:p>
      <w:r>
        <w:rPr>
          <w:b/>
          <w:color w:val="003DA5"/>
        </w:rPr>
        <w:t xml:space="preserve">QUIZ — </w:t>
      </w:r>
      <w:r>
        <w:t>Con AKJ10 in Nord e 8752 in Sud, la manovra migliore è...</w:t>
      </w:r>
    </w:p>
    <w:p>
      <w:pPr>
        <w:pStyle w:val="ListBullet"/>
      </w:pPr>
      <w:r>
        <w:t>Giocare AK e sperare nella Q secca</w:t>
      </w:r>
    </w:p>
    <w:p>
      <w:pPr>
        <w:pStyle w:val="ListBullet"/>
      </w:pPr>
      <w:r>
        <w:rPr>
          <w:b/>
          <w:color w:val="1A7A3A"/>
        </w:rPr>
        <w:t>Fare il colpo di sonda: A, poi piccola verso J10  ✓ (corretta)</w:t>
      </w:r>
    </w:p>
    <w:p>
      <w:pPr>
        <w:pStyle w:val="ListBullet"/>
      </w:pPr>
      <w:r>
        <w:t>Impasse al J dal Sud</w:t>
      </w:r>
    </w:p>
    <w:p>
      <w:pPr>
        <w:pStyle w:val="ListBullet"/>
      </w:pPr>
      <w:r>
        <w:t>Giocare piccola da entrambe le parti</w:t>
      </w:r>
    </w:p>
    <w:p>
      <w:r>
        <w:rPr>
          <w:b/>
          <w:i/>
        </w:rPr>
        <w:t xml:space="preserve">Spiegazione: </w:t>
      </w:r>
      <w:r>
        <w:rPr>
          <w:i/>
        </w:rPr>
        <w:t>Con 8 carte in linea e mancando solo la Dama, il colpo di sonda (battere A poi K) è opportuno per catturare una eventuale Dama secca in Est. Se entrambi gli avversari rispondono con cartine, vi mancano ancora la Dama e una cartina: tornate in Sud e fate l'impasse.</w:t>
      </w:r>
    </w:p>
    <w:p>
      <w:pPr>
        <w:pStyle w:val="Heading4"/>
      </w:pPr>
      <w:r>
        <w:t>Modulo: La regola aurea dell'impasse  ·  Quiz</w:t>
      </w:r>
    </w:p>
    <w:p>
      <w:r>
        <w:rPr>
          <w:b/>
          <w:color w:val="003DA5"/>
        </w:rPr>
        <w:t xml:space="preserve">REGOLA — </w:t>
      </w:r>
      <w:r>
        <w:t>QUANDO GLI AVVERSARI HANNO UN ONORE PIÙ DUE O TRE CARTINE... FATE L'IMPASSE. QUANDO GLI AVVERSARI HANNO UN ONORE E UNA CARTINA... BATTETE IN TESTA.</w:t>
      </w:r>
    </w:p>
    <w:p>
      <w:r>
        <w:rPr>
          <w:b/>
          <w:color w:val="A8842E"/>
        </w:rPr>
        <w:t xml:space="preserve">ESEMPIO — </w:t>
      </w:r>
      <w:r>
        <w:t>Con AQJ109 in Nord e 87654 in Sud: si gioca piccola verso il morto. Se compare una cartina a sinistra, quando manca il K (e due cartine) si fa l'impasse. Quando manca il K e una sola cartina, si batte l'Asso.</w:t>
      </w:r>
    </w:p>
    <w:p>
      <w:r>
        <w:t>Quando manca solo la Dama: con 9 o più carte si battono A e K (la probabilità di trovarla secca o seconda è superiore). Con 8 o meno carte si fa l'impasse.</w:t>
      </w:r>
    </w:p>
    <w:p>
      <w:r>
        <w:rPr>
          <w:b/>
          <w:color w:val="A8842E"/>
        </w:rPr>
        <w:t xml:space="preserve">SUGGERIMENTO — </w:t>
      </w:r>
      <w:r>
        <w:t>CHI GIOCA IL FANTE... E NON HA IL 10 DEVE STARE IN GINOCCHIO SUI CECI!!! Il 10 è una carta chiave nelle manovre di impasse: la mancanza del 10 orienta l'impasse verso il lato che ha il Fante.</w:t>
      </w:r>
    </w:p>
    <w:p>
      <w:r>
        <w:rPr>
          <w:b/>
          <w:color w:val="003DA5"/>
        </w:rPr>
        <w:t xml:space="preserve">QUIZ — </w:t>
      </w:r>
      <w:r>
        <w:t>Hai AQJ109 al morto e 87654 in mano. Manca il K. Se a sinistra compare una cartina, cosa fai?</w:t>
      </w:r>
    </w:p>
    <w:p>
      <w:pPr>
        <w:pStyle w:val="ListBullet"/>
      </w:pPr>
      <w:r>
        <w:t>Batti l'Asso</w:t>
      </w:r>
    </w:p>
    <w:p>
      <w:pPr>
        <w:pStyle w:val="ListBullet"/>
      </w:pPr>
      <w:r>
        <w:rPr>
          <w:b/>
          <w:color w:val="1A7A3A"/>
        </w:rPr>
        <w:t>Fai l'impasse inserendo il J  ✓ (corretta)</w:t>
      </w:r>
    </w:p>
    <w:p>
      <w:pPr>
        <w:pStyle w:val="ListBullet"/>
      </w:pPr>
      <w:r>
        <w:t>Giochi il 10</w:t>
      </w:r>
    </w:p>
    <w:p>
      <w:pPr>
        <w:pStyle w:val="ListBullet"/>
      </w:pPr>
      <w:r>
        <w:t>Passi sotto</w:t>
      </w:r>
    </w:p>
    <w:p>
      <w:r>
        <w:rPr>
          <w:b/>
          <w:i/>
        </w:rPr>
        <w:t xml:space="preserve">Spiegazione: </w:t>
      </w:r>
      <w:r>
        <w:rPr>
          <w:i/>
        </w:rPr>
        <w:t>Quando manca il K e gli avversari hanno un onore più due o tre cartine, si fa l'impasse. Inserendo il J (o il Q) si spera che il K sia in Ovest.</w:t>
      </w:r>
    </w:p>
    <w:p>
      <w:pPr>
        <w:pStyle w:val="Heading4"/>
      </w:pPr>
      <w:r>
        <w:t>Modulo: Le expasse e i casi disperati  ·  Quiz</w:t>
      </w:r>
    </w:p>
    <w:p>
      <w:r>
        <w:t>I colori bucati possono presentare figure di onore isolato che si prestano a manovre di expasse: non muovete gli onori... ma muovete VERSO gli onori. La consegna è sempre la stessa.</w:t>
      </w:r>
    </w:p>
    <w:p>
      <w:r>
        <w:rPr>
          <w:b/>
          <w:color w:val="003DA5"/>
        </w:rPr>
        <w:t xml:space="preserve">REGOLA — </w:t>
      </w:r>
      <w:r>
        <w:t>L'IMPASSE consiste nel giocare un colore iniziando dalla parte opposta di una forchetta, e inserendo la carta più bassa della forchetta stessa, allo scopo di far presa se l'onore mancante è posizionato 'prima'. L'EXPASSE: non si muovono gli onori isolati ma si gioca verso di essi.</w:t>
      </w:r>
    </w:p>
    <w:p>
      <w:r>
        <w:rPr>
          <w:b/>
          <w:color w:val="A8842E"/>
        </w:rPr>
        <w:t xml:space="preserve">ESEMPIO — </w:t>
      </w:r>
      <w:r>
        <w:t>Con K1043 in Nord e Q652 in Sud: il 10 è la vostra carta chiave, rafforzata (protetta) da un onore. Piccola alla Dama, poi piccola all'Asso isolato. Qualunque cosa succeda, rimarremo con la forchetta K10.</w:t>
      </w:r>
    </w:p>
    <w:p>
      <w:r>
        <w:rPr>
          <w:b/>
          <w:color w:val="003DA5"/>
        </w:rPr>
        <w:t xml:space="preserve">QUIZ — </w:t>
      </w:r>
      <w:r>
        <w:t>Con AQJ10642 in mano e 3 al morto, bloccati in Ovest. Cosa fate?</w:t>
      </w:r>
    </w:p>
    <w:p>
      <w:pPr>
        <w:pStyle w:val="ListBullet"/>
      </w:pPr>
      <w:r>
        <w:t>Impasse verso la Q</w:t>
      </w:r>
    </w:p>
    <w:p>
      <w:pPr>
        <w:pStyle w:val="ListBullet"/>
      </w:pPr>
      <w:r>
        <w:rPr>
          <w:b/>
          <w:color w:val="1A7A3A"/>
        </w:rPr>
        <w:t>Tirate l'Asso e sperate  ✓ (corretta)</w:t>
      </w:r>
    </w:p>
    <w:p>
      <w:pPr>
        <w:pStyle w:val="ListBullet"/>
      </w:pPr>
      <w:r>
        <w:t>Non c'è soluzione</w:t>
      </w:r>
    </w:p>
    <w:p>
      <w:pPr>
        <w:pStyle w:val="ListBullet"/>
      </w:pPr>
      <w:r>
        <w:t>Giocate il K di mano se lo avete</w:t>
      </w:r>
    </w:p>
    <w:p>
      <w:r>
        <w:rPr>
          <w:b/>
          <w:i/>
        </w:rPr>
        <w:t xml:space="preserve">Spiegazione: </w:t>
      </w:r>
      <w:r>
        <w:rPr>
          <w:i/>
        </w:rPr>
        <w:t>Se siete bloccati in Ovest e non potete fare l'impasse, tirate l'Asso! Ogni tanto trovate l'onore secco. Nei casi disperati, incassate la vincente: una volta all'anno trovate l'onore secco!</w:t>
      </w:r>
    </w:p>
    <w:p>
      <w:pPr>
        <w:pStyle w:val="Heading2"/>
      </w:pPr>
      <w:r>
        <w:t>Mondo: Valutazione e dichiarazione</w:t>
      </w:r>
    </w:p>
    <w:p>
      <w:r>
        <w:rPr>
          <w:i/>
          <w:color w:val="5A5F6B"/>
        </w:rPr>
        <w:t>Apertura, capitanato e livelli alti</w:t>
      </w:r>
    </w:p>
    <w:p>
      <w:pPr>
        <w:pStyle w:val="Heading3"/>
      </w:pPr>
      <w:r>
        <w:t>Lezione — Valutazioni sull'apertura</w:t>
      </w:r>
    </w:p>
    <w:p>
      <w:r>
        <w:rPr>
          <w:i/>
          <w:color w:val="5A5F6B"/>
        </w:rPr>
        <w:t>Mani di 11 punti, forza giocabile vs onori, barrage e valutazione della distribuzione.</w:t>
      </w:r>
    </w:p>
    <w:p>
      <w:pPr>
        <w:pStyle w:val="Heading4"/>
      </w:pPr>
      <w:r>
        <w:t>Modulo: Mani di 11 punti: passare o aprire?  ·  Quiz</w:t>
      </w:r>
    </w:p>
    <w:p>
      <w:r>
        <w:t>Il conteggio Milton Work è estremamente approssimativo e insufficiente, va integrato con altre considerazioni. Con mani di 11 punti i 'difetti' possono essere tanti.</w:t>
      </w:r>
    </w:p>
    <w:p>
      <w:r>
        <w:rPr>
          <w:b/>
          <w:color w:val="003DA5"/>
        </w:rPr>
        <w:t xml:space="preserve">REGOLA — </w:t>
      </w:r>
      <w:r>
        <w:t>Difetti delle mani da 11 punti: 1) Poche carte 'di testa' (A e K sono più apprezzabili di Q e J). 2) La mano è 'impura' (onori concentrati nei colori lunghi). 3) Colori non competitivi (mancanza di maggiori). 4) La posizione di apertura sconsiglia. 5) Seconda dichiarazione pessima.</w:t>
      </w:r>
    </w:p>
    <w:p>
      <w:r>
        <w:rPr>
          <w:b/>
          <w:color w:val="A8842E"/>
        </w:rPr>
        <w:t xml:space="preserve">ESEMPIO — </w:t>
      </w:r>
      <w:r>
        <w:t>♠AK75 ♥98 ♦A543 ♣754 - Questi sono 11 punti belli: 3 prese certe, qualunque sia il contratto finale.</w:t>
      </w:r>
    </w:p>
    <w:p>
      <w:r>
        <w:rPr>
          <w:rFonts w:ascii="Consolas" w:hAnsi="Consolas"/>
          <w:color w:val="333333"/>
        </w:rPr>
        <w:t>♠AK75 ♥98 ♦A543 ♣754</w:t>
      </w:r>
    </w:p>
    <w:p>
      <w:r>
        <w:rPr>
          <w:b/>
          <w:color w:val="A8842E"/>
        </w:rPr>
        <w:t xml:space="preserve">ESEMPIO — </w:t>
      </w:r>
      <w:r>
        <w:t>♠Q753 ♥K ♦QJ543 ♣QJ3 - Difficile immaginare di peggio: assenza di carte di testa e punti nei colori corti.</w:t>
      </w:r>
    </w:p>
    <w:p>
      <w:r>
        <w:rPr>
          <w:rFonts w:ascii="Consolas" w:hAnsi="Consolas"/>
          <w:color w:val="333333"/>
        </w:rPr>
        <w:t>♠Q753 ♥K ♦QJ543 ♣QJ3</w:t>
      </w:r>
    </w:p>
    <w:p>
      <w:r>
        <w:rPr>
          <w:b/>
          <w:color w:val="003DA5"/>
        </w:rPr>
        <w:t xml:space="preserve">REGOLA — </w:t>
      </w:r>
      <w:r>
        <w:t>SE AVETE 11 PUNTI E LA MANO CONTIENE ALMENO DUE DI QUESTI DIFETTI... PASSATE!</w:t>
      </w:r>
    </w:p>
    <w:p>
      <w:r>
        <w:rPr>
          <w:b/>
          <w:color w:val="003DA5"/>
        </w:rPr>
        <w:t xml:space="preserve">QUIZ — </w:t>
      </w:r>
      <w:r>
        <w:t>Hai ♠KQ75 ♥98 ♦A543 ♣754 (11 punti). Apri?</w:t>
      </w:r>
    </w:p>
    <w:p>
      <w:pPr>
        <w:pStyle w:val="ListBullet"/>
      </w:pPr>
      <w:r>
        <w:t>Sì, sempre con 11 punti</w:t>
      </w:r>
    </w:p>
    <w:p>
      <w:pPr>
        <w:pStyle w:val="ListBullet"/>
      </w:pPr>
      <w:r>
        <w:rPr>
          <w:b/>
          <w:color w:val="1A7A3A"/>
        </w:rPr>
        <w:t>Sì, carte di testa e distribuzione pulita  ✓ (corretta)</w:t>
      </w:r>
    </w:p>
    <w:p>
      <w:pPr>
        <w:pStyle w:val="ListBullet"/>
      </w:pPr>
      <w:r>
        <w:t>No, troppo debole</w:t>
      </w:r>
    </w:p>
    <w:p>
      <w:pPr>
        <w:pStyle w:val="ListBullet"/>
      </w:pPr>
      <w:r>
        <w:t>Dipende dalla vulnerabilità</w:t>
      </w:r>
    </w:p>
    <w:p>
      <w:r>
        <w:rPr>
          <w:b/>
          <w:i/>
        </w:rPr>
        <w:t xml:space="preserve">Spiegazione: </w:t>
      </w:r>
      <w:r>
        <w:rPr>
          <w:i/>
        </w:rPr>
        <w:t>Con A e K (carte di testa), mano pura (onori nei lunghi) e buona seconda dichiarazione, questi 11 punti meritano l'apertura.</w:t>
      </w:r>
    </w:p>
    <w:p>
      <w:pPr>
        <w:pStyle w:val="Heading4"/>
      </w:pPr>
      <w:r>
        <w:t>Modulo: Forza giocabile e forza onori  ·  Quiz</w:t>
      </w:r>
    </w:p>
    <w:p>
      <w:r>
        <w:t>La Forza Giocabile è la capacità di una mano di conseguire prese alla sola condizione di imporre il proprio atout. La Forza Onori è la capacità di produrre prese qualunque sia il contratto del tavolo.</w:t>
      </w:r>
    </w:p>
    <w:p>
      <w:r>
        <w:rPr>
          <w:b/>
          <w:color w:val="A8842E"/>
        </w:rPr>
        <w:t xml:space="preserve">ESEMPIO — </w:t>
      </w:r>
      <w:r>
        <w:t>1) ♠AKQ8765 ♥62 ♦J ♣543 - 7 vincenti con atout Picche, ma scarsissime possibilità in altri contratti. 2) ♠AQJ ♥KJ54 ♦AJ97 ♣K4 - Meno vincenti certe ma prese ovunque.</w:t>
      </w:r>
    </w:p>
    <w:p>
      <w:r>
        <w:rPr>
          <w:rFonts w:ascii="Consolas" w:hAnsi="Consolas"/>
          <w:color w:val="333333"/>
        </w:rPr>
        <w:t>♠AKQ8765 ♥62 ♦J ♣543</w:t>
      </w:r>
    </w:p>
    <w:p>
      <w:r>
        <w:rPr>
          <w:b/>
          <w:color w:val="003DA5"/>
        </w:rPr>
        <w:t xml:space="preserve">REGOLA — </w:t>
      </w:r>
      <w:r>
        <w:t>QUANDO APRIAMO IN BARRAGE DICIAMO QUANTE PRESE FACCIAMO NOI. QUANDO APRIAMO DI 'UNO' DICIAMO QUANTE PRESE NON FA L'AVVERSARIO.</w:t>
      </w:r>
    </w:p>
    <w:p>
      <w:r>
        <w:rPr>
          <w:b/>
          <w:color w:val="003DA5"/>
        </w:rPr>
        <w:t xml:space="preserve">QUIZ — </w:t>
      </w:r>
      <w:r>
        <w:t>Una mano con solo forza giocabile ha...</w:t>
      </w:r>
    </w:p>
    <w:p>
      <w:pPr>
        <w:pStyle w:val="ListBullet"/>
      </w:pPr>
      <w:r>
        <w:t>Molti onori sparsi</w:t>
      </w:r>
    </w:p>
    <w:p>
      <w:pPr>
        <w:pStyle w:val="ListBullet"/>
      </w:pPr>
      <w:r>
        <w:rPr>
          <w:b/>
          <w:color w:val="1A7A3A"/>
        </w:rPr>
        <w:t>Un colore lungo e dominante  ✓ (corretta)</w:t>
      </w:r>
    </w:p>
    <w:p>
      <w:pPr>
        <w:pStyle w:val="ListBullet"/>
      </w:pPr>
      <w:r>
        <w:t>Distribuzione bilanciata</w:t>
      </w:r>
    </w:p>
    <w:p>
      <w:pPr>
        <w:pStyle w:val="ListBullet"/>
      </w:pPr>
      <w:r>
        <w:t>Almeno 15 punti onori</w:t>
      </w:r>
    </w:p>
    <w:p>
      <w:r>
        <w:rPr>
          <w:b/>
          <w:i/>
        </w:rPr>
        <w:t xml:space="preserve">Spiegazione: </w:t>
      </w:r>
      <w:r>
        <w:rPr>
          <w:i/>
        </w:rPr>
        <w:t>La forza giocabile è data dalla capacità di fare prese con un colore lungo imposto come atout. Ha scarsissime possibilità di fare prese in contratti alternativi.</w:t>
      </w:r>
    </w:p>
    <w:p>
      <w:pPr>
        <w:pStyle w:val="Heading4"/>
      </w:pPr>
      <w:r>
        <w:t>Modulo: Le aperture di barrage  ·  Quiz</w:t>
      </w:r>
    </w:p>
    <w:p>
      <w:r>
        <w:t>Le aperture di barrage (livello 3 e 4) sono per mani con grande forza giocabile: monocolori onorati. Il messaggio è: 'da solo, con le mie carte, faccio circa tre prese in meno di quelle che sto dichiarando.'</w:t>
      </w:r>
    </w:p>
    <w:p>
      <w:r>
        <w:rPr>
          <w:b/>
          <w:color w:val="003DA5"/>
        </w:rPr>
        <w:t xml:space="preserve">REGOLA — </w:t>
      </w:r>
      <w:r>
        <w:t>Requisiti barrage: 7+ carte onorate nel colore, non più di una carta alta (A o K) esterna al colore. Dopo un'apertura di barrage ogni decisione spetta al compagno: CHI FA UN BARRAGE... POI VA AL BAR A PRENDERSI UN CAFFÈ.</w:t>
      </w:r>
    </w:p>
    <w:p>
      <w:r>
        <w:rPr>
          <w:b/>
          <w:color w:val="A8842E"/>
        </w:rPr>
        <w:t xml:space="preserve">ESEMPIO — </w:t>
      </w:r>
      <w:r>
        <w:t>♠KQJ7654 ♥75 ♦43 ♣J5 = 3♠ (6 prese a Picche). ♠7 ♥75 ♦AQJ7654 ♣QJ5 = 3♦ (probabili 6 prese a Quadri). ♠AKJ87643 ♥7 ♦75 ♣54 = 4♠ (probabili 8 prese a Picche).</w:t>
      </w:r>
    </w:p>
    <w:p>
      <w:r>
        <w:rPr>
          <w:b/>
          <w:color w:val="003DA5"/>
        </w:rPr>
        <w:t xml:space="preserve">VERO/FALSO — </w:t>
      </w:r>
      <w:r>
        <w:t>Hai ♠Q876543 ♥K2 ♦75 ♣J5 - Apri di barrage 3♠?</w:t>
      </w:r>
    </w:p>
    <w:p>
      <w:r>
        <w:rPr>
          <w:b/>
        </w:rPr>
        <w:t xml:space="preserve">Risposta: </w:t>
      </w:r>
      <w:r>
        <w:rPr>
          <w:b/>
          <w:color w:val="1A7A3A"/>
        </w:rPr>
        <w:t>Falso</w:t>
      </w:r>
    </w:p>
    <w:p>
      <w:r>
        <w:t>No! Le picche non sono sufficientemente onorate (dove vedete 6-7 prese?), e il K esterno è un difetto per un barrage. Questa mano va passata.</w:t>
      </w:r>
    </w:p>
    <w:p>
      <w:pPr>
        <w:pStyle w:val="Heading4"/>
      </w:pPr>
      <w:r>
        <w:t>Modulo: Valutare la distribuzione  ·  Quiz</w:t>
      </w:r>
    </w:p>
    <w:p>
      <w:r>
        <w:t>Le valutazioni possono cambiare di molto strada facendo, sia la distribuzione che per i punti. Una lunga è tendenzialmente costante: tanto più se facilmente affrancabile, e sempre e comunque una buona cosa.</w:t>
      </w:r>
    </w:p>
    <w:p>
      <w:r>
        <w:rPr>
          <w:b/>
          <w:color w:val="003DA5"/>
        </w:rPr>
        <w:t xml:space="preserve">REGOLA — </w:t>
      </w:r>
      <w:r>
        <w:t>Una mano con due colori quarti (4432) è decisamente migliore di una che ne abbia uno solo (4333, la peggiore in assoluto). Ogni mano aumenta di valore quando si scopre fit, e perde valore quando si fronteggiano colori opposti.</w:t>
      </w:r>
    </w:p>
    <w:p>
      <w:r>
        <w:t>Le mani 6-5 sono spesso traditrici. Se la dichiarazione non ha impennate, la descrizione di una 6-5 richiede tre tempi. Se la mano non ha almeno 8 vincenti, è consigliabile trattare la 6-5 come fosse una 5-5, aprendo nel seme di rango maggiore anche se l'altro è più lungo.</w:t>
      </w:r>
    </w:p>
    <w:p>
      <w:r>
        <w:rPr>
          <w:b/>
          <w:color w:val="003DA5"/>
        </w:rPr>
        <w:t xml:space="preserve">QUIZ — </w:t>
      </w:r>
      <w:r>
        <w:t>Quale distribuzione è la peggiore in assoluto per il gioco ad atout?</w:t>
      </w:r>
    </w:p>
    <w:p>
      <w:pPr>
        <w:pStyle w:val="ListBullet"/>
      </w:pPr>
      <w:r>
        <w:t>4432</w:t>
      </w:r>
    </w:p>
    <w:p>
      <w:pPr>
        <w:pStyle w:val="ListBullet"/>
      </w:pPr>
      <w:r>
        <w:t>5332</w:t>
      </w:r>
    </w:p>
    <w:p>
      <w:pPr>
        <w:pStyle w:val="ListBullet"/>
      </w:pPr>
      <w:r>
        <w:rPr>
          <w:b/>
          <w:color w:val="1A7A3A"/>
        </w:rPr>
        <w:t>4333  ✓ (corretta)</w:t>
      </w:r>
    </w:p>
    <w:p>
      <w:pPr>
        <w:pStyle w:val="ListBullet"/>
      </w:pPr>
      <w:r>
        <w:t>5422</w:t>
      </w:r>
    </w:p>
    <w:p>
      <w:r>
        <w:rPr>
          <w:b/>
          <w:i/>
        </w:rPr>
        <w:t xml:space="preserve">Spiegazione: </w:t>
      </w:r>
      <w:r>
        <w:rPr>
          <w:i/>
        </w:rPr>
        <w:t>La 4333 è la peggiore: un solo colore quarto e nessuna possibilità di taglio. La 4432 è decisamente migliore perché offre un doubleton dove tagliare.</w:t>
      </w:r>
    </w:p>
    <w:p>
      <w:pPr>
        <w:pStyle w:val="Heading3"/>
      </w:pPr>
      <w:r>
        <w:t>Lezione — Il capitanato e la replica dell'apertore</w:t>
      </w:r>
    </w:p>
    <w:p>
      <w:r>
        <w:rPr>
          <w:i/>
          <w:color w:val="5A5F6B"/>
        </w:rPr>
        <w:t>Capitano e Subordinato: chi decide il contratto e chi si descrive. La replica dell'Apertore.</w:t>
      </w:r>
    </w:p>
    <w:p>
      <w:pPr>
        <w:pStyle w:val="Heading4"/>
      </w:pPr>
      <w:r>
        <w:t>Modulo: Capitano e Subordinato  ·  Quiz</w:t>
      </w:r>
    </w:p>
    <w:p>
      <w:r>
        <w:t>Nel corso di una sequenza dichiarativa, prima o poi uno dei due compagni precisa il suo punteggio tra un massimo e un minimo: si dice che ha 'limitato la mano'. Diventa il Subordinato, mentre il compagno che conosce la forza combinata diventa il Capitano.</w:t>
      </w:r>
    </w:p>
    <w:p>
      <w:r>
        <w:rPr>
          <w:b/>
          <w:color w:val="003DA5"/>
        </w:rPr>
        <w:t xml:space="preserve">REGOLA — </w:t>
      </w:r>
      <w:r>
        <w:t>SU QUALSIASI APERTURA DI UNO IL CAPITANATO SPETTA AL RISPONDENTE. L'APERTORE QUINDI DOVRÀ DESCRIVERSI. MA MAI PRENDERSI L'ARBITRIO DI DECIDERE IL CONTRATTO.</w:t>
      </w:r>
    </w:p>
    <w:p>
      <w:r>
        <w:t>Tutte le dichiarazioni fatte dal Subordinato sono descrittive e rappresentano sempre colori reali. Il Capitano può inventare cambi di colore anche senza averli, perché sarà lui a prendere la decisione finale.</w:t>
      </w:r>
    </w:p>
    <w:p>
      <w:r>
        <w:rPr>
          <w:b/>
          <w:color w:val="003DA5"/>
        </w:rPr>
        <w:t xml:space="preserve">QUIZ — </w:t>
      </w:r>
      <w:r>
        <w:t>Nella sequenza 1♥-2♣-2♥, chi è il Capitano?</w:t>
      </w:r>
    </w:p>
    <w:p>
      <w:pPr>
        <w:pStyle w:val="ListBullet"/>
      </w:pPr>
      <w:r>
        <w:t>L'Apertore (Nord)</w:t>
      </w:r>
    </w:p>
    <w:p>
      <w:pPr>
        <w:pStyle w:val="ListBullet"/>
      </w:pPr>
      <w:r>
        <w:rPr>
          <w:b/>
          <w:color w:val="1A7A3A"/>
        </w:rPr>
        <w:t>Il Rispondente (Sud)  ✓ (corretta)</w:t>
      </w:r>
    </w:p>
    <w:p>
      <w:pPr>
        <w:pStyle w:val="ListBullet"/>
      </w:pPr>
      <w:r>
        <w:t>Nessuno ancora</w:t>
      </w:r>
    </w:p>
    <w:p>
      <w:pPr>
        <w:pStyle w:val="ListBullet"/>
      </w:pPr>
      <w:r>
        <w:t>Dipende dai punti</w:t>
      </w:r>
    </w:p>
    <w:p>
      <w:r>
        <w:rPr>
          <w:b/>
          <w:i/>
        </w:rPr>
        <w:t xml:space="preserve">Spiegazione: </w:t>
      </w:r>
      <w:r>
        <w:rPr>
          <w:i/>
        </w:rPr>
        <w:t>Il Rispondente è il Capitano: ha dichiarato un colore nuovo (2♣ forzante) e l'Apertore, ridichiarando 2♥, si sta descrivendo come Subordinato. Sud deciderà il contratto finale.</w:t>
      </w:r>
    </w:p>
    <w:p>
      <w:pPr>
        <w:pStyle w:val="Heading4"/>
      </w:pPr>
      <w:r>
        <w:t>Modulo: La replica dopo risposte 2 su 1  ·  Quiz</w:t>
      </w:r>
    </w:p>
    <w:p>
      <w:r>
        <w:t>Quando l'apertura è stata 1♥ o 1♠ e la risposta è stata 2 su 1, vale che: la ripetizione del nobile non lo allunga e non limita la mano. Un colore nuovo a livello 2 ha forza ambigua (12+). Un colore nuovo a livello 3 è certamente mano buona (15+ oppure 5-5).</w:t>
      </w:r>
    </w:p>
    <w:p>
      <w:r>
        <w:rPr>
          <w:b/>
          <w:color w:val="003DA5"/>
        </w:rPr>
        <w:t xml:space="preserve">REGOLA — </w:t>
      </w:r>
      <w:r>
        <w:t>2NT è una 5332 di 12-14, adatta a giocare a Senza con un fermo nei colori non detti. Un SALTO mostra una monocolore 'chiusa' o una grande bicolore.</w:t>
      </w:r>
    </w:p>
    <w:p>
      <w:r>
        <w:rPr>
          <w:b/>
          <w:color w:val="A8842E"/>
        </w:rPr>
        <w:t xml:space="preserve">ESEMPIO — </w:t>
      </w:r>
      <w:r>
        <w:t>Dopo 1♥-2♣: ♠K75 ♥Q9853 ♦AKQ ♣72 - La replica corretta è 2NT (5332 di Diritto, non 2♦!). L'Apertore si descrive senza fare invenzioni.</w:t>
      </w:r>
    </w:p>
    <w:p>
      <w:r>
        <w:rPr>
          <w:b/>
          <w:color w:val="003DA5"/>
        </w:rPr>
        <w:t xml:space="preserve">SCEGLI LA DICHIARAZIONE — </w:t>
      </w:r>
      <w:r>
        <w:t>Dopo 1♠-2♣, Nord con ♠AKQJ94 ♥64 ♦A73 ♣J6 replica...</w:t>
      </w:r>
    </w:p>
    <w:p>
      <w:pPr>
        <w:pStyle w:val="ListBullet"/>
      </w:pPr>
      <w:r>
        <w:t>2♠</w:t>
      </w:r>
    </w:p>
    <w:p>
      <w:pPr>
        <w:pStyle w:val="ListBullet"/>
      </w:pPr>
      <w:r>
        <w:rPr>
          <w:b/>
          <w:color w:val="1A7A3A"/>
        </w:rPr>
        <w:t>3♠  ✓ (corretta)</w:t>
      </w:r>
    </w:p>
    <w:p>
      <w:pPr>
        <w:pStyle w:val="ListBullet"/>
      </w:pPr>
      <w:r>
        <w:t>2NT</w:t>
      </w:r>
    </w:p>
    <w:p>
      <w:pPr>
        <w:pStyle w:val="ListBullet"/>
      </w:pPr>
      <w:r>
        <w:t>2♦</w:t>
      </w:r>
    </w:p>
    <w:p>
      <w:r>
        <w:t>3♠ è un salto che mostra una monocolore 'chiusa': picche lunghe e solide, qualità eccezionale del colore. Il messaggio è: 'possiamo giocare a picche anche se non ne hai'.</w:t>
      </w:r>
    </w:p>
    <w:p>
      <w:pPr>
        <w:pStyle w:val="Heading4"/>
      </w:pPr>
      <w:r>
        <w:t>Modulo: La replica dopo risposte a livello 1  ·  Quiz</w:t>
      </w:r>
    </w:p>
    <w:p>
      <w:r>
        <w:t>Sulla risposta a colore a livello 1, l'Apertore ha il compito di descriversi senza inventare mai colori che non ha. La replica di 1NT mostra una bilanciata (12-14), nega fit quarto, nega quarte che si sarebbero potute dire a livello 1.</w:t>
      </w:r>
    </w:p>
    <w:p>
      <w:r>
        <w:rPr>
          <w:b/>
          <w:color w:val="003DA5"/>
        </w:rPr>
        <w:t xml:space="preserve">REGOLA — </w:t>
      </w:r>
      <w:r>
        <w:t>LA RIPETIZIONE DEL COLORE DI APERTURA: su risposte a livello UNO, mostra forza (12-14) e mano sbilanciata: o il colore è sesto, o c'è una 5/4 non dichiarabile. Mai la 5332.</w:t>
      </w:r>
    </w:p>
    <w:p>
      <w:r>
        <w:t>I Rever: Piccoli Rever (15-17) sono le dichiarazioni con cui l'Apertore SALTA in un colore già detto. I Rever senza salto sono a tutto campo: 16-20. I Rever a salto (Gran Rever) sono sempre nella fascia massima: 18-20.</w:t>
      </w:r>
    </w:p>
    <w:p>
      <w:r>
        <w:rPr>
          <w:b/>
          <w:color w:val="003DA5"/>
        </w:rPr>
        <w:t xml:space="preserve">SCEGLI LA DICHIARAZIONE — </w:t>
      </w:r>
      <w:r>
        <w:t>Dopo 1♣-1♠, Nord con ♠K5 ♥J65 ♦AKJ965 ♣AJ2 replica...</w:t>
      </w:r>
    </w:p>
    <w:p>
      <w:pPr>
        <w:pStyle w:val="ListBullet"/>
      </w:pPr>
      <w:r>
        <w:t>1NT</w:t>
      </w:r>
    </w:p>
    <w:p>
      <w:pPr>
        <w:pStyle w:val="ListBullet"/>
      </w:pPr>
      <w:r>
        <w:t>2♦</w:t>
      </w:r>
    </w:p>
    <w:p>
      <w:pPr>
        <w:pStyle w:val="ListBullet"/>
      </w:pPr>
      <w:r>
        <w:rPr>
          <w:b/>
          <w:color w:val="1A7A3A"/>
        </w:rPr>
        <w:t>3♦  ✓ (corretta)</w:t>
      </w:r>
    </w:p>
    <w:p>
      <w:pPr>
        <w:pStyle w:val="ListBullet"/>
      </w:pPr>
      <w:r>
        <w:t>2NT</w:t>
      </w:r>
    </w:p>
    <w:p>
      <w:r>
        <w:t>3♦ è un Piccolo Rever (15-17): l'Apertore salta nel proprio colore mostrando forza extra. Se avesse dichiarato solo 2♦ avrebbe mostrato 12-14.</w:t>
      </w:r>
    </w:p>
    <w:p>
      <w:pPr>
        <w:pStyle w:val="Heading4"/>
      </w:pPr>
      <w:r>
        <w:t>Modulo: Repliche elastiche e forza  ·  Quiz</w:t>
      </w:r>
    </w:p>
    <w:p>
      <w:r>
        <w:t>Quando l'Apertore ridichiara 1NT, la sua mano è decisamente definita tra 12 e 14 punti. Quando mostra un nuovo colore (1♦-1♥-1♠, oppure 1♥-1♠-2♦) il punteggio è più elastico e non si può tassativamente circoscrivere ai 12-14.</w:t>
      </w:r>
    </w:p>
    <w:p>
      <w:r>
        <w:rPr>
          <w:b/>
          <w:color w:val="003DA5"/>
        </w:rPr>
        <w:t xml:space="preserve">REGOLA — </w:t>
      </w:r>
      <w:r>
        <w:t>I ROVESCI IN APPOGGIO O IN 'AUTO-APPOGGIO' MOSTRANO 15-17 E NON SONO FORZANTI. I REVER SENZA SALTO SONO A TUTTO CAMPO: 16-20. I REVER A SALTO (GRAN REVER) SONO SEMPRE NELLA FASCIA MASSIMA: 18-20.</w:t>
      </w:r>
    </w:p>
    <w:p>
      <w:r>
        <w:rPr>
          <w:b/>
          <w:color w:val="A8842E"/>
        </w:rPr>
        <w:t xml:space="preserve">SUGGERIMENTO — </w:t>
      </w:r>
      <w:r>
        <w:t>Quando siete in dubbio se fare Gran Rever o temporeggiare in Diritto, ricordatevi che la situazione di probabile misfit è un elemento negativo. Con mani di forza 15-17, descrivete la mano come bilanciata e aprite di 1NT quando i colori lunghi sono fragili e i doubleton entrambi coperti.</w:t>
      </w:r>
    </w:p>
    <w:p>
      <w:r>
        <w:rPr>
          <w:b/>
          <w:color w:val="003DA5"/>
        </w:rPr>
        <w:t xml:space="preserve">QUIZ — </w:t>
      </w:r>
      <w:r>
        <w:t>L'apertura di 1NT aperta mostra...</w:t>
      </w:r>
    </w:p>
    <w:p>
      <w:pPr>
        <w:pStyle w:val="ListBullet"/>
      </w:pPr>
      <w:r>
        <w:t>12-14 bilanciata</w:t>
      </w:r>
    </w:p>
    <w:p>
      <w:pPr>
        <w:pStyle w:val="ListBullet"/>
      </w:pPr>
      <w:r>
        <w:rPr>
          <w:b/>
          <w:color w:val="1A7A3A"/>
        </w:rPr>
        <w:t>15-17 bilanciata  ✓ (corretta)</w:t>
      </w:r>
    </w:p>
    <w:p>
      <w:pPr>
        <w:pStyle w:val="ListBullet"/>
      </w:pPr>
      <w:r>
        <w:t>12-20 qualunque</w:t>
      </w:r>
    </w:p>
    <w:p>
      <w:pPr>
        <w:pStyle w:val="ListBullet"/>
      </w:pPr>
      <w:r>
        <w:t>16-18 sbilanciata</w:t>
      </w:r>
    </w:p>
    <w:p>
      <w:r>
        <w:rPr>
          <w:b/>
          <w:i/>
        </w:rPr>
        <w:t xml:space="preserve">Spiegazione: </w:t>
      </w:r>
      <w:r>
        <w:rPr>
          <w:i/>
        </w:rPr>
        <w:t>1NT mostra una mano bilanciata con 15-17 punti. È l'esempio tipico di mano 'definita' per punteggio e distribuzione: in una sola dichiarazione l'Apertore ha dato un'informazione precisa.</w:t>
      </w:r>
    </w:p>
    <w:p>
      <w:pPr>
        <w:pStyle w:val="Heading3"/>
      </w:pPr>
      <w:r>
        <w:t>Lezione — Le aperture oltre il livello 1</w:t>
      </w:r>
    </w:p>
    <w:p>
      <w:r>
        <w:rPr>
          <w:i/>
          <w:color w:val="5A5F6B"/>
        </w:rPr>
        <w:t>Aperture forti di 2♦, 2♥, 2♠, 2♣ e la Richiesta d'Assi (Blackwood 4NT).</w:t>
      </w:r>
    </w:p>
    <w:p>
      <w:pPr>
        <w:pStyle w:val="Heading4"/>
      </w:pPr>
      <w:r>
        <w:t>Modulo: Le aperture a livello 2: 2♦, 2♥, 2♠  ·  Quiz</w:t>
      </w:r>
    </w:p>
    <w:p>
      <w:r>
        <w:t>Le aperture di 2♦, 2♥, 2♠ mostrano mani sbilanciate, troppo forti per essere aperte a livello uno: 20-21+ punti onori oppure 16-20 con una mano che presenta 8½-9 vincenti probabili.</w:t>
      </w:r>
    </w:p>
    <w:p>
      <w:r>
        <w:rPr>
          <w:b/>
          <w:color w:val="003DA5"/>
        </w:rPr>
        <w:t xml:space="preserve">REGOLA — </w:t>
      </w:r>
      <w:r>
        <w:t>LE APERTURE DI 2♦, 2♥, 2♠ SONO FORZANTI FINO A 'TRE NEL COLORE INIZIALE'. Nessuno dei due potrà abbandonare la licita al di sotto di tale livello.</w:t>
      </w:r>
    </w:p>
    <w:p>
      <w:r>
        <w:t>Le risposte: a) un colore nuovo a livello 2 richiede 0+ punti e 4+ carte; b) dichiarazioni a livello 3 sono forzanti di manche e mostrano 5+ carte; c) l'appoggio immediato a manche mostra forza appena sufficiente; d) 2NT è una risposta d'attesa debole e disperata.</w:t>
      </w:r>
    </w:p>
    <w:p>
      <w:r>
        <w:rPr>
          <w:b/>
          <w:color w:val="003DA5"/>
        </w:rPr>
        <w:t xml:space="preserve">SCEGLI LA DICHIARAZIONE — </w:t>
      </w:r>
      <w:r>
        <w:t>Il compagno apre 2♥. Con ♠52 ♥94 ♦J82 ♣AQJ832, rispondi...</w:t>
      </w:r>
    </w:p>
    <w:p>
      <w:pPr>
        <w:pStyle w:val="ListBullet"/>
      </w:pPr>
      <w:r>
        <w:t>Passo</w:t>
      </w:r>
    </w:p>
    <w:p>
      <w:pPr>
        <w:pStyle w:val="ListBullet"/>
      </w:pPr>
      <w:r>
        <w:t>2NT</w:t>
      </w:r>
    </w:p>
    <w:p>
      <w:pPr>
        <w:pStyle w:val="ListBullet"/>
      </w:pPr>
      <w:r>
        <w:rPr>
          <w:b/>
          <w:color w:val="1A7A3A"/>
        </w:rPr>
        <w:t>3♣  ✓ (corretta)</w:t>
      </w:r>
    </w:p>
    <w:p>
      <w:pPr>
        <w:pStyle w:val="ListBullet"/>
      </w:pPr>
      <w:r>
        <w:t>2♠</w:t>
      </w:r>
    </w:p>
    <w:p>
      <w:r>
        <w:t>3♣ è forzante a manche: mostra 5+ carte con almeno 2 onori al livello 3. Con un colore così bello e 5+ punti, è la risposta corretta. Non si passa MAI su apertura di 2 a colore!</w:t>
      </w:r>
    </w:p>
    <w:p>
      <w:pPr>
        <w:pStyle w:val="Heading4"/>
      </w:pPr>
      <w:r>
        <w:t>Modulo: L'apertura di 2♣  ·  Quiz</w:t>
      </w:r>
    </w:p>
    <w:p>
      <w:r>
        <w:t>L'apertura di 2♣ è anomala: è un contenitore per due tipi di mano: la bilanciata forte (23+) e la mano a base fiori. La risposta 2♦ è convenzionale d'attesa (non promette le quadri).</w:t>
      </w:r>
    </w:p>
    <w:p>
      <w:r>
        <w:rPr>
          <w:b/>
          <w:color w:val="003DA5"/>
        </w:rPr>
        <w:t xml:space="preserve">REGOLA — </w:t>
      </w:r>
      <w:r>
        <w:t>Su apertura 2♣: le risposte 2♥, 2♠, 3♣, 3♦ richiedono 5+ carte con almeno un onore se restano al livello 2, almeno 2 onori se a livello 3, e sono forzanti di manche (almeno 5 punti). Se l'Apertore replica 2NT mostra la bilanciata (23+).</w:t>
      </w:r>
    </w:p>
    <w:p>
      <w:r>
        <w:rPr>
          <w:b/>
          <w:color w:val="A8842E"/>
        </w:rPr>
        <w:t xml:space="preserve">ESEMPIO — </w:t>
      </w:r>
      <w:r>
        <w:t>♠AQJ3 ♥AK5 ♦KJ107 ♣AQ - Apre 2♣, poi dirà 2NT (bilanciata 23+). ♠KQJ3 ♥- ♦AK7 ♣AK10954 - Apre 2♣, poi dirà fiori (mano a base fiori fortissima).</w:t>
      </w:r>
    </w:p>
    <w:p>
      <w:r>
        <w:rPr>
          <w:b/>
          <w:color w:val="003DA5"/>
        </w:rPr>
        <w:t xml:space="preserve">QUIZ — </w:t>
      </w:r>
      <w:r>
        <w:t>Dopo 2♣-2♦-2NT, cosa descrive l'Apertore?</w:t>
      </w:r>
    </w:p>
    <w:p>
      <w:pPr>
        <w:pStyle w:val="ListBullet"/>
      </w:pPr>
      <w:r>
        <w:t>Una mano con le fiori</w:t>
      </w:r>
    </w:p>
    <w:p>
      <w:pPr>
        <w:pStyle w:val="ListBullet"/>
      </w:pPr>
      <w:r>
        <w:rPr>
          <w:b/>
          <w:color w:val="1A7A3A"/>
        </w:rPr>
        <w:t>Una bilanciata di 23+ punti  ✓ (corretta)</w:t>
      </w:r>
    </w:p>
    <w:p>
      <w:pPr>
        <w:pStyle w:val="ListBullet"/>
      </w:pPr>
      <w:r>
        <w:t>Una mano debole</w:t>
      </w:r>
    </w:p>
    <w:p>
      <w:pPr>
        <w:pStyle w:val="ListBullet"/>
      </w:pPr>
      <w:r>
        <w:t>Una bicolore minori</w:t>
      </w:r>
    </w:p>
    <w:p>
      <w:r>
        <w:rPr>
          <w:b/>
          <w:i/>
        </w:rPr>
        <w:t xml:space="preserve">Spiegazione: </w:t>
      </w:r>
      <w:r>
        <w:rPr>
          <w:i/>
        </w:rPr>
        <w:t>Quando l'Apertore di 2♣ replica 2NT, mostra la bilanciata forte di 23+ punti. La licita prosegue come se avesse aperto di 2NT, con il 3♣ interrogativo.</w:t>
      </w:r>
    </w:p>
    <w:p>
      <w:pPr>
        <w:pStyle w:val="Heading4"/>
      </w:pPr>
      <w:r>
        <w:t>Modulo: La Richiesta d'Assi: Blackwood 4NT  ·  Quiz</w:t>
      </w:r>
    </w:p>
    <w:p>
      <w:r>
        <w:t>Per giocare un Piccolo Slam serve che l'avversario non possa incassare due assi; per il Grande Slam neanche uno. La dichiarazione di 4NT (Roman Key Card Blackwood) chiede il numero di assi.</w:t>
      </w:r>
    </w:p>
    <w:p>
      <w:r>
        <w:rPr>
          <w:b/>
          <w:color w:val="003DA5"/>
        </w:rPr>
        <w:t xml:space="preserve">REGOLA — </w:t>
      </w:r>
      <w:r>
        <w:t>AD ATOUT gli ASSI sono CINQUE: A♣, A♦, A♥, A♠ e il K di atout. Le risposte: 5♣ = 0 o 3 assi; 5♦ = 1 o 4 assi; 5♥ = 2 assi senza la Dama di atout; 5♠ = 2 assi più la Dama di atout.</w:t>
      </w:r>
    </w:p>
    <w:p>
      <w:r>
        <w:t>Note importanti: il 4NT è richiesta d'assi SOLO se esiste un atout concordato esplicitamente o implicitamente. La richiesta è prerogativa del Capitano, o comunque di chi non si sia mai limitato in precedenza. La dichiarazione di 5NT chiede i Re: 6♣=0, 6♦=1, 6♥=2, 6♠=3.</w:t>
      </w:r>
    </w:p>
    <w:p>
      <w:r>
        <w:rPr>
          <w:b/>
          <w:color w:val="003DA5"/>
        </w:rPr>
        <w:t xml:space="preserve">QUIZ — </w:t>
      </w:r>
      <w:r>
        <w:t>Nella RKCB (Roman Key Card Blackwood), quanti 'assi' si contano quando si gioca ad atout?</w:t>
      </w:r>
    </w:p>
    <w:p>
      <w:pPr>
        <w:pStyle w:val="ListBullet"/>
      </w:pPr>
      <w:r>
        <w:t>4</w:t>
      </w:r>
    </w:p>
    <w:p>
      <w:pPr>
        <w:pStyle w:val="ListBullet"/>
      </w:pPr>
      <w:r>
        <w:rPr>
          <w:b/>
          <w:color w:val="1A7A3A"/>
        </w:rPr>
        <w:t>5  ✓ (corretta)</w:t>
      </w:r>
    </w:p>
    <w:p>
      <w:pPr>
        <w:pStyle w:val="ListBullet"/>
      </w:pPr>
      <w:r>
        <w:t>6</w:t>
      </w:r>
    </w:p>
    <w:p>
      <w:pPr>
        <w:pStyle w:val="ListBullet"/>
      </w:pPr>
      <w:r>
        <w:t>Dipende dal colore</w:t>
      </w:r>
    </w:p>
    <w:p>
      <w:r>
        <w:rPr>
          <w:b/>
          <w:i/>
        </w:rPr>
        <w:t xml:space="preserve">Spiegazione: </w:t>
      </w:r>
      <w:r>
        <w:rPr>
          <w:i/>
        </w:rPr>
        <w:t>Ad atout gli assi sono 5: i quattro Assi tradizionali più il Re di atout, che è una carta importantissima e viene accomunato agli assi.</w:t>
      </w:r>
    </w:p>
    <w:p>
      <w:pPr>
        <w:pStyle w:val="Heading4"/>
      </w:pPr>
      <w:r>
        <w:t>Modulo: L'apertura di 3NT Gambling  ·  Quiz</w:t>
      </w:r>
    </w:p>
    <w:p>
      <w:r>
        <w:t>L'apertura di 3NT (Gambling) mostra un colore minore settimo e 'chiuso' (tassativamente capeggiato da AKQJ) e nessun'altra carta alta a lato (al massimo una Dama, corta).</w:t>
      </w:r>
    </w:p>
    <w:p>
      <w:r>
        <w:rPr>
          <w:b/>
          <w:color w:val="003DA5"/>
        </w:rPr>
        <w:t xml:space="preserve">REGOLA — </w:t>
      </w:r>
      <w:r>
        <w:t>Il compagno dirà Passo solo se avendo i fermi in tutti i colori ritiene che 3NT sia un contratto fattibile. Altrimenti dirà 4♣ col significato: 'passa se il tuo colore è fiori, altrimenti correggi a 4♦'.</w:t>
      </w:r>
    </w:p>
    <w:p>
      <w:r>
        <w:rPr>
          <w:b/>
          <w:color w:val="A8842E"/>
        </w:rPr>
        <w:t xml:space="preserve">ESEMPIO — </w:t>
      </w:r>
      <w:r>
        <w:t>♠7 ♥Q3 ♦AKQJ765 ♣753 = 3NT. ♠75 ♥53 ♦86 ♣AKQJ875 = 3NT. Il compagno con ♠A753 ♥QJ32 ♦A98 ♣42 dice Passo (7 fiori + le sue 2 prese).</w:t>
      </w:r>
    </w:p>
    <w:p>
      <w:r>
        <w:rPr>
          <w:b/>
          <w:color w:val="003DA5"/>
        </w:rPr>
        <w:t xml:space="preserve">SCEGLI LA DICHIARAZIONE — </w:t>
      </w:r>
      <w:r>
        <w:t>Su apertura 3NT del compagno, con ♠J5 ♥Q765 ♦53 ♣K9876, cosa dici?</w:t>
      </w:r>
    </w:p>
    <w:p>
      <w:pPr>
        <w:pStyle w:val="ListBullet"/>
      </w:pPr>
      <w:r>
        <w:t>Passo</w:t>
      </w:r>
    </w:p>
    <w:p>
      <w:pPr>
        <w:pStyle w:val="ListBullet"/>
      </w:pPr>
      <w:r>
        <w:rPr>
          <w:b/>
          <w:color w:val="1A7A3A"/>
        </w:rPr>
        <w:t>4♣  ✓ (corretta)</w:t>
      </w:r>
    </w:p>
    <w:p>
      <w:pPr>
        <w:pStyle w:val="ListBullet"/>
      </w:pPr>
      <w:r>
        <w:t>4NT</w:t>
      </w:r>
    </w:p>
    <w:p>
      <w:pPr>
        <w:pStyle w:val="ListBullet"/>
      </w:pPr>
      <w:r>
        <w:t>5♣</w:t>
      </w:r>
    </w:p>
    <w:p>
      <w:r>
        <w:t>Non hai i fermi necessari per giocare a Senza. Dici 4♣: 'passa se il tuo colore è fiori, altrimenti correggi a 4♦'. È l'unico modo per trovare il parziale giusto.</w:t>
      </w:r>
    </w:p>
    <w:p>
      <w:pPr>
        <w:pStyle w:val="Heading2"/>
      </w:pPr>
      <w:r>
        <w:t>Mondo: Dichiarazione avanzata</w:t>
      </w:r>
    </w:p>
    <w:p>
      <w:r>
        <w:rPr>
          <w:i/>
          <w:color w:val="5A5F6B"/>
        </w:rPr>
        <w:t>Manche, competizione e interventi</w:t>
      </w:r>
    </w:p>
    <w:p>
      <w:pPr>
        <w:pStyle w:val="Heading3"/>
      </w:pPr>
      <w:r>
        <w:t>Lezione — L'accostamento a manche</w:t>
      </w:r>
    </w:p>
    <w:p>
      <w:r>
        <w:rPr>
          <w:i/>
          <w:color w:val="5A5F6B"/>
        </w:rPr>
        <w:t>Il Terzo e Quarto colore forzante, trial bid e la ricerca della manche.</w:t>
      </w:r>
    </w:p>
    <w:p>
      <w:pPr>
        <w:pStyle w:val="Heading4"/>
      </w:pPr>
      <w:r>
        <w:t>Modulo: Il Terzo colore  ·  Quiz</w:t>
      </w:r>
    </w:p>
    <w:p>
      <w:r>
        <w:t>Quando si parla di 'cambio di colore forcing' si intende la situazione in cui il Rispondente (non l'Apertore!), dopo aver già detto un colore e non 1NT, al giro successivo dichiara un colore nuovo.</w:t>
      </w:r>
    </w:p>
    <w:p>
      <w:r>
        <w:rPr>
          <w:b/>
          <w:color w:val="003DA5"/>
        </w:rPr>
        <w:t xml:space="preserve">REGOLA — </w:t>
      </w:r>
      <w:r>
        <w:t>Il Terzo colore: se è DISCENDENTE a livello 2 è forzante 1 giro. Se è ASCENDENTE o DISCENDENTE a livello 3 è forzante a manche. ALLUNGA il colore precedente. È tendenzialmente un colore reale, o quantomeno mostra valori.</w:t>
      </w:r>
    </w:p>
    <w:p>
      <w:r>
        <w:rPr>
          <w:b/>
          <w:color w:val="A8842E"/>
        </w:rPr>
        <w:t xml:space="preserve">ESEMPIO — </w:t>
      </w:r>
      <w:r>
        <w:t>1♦-1♠-2♦-3♣: il terzo colore a livello 3 rende la situazione forzante manche. Con 3♠ Est mostra almeno 6 carte, sta cercando di giocare 3NT o 4♠.</w:t>
      </w:r>
    </w:p>
    <w:p>
      <w:r>
        <w:rPr>
          <w:rFonts w:ascii="Consolas" w:hAnsi="Consolas"/>
          <w:color w:val="333333"/>
        </w:rPr>
        <w:t>♠KQ10875 ♥43 ♦A8 ♣A53</w:t>
      </w:r>
    </w:p>
    <w:p>
      <w:r>
        <w:rPr>
          <w:b/>
          <w:color w:val="003DA5"/>
        </w:rPr>
        <w:t xml:space="preserve">QUIZ — </w:t>
      </w:r>
      <w:r>
        <w:t>Nella sequenza 1♦-1♥-1♠-2♣, il 2♣ è...</w:t>
      </w:r>
    </w:p>
    <w:p>
      <w:pPr>
        <w:pStyle w:val="ListBullet"/>
      </w:pPr>
      <w:r>
        <w:t>Forzante a manche</w:t>
      </w:r>
    </w:p>
    <w:p>
      <w:pPr>
        <w:pStyle w:val="ListBullet"/>
      </w:pPr>
      <w:r>
        <w:rPr>
          <w:b/>
          <w:color w:val="1A7A3A"/>
        </w:rPr>
        <w:t>Forzante 1 giro (discendente a livello 2)  ✓ (corretta)</w:t>
      </w:r>
    </w:p>
    <w:p>
      <w:pPr>
        <w:pStyle w:val="ListBullet"/>
      </w:pPr>
      <w:r>
        <w:t>Non forzante</w:t>
      </w:r>
    </w:p>
    <w:p>
      <w:pPr>
        <w:pStyle w:val="ListBullet"/>
      </w:pPr>
      <w:r>
        <w:t>Un barrage</w:t>
      </w:r>
    </w:p>
    <w:p>
      <w:r>
        <w:rPr>
          <w:b/>
          <w:i/>
        </w:rPr>
        <w:t xml:space="preserve">Spiegazione: </w:t>
      </w:r>
      <w:r>
        <w:rPr>
          <w:i/>
        </w:rPr>
        <w:t>2♣ è un terzo colore discendente a livello 2: è forzante un solo giro. L'Apertore non può passare ma la coppia non è ancora obbligata alla manche.</w:t>
      </w:r>
    </w:p>
    <w:p>
      <w:pPr>
        <w:pStyle w:val="Heading4"/>
      </w:pPr>
      <w:r>
        <w:t>Modulo: Il Quarto colore  ·  Quiz</w:t>
      </w:r>
    </w:p>
    <w:p>
      <w:r>
        <w:t>Il Quarto colore è forcing manche (tranne a livello 1: 1♣-1♦-1♥-1♠ è forzante 1 solo giro). Non garantisce necessariamente 3 carte nel palo precedente, non promette lunghezza né valori.</w:t>
      </w:r>
    </w:p>
    <w:p>
      <w:r>
        <w:rPr>
          <w:b/>
          <w:color w:val="003DA5"/>
        </w:rPr>
        <w:t xml:space="preserve">REGOLA — </w:t>
      </w:r>
      <w:r>
        <w:t>Il Quarto colore è l'unico rimasto a disposizione del Rispondente per forzare e richiedere ulteriore descrizione. Il Rispondente vuole sapere: se l'apertore ha fit terzo nel primo colore, se possiede il fermo nel 4° colore, se ha ulteriore lunghezza nei propri colori.</w:t>
      </w:r>
    </w:p>
    <w:p>
      <w:r>
        <w:t>Comportamento dell'Apertore sul quarto colore: 1) appoggiare il primo colore del Rispondente con fit terzo. 2) dichiarare a Senza se ha il fermo. 3) ripetere un colore per mostrare lunghezza extra. 4) rialzare nel quarto colore con 4 carte. 5) negare tutto con un 'allungo impossibile'.</w:t>
      </w:r>
    </w:p>
    <w:p>
      <w:r>
        <w:rPr>
          <w:b/>
          <w:color w:val="003DA5"/>
        </w:rPr>
        <w:t xml:space="preserve">SCEGLI LA DICHIARAZIONE — </w:t>
      </w:r>
      <w:r>
        <w:t>Dopo 1♦-1♥-1♠-2♣ (4° colore), Nord con ♠AJ75 ♥K53 ♦AJ64 ♣76 replica...</w:t>
      </w:r>
    </w:p>
    <w:p>
      <w:pPr>
        <w:pStyle w:val="ListBullet"/>
      </w:pPr>
      <w:r>
        <w:rPr>
          <w:b/>
          <w:color w:val="1A7A3A"/>
        </w:rPr>
        <w:t>2♥  ✓ (corretta)</w:t>
      </w:r>
    </w:p>
    <w:p>
      <w:pPr>
        <w:pStyle w:val="ListBullet"/>
      </w:pPr>
      <w:r>
        <w:t>2NT</w:t>
      </w:r>
    </w:p>
    <w:p>
      <w:pPr>
        <w:pStyle w:val="ListBullet"/>
      </w:pPr>
      <w:r>
        <w:t>2♦</w:t>
      </w:r>
    </w:p>
    <w:p>
      <w:pPr>
        <w:pStyle w:val="ListBullet"/>
      </w:pPr>
      <w:r>
        <w:t>3♣</w:t>
      </w:r>
    </w:p>
    <w:p>
      <w:r>
        <w:t>2♥: Nord ha fit terzo nel primo colore del Rispondente (cuori). È la prima priorità: mostrare il fit nel maggiore del partner, prima di Senza.</w:t>
      </w:r>
    </w:p>
    <w:p>
      <w:pPr>
        <w:pStyle w:val="Heading4"/>
      </w:pPr>
      <w:r>
        <w:t>Modulo: Quando il fit maggiore è trovato  ·  Quiz</w:t>
      </w:r>
    </w:p>
    <w:p>
      <w:r>
        <w:t>Quando c'è fit e si gioca ad atout, il risultato in prese può risultare diverso a seconda che gli onori dei colori laterali si complementino o meno.</w:t>
      </w:r>
    </w:p>
    <w:p>
      <w:r>
        <w:rPr>
          <w:b/>
          <w:color w:val="003DA5"/>
        </w:rPr>
        <w:t xml:space="preserve">REGOLA — </w:t>
      </w:r>
      <w:r>
        <w:t>QUANDO IL CONTRATTO È AD ATOUT, IL SUCCESSO DIPENDE NON SOLO DALLA QUANTITÀ DEI PUNTI ONORI MA DAI COLORI IN CUI SONO DISLOCATI! Quando una coppia trova fit a livello 2, tutto lo spazio compreso tra il 2 e il 3 in atout è destinato alle indagini per sondare le possibilità di manche.</w:t>
      </w:r>
    </w:p>
    <w:p>
      <w:r>
        <w:rPr>
          <w:b/>
          <w:color w:val="A8842E"/>
        </w:rPr>
        <w:t xml:space="preserve">ESEMPIO — </w:t>
      </w:r>
      <w:r>
        <w:t>Ovest: ♠AQ863 ♥KJ102 ♦6 ♣AQ3 con Est: ♠K742 ♥Q5 ♦8732 ♣K82 - Tutti e tre gli onori di Est a peso d'oro: 11 prese facili. Ma con ♠742 ♥A53 ♦KJ32 ♣852: KJ di quadri assolutamente no!</w:t>
      </w:r>
    </w:p>
    <w:p>
      <w:r>
        <w:rPr>
          <w:b/>
          <w:color w:val="003DA5"/>
        </w:rPr>
        <w:t xml:space="preserve">QUIZ — </w:t>
      </w:r>
      <w:r>
        <w:t>Dopo 1♠-2♠, un cambio di colore del Capitano (es. 3♦) è...</w:t>
      </w:r>
    </w:p>
    <w:p>
      <w:pPr>
        <w:pStyle w:val="ListBullet"/>
      </w:pPr>
      <w:r>
        <w:t>Una proposta di nuovo contratto</w:t>
      </w:r>
    </w:p>
    <w:p>
      <w:pPr>
        <w:pStyle w:val="ListBullet"/>
      </w:pPr>
      <w:r>
        <w:rPr>
          <w:b/>
          <w:color w:val="1A7A3A"/>
        </w:rPr>
        <w:t>Una trial bid: chiede aiuto nel colore  ✓ (corretta)</w:t>
      </w:r>
    </w:p>
    <w:p>
      <w:pPr>
        <w:pStyle w:val="ListBullet"/>
      </w:pPr>
      <w:r>
        <w:t>Un barrage</w:t>
      </w:r>
    </w:p>
    <w:p>
      <w:pPr>
        <w:pStyle w:val="ListBullet"/>
      </w:pPr>
      <w:r>
        <w:t>Un segnale di debolezza</w:t>
      </w:r>
    </w:p>
    <w:p>
      <w:r>
        <w:rPr>
          <w:b/>
          <w:i/>
        </w:rPr>
        <w:t xml:space="preserve">Spiegazione: </w:t>
      </w:r>
      <w:r>
        <w:rPr>
          <w:i/>
        </w:rPr>
        <w:t>È una trial bid: chiede al Rispondente di chiamare manche se aiuta nel colore dichiarato (con onori o valori di taglio), ma di riportare a 3 in atout in caso contrario.</w:t>
      </w:r>
    </w:p>
    <w:p>
      <w:pPr>
        <w:pStyle w:val="Heading4"/>
      </w:pPr>
      <w:r>
        <w:t>Modulo: Le trial bid  ·  Quiz</w:t>
      </w:r>
    </w:p>
    <w:p>
      <w:r>
        <w:t>Quando il Rispondente ha rialzato a 2 un maggiore, il contratto GOAL è 4 nel maggiore, e la licita di un nuovo colore da parte dell'Apertore è detta trial-bid. Chiede al Rispondente di chiamare manche se aiuta nel colore dichiarato.</w:t>
      </w:r>
    </w:p>
    <w:p>
      <w:r>
        <w:rPr>
          <w:b/>
          <w:color w:val="003DA5"/>
        </w:rPr>
        <w:t xml:space="preserve">REGOLA — </w:t>
      </w:r>
      <w:r>
        <w:t>AD ATOUT MAGGIORE TROVATO A LIVELLO 'DUE', UN CAMBIO DI COLORE DEL CAPITANO CHIEDE AIUTO NEL COLORE ED È FORZANTE FINO A 'TRE' NELL'ATOUT.</w:t>
      </w:r>
    </w:p>
    <w:p>
      <w:r>
        <w:t>Come comportarsi di fronte a un colore nuovo (trial bid): se ha valori (A,K,Q) rialza a manche. Se ha cartine, riporta a 3 nell'atout: 'mi spiace, tentativo di manche fallito'. Se ha un valore importante (A o Re) in un altro seme, può dichiararlo 'sotto' del 3 in atout.</w:t>
      </w:r>
    </w:p>
    <w:p>
      <w:r>
        <w:rPr>
          <w:b/>
          <w:color w:val="003DA5"/>
        </w:rPr>
        <w:t xml:space="preserve">SCEGLI LA DICHIARAZIONE — </w:t>
      </w:r>
      <w:r>
        <w:t>Dopo 1♠-2♠-3♣ (trial bid), con ♠Q96 ♥97643 ♦762 ♣AQ2, rispondi...</w:t>
      </w:r>
    </w:p>
    <w:p>
      <w:pPr>
        <w:pStyle w:val="ListBullet"/>
      </w:pPr>
      <w:r>
        <w:t>3♠</w:t>
      </w:r>
    </w:p>
    <w:p>
      <w:pPr>
        <w:pStyle w:val="ListBullet"/>
      </w:pPr>
      <w:r>
        <w:rPr>
          <w:b/>
          <w:color w:val="1A7A3A"/>
        </w:rPr>
        <w:t>4♠  ✓ (corretta)</w:t>
      </w:r>
    </w:p>
    <w:p>
      <w:pPr>
        <w:pStyle w:val="ListBullet"/>
      </w:pPr>
      <w:r>
        <w:t>3♦</w:t>
      </w:r>
    </w:p>
    <w:p>
      <w:pPr>
        <w:pStyle w:val="ListBullet"/>
      </w:pPr>
      <w:r>
        <w:t>Passo</w:t>
      </w:r>
    </w:p>
    <w:p>
      <w:r>
        <w:t>4♠! Avete valori ottimi nel colore richiesto (AQ di fiori). La trial bid chiede aiuto a fiori e voi ce l'avete: rialzate a manche con entusiasmo.</w:t>
      </w:r>
    </w:p>
    <w:p>
      <w:pPr>
        <w:pStyle w:val="Heading3"/>
      </w:pPr>
      <w:r>
        <w:t>Lezione — Il Contro e la Surlicita</w:t>
      </w:r>
    </w:p>
    <w:p>
      <w:r>
        <w:rPr>
          <w:i/>
          <w:color w:val="5A5F6B"/>
        </w:rPr>
        <w:t>Contro informativo, Surlicita e le differenze: come cercare fit nella dichiarazione competitiva.</w:t>
      </w:r>
    </w:p>
    <w:p>
      <w:pPr>
        <w:pStyle w:val="Heading4"/>
      </w:pPr>
      <w:r>
        <w:t>Modulo: Contro e Surlicita: le basi  ·  Quiz</w:t>
      </w:r>
    </w:p>
    <w:p>
      <w:r>
        <w:t>Il Contro ci aiuta a distinguere i colori quarti dai colori lunghi. La Surlicita è il rialzo di un colore mostrato dall'avversario. Entrambe si usano solo in competizione.</w:t>
      </w:r>
    </w:p>
    <w:p>
      <w:r>
        <w:rPr>
          <w:b/>
          <w:color w:val="003DA5"/>
        </w:rPr>
        <w:t xml:space="preserve">REGOLA — </w:t>
      </w:r>
      <w:r>
        <w:t>QUANDO ENTRAMBE LE DICHIARAZIONI SONO DISPONIBILI: IL CONTRO CERCA FIT (forzante generico che nega fit). LA SURLICITA LO PROMETTE (forzante che conferma fit). QUANDO IL CONTRO NON È DISPONIBILE: La Surlicita si fa carico di tutte le mani forti, con o senza fit.</w:t>
      </w:r>
    </w:p>
    <w:p>
      <w:r>
        <w:rPr>
          <w:b/>
          <w:color w:val="A8842E"/>
        </w:rPr>
        <w:t xml:space="preserve">ESEMPIO — </w:t>
      </w:r>
      <w:r>
        <w:t>Dopo 1♦-1♠-?: con ♠54 ♥AJ54 ♦Q75 ♣K753 Nord dichiara CONTRO (cerca fit in altri colori). Con ♠J5 ♥AQ753 ♦KJ64 ♣A9 Nord dichiara 2♠ SURLICITA (fit cuori e almeno forza di manche).</w:t>
      </w:r>
    </w:p>
    <w:p>
      <w:r>
        <w:rPr>
          <w:b/>
          <w:color w:val="003DA5"/>
        </w:rPr>
        <w:t xml:space="preserve">QUIZ — </w:t>
      </w:r>
      <w:r>
        <w:t>La Surlicita, a differenza del Contro, promette...</w:t>
      </w:r>
    </w:p>
    <w:p>
      <w:pPr>
        <w:pStyle w:val="ListBullet"/>
      </w:pPr>
      <w:r>
        <w:t>Più punti</w:t>
      </w:r>
    </w:p>
    <w:p>
      <w:pPr>
        <w:pStyle w:val="ListBullet"/>
      </w:pPr>
      <w:r>
        <w:rPr>
          <w:b/>
          <w:color w:val="1A7A3A"/>
        </w:rPr>
        <w:t>Fit nel colore del compagno  ✓ (corretta)</w:t>
      </w:r>
    </w:p>
    <w:p>
      <w:pPr>
        <w:pStyle w:val="ListBullet"/>
      </w:pPr>
      <w:r>
        <w:t>Un colore lungo proprio</w:t>
      </w:r>
    </w:p>
    <w:p>
      <w:pPr>
        <w:pStyle w:val="ListBullet"/>
      </w:pPr>
      <w:r>
        <w:t>Mano bilanciata</w:t>
      </w:r>
    </w:p>
    <w:p>
      <w:r>
        <w:rPr>
          <w:b/>
          <w:i/>
        </w:rPr>
        <w:t xml:space="preserve">Spiegazione: </w:t>
      </w:r>
      <w:r>
        <w:rPr>
          <w:i/>
        </w:rPr>
        <w:t>La Surlicita è un forzante che promette fit. Il Contro è un forzante generico che nega fit. Questa definizione è il caposaldo di tutta la dichiarazione competitiva.</w:t>
      </w:r>
    </w:p>
    <w:p>
      <w:pPr>
        <w:pStyle w:val="Heading4"/>
      </w:pPr>
      <w:r>
        <w:t>Modulo: Contro e surlicita del compagno dell'apertore  ·  Quiz</w:t>
      </w:r>
    </w:p>
    <w:p>
      <w:r>
        <w:t>Dopo apertura e intervento a colore, il compagno dell'apertore può usare il contro per cercare fit e la surlicita per mostrare 'forza almeno di manche e fit trovato'.</w:t>
      </w:r>
    </w:p>
    <w:p>
      <w:r>
        <w:rPr>
          <w:b/>
          <w:color w:val="003DA5"/>
        </w:rPr>
        <w:t xml:space="preserve">REGOLA — </w:t>
      </w:r>
      <w:r>
        <w:t>SU UN INTERVENTO A COLORE DEL COMPAGNO: SE C'È FIT LA SURLICITA PROMETTE 11+ PUNTI. SE NON C'È FIT LA SURLICITA PROMETTE 14+ PUNTI.</w:t>
      </w:r>
    </w:p>
    <w:p>
      <w:r>
        <w:t>Se il compagno dell'apertore ha mani forti ma senza fit, usa il Contro. Se ha fit e forza, usa la Surlicita. Se ha una dichiarazione naturale forzante a disposizione, la preferisce sempre a Contro e Surlicita.</w:t>
      </w:r>
    </w:p>
    <w:p>
      <w:r>
        <w:rPr>
          <w:b/>
          <w:color w:val="003DA5"/>
        </w:rPr>
        <w:t xml:space="preserve">SCEGLI LA DICHIARAZIONE — </w:t>
      </w:r>
      <w:r>
        <w:t>Dopo 1♥-1♠-? avete ♠K75 ♥53 ♦AKJ5 ♣J976. Cosa dite?</w:t>
      </w:r>
    </w:p>
    <w:p>
      <w:pPr>
        <w:pStyle w:val="ListBullet"/>
      </w:pPr>
      <w:r>
        <w:t>2♠ (surlicita)</w:t>
      </w:r>
    </w:p>
    <w:p>
      <w:pPr>
        <w:pStyle w:val="ListBullet"/>
      </w:pPr>
      <w:r>
        <w:rPr>
          <w:b/>
          <w:color w:val="1A7A3A"/>
        </w:rPr>
        <w:t>X (contro)  ✓ (corretta)</w:t>
      </w:r>
    </w:p>
    <w:p>
      <w:pPr>
        <w:pStyle w:val="ListBullet"/>
      </w:pPr>
      <w:r>
        <w:t>2♦</w:t>
      </w:r>
    </w:p>
    <w:p>
      <w:pPr>
        <w:pStyle w:val="ListBullet"/>
      </w:pPr>
      <w:r>
        <w:t>1NT</w:t>
      </w:r>
    </w:p>
    <w:p>
      <w:r>
        <w:t>X (contro negativo): con 12 punti, 4-4 nei minori e niente fit a cuori, il contro mostra esattamente questa mano. Per 2♦ servirebbero 5+ quadri, qui ne avete solo 4. La surlicita 2♠ promette fit a cuori (assente) e 14+; 1NT richiederebbe il fermo a picche.</w:t>
      </w:r>
    </w:p>
    <w:p>
      <w:pPr>
        <w:pStyle w:val="Heading4"/>
      </w:pPr>
      <w:r>
        <w:t>Modulo: Contro e surlicita dopo il Contro informativo  ·  Quiz</w:t>
      </w:r>
    </w:p>
    <w:p>
      <w:r>
        <w:t>Sul contro del compagno l'unica dichiarazione forzante, obbligatoria con tutte le mani di 11+, è la surlicita. Chi surlicita si impegna a parlare ancora almeno fino a livello 3 in uno dei colori 'promessi'.</w:t>
      </w:r>
    </w:p>
    <w:p>
      <w:r>
        <w:rPr>
          <w:b/>
          <w:color w:val="003DA5"/>
        </w:rPr>
        <w:t xml:space="preserve">REGOLA — </w:t>
      </w:r>
      <w:r>
        <w:t>Sul contro del compagno: una dichiarazione al minimo (0 a 9-10 punti) dice 'di manche non se ne parla'. Un colore a salto semplice (8-10 punti e 5+ carte) dice 'sono contento del contratto che sto dichiarando'. Una manche a colore (8-10 punti e 6+ carte) dice 'me la gioco e spero di farla'.</w:t>
      </w:r>
    </w:p>
    <w:p>
      <w:r>
        <w:rPr>
          <w:b/>
          <w:color w:val="003DA5"/>
        </w:rPr>
        <w:t xml:space="preserve">SCEGLI LA DICHIARAZIONE — </w:t>
      </w:r>
      <w:r>
        <w:t>Dopo 1♦-X-P-?, con ♠AQ75 ♥K754 ♦43 ♣KQ2, cosa dite?</w:t>
      </w:r>
    </w:p>
    <w:p>
      <w:pPr>
        <w:pStyle w:val="ListBullet"/>
      </w:pPr>
      <w:r>
        <w:t>1♠</w:t>
      </w:r>
    </w:p>
    <w:p>
      <w:pPr>
        <w:pStyle w:val="ListBullet"/>
      </w:pPr>
      <w:r>
        <w:rPr>
          <w:b/>
          <w:color w:val="1A7A3A"/>
        </w:rPr>
        <w:t>2♦ (surlicita)  ✓ (corretta)</w:t>
      </w:r>
    </w:p>
    <w:p>
      <w:pPr>
        <w:pStyle w:val="ListBullet"/>
      </w:pPr>
      <w:r>
        <w:t>1♥</w:t>
      </w:r>
    </w:p>
    <w:p>
      <w:pPr>
        <w:pStyle w:val="ListBullet"/>
      </w:pPr>
      <w:r>
        <w:t>2NT</w:t>
      </w:r>
    </w:p>
    <w:p>
      <w:r>
        <w:t>2♦ è surlicita: una manche è certa, ma perché mettersi a indovinare quale? 'Caro compagno, almeno fino a livello di 3 possiamo giocare, comincia TU a dirmi il primo colore in cui hai 4 carte!'.</w:t>
      </w:r>
    </w:p>
    <w:p>
      <w:pPr>
        <w:pStyle w:val="Heading4"/>
      </w:pPr>
      <w:r>
        <w:t>Modulo: Contro e surlicita dell'Apertore  ·  Quiz</w:t>
      </w:r>
    </w:p>
    <w:p>
      <w:r>
        <w:t>Quando l'avversario è entrato in dichiarazione, l'occasione per contrare o surlicitare capita anche all'apertore. La surlicita dell'Apertore esprime fit quarto a cuori e una mano più forte che se avesse detto 3♥ o 4♥.</w:t>
      </w:r>
    </w:p>
    <w:p>
      <w:r>
        <w:rPr>
          <w:b/>
          <w:color w:val="003DA5"/>
        </w:rPr>
        <w:t xml:space="preserve">REGOLA — </w:t>
      </w:r>
      <w:r>
        <w:t>Il contro dell'Apertore mostra una mano di REVER e chiede al partner di dichiarare ancora: non ha 4 carte nel nobile del compagno e non ha una licita migliore. È la 'rimozione': Contro poi cambio colore = 18+ punti.</w:t>
      </w:r>
    </w:p>
    <w:p>
      <w:r>
        <w:rPr>
          <w:b/>
          <w:color w:val="A8842E"/>
        </w:rPr>
        <w:t xml:space="preserve">ESEMPIO — </w:t>
      </w:r>
      <w:r>
        <w:t>1♦-P-1♥-1♠: Sud con ♠A5 ♥AQ86 ♦AKJ754 ♣3 dice 2♠ (surlicita, fit quarto a cuori, 14+ belli). Con ♠AQ75 ♥KQ8 ♦AQJ4 ♣J3 dice X (contro, rever senza fit).</w:t>
      </w:r>
    </w:p>
    <w:p>
      <w:r>
        <w:rPr>
          <w:b/>
          <w:color w:val="003DA5"/>
        </w:rPr>
        <w:t xml:space="preserve">QUIZ — </w:t>
      </w:r>
      <w:r>
        <w:t>L'Apertore surlicita per mostrare...</w:t>
      </w:r>
    </w:p>
    <w:p>
      <w:pPr>
        <w:pStyle w:val="ListBullet"/>
      </w:pPr>
      <w:r>
        <w:t>Una mano debole con fit</w:t>
      </w:r>
    </w:p>
    <w:p>
      <w:pPr>
        <w:pStyle w:val="ListBullet"/>
      </w:pPr>
      <w:r>
        <w:rPr>
          <w:b/>
          <w:color w:val="1A7A3A"/>
        </w:rPr>
        <w:t>Fit quarto nel colore del compagno e mano forte  ✓ (corretta)</w:t>
      </w:r>
    </w:p>
    <w:p>
      <w:pPr>
        <w:pStyle w:val="ListBullet"/>
      </w:pPr>
      <w:r>
        <w:t>Una mano bilanciata</w:t>
      </w:r>
    </w:p>
    <w:p>
      <w:pPr>
        <w:pStyle w:val="ListBullet"/>
      </w:pPr>
      <w:r>
        <w:t>Che vuole giocare nel colore avversario</w:t>
      </w:r>
    </w:p>
    <w:p>
      <w:r>
        <w:rPr>
          <w:b/>
          <w:i/>
        </w:rPr>
        <w:t xml:space="preserve">Spiegazione: </w:t>
      </w:r>
      <w:r>
        <w:rPr>
          <w:i/>
        </w:rPr>
        <w:t>La surlicita dell'Apertore esprime fit quarto nel colore del compagno con mano più forte di un semplice appoggio. Con onori concentrati nei colori lunghi, pochi punti possono bastare.</w:t>
      </w:r>
    </w:p>
    <w:p>
      <w:pPr>
        <w:pStyle w:val="Heading3"/>
      </w:pPr>
      <w:r>
        <w:t>Lezione — Interventi e riaperture</w:t>
      </w:r>
    </w:p>
    <w:p>
      <w:r>
        <w:rPr>
          <w:i/>
          <w:color w:val="5A5F6B"/>
        </w:rPr>
        <w:t>Il Contro informativo con rimozione, l'intervento a salto, 2NT delle minori e il Passo forte.</w:t>
      </w:r>
    </w:p>
    <w:p>
      <w:pPr>
        <w:pStyle w:val="Heading4"/>
      </w:pPr>
      <w:r>
        <w:t>Modulo: Il Contro informativo e la rimozione  ·  Quiz</w:t>
      </w:r>
    </w:p>
    <w:p>
      <w:r>
        <w:t>Le bilanciate di 15-17 si descrivono con l'intervento di 1NT. Dal contro informativo transitano: a) mani con valore di apertura normale (12-14) e requisiti di colori; b) mani forti di 18+, con qualsiasi distribuzione.</w:t>
      </w:r>
    </w:p>
    <w:p>
      <w:r>
        <w:rPr>
          <w:b/>
          <w:color w:val="003DA5"/>
        </w:rPr>
        <w:t xml:space="preserve">REGOLA — </w:t>
      </w:r>
      <w:r>
        <w:t>Il contro su 1♥ mostra 4 picche e tolleranza per fiori e quadri. Il contro su 1♠ mostra 4 cuori e tolleranza per fiori e quadri. Il contro su 1♣/1♦ mostra almeno la 4/3 nobile e tolleranza per l'altro minore.</w:t>
      </w:r>
    </w:p>
    <w:p>
      <w:r>
        <w:t>Quando si dà il Contro con 12-14, si deve poter accettare qualsiasi scelta del compagno perché non si potrà più scappare. Se il contrante cambia quanto ha detto il partner seguendo il meccanismo della 'Rimozione', mostra in automatico la mano con 18+.</w:t>
      </w:r>
    </w:p>
    <w:p>
      <w:r>
        <w:rPr>
          <w:b/>
          <w:color w:val="003DA5"/>
        </w:rPr>
        <w:t xml:space="preserve">SCEGLI LA DICHIARAZIONE — </w:t>
      </w:r>
      <w:r>
        <w:t>Ovest ha ♠QJ87 ♥J75 ♦AQ3 ♣A754. Dopo 1♦ dell'avversario, cosa dichiara?</w:t>
      </w:r>
    </w:p>
    <w:p>
      <w:pPr>
        <w:pStyle w:val="ListBullet"/>
      </w:pPr>
      <w:r>
        <w:t>Passo</w:t>
      </w:r>
    </w:p>
    <w:p>
      <w:pPr>
        <w:pStyle w:val="ListBullet"/>
      </w:pPr>
      <w:r>
        <w:t>1NT</w:t>
      </w:r>
    </w:p>
    <w:p>
      <w:pPr>
        <w:pStyle w:val="ListBullet"/>
      </w:pPr>
      <w:r>
        <w:rPr>
          <w:b/>
          <w:color w:val="1A7A3A"/>
        </w:rPr>
        <w:t>X (Contro)  ✓ (corretta)</w:t>
      </w:r>
    </w:p>
    <w:p>
      <w:pPr>
        <w:pStyle w:val="ListBullet"/>
      </w:pPr>
      <w:r>
        <w:t>2♣</w:t>
      </w:r>
    </w:p>
    <w:p>
      <w:r>
        <w:t>Contro informativo: mostra valore di apertura (12-14), 4 carte in entrambi i nobili e tolleranza per fiori. Perfetto per il contro!</w:t>
      </w:r>
    </w:p>
    <w:p>
      <w:pPr>
        <w:pStyle w:val="Heading4"/>
      </w:pPr>
      <w:r>
        <w:t>Modulo: L'intervento a salto e 2NT minori  ·  Quiz</w:t>
      </w:r>
    </w:p>
    <w:p>
      <w:r>
        <w:t>L'intervento a salto a livello due mostra 6 buone carte (due onori) e valori di apertura, da 11 a 14-15. Essendo un intervento a campo ristretto, il compagno ha facili decisioni da prendere.</w:t>
      </w:r>
    </w:p>
    <w:p>
      <w:r>
        <w:rPr>
          <w:b/>
          <w:color w:val="003DA5"/>
        </w:rPr>
        <w:t xml:space="preserve">REGOLA — </w:t>
      </w:r>
      <w:r>
        <w:t>Dopo aperture di 1♥ o 1♠, l'intervento di 2NT mostra una bicolore minore almeno 5-5, con buoni colori. Non può mostrare una bilanciata forte (per quella si usa Contro poi 1NT). È una dichiarazione illogica e quindi forzante.</w:t>
      </w:r>
    </w:p>
    <w:p>
      <w:r>
        <w:rPr>
          <w:b/>
          <w:color w:val="A8842E"/>
        </w:rPr>
        <w:t xml:space="preserve">ESEMPIO — </w:t>
      </w:r>
      <w:r>
        <w:t>♠5 ♥72 ♦KQ1082 ♣AJ1062 = 2NT su 1♥ o 1♠ (bicolore minori 5-5). ♠KJ ♥A ♦Q8732 ♣Q7653 = Passo (punti nei colori sbagliati!)</w:t>
      </w:r>
    </w:p>
    <w:p>
      <w:r>
        <w:rPr>
          <w:b/>
          <w:color w:val="003DA5"/>
        </w:rPr>
        <w:t xml:space="preserve">SCEGLI LA DICHIARAZIONE — </w:t>
      </w:r>
      <w:r>
        <w:t>Su apertura avversaria di 1♠, con ♠4 ♥6 ♦AKJ1065 ♣J6542 dite...</w:t>
      </w:r>
    </w:p>
    <w:p>
      <w:pPr>
        <w:pStyle w:val="ListBullet"/>
      </w:pPr>
      <w:r>
        <w:t>2NT</w:t>
      </w:r>
    </w:p>
    <w:p>
      <w:pPr>
        <w:pStyle w:val="ListBullet"/>
      </w:pPr>
      <w:r>
        <w:rPr>
          <w:b/>
          <w:color w:val="1A7A3A"/>
        </w:rPr>
        <w:t>2♦  ✓ (corretta)</w:t>
      </w:r>
    </w:p>
    <w:p>
      <w:pPr>
        <w:pStyle w:val="ListBullet"/>
      </w:pPr>
      <w:r>
        <w:t>Passo</w:t>
      </w:r>
    </w:p>
    <w:p>
      <w:pPr>
        <w:pStyle w:val="ListBullet"/>
      </w:pPr>
      <w:r>
        <w:t>3♦</w:t>
      </w:r>
    </w:p>
    <w:p>
      <w:r>
        <w:t>Questa non è una bicolore: è una monocolore di quadri con un ciuffo di fiori. Intervenite 2♦, non 2NT! La 2NT richiede una vera 5-5 minore con colori onesti.</w:t>
      </w:r>
    </w:p>
    <w:p>
      <w:pPr>
        <w:pStyle w:val="Heading4"/>
      </w:pPr>
      <w:r>
        <w:t>Modulo: Il Passo forte e le riaperture  ·  Quiz</w:t>
      </w:r>
    </w:p>
    <w:p>
      <w:r>
        <w:t>Il 'Passo forte' è la situazione in cui il Passo non è dovuto a scarso punteggio ma al possesso di lunghezza e forza nel colore avversario. Il compagno deve proteggere riaprendo la licita.</w:t>
      </w:r>
    </w:p>
    <w:p>
      <w:r>
        <w:rPr>
          <w:b/>
          <w:color w:val="003DA5"/>
        </w:rPr>
        <w:t xml:space="preserve">REGOLA — </w:t>
      </w:r>
      <w:r>
        <w:t>Si definisce 'RIAPERTURA' qualsiasi dichiarazione fatta dal giocatore che, se dicesse Passo, concluderebbe la licita (terzo e ultimo Passo). La RIAPERTURA DI CONTRO non mostra particolari requisiti di forza, ma garantisce almeno due prese certe di controgioco. È un CONTRO DI PROTEZIONE.</w:t>
      </w:r>
    </w:p>
    <w:p>
      <w:r>
        <w:t>È fondamentale la differenza tra intervento e riapertura: l'intervento è di tipo 'informativo' (garantisce requisiti), la riapertura è di tipo 'deduttivo' (non si basa sulla forza propria ma su quella dedotta sulla propria linea).</w:t>
      </w:r>
    </w:p>
    <w:p>
      <w:r>
        <w:rPr>
          <w:b/>
          <w:color w:val="003DA5"/>
        </w:rPr>
        <w:t xml:space="preserve">SCEGLI LA DICHIARAZIONE — </w:t>
      </w:r>
      <w:r>
        <w:t>Dopo 1♠-P-P, siete in Est con ♠2 ♥KQJ652 ♦52 ♣Q743. Cosa dite?</w:t>
      </w:r>
    </w:p>
    <w:p>
      <w:pPr>
        <w:pStyle w:val="ListBullet"/>
      </w:pPr>
      <w:r>
        <w:t>Passo</w:t>
      </w:r>
    </w:p>
    <w:p>
      <w:pPr>
        <w:pStyle w:val="ListBullet"/>
      </w:pPr>
      <w:r>
        <w:t>X (Contro)</w:t>
      </w:r>
    </w:p>
    <w:p>
      <w:pPr>
        <w:pStyle w:val="ListBullet"/>
      </w:pPr>
      <w:r>
        <w:rPr>
          <w:b/>
          <w:color w:val="1A7A3A"/>
        </w:rPr>
        <w:t>2♥  ✓ (corretta)</w:t>
      </w:r>
    </w:p>
    <w:p>
      <w:pPr>
        <w:pStyle w:val="ListBullet"/>
      </w:pPr>
      <w:r>
        <w:t>2NT</w:t>
      </w:r>
    </w:p>
    <w:p>
      <w:r>
        <w:t>Riaprite a colore con 2♥: avete forza giocabile e non volete lasciare giocare 1♠. Non Contro, perché se il compagno trasformasse il contro non fareste un buon affare!</w:t>
      </w:r>
    </w:p>
    <w:p>
      <w:pPr>
        <w:pStyle w:val="Heading4"/>
      </w:pPr>
      <w:r>
        <w:t>Modulo: Quando riaprire  ·  Quiz</w:t>
      </w:r>
    </w:p>
    <w:p>
      <w:r>
        <w:t>Non si ha mai la certezza che il compagno sia in 'passo forte': qualora così non fosse sarà lui a dover togliere il contro e dichiarare qualcosa. Chi riapre con il contro ipotizza forza taciuta nel compagno.</w:t>
      </w:r>
    </w:p>
    <w:p>
      <w:r>
        <w:rPr>
          <w:b/>
          <w:color w:val="003DA5"/>
        </w:rPr>
        <w:t xml:space="preserve">REGOLA — </w:t>
      </w:r>
      <w:r>
        <w:t>QUANDO RIAPRITE: assicuratevi di avere buone probabilità di trovare un fit. Abbiate cura di avere tutti punti utili. QUANDO IL COMPAGNO RIAPRE RICORDATEVI CHE SA GIÀ CHE AVETE DEI PUNTI!</w:t>
      </w:r>
    </w:p>
    <w:p>
      <w:r>
        <w:rPr>
          <w:b/>
          <w:color w:val="A8842E"/>
        </w:rPr>
        <w:t xml:space="preserve">SUGGERIMENTO — </w:t>
      </w:r>
      <w:r>
        <w:t>La riapertura può essere fatta anche a colore, quando le carte sono tali da ritenere che, se contrassimo e il compagno trasformasse, non faremmo un buon affare. Onde evitare, riaprire a colore e non con il Contro!</w:t>
      </w:r>
    </w:p>
    <w:p>
      <w:r>
        <w:rPr>
          <w:b/>
          <w:color w:val="003DA5"/>
        </w:rPr>
        <w:t xml:space="preserve">SCEGLI LA DICHIARAZIONE — </w:t>
      </w:r>
      <w:r>
        <w:t>Dopo 1♦-1♥-P-P, Sud ha ♠K762 ♥9 ♦AK963 ♣A73. Cosa fa?</w:t>
      </w:r>
    </w:p>
    <w:p>
      <w:pPr>
        <w:pStyle w:val="ListBullet"/>
      </w:pPr>
      <w:r>
        <w:t>Passo</w:t>
      </w:r>
    </w:p>
    <w:p>
      <w:pPr>
        <w:pStyle w:val="ListBullet"/>
      </w:pPr>
      <w:r>
        <w:rPr>
          <w:b/>
          <w:color w:val="1A7A3A"/>
        </w:rPr>
        <w:t>X (Contro)  ✓ (corretta)</w:t>
      </w:r>
    </w:p>
    <w:p>
      <w:pPr>
        <w:pStyle w:val="ListBullet"/>
      </w:pPr>
      <w:r>
        <w:t>2♦</w:t>
      </w:r>
    </w:p>
    <w:p>
      <w:pPr>
        <w:pStyle w:val="ListBullet"/>
      </w:pPr>
      <w:r>
        <w:t>1♠</w:t>
      </w:r>
    </w:p>
    <w:p>
      <w:r>
        <w:t>Contro di protezione: il partner potrebbe avere un 'passo forte' con buone cuori. Il Contro riapre la licita e il compagno potrà trasformarlo dicendo Passo se ha le cuori, oppure dichiarare il suo colore.</w:t>
      </w:r>
    </w:p>
    <w:p>
      <w:pPr>
        <w:pStyle w:val="Heading2"/>
      </w:pPr>
      <w:r>
        <w:t>Mondo: Difesa e controgioco</w:t>
      </w:r>
    </w:p>
    <w:p>
      <w:r>
        <w:rPr>
          <w:i/>
          <w:color w:val="5A5F6B"/>
        </w:rPr>
        <w:t>Attacchi, segnali e ragionamento difensivo</w:t>
      </w:r>
    </w:p>
    <w:p>
      <w:pPr>
        <w:pStyle w:val="Heading3"/>
      </w:pPr>
      <w:r>
        <w:t>Lezione — Attacchi e segnali di controgioco</w:t>
      </w:r>
    </w:p>
    <w:p>
      <w:r>
        <w:rPr>
          <w:i/>
          <w:color w:val="5A5F6B"/>
        </w:rPr>
        <w:t>La carta d'attacco, il Busso, il segnale del gradimento e il primo scarto all'italiana.</w:t>
      </w:r>
    </w:p>
    <w:p>
      <w:pPr>
        <w:pStyle w:val="Heading4"/>
      </w:pPr>
      <w:r>
        <w:t>Modulo: La carta di attacco e il Busso  ·  Quiz</w:t>
      </w:r>
    </w:p>
    <w:p>
      <w:r>
        <w:t>La carta di attacco richiede due scelte: in che seme (dalla licita) e con che carta (dagli accordi di coppia). In presenza di sequenze, si sceglie la più alta delle toccanti; senza sequenze si attacca di cartina.</w:t>
      </w:r>
    </w:p>
    <w:p>
      <w:r>
        <w:rPr>
          <w:b/>
          <w:color w:val="003DA5"/>
        </w:rPr>
        <w:t xml:space="preserve">REGOLA — </w:t>
      </w:r>
      <w:r>
        <w:t>L'ATTACCO CON LA PIÙ PICCOLA DELLE CARTINE dice che in quel colore abbiamo almeno un onore. Al compagno viene chiesto di prendere e tornare. L'ATTACCO CON LA PIÙ ALTA DELLE CARTINE dice che non abbiamo onori: il compagno è libero di prendere e cambiare.</w:t>
      </w:r>
    </w:p>
    <w:p>
      <w:r>
        <w:t>Le carte di attacco che promettono l'inferiore sono A, K, Q, J, 10, 9. Il 9 non è una cartina. La più alta delle cartine è l'8, che non promette niente. Se volete attaccare da K9754, la carta è il 4. Da 97542, la carta è il 9. Da Q10865, la carta è il 5.</w:t>
      </w:r>
    </w:p>
    <w:p>
      <w:r>
        <w:rPr>
          <w:b/>
          <w:color w:val="003DA5"/>
        </w:rPr>
        <w:t xml:space="preserve">QUIZ — </w:t>
      </w:r>
      <w:r>
        <w:t>Da K9754 nel colore scelto per l'attacco, quale carta giocate?</w:t>
      </w:r>
    </w:p>
    <w:p>
      <w:pPr>
        <w:pStyle w:val="ListBullet"/>
      </w:pPr>
      <w:r>
        <w:t>K</w:t>
      </w:r>
    </w:p>
    <w:p>
      <w:pPr>
        <w:pStyle w:val="ListBullet"/>
      </w:pPr>
      <w:r>
        <w:t>9</w:t>
      </w:r>
    </w:p>
    <w:p>
      <w:pPr>
        <w:pStyle w:val="ListBullet"/>
      </w:pPr>
      <w:r>
        <w:rPr>
          <w:b/>
          <w:color w:val="1A7A3A"/>
        </w:rPr>
        <w:t>4  ✓ (corretta)</w:t>
      </w:r>
    </w:p>
    <w:p>
      <w:pPr>
        <w:pStyle w:val="ListBullet"/>
      </w:pPr>
      <w:r>
        <w:t>7</w:t>
      </w:r>
    </w:p>
    <w:p>
      <w:r>
        <w:rPr>
          <w:b/>
          <w:i/>
        </w:rPr>
        <w:t xml:space="preserve">Spiegazione: </w:t>
      </w:r>
      <w:r>
        <w:rPr>
          <w:i/>
        </w:rPr>
        <w:t>Si attacca con il 4 (la più piccola delle cartine) per dire al compagno 'ho almeno un onore in questo colore, prendi e torna'. Il K e il 9 promettono l'inferiore e non vanno giocati in busso.</w:t>
      </w:r>
    </w:p>
    <w:p>
      <w:pPr>
        <w:pStyle w:val="Heading4"/>
      </w:pPr>
      <w:r>
        <w:t>Modulo: L'attacco nel colore del compagno  ·  Quiz</w:t>
      </w:r>
    </w:p>
    <w:p>
      <w:r>
        <w:t>Quando si attacca in un colore che il compagno ha dichiarato, il Busso scompare. Si attacca 'in conto': da quante carte stiamo attaccando, non se ho l'onore o no.</w:t>
      </w:r>
    </w:p>
    <w:p>
      <w:r>
        <w:rPr>
          <w:b/>
          <w:color w:val="003DA5"/>
        </w:rPr>
        <w:t xml:space="preserve">REGOLA — </w:t>
      </w:r>
      <w:r>
        <w:t>CON 2, 4, 6 CARTE SI SCEGLIE UNA CARTA ALTA (cui seguirà una più bassa). CON 1, 3, 5 CARTE SI SCEGLIE LA PIÙ PICCOLA, A PRESCINDERE DALLA PRESENZA O MENO DI ONORI.</w:t>
      </w:r>
    </w:p>
    <w:p>
      <w:r>
        <w:rPr>
          <w:b/>
          <w:color w:val="A8842E"/>
        </w:rPr>
        <w:t xml:space="preserve">ESEMPIO — </w:t>
      </w:r>
      <w:r>
        <w:t>Esempi: da 84 si attacca con l'8. Da J4 si attacca con il J. Da Q762 si attacca con il 7. Da K93 si attacca con il 3. Da 8752 si attacca con il 7. Da 963 si attacca con il 3.</w:t>
      </w:r>
    </w:p>
    <w:p>
      <w:r>
        <w:rPr>
          <w:b/>
          <w:color w:val="003DA5"/>
        </w:rPr>
        <w:t xml:space="preserve">QUIZ — </w:t>
      </w:r>
      <w:r>
        <w:t>Il compagno ha dichiarato cuori. Avete ♥Q762. Quale carta attaccate?</w:t>
      </w:r>
    </w:p>
    <w:p>
      <w:pPr>
        <w:pStyle w:val="ListBullet"/>
      </w:pPr>
      <w:r>
        <w:t>Q</w:t>
      </w:r>
    </w:p>
    <w:p>
      <w:pPr>
        <w:pStyle w:val="ListBullet"/>
      </w:pPr>
      <w:r>
        <w:rPr>
          <w:b/>
          <w:color w:val="1A7A3A"/>
        </w:rPr>
        <w:t>7  ✓ (corretta)</w:t>
      </w:r>
    </w:p>
    <w:p>
      <w:pPr>
        <w:pStyle w:val="ListBullet"/>
      </w:pPr>
      <w:r>
        <w:t>2</w:t>
      </w:r>
    </w:p>
    <w:p>
      <w:pPr>
        <w:pStyle w:val="ListBullet"/>
      </w:pPr>
      <w:r>
        <w:t>6</w:t>
      </w:r>
    </w:p>
    <w:p>
      <w:r>
        <w:rPr>
          <w:b/>
          <w:i/>
        </w:rPr>
        <w:t xml:space="preserve">Spiegazione: </w:t>
      </w:r>
      <w:r>
        <w:rPr>
          <w:i/>
        </w:rPr>
        <w:t>Con 4 carte (numero pari) si sceglie una carta alta: il 7. La Q non va giocata perché stiamo attaccando 'in conto' (mostrando la parità) non in busso.</w:t>
      </w:r>
    </w:p>
    <w:p>
      <w:pPr>
        <w:pStyle w:val="Heading4"/>
      </w:pPr>
      <w:r>
        <w:t>Modulo: Il segnale del gradimento  ·  Quiz</w:t>
      </w:r>
    </w:p>
    <w:p>
      <w:r>
        <w:t>Il segnale del gradimento entra in azione quando un difensore non è impegnato nella presa e le sue carte possono essere usate per mandare messaggi al compagno: 'il colore che hai mosso mi piace, continua' oppure 'non ho interesse alla continuazione'.</w:t>
      </w:r>
    </w:p>
    <w:p>
      <w:r>
        <w:rPr>
          <w:b/>
          <w:color w:val="003DA5"/>
        </w:rPr>
        <w:t xml:space="preserve">REGOLA — </w:t>
      </w:r>
      <w:r>
        <w:t>In Italia esistono due stili: il Pari-Dispari (la carta dispari mostra gradimento) e il Basso-Alto (la carta bassa mostra gradimento). Quando volete mostrare gradimento, giocate la prima carta che incontrate partendo dal lato del gradimento del vostro display.</w:t>
      </w:r>
    </w:p>
    <w:p>
      <w:r>
        <w:t>Precisazioni: a Senza il gradimento si dà solo in presenza di una carta equivalente alla sequenza o di un onore. Nei contratti a colore, una carta di invito può provenire da doubleton per segnalare la possibilità del taglio.</w:t>
      </w:r>
    </w:p>
    <w:p>
      <w:r>
        <w:rPr>
          <w:b/>
          <w:color w:val="003DA5"/>
        </w:rPr>
        <w:t xml:space="preserve">QUIZ — </w:t>
      </w:r>
      <w:r>
        <w:t>Con il sistema Pari-Dispari, per mostrare gradimento giocate...</w:t>
      </w:r>
    </w:p>
    <w:p>
      <w:pPr>
        <w:pStyle w:val="ListBullet"/>
      </w:pPr>
      <w:r>
        <w:t>Una carta pari (2, 4, 6, 8)</w:t>
      </w:r>
    </w:p>
    <w:p>
      <w:pPr>
        <w:pStyle w:val="ListBullet"/>
      </w:pPr>
      <w:r>
        <w:rPr>
          <w:b/>
          <w:color w:val="1A7A3A"/>
        </w:rPr>
        <w:t>Una carta dispari (3, 5, 7, 9)  ✓ (corretta)</w:t>
      </w:r>
    </w:p>
    <w:p>
      <w:pPr>
        <w:pStyle w:val="ListBullet"/>
      </w:pPr>
      <w:r>
        <w:t>La più alta possibile</w:t>
      </w:r>
    </w:p>
    <w:p>
      <w:pPr>
        <w:pStyle w:val="ListBullet"/>
      </w:pPr>
      <w:r>
        <w:t>La più bassa possibile</w:t>
      </w:r>
    </w:p>
    <w:p>
      <w:r>
        <w:rPr>
          <w:b/>
          <w:i/>
        </w:rPr>
        <w:t xml:space="preserve">Spiegazione: </w:t>
      </w:r>
      <w:r>
        <w:rPr>
          <w:i/>
        </w:rPr>
        <w:t>Nel Pari-Dispari, la carta dispari mostra gradimento. Il 9 è la meno equivoca per mostrare gradimento, il 2 la più lampante per mostrare sgradimento.</w:t>
      </w:r>
    </w:p>
    <w:p>
      <w:pPr>
        <w:pStyle w:val="Heading4"/>
      </w:pPr>
      <w:r>
        <w:t>Modulo: Il primo scarto all'italiana  ·  Quiz</w:t>
      </w:r>
    </w:p>
    <w:p>
      <w:r>
        <w:t>Quando un difensore si ritrova a dover SCARTARE per la prima volta, la scelta è più ampia che col gradimento: può scegliere tra due o tre colori. Il primo scarto segue la regola: DISPARI CHIAMA E PARI RIFIUTA.</w:t>
      </w:r>
    </w:p>
    <w:p>
      <w:r>
        <w:rPr>
          <w:b/>
          <w:color w:val="003DA5"/>
        </w:rPr>
        <w:t xml:space="preserve">REGOLA — </w:t>
      </w:r>
      <w:r>
        <w:t>QUANDO UN DIFENSORE SCARTA: può MOSTRARE VALORI in un seme scartando una carta DISPARI, o può NEGARE VALORI in un seme scartando una carta PARI. Al primo scarto: dispari chiama e pari rifiuta!</w:t>
      </w:r>
    </w:p>
    <w:p>
      <w:r>
        <w:rPr>
          <w:b/>
          <w:color w:val="A8842E"/>
        </w:rPr>
        <w:t xml:space="preserve">ESEMPIO — </w:t>
      </w:r>
      <w:r>
        <w:t>Est deve scartare con lo scarto: chiama dove vi conviene, non dove avete le carte più alte. Invitate il compagno a muovere FIORI: scartate le carte più alte dispari di fiori. E se non aveste dispari di fiori? Otterreste lo stesso risultato scartando una PARI di quadri (negando quadri).</w:t>
      </w:r>
    </w:p>
    <w:p>
      <w:r>
        <w:rPr>
          <w:b/>
          <w:color w:val="003DA5"/>
        </w:rPr>
        <w:t xml:space="preserve">QUIZ — </w:t>
      </w:r>
      <w:r>
        <w:t>Al primo scarto, volete che il compagno giochi quadri. Avete ♦J932. Quale carta scartate?</w:t>
      </w:r>
    </w:p>
    <w:p>
      <w:pPr>
        <w:pStyle w:val="ListBullet"/>
      </w:pPr>
      <w:r>
        <w:t>♦2 (la più bassa)</w:t>
      </w:r>
    </w:p>
    <w:p>
      <w:pPr>
        <w:pStyle w:val="ListBullet"/>
      </w:pPr>
      <w:r>
        <w:t>♦J (la più alta)</w:t>
      </w:r>
    </w:p>
    <w:p>
      <w:pPr>
        <w:pStyle w:val="ListBullet"/>
      </w:pPr>
      <w:r>
        <w:rPr>
          <w:b/>
          <w:color w:val="1A7A3A"/>
        </w:rPr>
        <w:t>♦9 (dispari alta)  ✓ (corretta)</w:t>
      </w:r>
    </w:p>
    <w:p>
      <w:pPr>
        <w:pStyle w:val="ListBullet"/>
      </w:pPr>
      <w:r>
        <w:t>♦3 (dispari bassa)</w:t>
      </w:r>
    </w:p>
    <w:p>
      <w:r>
        <w:rPr>
          <w:b/>
          <w:i/>
        </w:rPr>
        <w:t xml:space="preserve">Spiegazione: </w:t>
      </w:r>
      <w:r>
        <w:rPr>
          <w:i/>
        </w:rPr>
        <w:t>Scartate il 9♦ (dispari = chiama). Al primo scarto all'italiana, una carta dispari mostra valori e chiama nel colore scartato. Il 9 è la più inequivocabile.</w:t>
      </w:r>
    </w:p>
    <w:p>
      <w:pPr>
        <w:pStyle w:val="Heading3"/>
      </w:pPr>
      <w:r>
        <w:t>Lezione — Ricevere l'attacco</w:t>
      </w:r>
    </w:p>
    <w:p>
      <w:r>
        <w:rPr>
          <w:i/>
          <w:color w:val="5A5F6B"/>
        </w:rPr>
        <w:t>Deduzioni sulla carta d'attacco, lisciare l'attacco nei contratti a colore e a SA.</w:t>
      </w:r>
    </w:p>
    <w:p>
      <w:pPr>
        <w:pStyle w:val="Heading4"/>
      </w:pPr>
      <w:r>
        <w:t>Modulo: Deduzioni sulla carta di attacco  ·  Quiz</w:t>
      </w:r>
    </w:p>
    <w:p>
      <w:r>
        <w:t>Nei contratti ad atout la scelta di attacco dell'avversario può esser motivata anche dalla ricerca di un taglio. Un attacco di onore secondo è frequente, quindi per il giocante aumentano le difficoltà per individuare la disposizione delle carte mancanti.</w:t>
      </w:r>
    </w:p>
    <w:p>
      <w:r>
        <w:rPr>
          <w:b/>
          <w:color w:val="003DA5"/>
        </w:rPr>
        <w:t xml:space="preserve">REGOLA — </w:t>
      </w:r>
      <w:r>
        <w:t>Nessun giocatore attacca sotto asso contro un contratto ad atout: se l'Asso vi manca, date per scontato che sia in mano all'altro difensore.</w:t>
      </w:r>
    </w:p>
    <w:p>
      <w:r>
        <w:rPr>
          <w:b/>
          <w:color w:val="A8842E"/>
        </w:rPr>
        <w:t xml:space="preserve">ESEMPIO — </w:t>
      </w:r>
      <w:r>
        <w:t>Se subodorate un taglio, provate ad alzare un po' di nebbia: giocate carte false, come un onore alto che non vi costa nulla, per costruire un'illusione verosimile per il difensore che può dare il taglio all'altro.</w:t>
      </w:r>
    </w:p>
    <w:p>
      <w:r>
        <w:rPr>
          <w:b/>
          <w:color w:val="003DA5"/>
        </w:rPr>
        <w:t xml:space="preserve">QUIZ — </w:t>
      </w:r>
      <w:r>
        <w:t>In un contratto ad atout, l'avversario attacca sotto un colore in cui non vedete l'Asso. Dove si trova l'Asso?</w:t>
      </w:r>
    </w:p>
    <w:p>
      <w:pPr>
        <w:pStyle w:val="ListBullet"/>
      </w:pPr>
      <w:r>
        <w:t>In mano a chi ha attaccato</w:t>
      </w:r>
    </w:p>
    <w:p>
      <w:pPr>
        <w:pStyle w:val="ListBullet"/>
      </w:pPr>
      <w:r>
        <w:rPr>
          <w:b/>
          <w:color w:val="1A7A3A"/>
        </w:rPr>
        <w:t>In mano al compagno di chi ha attaccato  ✓ (corretta)</w:t>
      </w:r>
    </w:p>
    <w:p>
      <w:pPr>
        <w:pStyle w:val="ListBullet"/>
      </w:pPr>
      <w:r>
        <w:t>Non si può sapere</w:t>
      </w:r>
    </w:p>
    <w:p>
      <w:pPr>
        <w:pStyle w:val="ListBullet"/>
      </w:pPr>
      <w:r>
        <w:t>È stato scartato</w:t>
      </w:r>
    </w:p>
    <w:p>
      <w:r>
        <w:rPr>
          <w:b/>
          <w:i/>
        </w:rPr>
        <w:t xml:space="preserve">Spiegazione: </w:t>
      </w:r>
      <w:r>
        <w:rPr>
          <w:i/>
        </w:rPr>
        <w:t>Nessun giocatore attacca sotto asso contro un contratto ad atout. L'Asso è sicuramente nell'altra mano difensiva.</w:t>
      </w:r>
    </w:p>
    <w:p>
      <w:pPr>
        <w:pStyle w:val="Heading4"/>
      </w:pPr>
      <w:r>
        <w:t>Modulo: Lisciare l'attacco a colore  ·  Quiz</w:t>
      </w:r>
    </w:p>
    <w:p>
      <w:r>
        <w:t>Lisciare l'attacco nei contratti a colore serve sia per la specifica figura di carte che abbiamo nel colore, sia a volte per l'intero piano di gioco. Quando supponete che l'attacco venga da KQ, lisciando il K mettete Ovest in condizione di non poter proseguire, e conservate il controllo.</w:t>
      </w:r>
    </w:p>
    <w:p>
      <w:r>
        <w:rPr>
          <w:b/>
          <w:color w:val="A8842E"/>
        </w:rPr>
        <w:t xml:space="preserve">ESEMPIO — </w:t>
      </w:r>
      <w:r>
        <w:t>Con ♦654 al morto, ♦K in attacco da Ovest, e ♦AJ3 in mano: lisciando il K mettete Ovest in condizione di non poter proseguire, e conservate il controllo.</w:t>
      </w:r>
    </w:p>
    <w:p>
      <w:r>
        <w:rPr>
          <w:b/>
          <w:color w:val="003DA5"/>
        </w:rPr>
        <w:t xml:space="preserve">REGOLA — </w:t>
      </w:r>
      <w:r>
        <w:t>Nei contratti a colore può esserci convenienza a lisciare l'attacco per tagliare i collegamenti tra gli avversari, e impedire che vada in presa un difensore che potrebbe fare un ritorno pericoloso (un onore sotto impasse).</w:t>
      </w:r>
    </w:p>
    <w:p>
      <w:r>
        <w:rPr>
          <w:b/>
          <w:color w:val="003DA5"/>
        </w:rPr>
        <w:t xml:space="preserve">VERO/FALSO — </w:t>
      </w:r>
      <w:r>
        <w:t>A 4♠ con ♦AJ3 in mano, l'attacco è ♦K. Conviene lisciare?</w:t>
      </w:r>
    </w:p>
    <w:p>
      <w:r>
        <w:rPr>
          <w:b/>
        </w:rPr>
        <w:t xml:space="preserve">Risposta: </w:t>
      </w:r>
      <w:r>
        <w:rPr>
          <w:b/>
          <w:color w:val="1A7A3A"/>
        </w:rPr>
        <w:t>Falso</w:t>
      </w:r>
    </w:p>
    <w:p>
      <w:r>
        <w:t>Sì! Lisciando il K, Ovest (che ha KQ) non potrà proseguire senza darvi la presa con l'Asso. Se rovesciate gli onori, se ha KQ potrebbe darvi problemi al secondo giro. Conservate il controllo per i tempi migliori.</w:t>
      </w:r>
    </w:p>
    <w:p>
      <w:pPr>
        <w:pStyle w:val="Heading4"/>
      </w:pPr>
      <w:r>
        <w:t>Modulo: Prima di chiamare dal morto  ·  Quiz</w:t>
      </w:r>
    </w:p>
    <w:p>
      <w:r>
        <w:t>Prima di 'chiamare' la carta dal morto fate le opportune deduzioni sia in base alla carta d'attacco, sia in base alla licita. Ponetevi sempre delle domande: da quale figura di carte può venire? Mi conviene prendere o lisciare? Devo fare dei tagli o battere atout?</w:t>
      </w:r>
    </w:p>
    <w:p>
      <w:r>
        <w:rPr>
          <w:b/>
          <w:color w:val="003DA5"/>
        </w:rPr>
        <w:t xml:space="preserve">REGOLA — </w:t>
      </w:r>
      <w:r>
        <w:t>Ricordate che: nessun giocatore attacca sotto asso ad atout. Se pensate ad un attacco per il taglio, giocate carte 'false'. Non è utile sprecare onori lunghi del morto. Se l'attacco vi pone la scelta di un impasse, spesso è opportuno rinunciarci.</w:t>
      </w:r>
    </w:p>
    <w:p>
      <w:r>
        <w:rPr>
          <w:b/>
          <w:color w:val="A8842E"/>
        </w:rPr>
        <w:t xml:space="preserve">SUGGERIMENTO — </w:t>
      </w:r>
      <w:r>
        <w:t>Spesso la dichiarazione ci aiuta: se l'avversario ha aperto o intervenuto, ricordatevi la sua mano probabile! Licita e gioco sono strettamente connessi.</w:t>
      </w:r>
    </w:p>
    <w:p>
      <w:r>
        <w:rPr>
          <w:b/>
          <w:color w:val="003DA5"/>
        </w:rPr>
        <w:t xml:space="preserve">QUIZ — </w:t>
      </w:r>
      <w:r>
        <w:t>In un contratto ad atout, se l'attacco vi pone la scelta di un impasse con pochissime chance...</w:t>
      </w:r>
    </w:p>
    <w:p>
      <w:pPr>
        <w:pStyle w:val="ListBullet"/>
      </w:pPr>
      <w:r>
        <w:t>Fate sempre l'impasse</w:t>
      </w:r>
    </w:p>
    <w:p>
      <w:pPr>
        <w:pStyle w:val="ListBullet"/>
      </w:pPr>
      <w:r>
        <w:rPr>
          <w:b/>
          <w:color w:val="1A7A3A"/>
        </w:rPr>
        <w:t>Spesso è opportuno rinunciarci  ✓ (corretta)</w:t>
      </w:r>
    </w:p>
    <w:p>
      <w:pPr>
        <w:pStyle w:val="ListBullet"/>
      </w:pPr>
      <w:r>
        <w:t>Prendete sempre con l'Asso</w:t>
      </w:r>
    </w:p>
    <w:p>
      <w:pPr>
        <w:pStyle w:val="ListBullet"/>
      </w:pPr>
      <w:r>
        <w:t>Lisciate sempre</w:t>
      </w:r>
    </w:p>
    <w:p>
      <w:r>
        <w:rPr>
          <w:b/>
          <w:i/>
        </w:rPr>
        <w:t xml:space="preserve">Spiegazione: </w:t>
      </w:r>
      <w:r>
        <w:rPr>
          <w:i/>
        </w:rPr>
        <w:t>Se l'attacco vi pone la scelta di un impasse che ha pochissime chance, può essere conveniente rinunciarci. Prendete d'Asso, battete atout, e poi cedete le prese che dovete cedere.</w:t>
      </w:r>
    </w:p>
    <w:p>
      <w:pPr>
        <w:pStyle w:val="Heading4"/>
      </w:pPr>
      <w:r>
        <w:t>Modulo: Il piano di gioco alla prima presa  ·  Quiz</w:t>
      </w:r>
    </w:p>
    <w:p>
      <w:r>
        <w:t>Il problema delle comunicazioni è importantissimo e richiede di prevedere fin dall'inizio le mosse successive, anziché iniziare a pensare dopo la prima presa. È indispensabile fare il 'piano di gioco' e verificare eventuali collegamenti e rientri necessari.</w:t>
      </w:r>
    </w:p>
    <w:p>
      <w:r>
        <w:rPr>
          <w:b/>
          <w:color w:val="003DA5"/>
        </w:rPr>
        <w:t xml:space="preserve">REGOLA — </w:t>
      </w:r>
      <w:r>
        <w:t>Non sprecate mai onori lunghi del morto quando è assolutamente certo che non vinceranno la presa e non avete nulla da affrancare. Un onore lungo, se lo lasciate dov'è, obbliga almeno uno degli avversari a non potersi muovere nel colore.</w:t>
      </w:r>
    </w:p>
    <w:p>
      <w:r>
        <w:rPr>
          <w:b/>
          <w:color w:val="A8842E"/>
        </w:rPr>
        <w:t xml:space="preserve">SUGGERIMENTO — </w:t>
      </w:r>
      <w:r>
        <w:t>È possibile lisciare per tagliare i collegamenti agli avversari nei contratti a colore. Il taglio avverrà grazie alle Cuori stesse, che comunicano ancora.</w:t>
      </w:r>
    </w:p>
    <w:p>
      <w:r>
        <w:rPr>
          <w:b/>
          <w:color w:val="003DA5"/>
        </w:rPr>
        <w:t xml:space="preserve">QUIZ — </w:t>
      </w:r>
      <w:r>
        <w:t>Al primo attacco in un contratto ad atout, la cosa più importante è...</w:t>
      </w:r>
    </w:p>
    <w:p>
      <w:pPr>
        <w:pStyle w:val="ListBullet"/>
      </w:pPr>
      <w:r>
        <w:t>Giocare velocemente</w:t>
      </w:r>
    </w:p>
    <w:p>
      <w:pPr>
        <w:pStyle w:val="ListBullet"/>
      </w:pPr>
      <w:r>
        <w:rPr>
          <w:b/>
          <w:color w:val="1A7A3A"/>
        </w:rPr>
        <w:t>Fare il piano di gioco completo  ✓ (corretta)</w:t>
      </w:r>
    </w:p>
    <w:p>
      <w:pPr>
        <w:pStyle w:val="ListBullet"/>
      </w:pPr>
      <w:r>
        <w:t>Battere subito atout</w:t>
      </w:r>
    </w:p>
    <w:p>
      <w:pPr>
        <w:pStyle w:val="ListBullet"/>
      </w:pPr>
      <w:r>
        <w:t>Incassare subito le vincenti</w:t>
      </w:r>
    </w:p>
    <w:p>
      <w:r>
        <w:rPr>
          <w:b/>
          <w:i/>
        </w:rPr>
        <w:t xml:space="preserve">Spiegazione: </w:t>
      </w:r>
      <w:r>
        <w:rPr>
          <w:i/>
        </w:rPr>
        <w:t>È indispensabile fare il piano di gioco PRIMA di chiamare dal morto. Contate le prese, identificate i pericoli, verificate i collegamenti e i rientri. Solo poi giocate.</w:t>
      </w:r>
    </w:p>
    <w:p>
      <w:pPr>
        <w:pStyle w:val="Heading3"/>
      </w:pPr>
      <w:r>
        <w:t>Lezione — Controgioco: ragionare e dedurre</w:t>
      </w:r>
    </w:p>
    <w:p>
      <w:r>
        <w:rPr>
          <w:i/>
          <w:color w:val="5A5F6B"/>
        </w:rPr>
        <w:t>Ricordare la dichiarazione, analizzare la prima presa, capire il piano del giocante e giocare attivamente.</w:t>
      </w:r>
    </w:p>
    <w:p>
      <w:pPr>
        <w:pStyle w:val="Heading4"/>
      </w:pPr>
      <w:r>
        <w:t>Modulo: Le basi del controgioco  ·  Quiz</w:t>
      </w:r>
    </w:p>
    <w:p>
      <w:r>
        <w:t>Per effettuare un buon controgioco bisogna: girare la testa per guardare il morto, ricordare la dichiarazione, contare i punti e le lunghezze delle mani nascoste, fare deduzioni sulle carte giocate nella presa, guardare le carte del compagno, e non intervenire a colore in modo scriteriato.</w:t>
      </w:r>
    </w:p>
    <w:p>
      <w:r>
        <w:rPr>
          <w:b/>
          <w:color w:val="003DA5"/>
        </w:rPr>
        <w:t xml:space="preserve">REGOLA — </w:t>
      </w:r>
      <w:r>
        <w:t>NON È POSSIBILE ATTUARE UN BUON CONTROGIOCO SE: non si gira la testa per guardare il morto, non ci si ricorda la dichiarazione, non si contano i punti e le lunghezze, non si fanno deduzioni, non si guardano le carte del compagno.</w:t>
      </w:r>
    </w:p>
    <w:p>
      <w:r>
        <w:rPr>
          <w:b/>
          <w:color w:val="A8842E"/>
        </w:rPr>
        <w:t xml:space="preserve">SUGGERIMENTO — </w:t>
      </w:r>
      <w:r>
        <w:t>Ricordatevi la dichiarazione! È sempre l'indizio fondamentale: è in base alla dichiarazione che si cerca di ricostruire la distribuzione del Giocante e gli onori che può avere.</w:t>
      </w:r>
    </w:p>
    <w:p>
      <w:r>
        <w:rPr>
          <w:b/>
          <w:color w:val="003DA5"/>
        </w:rPr>
        <w:t xml:space="preserve">QUIZ — </w:t>
      </w:r>
      <w:r>
        <w:t>Per un buon controgioco, la prima cosa da fare quando il morto viene esposto è...</w:t>
      </w:r>
    </w:p>
    <w:p>
      <w:pPr>
        <w:pStyle w:val="ListBullet"/>
      </w:pPr>
      <w:r>
        <w:t>Giocare velocemente</w:t>
      </w:r>
    </w:p>
    <w:p>
      <w:pPr>
        <w:pStyle w:val="ListBullet"/>
      </w:pPr>
      <w:r>
        <w:rPr>
          <w:b/>
          <w:color w:val="1A7A3A"/>
        </w:rPr>
        <w:t>Guardare il morto e ricordare la dichiarazione  ✓ (corretta)</w:t>
      </w:r>
    </w:p>
    <w:p>
      <w:pPr>
        <w:pStyle w:val="ListBullet"/>
      </w:pPr>
      <w:r>
        <w:t>Contare solo i propri punti</w:t>
      </w:r>
    </w:p>
    <w:p>
      <w:pPr>
        <w:pStyle w:val="ListBullet"/>
      </w:pPr>
      <w:r>
        <w:t>Scegliere subito il colore da attaccare</w:t>
      </w:r>
    </w:p>
    <w:p>
      <w:r>
        <w:rPr>
          <w:b/>
          <w:i/>
        </w:rPr>
        <w:t xml:space="preserve">Spiegazione: </w:t>
      </w:r>
      <w:r>
        <w:rPr>
          <w:i/>
        </w:rPr>
        <w:t>Il primo passo è guardare il morto e ricordare la dichiarazione. Da queste informazioni si deducono distribuzione e onori del giocante, e si imposta la strategia difensiva.</w:t>
      </w:r>
    </w:p>
    <w:p>
      <w:pPr>
        <w:pStyle w:val="Heading4"/>
      </w:pPr>
      <w:r>
        <w:t>Modulo: Analizzare la prima presa  ·  Quiz</w:t>
      </w:r>
    </w:p>
    <w:p>
      <w:r>
        <w:t>Le carte della prima presa sono sempre illuminanti: evitate di coprire le carte ai cento all'ora. Le deduzioni non sono difficili quando avete le carte in vista, ma diventano faticose se vi ritrovate a doverci pensare tre o quattro prese dopo.</w:t>
      </w:r>
    </w:p>
    <w:p>
      <w:r>
        <w:rPr>
          <w:b/>
          <w:color w:val="003DA5"/>
        </w:rPr>
        <w:t xml:space="preserve">REGOLA — </w:t>
      </w:r>
      <w:r>
        <w:t>SE SIETE IN PRESA E AVETE UNA VINCENTE DA INCASSARE CHE POTREBBE AFFRANCARE CARTE AL GIOCANTE... INCASSATELA SOLO SE È LA PRESA DEL DOWN!</w:t>
      </w:r>
    </w:p>
    <w:p>
      <w:r>
        <w:rPr>
          <w:b/>
          <w:color w:val="A8842E"/>
        </w:rPr>
        <w:t xml:space="preserve">ESEMPIO — </w:t>
      </w:r>
      <w:r>
        <w:t>L'attacco è Asso di fiori. Est risponde con il 2 e Sud con il 3. Sapete che il 2 nega interesse. Proseguite con il K di Fiori! Sapete che la Dama è in Sud e che Est non taglia. Se Sud ha Qx di fiori, state per affrancarsi il J del morto.</w:t>
      </w:r>
    </w:p>
    <w:p>
      <w:r>
        <w:rPr>
          <w:b/>
          <w:color w:val="003DA5"/>
        </w:rPr>
        <w:t xml:space="preserve">QUIZ — </w:t>
      </w:r>
      <w:r>
        <w:t>Avete un colore capeggiato da AK in mano: attaccando con l'Asso, il compagno vi segnala sgradimento. Cosa fate?</w:t>
      </w:r>
    </w:p>
    <w:p>
      <w:pPr>
        <w:pStyle w:val="ListBullet"/>
      </w:pPr>
      <w:r>
        <w:t>Proseguite comunque con il K</w:t>
      </w:r>
    </w:p>
    <w:p>
      <w:pPr>
        <w:pStyle w:val="ListBullet"/>
      </w:pPr>
      <w:r>
        <w:rPr>
          <w:b/>
          <w:color w:val="1A7A3A"/>
        </w:rPr>
        <w:t>Cambiate colore come chiede il compagno  ✓ (corretta)</w:t>
      </w:r>
    </w:p>
    <w:p>
      <w:pPr>
        <w:pStyle w:val="ListBullet"/>
      </w:pPr>
      <w:r>
        <w:t>Giocate una terza carta nello stesso colore</w:t>
      </w:r>
    </w:p>
    <w:p>
      <w:pPr>
        <w:pStyle w:val="ListBullet"/>
      </w:pPr>
      <w:r>
        <w:t>Passate ad atout</w:t>
      </w:r>
    </w:p>
    <w:p>
      <w:r>
        <w:rPr>
          <w:b/>
          <w:i/>
        </w:rPr>
        <w:t xml:space="preserve">Spiegazione: </w:t>
      </w:r>
      <w:r>
        <w:rPr>
          <w:i/>
        </w:rPr>
        <w:t>Avere AK vi costringe a prendere al primo colpo, ma il segnale di sgradimento dice 'cerca prese da un'altra parte'. Non continuate: cambiate colore seguendo le indicazioni del compagno.</w:t>
      </w:r>
    </w:p>
    <w:p>
      <w:pPr>
        <w:pStyle w:val="Heading4"/>
      </w:pPr>
      <w:r>
        <w:t>Modulo: Capire il piano del giocante  ·  Quiz</w:t>
      </w:r>
    </w:p>
    <w:p>
      <w:r>
        <w:t>Cercate di capire il piano di gioco del Giocante: solo così potrete cercare di ostacolarlo. Contate le prese del giocante come fa lui, provateci anche voi. E se vi rendete conto che ha il contratto in tasca, non arrendetevi: giocate attivamente e non pigramente.</w:t>
      </w:r>
    </w:p>
    <w:p>
      <w:r>
        <w:rPr>
          <w:b/>
          <w:color w:val="003DA5"/>
        </w:rPr>
        <w:t xml:space="preserve">REGOLA — </w:t>
      </w:r>
      <w:r>
        <w:t>Se il contratto sembra corazzato, non fate giocate pigre e automatiche. Contate le prese del giocante. Se sono sufficienti, cercate mosse attive. A volte una difesa aggressiva è l'unica chance.</w:t>
      </w:r>
    </w:p>
    <w:p>
      <w:r>
        <w:rPr>
          <w:b/>
          <w:color w:val="A8842E"/>
        </w:rPr>
        <w:t xml:space="preserve">ESEMPIO — </w:t>
      </w:r>
      <w:r>
        <w:t>Sud gioca 3NT dopo 1♣-1♦-1NT-3NT. Attacco Q♥. Est risponde con il 2. Sud prende con l'Asso e gioca il K♣. Siete in presa. Sud ha verosimilmente ♥AKx, ♣KQxx. Tornate a cuori: al 2 di Est: 'cuori non ha' è un'informazione preziosa. Sud ha 12 punti certi: non ha l'Asso di Picche. Giocate piccola picche per l'Asso di Est!</w:t>
      </w:r>
    </w:p>
    <w:p>
      <w:r>
        <w:rPr>
          <w:b/>
          <w:color w:val="003DA5"/>
        </w:rPr>
        <w:t xml:space="preserve">QUIZ — </w:t>
      </w:r>
      <w:r>
        <w:t>Il compagno muove una piccola chiedendo un ritorno. Ma voi non avete carte nel colore richiesto. Cosa fate?</w:t>
      </w:r>
    </w:p>
    <w:p>
      <w:pPr>
        <w:pStyle w:val="ListBullet"/>
      </w:pPr>
      <w:r>
        <w:t>Giocate un altro colore a caso</w:t>
      </w:r>
    </w:p>
    <w:p>
      <w:pPr>
        <w:pStyle w:val="ListBullet"/>
      </w:pPr>
      <w:r>
        <w:rPr>
          <w:b/>
          <w:color w:val="1A7A3A"/>
        </w:rPr>
        <w:t>Rispettate il linguaggio di controgioco: cercate il colore più verosimile dal morto  ✓ (corretta)</w:t>
      </w:r>
    </w:p>
    <w:p>
      <w:pPr>
        <w:pStyle w:val="ListBullet"/>
      </w:pPr>
      <w:r>
        <w:t>Battete atout</w:t>
      </w:r>
    </w:p>
    <w:p>
      <w:pPr>
        <w:pStyle w:val="ListBullet"/>
      </w:pPr>
      <w:r>
        <w:t>Non importa, giocate qualunque cosa</w:t>
      </w:r>
    </w:p>
    <w:p>
      <w:r>
        <w:rPr>
          <w:b/>
          <w:i/>
        </w:rPr>
        <w:t xml:space="preserve">Spiegazione: </w:t>
      </w:r>
      <w:r>
        <w:rPr>
          <w:i/>
        </w:rPr>
        <w:t>Rispettate i codici del linguaggio di controgioco. Se non potete dare il ritorno chiesto, cercate il colore più logico guardando il morto. Una carta di rifiuto chiede comunque un cambio di colore!</w:t>
      </w:r>
    </w:p>
    <w:p>
      <w:pPr>
        <w:pStyle w:val="Heading4"/>
      </w:pPr>
      <w:r>
        <w:t>Modulo: Evitare il taglio e scarto  ·  Quiz</w:t>
      </w:r>
    </w:p>
    <w:p>
      <w:r>
        <w:t>Il 'taglio e scarto' è un errore difensivo grave: giocate un colore in cui il morto presenta il vuoto, il giocante taglia da una parte e scarta una perdente dall'altra. Ottiene un allungamento di taglio che non era in grado di produrre da solo.</w:t>
      </w:r>
    </w:p>
    <w:p>
      <w:r>
        <w:rPr>
          <w:b/>
          <w:color w:val="003DA5"/>
        </w:rPr>
        <w:t xml:space="preserve">REGOLA — </w:t>
      </w:r>
      <w:r>
        <w:t>NON GIOCATE COLORI IN CUI IL MORTO PRESENTA IL VUOTO SE NON AVETE LA CERTEZZA CHE IL GIOCANTE POSSIEDE ANCORA ALMENO UNA CARTA! Dare taglio e scarto è quasi sempre fatale.</w:t>
      </w:r>
    </w:p>
    <w:p>
      <w:r>
        <w:rPr>
          <w:b/>
          <w:color w:val="A8842E"/>
        </w:rPr>
        <w:t xml:space="preserve">SUGGERIMENTO — </w:t>
      </w:r>
      <w:r>
        <w:t>3 consigli per una buona difesa: 1) CONTARE i punti e le lunghezze dei colori nelle 26 carte che vedete. 2) INTERPRETARE correttamente i segnali difensivi del compagno. 3) RICORDARSI delle licite avversarie e di quelle del compagno. Correlare queste 3 azioni per ottenere dati certi.</w:t>
      </w:r>
    </w:p>
    <w:p>
      <w:r>
        <w:rPr>
          <w:b/>
          <w:color w:val="003DA5"/>
        </w:rPr>
        <w:t xml:space="preserve">QUIZ — </w:t>
      </w:r>
      <w:r>
        <w:t>Se non si ottengono certezze sul controgioco, si gioca...</w:t>
      </w:r>
    </w:p>
    <w:p>
      <w:pPr>
        <w:pStyle w:val="ListBullet"/>
      </w:pPr>
      <w:r>
        <w:t>Passivamente, senza rischiare</w:t>
      </w:r>
    </w:p>
    <w:p>
      <w:pPr>
        <w:pStyle w:val="ListBullet"/>
      </w:pPr>
      <w:r>
        <w:rPr>
          <w:b/>
          <w:color w:val="1A7A3A"/>
        </w:rPr>
        <w:t>'Come se': ipotizzando situazioni e agendo come se fossero certe  ✓ (corretta)</w:t>
      </w:r>
    </w:p>
    <w:p>
      <w:pPr>
        <w:pStyle w:val="ListBullet"/>
      </w:pPr>
      <w:r>
        <w:t>A caso, sperando nel meglio</w:t>
      </w:r>
    </w:p>
    <w:p>
      <w:pPr>
        <w:pStyle w:val="ListBullet"/>
      </w:pPr>
      <w:r>
        <w:t>Sempre nello stesso colore</w:t>
      </w:r>
    </w:p>
    <w:p>
      <w:r>
        <w:rPr>
          <w:b/>
          <w:i/>
        </w:rPr>
        <w:t xml:space="preserve">Spiegazione: </w:t>
      </w:r>
      <w:r>
        <w:rPr>
          <w:i/>
        </w:rPr>
        <w:t>SE NON SI OTTENGONO CERTEZZE... SI GIOCA 'COME SE'... IPOTIZZANDO DETERMINATE SITUAZIONI E AGENDO COME SE FOSSERO CERTE. È il principio fondamentale del controgioco ragionato.</w:t>
      </w:r>
    </w:p>
    <w:p>
      <w:r>
        <w:br w:type="page"/>
      </w:r>
    </w:p>
    <w:p>
      <w:pPr>
        <w:pStyle w:val="Heading1"/>
      </w:pPr>
      <w:r>
        <w:t>♥  Corso Cuori Gioco</w:t>
      </w:r>
    </w:p>
    <w:p>
      <w:r>
        <w:rPr>
          <w:i/>
          <w:color w:val="5A5F6B"/>
        </w:rPr>
        <w:t>Tecniche avanzate di gioco della carta · livello avanzato</w:t>
      </w:r>
    </w:p>
    <w:p>
      <w:pPr>
        <w:pStyle w:val="Heading2"/>
      </w:pPr>
      <w:r>
        <w:t>Mondo: Tecniche Base</w:t>
      </w:r>
    </w:p>
    <w:p>
      <w:r>
        <w:rPr>
          <w:i/>
          <w:color w:val="5A5F6B"/>
        </w:rPr>
        <w:t>Deduzioni, conteggio e manovre fondamentali</w:t>
      </w:r>
    </w:p>
    <w:p>
      <w:pPr>
        <w:pStyle w:val="Heading3"/>
      </w:pPr>
      <w:r>
        <w:t>Lezione — La Prima Presa</w:t>
      </w:r>
    </w:p>
    <w:p>
      <w:r>
        <w:rPr>
          <w:i/>
          <w:color w:val="5A5F6B"/>
        </w:rPr>
        <w:t>Deduzioni dalla carta di attacco e riflessi immediati</w:t>
      </w:r>
    </w:p>
    <w:p>
      <w:pPr>
        <w:pStyle w:val="Heading4"/>
      </w:pPr>
      <w:r>
        <w:t>Modulo: Le regole dell'attacco normale  ·  Teoria</w:t>
      </w:r>
    </w:p>
    <w:p>
      <w:r>
        <w:rPr>
          <w:b/>
          <w:color w:val="003DA5"/>
          <w:sz w:val="23"/>
        </w:rPr>
        <w:t>La Prima Presa</w:t>
      </w:r>
    </w:p>
    <w:p>
      <w:r>
        <w:t>È statisticamente provato che la maggior parte dei contratti si perdono alla prima carta, proprio perché spesso il giocante comincia a pensare quando ormai è tardi. Una pausa di riflessione è indispensabile per riflettere sulla distribuzione e i punti avversari.</w:t>
      </w:r>
    </w:p>
    <w:p>
      <w:r>
        <w:rPr>
          <w:b/>
          <w:color w:val="003DA5"/>
        </w:rPr>
        <w:t xml:space="preserve">REGOLA — </w:t>
      </w:r>
      <w:r>
        <w:t>Per trarre deduzioni dalla carta di attacco si deve supporre che l'avversario segua regole logiche. È normale: 1) Non attaccare sotto Asso nei contratti a colore. 2) Rispettare gli schemi di attacco con sequenze e cartine. 3) Preferire un colore in cui si abbia AK. 4) Attaccare nel colore dichiarato dal partner.</w:t>
      </w:r>
    </w:p>
    <w:p>
      <w:r>
        <w:t>Altre regole importanti: 5) Attaccare nel colore in cui la coppia si è appoggiata. 6) Se nessuno della coppia ha parlato, attaccare nel colore non detto. 7) Non attaccare per fare tagli quando si ha una presa di lunga in atout.</w:t>
      </w:r>
    </w:p>
    <w:p>
      <w:r>
        <w:rPr>
          <w:b/>
          <w:color w:val="A8842E"/>
        </w:rPr>
        <w:t xml:space="preserve">SUGGERIMENTO — </w:t>
      </w:r>
      <w:r>
        <w:t>Pensate sempre alle carte che mancano!</w:t>
      </w:r>
    </w:p>
    <w:p>
      <w:r>
        <w:rPr>
          <w:b/>
          <w:color w:val="003DA5"/>
        </w:rPr>
        <w:t xml:space="preserve">QUIZ — </w:t>
      </w:r>
      <w:r>
        <w:t>Quale attacco è considerato 'anormale' e sospetto nel gioco a colore?</w:t>
      </w:r>
    </w:p>
    <w:p>
      <w:pPr>
        <w:pStyle w:val="ListBullet"/>
      </w:pPr>
      <w:r>
        <w:t>Attacco da AK in un colore</w:t>
      </w:r>
    </w:p>
    <w:p>
      <w:pPr>
        <w:pStyle w:val="ListBullet"/>
      </w:pPr>
      <w:r>
        <w:rPr>
          <w:b/>
          <w:color w:val="1A7A3A"/>
        </w:rPr>
        <w:t>Attacco sotto Asso  ✓ (corretta)</w:t>
      </w:r>
    </w:p>
    <w:p>
      <w:pPr>
        <w:pStyle w:val="ListBullet"/>
      </w:pPr>
      <w:r>
        <w:t>Attacco nel colore del partner</w:t>
      </w:r>
    </w:p>
    <w:p>
      <w:pPr>
        <w:pStyle w:val="ListBullet"/>
      </w:pPr>
      <w:r>
        <w:t>Attacco da una sequenza</w:t>
      </w:r>
    </w:p>
    <w:p>
      <w:r>
        <w:rPr>
          <w:b/>
          <w:i/>
        </w:rPr>
        <w:t xml:space="preserve">Spiegazione: </w:t>
      </w:r>
      <w:r>
        <w:rPr>
          <w:i/>
        </w:rPr>
        <w:t>Attaccare sotto Asso nei contratti a colore è anormale: se l'avversario lo fa, sospettate un motivo nascosto come la ricerca di un taglio.</w:t>
      </w:r>
    </w:p>
    <w:p>
      <w:r>
        <w:rPr>
          <w:b/>
          <w:color w:val="003DA5"/>
        </w:rPr>
        <w:t xml:space="preserve">VERO/FALSO — </w:t>
      </w:r>
      <w:r>
        <w:t>Quando nessuno della coppia difensiva ha parlato, è normale attaccare nel colore non dichiarato dagli avversari.</w:t>
      </w:r>
    </w:p>
    <w:p>
      <w:r>
        <w:rPr>
          <w:b/>
        </w:rPr>
        <w:t xml:space="preserve">Risposta: </w:t>
      </w:r>
      <w:r>
        <w:rPr>
          <w:b/>
          <w:color w:val="1A7A3A"/>
        </w:rPr>
        <w:t>Vero</w:t>
      </w:r>
    </w:p>
    <w:p>
      <w:r>
        <w:t>Esatto! Se nessuno dei difensori ha dichiarato, si preferisce attaccare nel colore che gli avversari non hanno mostrato, cercando i punti del compagno.</w:t>
      </w:r>
    </w:p>
    <w:p>
      <w:pPr>
        <w:pStyle w:val="Heading4"/>
      </w:pPr>
      <w:r>
        <w:t>Modulo: Palestra: cosa giocare dal morto  ·  Esercizio</w:t>
      </w:r>
    </w:p>
    <w:p>
      <w:r>
        <w:rPr>
          <w:b/>
          <w:color w:val="003DA5"/>
          <w:sz w:val="23"/>
        </w:rPr>
        <w:t>Esercizi sulla prima presa</w:t>
      </w:r>
    </w:p>
    <w:p>
      <w:r>
        <w:t>Gioco a Senza, attacco di 5. La carta che giocate dal morto alla prima presa può determinare l'esito del contratto. Analizziamo le figure più comuni.</w:t>
      </w:r>
    </w:p>
    <w:p>
      <w:r>
        <w:rPr>
          <w:b/>
          <w:color w:val="A8842E"/>
        </w:rPr>
        <w:t xml:space="preserve">ESEMPIO — </w:t>
      </w:r>
      <w:r>
        <w:t>Morto ha J3, Mano ha A102. L'avversario attacca con il 5.</w:t>
      </w:r>
    </w:p>
    <w:p>
      <w:r>
        <w:rPr>
          <w:rFonts w:ascii="Consolas" w:hAnsi="Consolas"/>
          <w:color w:val="333333"/>
        </w:rPr>
        <w:t>J3 + A102</w:t>
      </w:r>
    </w:p>
    <w:p>
      <w:r>
        <w:t>Giocate piccola dal morto! Se mettete il J, lo catturano e perdete la chance di fare 2 prese. Stando bassi, il terzo di mano sarà costretto a impegnare un onore.</w:t>
      </w:r>
    </w:p>
    <w:p>
      <w:r>
        <w:rPr>
          <w:b/>
          <w:color w:val="A8842E"/>
        </w:rPr>
        <w:t xml:space="preserve">ESEMPIO — </w:t>
      </w:r>
      <w:r>
        <w:t>Morto ha Q2, Mano ha K43. L'avversario attacca con il 5.</w:t>
      </w:r>
    </w:p>
    <w:p>
      <w:r>
        <w:rPr>
          <w:rFonts w:ascii="Consolas" w:hAnsi="Consolas"/>
          <w:color w:val="333333"/>
        </w:rPr>
        <w:t>Q2 + K43</w:t>
      </w:r>
    </w:p>
    <w:p>
      <w:r>
        <w:t>Giocate la Dama dal morto! Se il terzo di mano copre con l'Asso, il vostro Re farà presa dopo. Se non copre, avete vinto una presa gratis.</w:t>
      </w:r>
    </w:p>
    <w:p>
      <w:r>
        <w:rPr>
          <w:b/>
          <w:color w:val="003DA5"/>
        </w:rPr>
        <w:t xml:space="preserve">QUIZ — </w:t>
      </w:r>
      <w:r>
        <w:t>Morto ha K3, Mano ha J54. L'avversario attacca con il 2. Se vi mancano A e Q, cosa giocate dal morto?</w:t>
      </w:r>
    </w:p>
    <w:p>
      <w:pPr>
        <w:pStyle w:val="ListBullet"/>
      </w:pPr>
      <w:r>
        <w:t>Il Re, sperando che cada l'Asso</w:t>
      </w:r>
    </w:p>
    <w:p>
      <w:pPr>
        <w:pStyle w:val="ListBullet"/>
      </w:pPr>
      <w:r>
        <w:rPr>
          <w:b/>
          <w:color w:val="1A7A3A"/>
        </w:rPr>
        <w:t>Piccola, stando bassi  ✓ (corretta)</w:t>
      </w:r>
    </w:p>
    <w:p>
      <w:pPr>
        <w:pStyle w:val="ListBullet"/>
      </w:pPr>
      <w:r>
        <w:t>Il 3, tanto è indifferente</w:t>
      </w:r>
    </w:p>
    <w:p>
      <w:pPr>
        <w:pStyle w:val="ListBullet"/>
      </w:pPr>
      <w:r>
        <w:t>Dipende solo dalla dichiarazione</w:t>
      </w:r>
    </w:p>
    <w:p>
      <w:r>
        <w:rPr>
          <w:b/>
          <w:i/>
        </w:rPr>
        <w:t xml:space="preserve">Spiegazione: </w:t>
      </w:r>
      <w:r>
        <w:rPr>
          <w:i/>
        </w:rPr>
        <w:t>State bassi! Chi attacca può avere la Dama ma è fortemente improbabile che abbia l'Asso. Mettendo il Re perdete sempre. Stando bassi potreste fare il Re in seguito.</w:t>
      </w:r>
    </w:p>
    <w:p>
      <w:r>
        <w:rPr>
          <w:b/>
          <w:color w:val="003DA5"/>
        </w:rPr>
        <w:t xml:space="preserve">SCEGLI LA CARTA — </w:t>
      </w:r>
      <w:r>
        <w:t>Morto ha KJ3, Mano ha 874. Sud attacca piccola, Nord vince con K e gioca J♥. Dovete sbloccare per fare 2 prese con l'impasse. Quale carta giocate?</w:t>
      </w:r>
    </w:p>
    <w:p>
      <w:r>
        <w:rPr>
          <w:rFonts w:ascii="Consolas" w:hAnsi="Consolas"/>
        </w:rPr>
        <w:t>♠A♠10♠5♠3</w:t>
      </w:r>
    </w:p>
    <w:p>
      <w:r>
        <w:rPr>
          <w:b/>
        </w:rPr>
        <w:t xml:space="preserve">Risposta: </w:t>
      </w:r>
      <w:r>
        <w:rPr>
          <w:b/>
          <w:color w:val="1A7A3A"/>
        </w:rPr>
        <w:t>♠A</w:t>
      </w:r>
    </w:p>
    <w:p>
      <w:r>
        <w:t>Sbloccate l'Asso sotto il Re per poi fare l'impasse alla Dama con il 10. Se non sbloccate, resterete bloccati.</w:t>
      </w:r>
    </w:p>
    <w:p>
      <w:pPr>
        <w:pStyle w:val="Heading4"/>
      </w:pPr>
      <w:r>
        <w:t>Modulo: Deduzioni dalla prima presa  ·  Teoria</w:t>
      </w:r>
    </w:p>
    <w:p>
      <w:r>
        <w:rPr>
          <w:b/>
          <w:color w:val="003DA5"/>
          <w:sz w:val="23"/>
        </w:rPr>
        <w:t>Fidatevi delle deduzioni</w:t>
      </w:r>
    </w:p>
    <w:p>
      <w:r>
        <w:t>L'andamento della prima presa, e la memoria della dichiarazione, a volte è la chiave di volta per mantenere il contratto. Bisogna fidarsi delle deduzioni logiche.</w:t>
      </w:r>
    </w:p>
    <w:p>
      <w:r>
        <w:rPr>
          <w:b/>
          <w:color w:val="A8842E"/>
        </w:rPr>
        <w:t xml:space="preserve">ESEMPIO — </w:t>
      </w:r>
      <w:r>
        <w:t>Est gioca 4♥. Sud attacca A♣, K♣ e fiori tagliata da Nord. Ovest: ♠AJ ♥1063 ♦AQJ104 ♣Q62. Est: ♠Q82 ♥AKQ952 ♦6 ♣J97.</w:t>
      </w:r>
    </w:p>
    <w:p>
      <w:r>
        <w:rPr>
          <w:rFonts w:ascii="Consolas" w:hAnsi="Consolas"/>
          <w:color w:val="333333"/>
        </w:rPr>
        <w:t>♠AJ ♥1063 ♦AQJ104 ♣Q62</w:t>
      </w:r>
    </w:p>
    <w:p>
      <w:r>
        <w:t>La deduzione è chiara: Sud è passato su 1♥ avendo AKxxxx di fiori. Se avesse avuto un Re accanto al colore non sarebbe intervenuto di 2♣? Quindi Nord possiede entrambi i Re al 99%. Niente impasse a picche, ma impasse di taglio al K♦ di Nord.</w:t>
      </w:r>
    </w:p>
    <w:p>
      <w:r>
        <w:rPr>
          <w:b/>
          <w:color w:val="003DA5"/>
        </w:rPr>
        <w:t xml:space="preserve">REGOLA — </w:t>
      </w:r>
      <w:r>
        <w:t>Sospettate degli attacchi in colori dove avete molte carte e onori: è probabile che l'avversario cerchi un taglio. Se gli avversari si appoggiano un palo e l'attacco è poi diverso, sospettate la ricerca di un taglio!</w:t>
      </w:r>
    </w:p>
    <w:p>
      <w:r>
        <w:rPr>
          <w:b/>
          <w:color w:val="A8842E"/>
        </w:rPr>
        <w:t xml:space="preserve">SUGGERIMENTO — </w:t>
      </w:r>
      <w:r>
        <w:t>Accorgetevi delle carte che l'avversario 'non possiede'</w:t>
      </w:r>
    </w:p>
    <w:p>
      <w:r>
        <w:rPr>
          <w:b/>
          <w:color w:val="003DA5"/>
        </w:rPr>
        <w:t xml:space="preserve">QUIZ — </w:t>
      </w:r>
      <w:r>
        <w:t>In un contratto a colore, l'avversario attacca con una cartina in un seme dove avete AKxxx al morto e xxxxx in mano. Cosa sospettate?</w:t>
      </w:r>
    </w:p>
    <w:p>
      <w:pPr>
        <w:pStyle w:val="ListBullet"/>
      </w:pPr>
      <w:r>
        <w:t>Ha una sequenza nel colore</w:t>
      </w:r>
    </w:p>
    <w:p>
      <w:pPr>
        <w:pStyle w:val="ListBullet"/>
      </w:pPr>
      <w:r>
        <w:t>Cerca di affrancare una lunga</w:t>
      </w:r>
    </w:p>
    <w:p>
      <w:pPr>
        <w:pStyle w:val="ListBullet"/>
      </w:pPr>
      <w:r>
        <w:rPr>
          <w:b/>
          <w:color w:val="1A7A3A"/>
        </w:rPr>
        <w:t>Cerca un taglio dal partner  ✓ (corretta)</w:t>
      </w:r>
    </w:p>
    <w:p>
      <w:pPr>
        <w:pStyle w:val="ListBullet"/>
      </w:pPr>
      <w:r>
        <w:t>Ha attaccato a caso</w:t>
      </w:r>
    </w:p>
    <w:p>
      <w:r>
        <w:rPr>
          <w:b/>
          <w:i/>
        </w:rPr>
        <w:t xml:space="preserve">Spiegazione: </w:t>
      </w:r>
      <w:r>
        <w:rPr>
          <w:i/>
        </w:rPr>
        <w:t>Quando l'avversario attacca in un colore dove avete molte carte e onori, è probabile che cerchi un taglio: il suo partner potrebbe essere corto in quel colore.</w:t>
      </w:r>
    </w:p>
    <w:p>
      <w:r>
        <w:rPr>
          <w:b/>
          <w:color w:val="003DA5"/>
        </w:rPr>
        <w:t xml:space="preserve">VERO/FALSO — </w:t>
      </w:r>
      <w:r>
        <w:t>Se siete certi che un taglio sia in agguato, potete scartare un onore dalla mano per confondere le acque al nemico.</w:t>
      </w:r>
    </w:p>
    <w:p>
      <w:r>
        <w:rPr>
          <w:b/>
        </w:rPr>
        <w:t xml:space="preserve">Risposta: </w:t>
      </w:r>
      <w:r>
        <w:rPr>
          <w:b/>
          <w:color w:val="1A7A3A"/>
        </w:rPr>
        <w:t>Vero</w:t>
      </w:r>
    </w:p>
    <w:p>
      <w:r>
        <w:t>Sì! Se non vi costa prese, potete dare un onore di mano per far credere al difensore che siete voi a essere singoli. È una manovra ingannevole lecita e a volte brillante.</w:t>
      </w:r>
    </w:p>
    <w:p>
      <w:pPr>
        <w:pStyle w:val="Heading3"/>
      </w:pPr>
      <w:r>
        <w:t>Lezione — Fit 5-3 e Fit 4-4</w:t>
      </w:r>
    </w:p>
    <w:p>
      <w:r>
        <w:rPr>
          <w:i/>
          <w:color w:val="5A5F6B"/>
        </w:rPr>
        <w:t>Controllo del colpo, taglio totale e accorciamento</w:t>
      </w:r>
    </w:p>
    <w:p>
      <w:pPr>
        <w:pStyle w:val="Heading4"/>
      </w:pPr>
      <w:r>
        <w:t>Modulo: Due modi di giocare ad atout  ·  Teoria</w:t>
      </w:r>
    </w:p>
    <w:p>
      <w:r>
        <w:rPr>
          <w:b/>
          <w:color w:val="003DA5"/>
          <w:sz w:val="23"/>
        </w:rPr>
        <w:t>Controllo del colpo e Taglio totale</w:t>
      </w:r>
    </w:p>
    <w:p>
      <w:r>
        <w:t>Ci sono fondamentalmente due modi di giocare ad atout: a) mantenendo il controllo del colpo (le più frequenti), b) in Taglio totale.</w:t>
      </w:r>
    </w:p>
    <w:p>
      <w:r>
        <w:rPr>
          <w:b/>
          <w:color w:val="003DA5"/>
        </w:rPr>
        <w:t xml:space="preserve">REGOLA — </w:t>
      </w:r>
      <w:r>
        <w:t>Mantenere il controllo del colpo: piano di gioco che prevede battute di atout postume o preventive, affrancamenti, cessione di prese. Il giocante conserva fino alla fine il potere di controllo grazie alle atout rimaste.</w:t>
      </w:r>
    </w:p>
    <w:p>
      <w:r>
        <w:t>Le mani giocate a Taglio totale sono quelle in cui il giocante arraffa più rapidamente che può le prese, incassando le vincenti e sfruttando il maggior numero possibile di atout per i tagli. L'analisi dei semi a lato dell'atout determina il piano di gioco da adottare.</w:t>
      </w:r>
    </w:p>
    <w:p>
      <w:r>
        <w:rPr>
          <w:b/>
          <w:color w:val="A8842E"/>
        </w:rPr>
        <w:t xml:space="preserve">SUGGERIMENTO — </w:t>
      </w:r>
      <w:r>
        <w:t>Due precauzioni per il Taglio totale</w:t>
      </w:r>
    </w:p>
    <w:p>
      <w:r>
        <w:rPr>
          <w:b/>
          <w:color w:val="A8842E"/>
        </w:rPr>
        <w:t xml:space="preserve">ESEMPIO — </w:t>
      </w:r>
      <w:r>
        <w:t>Est gioca 6♥. Le prese esterne sono 4: 1♠, 2♦, 1♣. Servono 8 prese con le atout tramite tagli incrociati.</w:t>
      </w:r>
    </w:p>
    <w:p>
      <w:r>
        <w:rPr>
          <w:rFonts w:ascii="Consolas" w:hAnsi="Consolas"/>
          <w:color w:val="333333"/>
        </w:rPr>
        <w:t>♠Q ♥AQ104 ♦AK54 ♣A732</w:t>
      </w:r>
    </w:p>
    <w:p>
      <w:r>
        <w:rPr>
          <w:b/>
          <w:color w:val="003DA5"/>
        </w:rPr>
        <w:t xml:space="preserve">QUIZ — </w:t>
      </w:r>
      <w:r>
        <w:t>In un piano di Taglio totale, in quale ordine si eseguono i tagli?</w:t>
      </w:r>
    </w:p>
    <w:p>
      <w:pPr>
        <w:pStyle w:val="ListBullet"/>
      </w:pPr>
      <w:r>
        <w:t>Si taglia a caso, alternando le mani</w:t>
      </w:r>
    </w:p>
    <w:p>
      <w:pPr>
        <w:pStyle w:val="ListBullet"/>
      </w:pPr>
      <w:r>
        <w:rPr>
          <w:b/>
          <w:color w:val="1A7A3A"/>
        </w:rPr>
        <w:t>Si comincia dal colore con più tagli da fare  ✓ (corretta)</w:t>
      </w:r>
    </w:p>
    <w:p>
      <w:pPr>
        <w:pStyle w:val="ListBullet"/>
      </w:pPr>
      <w:r>
        <w:t>Si comincia dal colore con meno tagli</w:t>
      </w:r>
    </w:p>
    <w:p>
      <w:pPr>
        <w:pStyle w:val="ListBullet"/>
      </w:pPr>
      <w:r>
        <w:t>Si battono prima le atout e poi si taglia</w:t>
      </w:r>
    </w:p>
    <w:p>
      <w:r>
        <w:rPr>
          <w:b/>
          <w:i/>
        </w:rPr>
        <w:t xml:space="preserve">Spiegazione: </w:t>
      </w:r>
      <w:r>
        <w:rPr>
          <w:i/>
        </w:rPr>
        <w:t>Si comincia a tagliare il colore in cui si hanno più tagli da fare, per non restare senza collegamenti (ingressi). I tagli stessi forniscono i collegamenti con l'altra mano!</w:t>
      </w:r>
    </w:p>
    <w:p>
      <w:pPr>
        <w:pStyle w:val="Heading4"/>
      </w:pPr>
      <w:r>
        <w:t>Modulo: Il fit 5-3  ·  Teoria</w:t>
      </w:r>
    </w:p>
    <w:p>
      <w:r>
        <w:rPr>
          <w:b/>
          <w:color w:val="003DA5"/>
          <w:sz w:val="23"/>
        </w:rPr>
        <w:t>Il fit 5-3: il più delicato</w:t>
      </w:r>
    </w:p>
    <w:p>
      <w:r>
        <w:t>Il fit 5-3 è il più delicato tra tutti i fit di 8 carte, sia perché dopo le indispensabili tre battute solo una mano avrà conservato potere di taglio sia perché è quello che meno garantisce facili collegamenti mano-morto.</w:t>
      </w:r>
    </w:p>
    <w:p>
      <w:r>
        <w:rPr>
          <w:b/>
          <w:color w:val="003DA5"/>
        </w:rPr>
        <w:t xml:space="preserve">REGOLA — </w:t>
      </w:r>
      <w:r>
        <w:t>La mano che potrebbe portare allungamento di prese è quasi sempre la corta di atout. Quando la parte corta presenta un colore da affrancare e i collegamenti sono garantiti solo dal colore di atout, bisogna anticipare l'affrancamento alla battuta.</w:t>
      </w:r>
    </w:p>
    <w:p>
      <w:r>
        <w:rPr>
          <w:b/>
          <w:color w:val="A8842E"/>
        </w:rPr>
        <w:t xml:space="preserve">ESEMPIO — </w:t>
      </w:r>
      <w:r>
        <w:t>Est gioca 4♠ con attacco atout. La linea di gioco per affrancare le fiori è molto più semplice che tagliare al morto. Ovest: ♠KQ2 ♥65 ♦74 ♣Q98643. Est: ♠AJ875 ♥AK ♦Q863 ♣K2.</w:t>
      </w:r>
    </w:p>
    <w:p>
      <w:r>
        <w:rPr>
          <w:rFonts w:ascii="Consolas" w:hAnsi="Consolas"/>
          <w:color w:val="333333"/>
        </w:rPr>
        <w:t>♠KQ2 ♥65 ♦74 ♣Q98643</w:t>
      </w:r>
    </w:p>
    <w:p>
      <w:r>
        <w:t>Servono ingressi a fianco della lunga: l'attacco va preso in mano, poi K♣. Anche se l'avversario tornasse atout, si prende al morto, si incassa la Q♣, si taglia alto una fiori e si rientra al morto battendo l'ultima atout. Condizione: atout 3-2 e fiori 3-2.</w:t>
      </w:r>
    </w:p>
    <w:p>
      <w:r>
        <w:rPr>
          <w:b/>
          <w:color w:val="003DA5"/>
        </w:rPr>
        <w:t xml:space="preserve">QUIZ — </w:t>
      </w:r>
      <w:r>
        <w:t>Nel fit 5-3, quale mano conviene usare normalmente per i tagli?</w:t>
      </w:r>
    </w:p>
    <w:p>
      <w:pPr>
        <w:pStyle w:val="ListBullet"/>
      </w:pPr>
      <w:r>
        <w:t>La mano con 5 atout</w:t>
      </w:r>
    </w:p>
    <w:p>
      <w:pPr>
        <w:pStyle w:val="ListBullet"/>
      </w:pPr>
      <w:r>
        <w:rPr>
          <w:b/>
          <w:color w:val="1A7A3A"/>
        </w:rPr>
        <w:t>La mano con 3 atout (la corta)  ✓ (corretta)</w:t>
      </w:r>
    </w:p>
    <w:p>
      <w:pPr>
        <w:pStyle w:val="ListBullet"/>
      </w:pPr>
      <w:r>
        <w:t>È indifferente</w:t>
      </w:r>
    </w:p>
    <w:p>
      <w:pPr>
        <w:pStyle w:val="ListBullet"/>
      </w:pPr>
      <w:r>
        <w:t>La mano con più onori</w:t>
      </w:r>
    </w:p>
    <w:p>
      <w:r>
        <w:rPr>
          <w:b/>
          <w:i/>
        </w:rPr>
        <w:t xml:space="preserve">Spiegazione: </w:t>
      </w:r>
      <w:r>
        <w:rPr>
          <w:i/>
        </w:rPr>
        <w:t>La mano corta di atout porta allungamento di prese. La mano lunga (5 atout) deve restare intatta per mantenere il controllo e battere le atout avversarie.</w:t>
      </w:r>
    </w:p>
    <w:p>
      <w:r>
        <w:rPr>
          <w:b/>
          <w:color w:val="003DA5"/>
        </w:rPr>
        <w:t xml:space="preserve">VERO/FALSO — </w:t>
      </w:r>
      <w:r>
        <w:t>Con fit 5-3 bisogna sempre battere tutte le atout prima di affrancare i colori laterali.</w:t>
      </w:r>
    </w:p>
    <w:p>
      <w:r>
        <w:rPr>
          <w:b/>
        </w:rPr>
        <w:t xml:space="preserve">Risposta: </w:t>
      </w:r>
      <w:r>
        <w:rPr>
          <w:b/>
          <w:color w:val="1A7A3A"/>
        </w:rPr>
        <w:t>Falso</w:t>
      </w:r>
    </w:p>
    <w:p>
      <w:r>
        <w:t>Falso! A volte è necessario posporre la battuta delle atout per produrre dei tagli o affrancare un colore laterale. L'ordine dipende dalla mano specifica.</w:t>
      </w:r>
    </w:p>
    <w:p>
      <w:pPr>
        <w:pStyle w:val="Heading4"/>
      </w:pPr>
      <w:r>
        <w:t>Modulo: Il pericolo dell'accorciamento  ·  Teoria</w:t>
      </w:r>
    </w:p>
    <w:p>
      <w:r>
        <w:rPr>
          <w:b/>
          <w:color w:val="003DA5"/>
          <w:sz w:val="23"/>
        </w:rPr>
        <w:t>Difendersi dall'accorciamento</w:t>
      </w:r>
    </w:p>
    <w:p>
      <w:r>
        <w:t>Se il morto non ha corte, il carico di tagliare pesa tutto sulla mano lunga in atout, e questo accorciamento rischia di far perdere il controllo della situazione, soprattutto se le atout sono mal divise.</w:t>
      </w:r>
    </w:p>
    <w:p>
      <w:r>
        <w:rPr>
          <w:b/>
          <w:color w:val="003DA5"/>
        </w:rPr>
        <w:t xml:space="preserve">REGOLA — </w:t>
      </w:r>
      <w:r>
        <w:t>Ci si difende dall'accorciamento in due modi: 1) Rifiutando di tagliare (scartando dal morto o dalla mano). 2) Costringendo l'avversario lungo in atout a usare le sue atout per tagliare.</w:t>
      </w:r>
    </w:p>
    <w:p>
      <w:r>
        <w:rPr>
          <w:b/>
          <w:color w:val="A8842E"/>
        </w:rPr>
        <w:t xml:space="preserve">ESEMPIO — </w:t>
      </w:r>
      <w:r>
        <w:t>Est gioca 4♥ con fit 7 carte. Prende l'attacco a fiori e la prosecuzione. Se Est taglia, mantiene solo con cuori 3-3 (36%). Se rifiuta di tagliare scartando 2 picche, è in botte di ferro sia con 3-3 che con 4-2.</w:t>
      </w:r>
    </w:p>
    <w:p>
      <w:r>
        <w:rPr>
          <w:rFonts w:ascii="Consolas" w:hAnsi="Consolas"/>
          <w:color w:val="333333"/>
        </w:rPr>
        <w:t>♠7643 ♥K53 ♦KQ2 ♣763</w:t>
      </w:r>
    </w:p>
    <w:p>
      <w:r>
        <w:rPr>
          <w:b/>
          <w:color w:val="003DA5"/>
        </w:rPr>
        <w:t xml:space="preserve">QUIZ — </w:t>
      </w:r>
      <w:r>
        <w:t>L'avversario vi forza ripetutamente nel vostro colore lungo di atout. Come vi difendete?</w:t>
      </w:r>
    </w:p>
    <w:p>
      <w:pPr>
        <w:pStyle w:val="ListBullet"/>
      </w:pPr>
      <w:r>
        <w:t>Tagliate sempre, per non perdere prese</w:t>
      </w:r>
    </w:p>
    <w:p>
      <w:pPr>
        <w:pStyle w:val="ListBullet"/>
      </w:pPr>
      <w:r>
        <w:rPr>
          <w:b/>
          <w:color w:val="1A7A3A"/>
        </w:rPr>
        <w:t>Rifiutate di tagliare, scartando un perdente  ✓ (corretta)</w:t>
      </w:r>
    </w:p>
    <w:p>
      <w:pPr>
        <w:pStyle w:val="ListBullet"/>
      </w:pPr>
      <w:r>
        <w:t>Battete subito tutte le atout</w:t>
      </w:r>
    </w:p>
    <w:p>
      <w:pPr>
        <w:pStyle w:val="ListBullet"/>
      </w:pPr>
      <w:r>
        <w:t>Chiedete un cambio di contratto</w:t>
      </w:r>
    </w:p>
    <w:p>
      <w:r>
        <w:rPr>
          <w:b/>
          <w:i/>
        </w:rPr>
        <w:t xml:space="preserve">Spiegazione: </w:t>
      </w:r>
      <w:r>
        <w:rPr>
          <w:i/>
        </w:rPr>
        <w:t>Rifiutando di tagliare dalla mano lunga si evita l'accorciamento. Si scarta una carta perdente e si mantiene la lunghezza delle atout per il controllo finale.</w:t>
      </w:r>
    </w:p>
    <w:p>
      <w:pPr>
        <w:pStyle w:val="Heading4"/>
      </w:pPr>
      <w:r>
        <w:t>Modulo: Il fit 4-4: il più potente  ·  Teoria</w:t>
      </w:r>
    </w:p>
    <w:p>
      <w:r>
        <w:rPr>
          <w:b/>
          <w:color w:val="003DA5"/>
          <w:sz w:val="23"/>
        </w:rPr>
        <w:t>Il fit 4-4</w:t>
      </w:r>
    </w:p>
    <w:p>
      <w:r>
        <w:t>È il più potente dei fit di 8 carte. Non essendoci a priori una mano da usare per i tagli, questa potrà essere scelta dal giocante a seconda delle esigenze. A volte è lo stesso attacco che decide l'impostazione della manovra.</w:t>
      </w:r>
    </w:p>
    <w:p>
      <w:r>
        <w:rPr>
          <w:b/>
          <w:color w:val="003DA5"/>
        </w:rPr>
        <w:t xml:space="preserve">REGOLA — </w:t>
      </w:r>
      <w:r>
        <w:t>Quando si gioca nella 4-4 l'importante è decidere quale mano affrancare e quale usare per i tagli. L'avventura incerta di un taglio di qua e un taglio di là può diventare pericolosa!</w:t>
      </w:r>
    </w:p>
    <w:p>
      <w:r>
        <w:rPr>
          <w:b/>
          <w:color w:val="A8842E"/>
        </w:rPr>
        <w:t xml:space="preserve">ESEMPIO — </w:t>
      </w:r>
      <w:r>
        <w:t>Est gioca 4♠ con attacco K♦. Ovest: ♠AQJ7 ♥52 ♦A875 ♣AK3. Est: ♠K863 ♥9743 ♦2 ♣8752. Avendo 3 quadri pronte da tagliare, Est può fare 4 prese in atout di Ovest + 3 tagli + 2 fiori + 1 quadri = 10.</w:t>
      </w:r>
    </w:p>
    <w:p>
      <w:r>
        <w:rPr>
          <w:rFonts w:ascii="Consolas" w:hAnsi="Consolas"/>
          <w:color w:val="333333"/>
        </w:rPr>
        <w:t>♠AQJ7 ♥52 ♦A875 ♣AK3</w:t>
      </w:r>
    </w:p>
    <w:p>
      <w:r>
        <w:rPr>
          <w:b/>
          <w:color w:val="003DA5"/>
        </w:rPr>
        <w:t xml:space="preserve">QUIZ — </w:t>
      </w:r>
      <w:r>
        <w:t>Nel fit 4-4, quale è il rischio principale se si taglia da entrambe le mani senza un piano?</w:t>
      </w:r>
    </w:p>
    <w:p>
      <w:pPr>
        <w:pStyle w:val="ListBullet"/>
      </w:pPr>
      <w:r>
        <w:t>Si fanno troppe prese</w:t>
      </w:r>
    </w:p>
    <w:p>
      <w:pPr>
        <w:pStyle w:val="ListBullet"/>
      </w:pPr>
      <w:r>
        <w:rPr>
          <w:b/>
          <w:color w:val="1A7A3A"/>
        </w:rPr>
        <w:t>Si perde il controllo: le atout avversarie non vengono mai eliminate  ✓ (corretta)</w:t>
      </w:r>
    </w:p>
    <w:p>
      <w:pPr>
        <w:pStyle w:val="ListBullet"/>
      </w:pPr>
      <w:r>
        <w:t>Si regalano prese agli avversari</w:t>
      </w:r>
    </w:p>
    <w:p>
      <w:pPr>
        <w:pStyle w:val="ListBullet"/>
      </w:pPr>
      <w:r>
        <w:t>Non c'è alcun rischio</w:t>
      </w:r>
    </w:p>
    <w:p>
      <w:r>
        <w:rPr>
          <w:b/>
          <w:i/>
        </w:rPr>
        <w:t xml:space="preserve">Spiegazione: </w:t>
      </w:r>
      <w:r>
        <w:rPr>
          <w:i/>
        </w:rPr>
        <w:t>Tagliare 'un po' di qua e un po' di là' senza piano può essere pericoloso: si rischia di non avere più abbastanza atout per eliminare quelle avversarie, e la difesa riprenderà il controllo.</w:t>
      </w:r>
    </w:p>
    <w:p>
      <w:r>
        <w:rPr>
          <w:b/>
          <w:color w:val="003DA5"/>
        </w:rPr>
        <w:t xml:space="preserve">VERO/FALSO — </w:t>
      </w:r>
      <w:r>
        <w:t>Il fit 4-4 è più potente del fit 5-3 perché offre flessibilità nella scelta di quale mano usare per i tagli.</w:t>
      </w:r>
    </w:p>
    <w:p>
      <w:r>
        <w:rPr>
          <w:b/>
        </w:rPr>
        <w:t xml:space="preserve">Risposta: </w:t>
      </w:r>
      <w:r>
        <w:rPr>
          <w:b/>
          <w:color w:val="1A7A3A"/>
        </w:rPr>
        <w:t>Vero</w:t>
      </w:r>
    </w:p>
    <w:p>
      <w:r>
        <w:t>Corretto! Nel fit 4-4 si può scegliere liberamente quale mano affrancare e quale usare per i tagli, adattandosi alla situazione specifica della mano.</w:t>
      </w:r>
    </w:p>
    <w:p>
      <w:pPr>
        <w:pStyle w:val="Heading3"/>
      </w:pPr>
      <w:r>
        <w:t>Lezione — Conto e Preferenziali</w:t>
      </w:r>
    </w:p>
    <w:p>
      <w:r>
        <w:rPr>
          <w:i/>
          <w:color w:val="5A5F6B"/>
        </w:rPr>
        <w:t>Segnali di controgioco per la difesa</w:t>
      </w:r>
    </w:p>
    <w:p>
      <w:pPr>
        <w:pStyle w:val="Heading4"/>
      </w:pPr>
      <w:r>
        <w:t>Modulo: Il conto della carta  ·  Teoria</w:t>
      </w:r>
    </w:p>
    <w:p>
      <w:r>
        <w:rPr>
          <w:b/>
          <w:color w:val="003DA5"/>
          <w:sz w:val="23"/>
        </w:rPr>
        <w:t>Il conto della carta</w:t>
      </w:r>
    </w:p>
    <w:p>
      <w:r>
        <w:rPr>
          <w:b/>
          <w:color w:val="003DA5"/>
        </w:rPr>
        <w:t xml:space="preserve">REGOLA — </w:t>
      </w:r>
      <w:r>
        <w:t>IL SEGNALE DI CONTROGIOCO È LA RISPOSTA ALLA DOMANDA CHE IL COMPAGNO SI STA FACENDO, O CHE SI STA PER FARE.</w:t>
      </w:r>
    </w:p>
    <w:p>
      <w:r>
        <w:t>Il conto della carta è una convenzione per leggere la lunghezza del colore in mano al dichiarante. Un difensore che mostri il conto aiuta il partner a ricostruire con precisione quante carte abbia la mano nascosta.</w:t>
      </w:r>
    </w:p>
    <w:p>
      <w:r>
        <w:rPr>
          <w:b/>
          <w:color w:val="003DA5"/>
        </w:rPr>
        <w:t xml:space="preserve">REGOLA — </w:t>
      </w:r>
      <w:r>
        <w:t>Carta ALTA poi carta BASSA = numero PARI di carte. Carta BASSA poi carta ALTA = numero DISPARI di carte. In presenza di sequenze, esse prevalgono sul conto.</w:t>
      </w:r>
    </w:p>
    <w:p>
      <w:r>
        <w:t>Quando si rigioca in un colore già mosso, si torna in conto delle carte rimaste. Ad esempio: A72 - dopo aver usato l'Asso rigioca il 7 (la più alta delle 2 rimaste). K853 - dopo aver usato il Re rigioca il 3 (la più piccola delle 3 rimaste).</w:t>
      </w:r>
    </w:p>
    <w:p>
      <w:r>
        <w:rPr>
          <w:b/>
          <w:color w:val="003DA5"/>
        </w:rPr>
        <w:t xml:space="preserve">QUIZ — </w:t>
      </w:r>
      <w:r>
        <w:t>Il compagno attacca con il 2♦. Voi avete A843♦. Prendete con l'Asso. Quale carta tornate per mostrare il conto di 3 carte rimaste?</w:t>
      </w:r>
    </w:p>
    <w:p>
      <w:pPr>
        <w:pStyle w:val="ListBullet"/>
      </w:pPr>
      <w:r>
        <w:rPr>
          <w:b/>
          <w:color w:val="1A7A3A"/>
        </w:rPr>
        <w:t>Il 3 (la più piccola)  ✓ (corretta)</w:t>
      </w:r>
    </w:p>
    <w:p>
      <w:pPr>
        <w:pStyle w:val="ListBullet"/>
      </w:pPr>
      <w:r>
        <w:t>L'8 (la più alta)</w:t>
      </w:r>
    </w:p>
    <w:p>
      <w:pPr>
        <w:pStyle w:val="ListBullet"/>
      </w:pPr>
      <w:r>
        <w:t>Il 4 (intermedia)</w:t>
      </w:r>
    </w:p>
    <w:p>
      <w:pPr>
        <w:pStyle w:val="ListBullet"/>
      </w:pPr>
      <w:r>
        <w:t>Non importa quale</w:t>
      </w:r>
    </w:p>
    <w:p>
      <w:r>
        <w:rPr>
          <w:b/>
          <w:i/>
        </w:rPr>
        <w:t xml:space="preserve">Spiegazione: </w:t>
      </w:r>
      <w:r>
        <w:rPr>
          <w:i/>
        </w:rPr>
        <w:t>Si torna in conto delle carte RIMASTE: con 3 carte rimaste (dispari) si gioca la più piccola. Con 843, la 3 dice 'dispari = mi restano 3 carte'.</w:t>
      </w:r>
    </w:p>
    <w:p>
      <w:r>
        <w:rPr>
          <w:b/>
          <w:color w:val="003DA5"/>
        </w:rPr>
        <w:t xml:space="preserve">VERO/FALSO — </w:t>
      </w:r>
      <w:r>
        <w:t>Il conto va sempre dato, in ogni situazione di controgioco.</w:t>
      </w:r>
    </w:p>
    <w:p>
      <w:r>
        <w:rPr>
          <w:b/>
        </w:rPr>
        <w:t xml:space="preserve">Risposta: </w:t>
      </w:r>
      <w:r>
        <w:rPr>
          <w:b/>
          <w:color w:val="1A7A3A"/>
        </w:rPr>
        <w:t>Falso</w:t>
      </w:r>
    </w:p>
    <w:p>
      <w:r>
        <w:t>Falso! Il conto non va mai dato quando può essere utile solo al giocante, né quando la lunghezza nel colore mosso è già assolutamente conosciuta dalla licita.</w:t>
      </w:r>
    </w:p>
    <w:p>
      <w:pPr>
        <w:pStyle w:val="Heading4"/>
      </w:pPr>
      <w:r>
        <w:t>Modulo: Il messaggio preferenziale  ·  Teoria</w:t>
      </w:r>
    </w:p>
    <w:p>
      <w:r>
        <w:rPr>
          <w:b/>
          <w:color w:val="003DA5"/>
          <w:sz w:val="23"/>
        </w:rPr>
        <w:t>Preferenziali: parlare con le carte</w:t>
      </w:r>
    </w:p>
    <w:p>
      <w:r>
        <w:t>Si dicono preferenziali le chiamate indirette: si usa un colore per indicare gradimento di un altro. Si possono usare le carte di un colore per parlare di un altro SOLO dopo che la situazione di quel colore sia già chiarita.</w:t>
      </w:r>
    </w:p>
    <w:p>
      <w:r>
        <w:rPr>
          <w:b/>
          <w:color w:val="003DA5"/>
        </w:rPr>
        <w:t xml:space="preserve">REGOLA — </w:t>
      </w:r>
      <w:r>
        <w:t>La regola dei messaggi preferenziali: carta ALTA chiama nel più ALTO di rango dei restanti colori. Carta BASSA chiama nel più BASSO di rango dei restanti colori.</w:t>
      </w:r>
    </w:p>
    <w:p>
      <w:r>
        <w:rPr>
          <w:b/>
          <w:color w:val="A8842E"/>
        </w:rPr>
        <w:t xml:space="preserve">ESEMPIO — </w:t>
      </w:r>
      <w:r>
        <w:t>Sud gioca 4♠. Ovest attacca A♥, ma il morto ha il singolo. Il terzo di mano gioca il 9♥: non sta chiamando a cuori, ma nel più alto dei colori rimasti (quadri).</w:t>
      </w:r>
    </w:p>
    <w:p>
      <w:r>
        <w:rPr>
          <w:rFonts w:ascii="Consolas" w:hAnsi="Consolas"/>
          <w:color w:val="333333"/>
        </w:rPr>
        <w:t>♠AQ75 ♥10 ♦KJ54 ♣K1086</w:t>
      </w:r>
    </w:p>
    <w:p>
      <w:r>
        <w:t>Quando si offre un taglio, si gioca piccola se si vuole il ritorno nel colore più basso di rango e alta se lo si vuole nel più alto. Quando si mette in presa l'avversario con una carta obbligata, la carta scelta indica l'ingresso per le future prese.</w:t>
      </w:r>
    </w:p>
    <w:p>
      <w:r>
        <w:rPr>
          <w:b/>
          <w:color w:val="003DA5"/>
        </w:rPr>
        <w:t xml:space="preserve">REGOLA — </w:t>
      </w:r>
      <w:r>
        <w:t>UNA PREFERENZA ALTA È INEQUIVOCABILE. UNA PREFERENZA BASSA È DUBBIA: o chiama nel colore basso o non chiama niente. Di certo non chiama nel colore alto.</w:t>
      </w:r>
    </w:p>
    <w:p>
      <w:r>
        <w:rPr>
          <w:b/>
          <w:color w:val="003DA5"/>
        </w:rPr>
        <w:t xml:space="preserve">QUIZ — </w:t>
      </w:r>
      <w:r>
        <w:t>Il vostro compagno sta per tagliarvi una quadri. Volete che dopo il taglio ritorni a Fiori (il colore più basso). Quale quadri giocate per il taglio?</w:t>
      </w:r>
    </w:p>
    <w:p>
      <w:pPr>
        <w:pStyle w:val="ListBullet"/>
      </w:pPr>
      <w:r>
        <w:t>La quadri più alta possibile</w:t>
      </w:r>
    </w:p>
    <w:p>
      <w:pPr>
        <w:pStyle w:val="ListBullet"/>
      </w:pPr>
      <w:r>
        <w:rPr>
          <w:b/>
          <w:color w:val="1A7A3A"/>
        </w:rPr>
        <w:t>La quadri più bassa possibile  ✓ (corretta)</w:t>
      </w:r>
    </w:p>
    <w:p>
      <w:pPr>
        <w:pStyle w:val="ListBullet"/>
      </w:pPr>
      <w:r>
        <w:t>È indifferente</w:t>
      </w:r>
    </w:p>
    <w:p>
      <w:pPr>
        <w:pStyle w:val="ListBullet"/>
      </w:pPr>
      <w:r>
        <w:t>Il 10 di quadri</w:t>
      </w:r>
    </w:p>
    <w:p>
      <w:r>
        <w:rPr>
          <w:b/>
          <w:i/>
        </w:rPr>
        <w:t xml:space="preserve">Spiegazione: </w:t>
      </w:r>
      <w:r>
        <w:rPr>
          <w:i/>
        </w:rPr>
        <w:t>Una carta bassa chiama nel colore più basso di rango tra quelli restanti. Se volete il ritorno a Fiori (basso) giocate la carta più piccola.</w:t>
      </w:r>
    </w:p>
    <w:p>
      <w:pPr>
        <w:pStyle w:val="Heading4"/>
      </w:pPr>
      <w:r>
        <w:t>Modulo: Scarto e preferenza in pratica  ·  Esercizio</w:t>
      </w:r>
    </w:p>
    <w:p>
      <w:r>
        <w:rPr>
          <w:b/>
          <w:color w:val="003DA5"/>
          <w:sz w:val="23"/>
        </w:rPr>
        <w:t>Segnalare con gli scarti</w:t>
      </w:r>
    </w:p>
    <w:p>
      <w:r>
        <w:t>Quando si scarta in un colore che è inutile tenere, l'ordine scelto per le carte scartate indica valori nei colori laterali. Scartando dall'alto si attira l'attenzione verso il colore più alto di rango dei restanti.</w:t>
      </w:r>
    </w:p>
    <w:p>
      <w:r>
        <w:rPr>
          <w:b/>
          <w:color w:val="A8842E"/>
        </w:rPr>
        <w:t xml:space="preserve">ESEMPIO — </w:t>
      </w:r>
      <w:r>
        <w:t>Sud gioca 4♠ dopo che EstOvest si sono appoggiati fino a 4♥. L'attacco è A♥, Sud taglia e batte atout. Est scarta le cuori dall'alto (10 poi 9): segnala valori nel colore più alto dei restanti (quadri).</w:t>
      </w:r>
    </w:p>
    <w:p>
      <w:r>
        <w:rPr>
          <w:rFonts w:ascii="Consolas" w:hAnsi="Consolas"/>
          <w:color w:val="333333"/>
        </w:rPr>
        <w:t>♠3 ♥K10982 ♦AKJ ♣J974</w:t>
      </w:r>
    </w:p>
    <w:p>
      <w:r>
        <w:rPr>
          <w:b/>
          <w:color w:val="003DA5"/>
        </w:rPr>
        <w:t xml:space="preserve">QUIZ — </w:t>
      </w:r>
      <w:r>
        <w:t>Siete Est e dovete scartare su un giro di atout. Avete valori a Fiori (il colore più basso). Come scartate le vostre cuori inutili?</w:t>
      </w:r>
    </w:p>
    <w:p>
      <w:pPr>
        <w:pStyle w:val="ListBullet"/>
      </w:pPr>
      <w:r>
        <w:t>Dall'alto: 10, poi 9, poi 8</w:t>
      </w:r>
    </w:p>
    <w:p>
      <w:pPr>
        <w:pStyle w:val="ListBullet"/>
      </w:pPr>
      <w:r>
        <w:rPr>
          <w:b/>
          <w:color w:val="1A7A3A"/>
        </w:rPr>
        <w:t>Dal basso: 2, poi 8  ✓ (corretta)</w:t>
      </w:r>
    </w:p>
    <w:p>
      <w:pPr>
        <w:pStyle w:val="ListBullet"/>
      </w:pPr>
      <w:r>
        <w:t>È indifferente</w:t>
      </w:r>
    </w:p>
    <w:p>
      <w:pPr>
        <w:pStyle w:val="ListBullet"/>
      </w:pPr>
      <w:r>
        <w:t>Scartate una fiori per mostrare il colore</w:t>
      </w:r>
    </w:p>
    <w:p>
      <w:r>
        <w:rPr>
          <w:b/>
          <w:i/>
        </w:rPr>
        <w:t xml:space="preserve">Spiegazione: </w:t>
      </w:r>
      <w:r>
        <w:rPr>
          <w:i/>
        </w:rPr>
        <w:t>Scartando dal basso si indica interesse nel colore più basso di rango dei restanti. Per chiamare a Fiori, scartate le cuori dal basso.</w:t>
      </w:r>
    </w:p>
    <w:p>
      <w:r>
        <w:rPr>
          <w:b/>
          <w:color w:val="003DA5"/>
        </w:rPr>
        <w:t xml:space="preserve">VERO/FALSO — </w:t>
      </w:r>
      <w:r>
        <w:t>Le chiamate preferenziali sono frequenti quando si risponde su un colore mosso dal partner.</w:t>
      </w:r>
    </w:p>
    <w:p>
      <w:r>
        <w:rPr>
          <w:b/>
        </w:rPr>
        <w:t xml:space="preserve">Risposta: </w:t>
      </w:r>
      <w:r>
        <w:rPr>
          <w:b/>
          <w:color w:val="1A7A3A"/>
        </w:rPr>
        <w:t>Falso</w:t>
      </w:r>
    </w:p>
    <w:p>
      <w:r>
        <w:t>Falso! Le chiamate preferenziali sono rarissime quando si risponde su un colore mosso dal partner: in queste situazioni prevale il messaggio di gradimento o rifiuto di quel colore.</w:t>
      </w:r>
    </w:p>
    <w:p>
      <w:pPr>
        <w:pStyle w:val="Heading3"/>
      </w:pPr>
      <w:r>
        <w:t>Lezione — I Colori da Muovere in Difesa</w:t>
      </w:r>
    </w:p>
    <w:p>
      <w:r>
        <w:rPr>
          <w:i/>
          <w:color w:val="5A5F6B"/>
        </w:rPr>
        <w:t>Tempi, controllo e attacco aggressivo vs. neutro</w:t>
      </w:r>
    </w:p>
    <w:p>
      <w:pPr>
        <w:pStyle w:val="Heading4"/>
      </w:pPr>
      <w:r>
        <w:t>Modulo: Tempi e Controllo in difesa  ·  Teoria</w:t>
      </w:r>
    </w:p>
    <w:p>
      <w:r>
        <w:rPr>
          <w:b/>
          <w:color w:val="003DA5"/>
          <w:sz w:val="23"/>
        </w:rPr>
        <w:t>Difesa: colori da muovere con urgenza</w:t>
      </w:r>
    </w:p>
    <w:p>
      <w:r>
        <w:t>Lo stile del combattimento viene scelto già con l'attacco: un attacco aggressivo è di chi vuole incassare rapidamente; un attacco neutro è di chi mantiene alta la guardia. Capire quale sia il comportamento giusto dipende molto dalla dichiarazione.</w:t>
      </w:r>
    </w:p>
    <w:p>
      <w:r>
        <w:rPr>
          <w:b/>
          <w:color w:val="003DA5"/>
        </w:rPr>
        <w:t xml:space="preserve">REGOLA — </w:t>
      </w:r>
      <w:r>
        <w:t>Il problema principale dei difensori è ANTICIPARE URGENTEMENTE i colori in cui possono affrancare prese, prima che il giocante tagli le perdenti o le scarti su vincenti in altri colori.</w:t>
      </w:r>
    </w:p>
    <w:p>
      <w:r>
        <w:rPr>
          <w:b/>
          <w:color w:val="A8842E"/>
        </w:rPr>
        <w:t xml:space="preserve">ESEMPIO — </w:t>
      </w:r>
      <w:r>
        <w:t>Sud gioca 4♠ con attacco piccola Fiori. Est prende e deve muovere cuori SUBITO, prima che Sud scarti la perdente di cuori sulle quadri affrancate del morto.</w:t>
      </w:r>
    </w:p>
    <w:p>
      <w:r>
        <w:rPr>
          <w:rFonts w:ascii="Consolas" w:hAnsi="Consolas"/>
          <w:color w:val="333333"/>
        </w:rPr>
        <w:t>♠QJ64 ♥A6 ♦KQ864 ♣65</w:t>
      </w:r>
    </w:p>
    <w:p>
      <w:r>
        <w:t>Prima di muovere un colore in cui compare al morto una figura a rischio, il difensore dovrà chiedersi: a) è veramente indispensabile giocare subito quel colore? b) quali carte si deve sperare di trovare nel compagno? c) qual è la carta giusta da muovere?</w:t>
      </w:r>
    </w:p>
    <w:p>
      <w:r>
        <w:rPr>
          <w:b/>
          <w:color w:val="003DA5"/>
        </w:rPr>
        <w:t xml:space="preserve">QUIZ — </w:t>
      </w:r>
      <w:r>
        <w:t>Il morto ha KQ864♦ e il giocante ha dichiarato con forza. Perché è urgente muovere un altro colore prima?</w:t>
      </w:r>
    </w:p>
    <w:p>
      <w:pPr>
        <w:pStyle w:val="ListBullet"/>
      </w:pPr>
      <w:r>
        <w:t>Per confondere il giocante</w:t>
      </w:r>
    </w:p>
    <w:p>
      <w:pPr>
        <w:pStyle w:val="ListBullet"/>
      </w:pPr>
      <w:r>
        <w:t>Per togliere gli ingressi al morto</w:t>
      </w:r>
    </w:p>
    <w:p>
      <w:pPr>
        <w:pStyle w:val="ListBullet"/>
      </w:pPr>
      <w:r>
        <w:rPr>
          <w:b/>
          <w:color w:val="1A7A3A"/>
        </w:rPr>
        <w:t>Per affrancare prese prima che il giocante scarti le perdenti sulle quadri  ✓ (corretta)</w:t>
      </w:r>
    </w:p>
    <w:p>
      <w:pPr>
        <w:pStyle w:val="ListBullet"/>
      </w:pPr>
      <w:r>
        <w:t>Non è urgente, si può aspettare</w:t>
      </w:r>
    </w:p>
    <w:p>
      <w:r>
        <w:rPr>
          <w:b/>
          <w:i/>
        </w:rPr>
        <w:t xml:space="preserve">Spiegazione: </w:t>
      </w:r>
      <w:r>
        <w:rPr>
          <w:i/>
        </w:rPr>
        <w:t>Quando il morto ha un lungo colore affrancabile, il giocante potrebbe scartare le sue perdenti su quelle vincenti. Bisogna affrancare le proprie prese PRIMA che questo accada!</w:t>
      </w:r>
    </w:p>
    <w:p>
      <w:pPr>
        <w:pStyle w:val="Heading4"/>
      </w:pPr>
      <w:r>
        <w:t>Modulo: Immaginare le figure  ·  Teoria</w:t>
      </w:r>
    </w:p>
    <w:p>
      <w:r>
        <w:rPr>
          <w:b/>
          <w:color w:val="003DA5"/>
          <w:sz w:val="23"/>
        </w:rPr>
        <w:t>Immaginare le figure del compagno</w:t>
      </w:r>
    </w:p>
    <w:p>
      <w:r>
        <w:t>Immaginare le figure è un'operazione faticosa ma fondamentale. Bisogna ipotizzare le possibili carte in mano al partner e scegliere l'uscita corretta.</w:t>
      </w:r>
    </w:p>
    <w:p>
      <w:r>
        <w:rPr>
          <w:b/>
          <w:color w:val="A8842E"/>
        </w:rPr>
        <w:t xml:space="preserve">ESEMPIO — </w:t>
      </w:r>
      <w:r>
        <w:t>Vedete al morto K86. Supponete che Est abbia l'Asso. Se il J è in Sud con AJxx, partire con la Q è fondamentale. Se il J è in Est con A9xx e Sud ha Jxx, non bisogna muoversi!</w:t>
      </w:r>
    </w:p>
    <w:p>
      <w:r>
        <w:rPr>
          <w:rFonts w:ascii="Consolas" w:hAnsi="Consolas"/>
          <w:color w:val="333333"/>
        </w:rPr>
        <w:t>Q104 + K86</w:t>
      </w:r>
    </w:p>
    <w:p>
      <w:r>
        <w:rPr>
          <w:b/>
          <w:color w:val="003DA5"/>
        </w:rPr>
        <w:t xml:space="preserve">REGOLA — </w:t>
      </w:r>
      <w:r>
        <w:t>Notate come acquistano valore i 10, i 9 e gli 8 in queste figure. La scelta della carta giusta da muovere può fare la differenza tra regalare una presa e affrancarne due.</w:t>
      </w:r>
    </w:p>
    <w:p>
      <w:r>
        <w:t>Quando muovete 'sotto Asso' a smazzata iniziata è un rischio che si può correre, purché si abbia la certezza che il giocante non abbia il K secco. Quel che c'è al morto si vede! Non abbiate timore a segnalare al partner quel poco che avete.</w:t>
      </w:r>
    </w:p>
    <w:p>
      <w:r>
        <w:rPr>
          <w:b/>
          <w:color w:val="003DA5"/>
        </w:rPr>
        <w:t xml:space="preserve">QUIZ — </w:t>
      </w:r>
      <w:r>
        <w:t>Vedete al morto KJ del colore. Avete Q104 e ipotizzate l'Asso nel compagno. Come muovete?</w:t>
      </w:r>
    </w:p>
    <w:p>
      <w:pPr>
        <w:pStyle w:val="ListBullet"/>
      </w:pPr>
      <w:r>
        <w:t>La Q, per costringere il morto a coprire</w:t>
      </w:r>
    </w:p>
    <w:p>
      <w:pPr>
        <w:pStyle w:val="ListBullet"/>
      </w:pPr>
      <w:r>
        <w:t>Il 4, la più piccola</w:t>
      </w:r>
    </w:p>
    <w:p>
      <w:pPr>
        <w:pStyle w:val="ListBullet"/>
      </w:pPr>
      <w:r>
        <w:t>Il 10, per non perdere la Dama</w:t>
      </w:r>
    </w:p>
    <w:p>
      <w:pPr>
        <w:pStyle w:val="ListBullet"/>
      </w:pPr>
      <w:r>
        <w:rPr>
          <w:b/>
          <w:color w:val="1A7A3A"/>
        </w:rPr>
        <w:t>La Q o il 10, sono indifferenti  ✓ (corretta)</w:t>
      </w:r>
    </w:p>
    <w:p>
      <w:r>
        <w:rPr>
          <w:b/>
          <w:i/>
        </w:rPr>
        <w:t xml:space="preserve">Spiegazione: </w:t>
      </w:r>
      <w:r>
        <w:rPr>
          <w:i/>
        </w:rPr>
        <w:t>Con Q104 contro KJ al morto e Asso al compagno, Q e 10 sono indifferenti. Ma NON il 4: se partite con il 4 il compagno con AJxx resterebbe in presa col J lasciandovi la Q tagliata.</w:t>
      </w:r>
    </w:p>
    <w:p>
      <w:r>
        <w:rPr>
          <w:b/>
          <w:color w:val="003DA5"/>
        </w:rPr>
        <w:t xml:space="preserve">VERO/FALSO — </w:t>
      </w:r>
      <w:r>
        <w:t>In un torneo a duplicato è giustificato fare giocate rischiose per battere il contratto, anche a costo di regalare prese in più.</w:t>
      </w:r>
    </w:p>
    <w:p>
      <w:r>
        <w:rPr>
          <w:b/>
        </w:rPr>
        <w:t xml:space="preserve">Risposta: </w:t>
      </w:r>
      <w:r>
        <w:rPr>
          <w:b/>
          <w:color w:val="1A7A3A"/>
        </w:rPr>
        <w:t>Vero</w:t>
      </w:r>
    </w:p>
    <w:p>
      <w:r>
        <w:t>Sì! In duplicato la cosa più importante è battere il contratto: le prese in più non hanno grosso peso. In Mitchell invece bisogna stare attenti a non regalare prese.</w:t>
      </w:r>
    </w:p>
    <w:p>
      <w:pPr>
        <w:pStyle w:val="Heading4"/>
      </w:pPr>
      <w:r>
        <w:t>Modulo: Contare e ragionare in difesa  ·  Esercizio</w:t>
      </w:r>
    </w:p>
    <w:p>
      <w:r>
        <w:rPr>
          <w:b/>
          <w:color w:val="003DA5"/>
          <w:sz w:val="23"/>
        </w:rPr>
        <w:t>Contare le carte del giocante</w:t>
      </w:r>
    </w:p>
    <w:p>
      <w:r>
        <w:t>I segnali difensivi forniscono aiuti preziosi, ma la fatica di contare e immaginare le carte dovete farla voi. Ricostruire la distribuzione del giocante è fondamentale per scegliere il momento giusto per muovere un colore.</w:t>
      </w:r>
    </w:p>
    <w:p>
      <w:r>
        <w:rPr>
          <w:b/>
          <w:color w:val="A8842E"/>
        </w:rPr>
        <w:t xml:space="preserve">ESEMPIO — </w:t>
      </w:r>
      <w:r>
        <w:t>Siete Ovest. Attaccate A♠, Est rifiuta con il 4. Sud ha 6 picche e 0 cuori, quindi 7 carte tra fiori e quadri. Non devono far paura le fiori del morto: anche se Sud scarta, gli rimangono comunque 2 quadri. Non è urgente muovere quadri!</w:t>
      </w:r>
    </w:p>
    <w:p>
      <w:r>
        <w:rPr>
          <w:rFonts w:ascii="Consolas" w:hAnsi="Consolas"/>
          <w:color w:val="333333"/>
        </w:rPr>
        <w:t>♠A103 ♥98732 ♦Q104 ♣86</w:t>
      </w:r>
    </w:p>
    <w:p>
      <w:r>
        <w:rPr>
          <w:b/>
          <w:color w:val="003DA5"/>
        </w:rPr>
        <w:t xml:space="preserve">QUIZ — </w:t>
      </w:r>
      <w:r>
        <w:t>Il giocante ha 6 atout e 0 cuori. Ha quindi 7 carte tra fiori e quadri. Il morto ha 5 fiori. Dovete muovere quadri subito?</w:t>
      </w:r>
    </w:p>
    <w:p>
      <w:pPr>
        <w:pStyle w:val="ListBullet"/>
      </w:pPr>
      <w:r>
        <w:t>Sì, è sempre urgente</w:t>
      </w:r>
    </w:p>
    <w:p>
      <w:pPr>
        <w:pStyle w:val="ListBullet"/>
      </w:pPr>
      <w:r>
        <w:rPr>
          <w:b/>
          <w:color w:val="1A7A3A"/>
        </w:rPr>
        <w:t>No, sulle fiori il giocante non può scartare abbastanza quadri per eliminare il problema  ✓ (corretta)</w:t>
      </w:r>
    </w:p>
    <w:p>
      <w:pPr>
        <w:pStyle w:val="ListBullet"/>
      </w:pPr>
      <w:r>
        <w:t>Dipende solo dai punti</w:t>
      </w:r>
    </w:p>
    <w:p>
      <w:pPr>
        <w:pStyle w:val="ListBullet"/>
      </w:pPr>
      <w:r>
        <w:t>Sì, perché il morto ha 5 fiori</w:t>
      </w:r>
    </w:p>
    <w:p>
      <w:r>
        <w:rPr>
          <w:b/>
          <w:i/>
        </w:rPr>
        <w:t xml:space="preserve">Spiegazione: </w:t>
      </w:r>
      <w:r>
        <w:rPr>
          <w:i/>
        </w:rPr>
        <w:t>Qualunque sia la distribuzione (3♦+4♣ o 4♦+3♣), il giocante non riesce a eliminare tutte le quadri sulle fiori. Lasciamolo muovere da solo: andremo meglio!</w:t>
      </w:r>
    </w:p>
    <w:p>
      <w:pPr>
        <w:pStyle w:val="Heading2"/>
      </w:pPr>
      <w:r>
        <w:t>Mondo: Probabilità e Strategia</w:t>
      </w:r>
    </w:p>
    <w:p>
      <w:r>
        <w:rPr>
          <w:i/>
          <w:color w:val="5A5F6B"/>
        </w:rPr>
        <w:t>Percentuali, squeeze e colpi avanzati</w:t>
      </w:r>
    </w:p>
    <w:p>
      <w:pPr>
        <w:pStyle w:val="Heading3"/>
      </w:pPr>
      <w:r>
        <w:t>Lezione — I Giochi di Sicurezza</w:t>
      </w:r>
    </w:p>
    <w:p>
      <w:r>
        <w:rPr>
          <w:i/>
          <w:color w:val="5A5F6B"/>
        </w:rPr>
        <w:t>Rinunciare a una presa per non perderne due</w:t>
      </w:r>
    </w:p>
    <w:p>
      <w:pPr>
        <w:pStyle w:val="Heading4"/>
      </w:pPr>
      <w:r>
        <w:t>Modulo: Il concetto di sicurezza  ·  Teoria</w:t>
      </w:r>
    </w:p>
    <w:p>
      <w:r>
        <w:rPr>
          <w:b/>
          <w:color w:val="003DA5"/>
          <w:sz w:val="23"/>
        </w:rPr>
        <w:t>Le giocate di sicurezza</w:t>
      </w:r>
    </w:p>
    <w:p>
      <w:r>
        <w:t>Quando si dice 'gioco di sicurezza' s'intende la volontaria rinuncia a una presa per evitare di perderne due qualora il colore fosse distribuito in modo pessimo.</w:t>
      </w:r>
    </w:p>
    <w:p>
      <w:r>
        <w:rPr>
          <w:b/>
          <w:color w:val="003DA5"/>
        </w:rPr>
        <w:t xml:space="preserve">REGOLA — </w:t>
      </w:r>
      <w:r>
        <w:t>Il concetto di sicurezza entra in azione quando il contratto ha enormi probabilità di riuscita e, non essendo interessati alle prese in più, tutta l'attenzione si concentra nel cautelarsi da quelle rare disposizioni di carte che potrebbero generare difficoltà.</w:t>
      </w:r>
    </w:p>
    <w:p>
      <w:r>
        <w:rPr>
          <w:b/>
          <w:color w:val="A8842E"/>
        </w:rPr>
        <w:t xml:space="preserve">ESEMPIO — </w:t>
      </w:r>
      <w:r>
        <w:t>6NT. L'unico colore nevralgico è quadri (K92 + AJ765) dove basta fare 4 prese. Si inizia battendo l'Asso (l'onore alto che accompagna il Fante) poi si muove piccola verso K9, inserendo il 9 se Sud gioca piccola.</w:t>
      </w:r>
    </w:p>
    <w:p>
      <w:r>
        <w:rPr>
          <w:rFonts w:ascii="Consolas" w:hAnsi="Consolas"/>
          <w:color w:val="333333"/>
        </w:rPr>
        <w:t>♦K92 + ♦AJ765</w:t>
      </w:r>
    </w:p>
    <w:p>
      <w:r>
        <w:t>In questo modo ci si cautela dalla Q10xx in una mano sola. Se il 9 viene catturato, i difensori hanno una sola carta di quadri e cadrà sotto il Re. Se Q10xx è nel giocatore dopo di noi, lo vedremo alla seconda presa e faremo l'expasse.</w:t>
      </w:r>
    </w:p>
    <w:p>
      <w:r>
        <w:rPr>
          <w:b/>
          <w:color w:val="003DA5"/>
        </w:rPr>
        <w:t xml:space="preserve">QUIZ — </w:t>
      </w:r>
      <w:r>
        <w:t>Avete K92♦ al morto e AJ765♦ in mano. Dovete fare 4 prese su 5 in quadri. Qual è la giocata di sicurezza?</w:t>
      </w:r>
    </w:p>
    <w:p>
      <w:pPr>
        <w:pStyle w:val="ListBullet"/>
      </w:pPr>
      <w:r>
        <w:t>Re e piccola al Fante (impasse normale)</w:t>
      </w:r>
    </w:p>
    <w:p>
      <w:pPr>
        <w:pStyle w:val="ListBullet"/>
      </w:pPr>
      <w:r>
        <w:rPr>
          <w:b/>
          <w:color w:val="1A7A3A"/>
        </w:rPr>
        <w:t>Asso e poi piccola verso K9, inserendo il 9  ✓ (corretta)</w:t>
      </w:r>
    </w:p>
    <w:p>
      <w:pPr>
        <w:pStyle w:val="ListBullet"/>
      </w:pPr>
      <w:r>
        <w:t>Asso e Re sperando nella caduta della Q</w:t>
      </w:r>
    </w:p>
    <w:p>
      <w:pPr>
        <w:pStyle w:val="ListBullet"/>
      </w:pPr>
      <w:r>
        <w:t>Piccola al J (impasse al volo)</w:t>
      </w:r>
    </w:p>
    <w:p>
      <w:r>
        <w:rPr>
          <w:b/>
          <w:i/>
        </w:rPr>
        <w:t xml:space="preserve">Spiegazione: </w:t>
      </w:r>
      <w:r>
        <w:rPr>
          <w:i/>
        </w:rPr>
        <w:t>Si batte l'Asso (l'onore vicino al J) e si muove verso K9. Se Sud ha Q10xx il 9 farà presa. Se Est ha Q10xx lo si scoprirà e si vincerà col Re per l'expasse. La giocata normale (K e piccola al J) perde 2 prese con Q10xx in Sud.</w:t>
      </w:r>
    </w:p>
    <w:p>
      <w:pPr>
        <w:pStyle w:val="Heading4"/>
      </w:pPr>
      <w:r>
        <w:t>Modulo: Figure di sicurezza comuni  ·  Teoria</w:t>
      </w:r>
    </w:p>
    <w:p>
      <w:r>
        <w:rPr>
          <w:b/>
          <w:color w:val="003DA5"/>
          <w:sz w:val="23"/>
        </w:rPr>
        <w:t>Le figure da conoscere</w:t>
      </w:r>
    </w:p>
    <w:p>
      <w:r>
        <w:t>Con 9 carte in linea mancanti solo del J, basta incassare per primo un onore dalla parte dove ce ne sono due, conservando una forchetta in entrambe le mani. Constatata la 4/0 si potrà catturare il J dovunque sia.</w:t>
      </w:r>
    </w:p>
    <w:p>
      <w:r>
        <w:rPr>
          <w:b/>
          <w:color w:val="003DA5"/>
        </w:rPr>
        <w:t xml:space="preserve">REGOLA — </w:t>
      </w:r>
      <w:r>
        <w:t>Se mancano J e 10 con 8 carte (KQ962 + A753): non si deve sguarnire la forza dei due onori raggruppati. Bisogna incassare l'onore isolato (Asso). Se J e 10 sono quarti a sinistra, li cattureremo grazie alla forchetta KQ9.</w:t>
      </w:r>
    </w:p>
    <w:p>
      <w:r>
        <w:rPr>
          <w:b/>
          <w:color w:val="A8842E"/>
        </w:rPr>
        <w:t xml:space="preserve">ESEMPIO — </w:t>
      </w:r>
      <w:r>
        <w:t>8 carte mancanti di Q e 10 con J isolato (AKxxx + Jx): si gioca subito piccola verso il J. Si batte un onore e se non si possono perdere prese si incassa anche l'altro sperando nella Q seconda.</w:t>
      </w:r>
    </w:p>
    <w:p>
      <w:r>
        <w:rPr>
          <w:rFonts w:ascii="Consolas" w:hAnsi="Consolas"/>
          <w:color w:val="333333"/>
        </w:rPr>
        <w:t>♥AKxxx + ♥Jx</w:t>
      </w:r>
    </w:p>
    <w:p>
      <w:r>
        <w:t>Con AQxx e xxxx: poiché si dovrà perdere in ogni caso una presa anche se il Re è in impasse, non costa nulla incassare l'Asso e poi tornare in mano per giocare piccola verso la Dama. Se il Re è secco in Est, chi ha fatto l'impasse perde poi 2 prese in più.</w:t>
      </w:r>
    </w:p>
    <w:p>
      <w:r>
        <w:rPr>
          <w:b/>
          <w:color w:val="003DA5"/>
        </w:rPr>
        <w:t xml:space="preserve">QUIZ — </w:t>
      </w:r>
      <w:r>
        <w:t>Avete 7 carte (KJ52 + A43) mancanti di Q e 10. In sicurezza come giocate?</w:t>
      </w:r>
    </w:p>
    <w:p>
      <w:pPr>
        <w:pStyle w:val="ListBullet"/>
      </w:pPr>
      <w:r>
        <w:t>Asso e piccola al Fante (impasse)</w:t>
      </w:r>
    </w:p>
    <w:p>
      <w:pPr>
        <w:pStyle w:val="ListBullet"/>
      </w:pPr>
      <w:r>
        <w:rPr>
          <w:b/>
          <w:color w:val="1A7A3A"/>
        </w:rPr>
        <w:t>K e poi Asso, e poi piccola verso il Fante  ✓ (corretta)</w:t>
      </w:r>
    </w:p>
    <w:p>
      <w:pPr>
        <w:pStyle w:val="ListBullet"/>
      </w:pPr>
      <w:r>
        <w:t>Fante per primo</w:t>
      </w:r>
    </w:p>
    <w:p>
      <w:pPr>
        <w:pStyle w:val="ListBullet"/>
      </w:pPr>
      <w:r>
        <w:t>Asso, Re e poi piccola</w:t>
      </w:r>
    </w:p>
    <w:p>
      <w:r>
        <w:rPr>
          <w:b/>
          <w:i/>
        </w:rPr>
        <w:t xml:space="preserve">Spiegazione: </w:t>
      </w:r>
      <w:r>
        <w:rPr>
          <w:i/>
        </w:rPr>
        <w:t>In sicurezza: K e poi Asso, poi piccola verso il Fante. Questa giocata guadagna rispetto all'impasse normale nel caso in cui la Q sia seconda dopo il J: chi fa l'impasse resta a 2 prese, chi gioca in sicurezza ne fa 3.</w:t>
      </w:r>
    </w:p>
    <w:p>
      <w:r>
        <w:rPr>
          <w:b/>
          <w:color w:val="003DA5"/>
        </w:rPr>
        <w:t xml:space="preserve">VERO/FALSO — </w:t>
      </w:r>
      <w:r>
        <w:t>Molte giocate di sicurezza distruggono volontariamente la forchetta (incassando l'onore alto) e trasformano un impasse in un expasse.</w:t>
      </w:r>
    </w:p>
    <w:p>
      <w:r>
        <w:rPr>
          <w:b/>
        </w:rPr>
        <w:t xml:space="preserve">Risposta: </w:t>
      </w:r>
      <w:r>
        <w:rPr>
          <w:b/>
          <w:color w:val="1A7A3A"/>
        </w:rPr>
        <w:t>Vero</w:t>
      </w:r>
    </w:p>
    <w:p>
      <w:r>
        <w:t>Esatto! È una caratteristica comune: si rinuncia all'impasse diretto per creare un expasse che protegge da distribuzioni sfavorevoli.</w:t>
      </w:r>
    </w:p>
    <w:p>
      <w:pPr>
        <w:pStyle w:val="Heading4"/>
      </w:pPr>
      <w:r>
        <w:t>Modulo: Piani di gioco in sicurezza  ·  Teoria</w:t>
      </w:r>
    </w:p>
    <w:p>
      <w:r>
        <w:rPr>
          <w:b/>
          <w:color w:val="003DA5"/>
          <w:sz w:val="23"/>
        </w:rPr>
        <w:t>Sicurezza nella linea di gioco</w:t>
      </w:r>
    </w:p>
    <w:p>
      <w:r>
        <w:t>Il concetto di sicurezza non si applica solo alla manovra di uno specifico colore: sovente è la linea generale di gioco ad essere improntata a questo concetto.</w:t>
      </w:r>
    </w:p>
    <w:p>
      <w:r>
        <w:rPr>
          <w:b/>
          <w:color w:val="A8842E"/>
        </w:rPr>
        <w:t xml:space="preserve">ESEMPIO — </w:t>
      </w:r>
      <w:r>
        <w:t>3NT. La protezione: se le fiori corrono ci sono 10 prese ma se Nord ha il J quarto, preso a fiori tornerà a cuori. Sicurezza: incassare Q♣ e poi ♣ al 10. Se prende Sud, il K♥ resta protetto.</w:t>
      </w:r>
    </w:p>
    <w:p>
      <w:r>
        <w:rPr>
          <w:rFonts w:ascii="Consolas" w:hAnsi="Consolas"/>
          <w:color w:val="333333"/>
        </w:rPr>
        <w:t>♠K83 ♥62 ♦K62 ♣AQ953</w:t>
      </w:r>
    </w:p>
    <w:p>
      <w:r>
        <w:t>L'eliminazione di sicurezza: in 6♠ con attacco ambiguo di 10♥, invece di rischiare impasse, si può: A♥, battere atout, incassare le 3 fiori, poi giocare Q♥. Chiunque prenda dovrà giocare il taglio e scarto o regalare l'impasse a quadri. 12 prese garantite!</w:t>
      </w:r>
    </w:p>
    <w:p>
      <w:r>
        <w:rPr>
          <w:b/>
          <w:color w:val="003DA5"/>
        </w:rPr>
        <w:t xml:space="preserve">QUIZ — </w:t>
      </w:r>
      <w:r>
        <w:t>In un torneo a squadre giocate un 6NT sicuro. Vale la pena rischiare per la tredicesima presa?</w:t>
      </w:r>
    </w:p>
    <w:p>
      <w:pPr>
        <w:pStyle w:val="ListBullet"/>
      </w:pPr>
      <w:r>
        <w:t>Sì, ogni presa in più conta</w:t>
      </w:r>
    </w:p>
    <w:p>
      <w:pPr>
        <w:pStyle w:val="ListBullet"/>
      </w:pPr>
      <w:r>
        <w:rPr>
          <w:b/>
          <w:color w:val="1A7A3A"/>
        </w:rPr>
        <w:t>No, a squadre mantenere il contratto è tutto: la presa in più vale pochissimo  ✓ (corretta)</w:t>
      </w:r>
    </w:p>
    <w:p>
      <w:pPr>
        <w:pStyle w:val="ListBullet"/>
      </w:pPr>
      <w:r>
        <w:t>Dipende dal punteggio</w:t>
      </w:r>
    </w:p>
    <w:p>
      <w:pPr>
        <w:pStyle w:val="ListBullet"/>
      </w:pPr>
      <w:r>
        <w:t>Sì, per il morale della coppia</w:t>
      </w:r>
    </w:p>
    <w:p>
      <w:r>
        <w:rPr>
          <w:b/>
          <w:i/>
        </w:rPr>
        <w:t xml:space="preserve">Spiegazione: </w:t>
      </w:r>
      <w:r>
        <w:rPr>
          <w:i/>
        </w:rPr>
        <w:t>A squadre il concetto di sicurezza è fondamentale: perdere uno slam per cercare una presa in più è un disastro. In Mitchell a coppie invece la presa in più conta per il confronto.</w:t>
      </w:r>
    </w:p>
    <w:p>
      <w:pPr>
        <w:pStyle w:val="Heading3"/>
      </w:pPr>
      <w:r>
        <w:t>Lezione — Probabilità e Percentuali</w:t>
      </w:r>
    </w:p>
    <w:p>
      <w:r>
        <w:rPr>
          <w:i/>
          <w:color w:val="5A5F6B"/>
        </w:rPr>
        <w:t>Tabelle, scelte e calcolo delle chance</w:t>
      </w:r>
    </w:p>
    <w:p>
      <w:pPr>
        <w:pStyle w:val="Heading4"/>
      </w:pPr>
      <w:r>
        <w:t>Modulo: La tabella delle divisioni  ·  Teoria</w:t>
      </w:r>
    </w:p>
    <w:p>
      <w:r>
        <w:rPr>
          <w:b/>
          <w:color w:val="003DA5"/>
          <w:sz w:val="23"/>
        </w:rPr>
        <w:t>Probabilità e Percentuali</w:t>
      </w:r>
    </w:p>
    <w:p>
      <w:r>
        <w:t>Quando si affronta una mano che offre due o più possibili linee di gioco, è matematicamente accertabile quale sia la migliore, in base alle percentuali statistiche relative alla divisione dei colori e alla posizione degli onori avversari.</w:t>
      </w:r>
    </w:p>
    <w:p>
      <w:r>
        <w:rPr>
          <w:b/>
          <w:color w:val="003DA5"/>
        </w:rPr>
        <w:t xml:space="preserve">REGOLA — </w:t>
      </w:r>
      <w:r>
        <w:t>Quando manca un numero PARI di carte la divisione più probabile non è mai quella più equilibrata! 6 carte mancanti: 4-2 (48%) batte 3-3 (36%). 4 carte mancanti: 3-1 (50%) batte 2-2 (40%).</w:t>
      </w:r>
    </w:p>
    <w:p>
      <w:r>
        <w:t>Tabella delle divisioni: 7 mancanti: 4-3 (62%), 5-2 (31%). 6 mancanti: 4-2 (48%), 3-3 (36%), 5-1 (15%). 5 mancanti: 3-2 (68%), 4-1 (28%), 5-0 (4%). 4 mancanti: 3-1 (50%), 2-2 (40%), 4-0 (10%). 3 mancanti: 2-1 (78%), 3-0 (22%). 2 mancanti: 1-1 (52%), 2-0 (48%).</w:t>
      </w:r>
    </w:p>
    <w:p>
      <w:r>
        <w:rPr>
          <w:b/>
          <w:color w:val="003DA5"/>
        </w:rPr>
        <w:t xml:space="preserve">QUIZ — </w:t>
      </w:r>
      <w:r>
        <w:t>Vi mancano 6 carte in un colore. Qual è la divisione più probabile?</w:t>
      </w:r>
    </w:p>
    <w:p>
      <w:pPr>
        <w:pStyle w:val="ListBullet"/>
      </w:pPr>
      <w:r>
        <w:t>3-3 (pari)</w:t>
      </w:r>
    </w:p>
    <w:p>
      <w:pPr>
        <w:pStyle w:val="ListBullet"/>
      </w:pPr>
      <w:r>
        <w:rPr>
          <w:b/>
          <w:color w:val="1A7A3A"/>
        </w:rPr>
        <w:t>4-2  ✓ (corretta)</w:t>
      </w:r>
    </w:p>
    <w:p>
      <w:pPr>
        <w:pStyle w:val="ListBullet"/>
      </w:pPr>
      <w:r>
        <w:t>5-1</w:t>
      </w:r>
    </w:p>
    <w:p>
      <w:pPr>
        <w:pStyle w:val="ListBullet"/>
      </w:pPr>
      <w:r>
        <w:t>2-4 e 3-3 sono uguali</w:t>
      </w:r>
    </w:p>
    <w:p>
      <w:r>
        <w:rPr>
          <w:b/>
          <w:i/>
        </w:rPr>
        <w:t xml:space="preserve">Spiegazione: </w:t>
      </w:r>
      <w:r>
        <w:rPr>
          <w:i/>
        </w:rPr>
        <w:t>Con 6 carte mancanti la 4-2 è più probabile (48%) della 3-3 (36%). Ricordate: con un numero pari di carte mancanti la divisione più probabile non è mai quella equilibrata!</w:t>
      </w:r>
    </w:p>
    <w:p>
      <w:r>
        <w:rPr>
          <w:b/>
          <w:color w:val="003DA5"/>
        </w:rPr>
        <w:t xml:space="preserve">VERO/FALSO — </w:t>
      </w:r>
      <w:r>
        <w:t>Con 5 carte mancanti, la divisione 3-2 ha probabilità del 68%.</w:t>
      </w:r>
    </w:p>
    <w:p>
      <w:r>
        <w:rPr>
          <w:b/>
        </w:rPr>
        <w:t xml:space="preserve">Risposta: </w:t>
      </w:r>
      <w:r>
        <w:rPr>
          <w:b/>
          <w:color w:val="1A7A3A"/>
        </w:rPr>
        <w:t>Vero</w:t>
      </w:r>
    </w:p>
    <w:p>
      <w:r>
        <w:t>Corretto! Con un numero dispari di carte mancanti la divisione più equilibrata È la più probabile: 3-2 = 68%.</w:t>
      </w:r>
    </w:p>
    <w:p>
      <w:pPr>
        <w:pStyle w:val="Heading4"/>
      </w:pPr>
      <w:r>
        <w:t>Modulo: Impasse vs. divisione favorevole  ·  Teoria</w:t>
      </w:r>
    </w:p>
    <w:p>
      <w:r>
        <w:rPr>
          <w:b/>
          <w:color w:val="003DA5"/>
          <w:sz w:val="23"/>
        </w:rPr>
        <w:t>Scegliere la linea migliore</w:t>
      </w:r>
    </w:p>
    <w:p>
      <w:r>
        <w:t>La domanda fondamentale: la nona presa verrà dall'impasse a quadri (50%) o dalle cuori 3-3 (36%)? La risposta è nei numeri: puntiamo sull'impasse!</w:t>
      </w:r>
    </w:p>
    <w:p>
      <w:r>
        <w:rPr>
          <w:b/>
          <w:color w:val="A8842E"/>
        </w:rPr>
        <w:t xml:space="preserve">ESEMPIO — </w:t>
      </w:r>
      <w:r>
        <w:t>3NT in Est. 4♠, 3♥, 1♦ sicure. La nona presa: impasse a ♦ (50%) o ♥ divise 3-3 (36%). Scartate la cartina di ♥ e fate l'impasse al K♦.</w:t>
      </w:r>
    </w:p>
    <w:p>
      <w:r>
        <w:rPr>
          <w:rFonts w:ascii="Consolas" w:hAnsi="Consolas"/>
          <w:color w:val="333333"/>
        </w:rPr>
        <w:t>♠AQJ ♥654 ♦A943 ♣762</w:t>
      </w:r>
    </w:p>
    <w:p>
      <w:r>
        <w:rPr>
          <w:b/>
          <w:color w:val="003DA5"/>
        </w:rPr>
        <w:t xml:space="preserve">REGOLA — </w:t>
      </w:r>
      <w:r>
        <w:t>Quando le chance sono SUCCESSIVE (non alternative), si sommano. Provate prima la chance che non preclude l'altra! L'esito negativo di un affrancamento non impedisce di provare poi un impasse.</w:t>
      </w:r>
    </w:p>
    <w:p>
      <w:r>
        <w:t>Esempio: in 6NT la dodicesima presa può venire dalle quadri 3-2 (68%) o dall'impasse a cuori (50%). Si provano prima le quadri: se non vanno si prova l'impasse. Probabilità totale: 68% + (50% di 32%) = 68 + 16 = 84%!</w:t>
      </w:r>
    </w:p>
    <w:p>
      <w:r>
        <w:rPr>
          <w:b/>
          <w:color w:val="003DA5"/>
        </w:rPr>
        <w:t xml:space="preserve">QUIZ — </w:t>
      </w:r>
      <w:r>
        <w:t>Lo slam dipende da 2 impasse indipendenti: basta che almeno uno riesca. Qual è la probabilità di riuscita?</w:t>
      </w:r>
    </w:p>
    <w:p>
      <w:pPr>
        <w:pStyle w:val="ListBullet"/>
      </w:pPr>
      <w:r>
        <w:t>50%</w:t>
      </w:r>
    </w:p>
    <w:p>
      <w:pPr>
        <w:pStyle w:val="ListBullet"/>
      </w:pPr>
      <w:r>
        <w:rPr>
          <w:b/>
          <w:color w:val="1A7A3A"/>
        </w:rPr>
        <w:t>75%  ✓ (corretta)</w:t>
      </w:r>
    </w:p>
    <w:p>
      <w:pPr>
        <w:pStyle w:val="ListBullet"/>
      </w:pPr>
      <w:r>
        <w:t>100%</w:t>
      </w:r>
    </w:p>
    <w:p>
      <w:pPr>
        <w:pStyle w:val="ListBullet"/>
      </w:pPr>
      <w:r>
        <w:t>25%</w:t>
      </w:r>
    </w:p>
    <w:p>
      <w:r>
        <w:rPr>
          <w:b/>
          <w:i/>
        </w:rPr>
        <w:t xml:space="preserve">Spiegazione: </w:t>
      </w:r>
      <w:r>
        <w:rPr>
          <w:i/>
        </w:rPr>
        <w:t>Il primo impasse riesce il 50% delle volte. Del restante 50% in cui fallisce, il secondo riesce metà delle volte (+25%). Totale: 50% + 25% = 75%. Se servono ENTRAMBI: 50% x 50% = 25%.</w:t>
      </w:r>
    </w:p>
    <w:p>
      <w:r>
        <w:rPr>
          <w:b/>
          <w:color w:val="003DA5"/>
        </w:rPr>
        <w:t xml:space="preserve">VERO/FALSO — </w:t>
      </w:r>
      <w:r>
        <w:t>Con 7 carte in linea (A3 + KQ1062) mancanti del J, battere in testa (52%) è leggermente meglio dell'impasse (50%).</w:t>
      </w:r>
    </w:p>
    <w:p>
      <w:r>
        <w:rPr>
          <w:b/>
        </w:rPr>
        <w:t xml:space="preserve">Risposta: </w:t>
      </w:r>
      <w:r>
        <w:rPr>
          <w:b/>
          <w:color w:val="1A7A3A"/>
        </w:rPr>
        <w:t>Vero</w:t>
      </w:r>
    </w:p>
    <w:p>
      <w:r>
        <w:t>Esatto! La battuta funziona con 3-3 (36%) più le volte che J è nel doubleton su 4-2 (16%). Totale 52%, meglio del 50% dell'impasse. Ma se il 10 è accanto all'Asso (A10 + KQ632), l'impasse torna a essere preferibile.</w:t>
      </w:r>
    </w:p>
    <w:p>
      <w:pPr>
        <w:pStyle w:val="Heading4"/>
      </w:pPr>
      <w:r>
        <w:t>Modulo: Esercizi sulle percentuali  ·  Esercizio</w:t>
      </w:r>
    </w:p>
    <w:p>
      <w:r>
        <w:rPr>
          <w:b/>
          <w:color w:val="003DA5"/>
          <w:sz w:val="23"/>
        </w:rPr>
        <w:t>Applicare le percentuali</w:t>
      </w:r>
    </w:p>
    <w:p>
      <w:r>
        <w:rPr>
          <w:b/>
          <w:color w:val="003DA5"/>
        </w:rPr>
        <w:t xml:space="preserve">QUIZ — </w:t>
      </w:r>
      <w:r>
        <w:t>Con 10 carte in linea (A7654 + QJ1098) mancanti del K: battete l'Asso o fate l'impasse?</w:t>
      </w:r>
    </w:p>
    <w:p>
      <w:pPr>
        <w:pStyle w:val="ListBullet"/>
      </w:pPr>
      <w:r>
        <w:t>Battere l'Asso: il Re secco cade il 13% delle volte</w:t>
      </w:r>
    </w:p>
    <w:p>
      <w:pPr>
        <w:pStyle w:val="ListBullet"/>
      </w:pPr>
      <w:r>
        <w:rPr>
          <w:b/>
          <w:color w:val="1A7A3A"/>
        </w:rPr>
        <w:t>Impasse: il 50% batte nettamente il 13%  ✓ (corretta)</w:t>
      </w:r>
    </w:p>
    <w:p>
      <w:pPr>
        <w:pStyle w:val="ListBullet"/>
      </w:pPr>
      <w:r>
        <w:t>Sono uguali</w:t>
      </w:r>
    </w:p>
    <w:p>
      <w:pPr>
        <w:pStyle w:val="ListBullet"/>
      </w:pPr>
      <w:r>
        <w:t>Non importa, il K caderà comunque</w:t>
      </w:r>
    </w:p>
    <w:p>
      <w:r>
        <w:rPr>
          <w:b/>
          <w:i/>
        </w:rPr>
        <w:t xml:space="preserve">Spiegazione: </w:t>
      </w:r>
      <w:r>
        <w:rPr>
          <w:i/>
        </w:rPr>
        <w:t>Il Re secco dietro l'asso vale solo il 13% (un terzo del 39% di singolo a destra). L'impasse vale 50%. Con 10 carte è giusto fare l'impasse!</w:t>
      </w:r>
    </w:p>
    <w:p>
      <w:r>
        <w:rPr>
          <w:b/>
          <w:color w:val="003DA5"/>
        </w:rPr>
        <w:t xml:space="preserve">QUIZ — </w:t>
      </w:r>
      <w:r>
        <w:t>Se le vostre possibilità sono: quadri 3-2 (68%) E POI, come seconda chance, impasse a cuori (50%), qual è la percentuale combinata?</w:t>
      </w:r>
    </w:p>
    <w:p>
      <w:pPr>
        <w:pStyle w:val="ListBullet"/>
      </w:pPr>
      <w:r>
        <w:t>68%</w:t>
      </w:r>
    </w:p>
    <w:p>
      <w:pPr>
        <w:pStyle w:val="ListBullet"/>
      </w:pPr>
      <w:r>
        <w:rPr>
          <w:b/>
          <w:color w:val="1A7A3A"/>
        </w:rPr>
        <w:t>84%  ✓ (corretta)</w:t>
      </w:r>
    </w:p>
    <w:p>
      <w:pPr>
        <w:pStyle w:val="ListBullet"/>
      </w:pPr>
      <w:r>
        <w:t>50%</w:t>
      </w:r>
    </w:p>
    <w:p>
      <w:pPr>
        <w:pStyle w:val="ListBullet"/>
      </w:pPr>
      <w:r>
        <w:t>118%</w:t>
      </w:r>
    </w:p>
    <w:p>
      <w:r>
        <w:rPr>
          <w:b/>
          <w:i/>
        </w:rPr>
        <w:t xml:space="preserve">Spiegazione: </w:t>
      </w:r>
      <w:r>
        <w:rPr>
          <w:i/>
        </w:rPr>
        <w:t>68% (quadri buone) + 50% del restante 32% (quando le quadri sono cattive ma l'impasse riesce) = 68% + 16% = 84%. Le chance successive si sommano correttamente così!</w:t>
      </w:r>
    </w:p>
    <w:p>
      <w:r>
        <w:rPr>
          <w:b/>
          <w:color w:val="003DA5"/>
        </w:rPr>
        <w:t xml:space="preserve">VALUTA LA MANO — </w:t>
      </w:r>
      <w:r>
        <w:t>In un colore mancano 4 carte. Quante volte su 100 saranno divise 2-2?</w:t>
      </w:r>
    </w:p>
    <w:p>
      <w:r>
        <w:rPr>
          <w:rFonts w:ascii="Consolas" w:hAnsi="Consolas"/>
        </w:rPr>
        <w:t>♠AKJ10 ♦9876</w:t>
      </w:r>
    </w:p>
    <w:p>
      <w:r>
        <w:rPr>
          <w:b/>
        </w:rPr>
        <w:t xml:space="preserve">Risposta: </w:t>
      </w:r>
      <w:r>
        <w:rPr>
          <w:b/>
          <w:color w:val="1A7A3A"/>
        </w:rPr>
        <w:t>40 punti</w:t>
      </w:r>
    </w:p>
    <w:p>
      <w:r>
        <w:t>Con 4 carte mancanti: 3-1 = 50%, 2-2 = 40%, 4-0 = 10%. La divisione pari NON è la più probabile!</w:t>
      </w:r>
    </w:p>
    <w:p>
      <w:pPr>
        <w:pStyle w:val="Heading3"/>
      </w:pPr>
      <w:r>
        <w:t>Lezione — Coprire o Non Coprire</w:t>
      </w:r>
    </w:p>
    <w:p>
      <w:r>
        <w:rPr>
          <w:i/>
          <w:color w:val="5A5F6B"/>
        </w:rPr>
        <w:t>Quando giocare gli onori in seconda di mano</w:t>
      </w:r>
    </w:p>
    <w:p>
      <w:pPr>
        <w:pStyle w:val="Heading4"/>
      </w:pPr>
      <w:r>
        <w:t>Modulo: Piccola su piccola. Sempre?  ·  Teoria</w:t>
      </w:r>
    </w:p>
    <w:p>
      <w:r>
        <w:rPr>
          <w:b/>
          <w:color w:val="003DA5"/>
          <w:sz w:val="23"/>
        </w:rPr>
        <w:t>Piccola su piccola: le regole base</w:t>
      </w:r>
    </w:p>
    <w:p>
      <w:r>
        <w:t>Normalmente il difensore, se non ha sequenze solide, deve giocare piccola quando il nemico parte di piccola, e trattenersi da pericolose tentazioni.</w:t>
      </w:r>
    </w:p>
    <w:p>
      <w:r>
        <w:rPr>
          <w:b/>
          <w:color w:val="003DA5"/>
        </w:rPr>
        <w:t xml:space="preserve">REGOLA — </w:t>
      </w:r>
      <w:r>
        <w:t>a) Non buttate mai via onori secondi o terzi 'perché intanto sono in impasse': date relax all'avversario e le vie del Signore sono infinite. b) Evitate di giocare una intermedia altina per far impegnare un onore: potreste perdere una presa naturale.</w:t>
      </w:r>
    </w:p>
    <w:p>
      <w:r>
        <w:rPr>
          <w:b/>
          <w:color w:val="A8842E"/>
        </w:rPr>
        <w:t xml:space="preserve">ESEMPIO — </w:t>
      </w:r>
      <w:r>
        <w:t>Morto ha Q74, voi K93 e Est A1052. Se mettete il 9 su piccola di Sud, la Q sarà catturata dall'Asso ma poi Sud farà l'impasse al 10! Giocando piccola avreste fatto 3 prese.</w:t>
      </w:r>
    </w:p>
    <w:p>
      <w:r>
        <w:rPr>
          <w:rFonts w:ascii="Consolas" w:hAnsi="Consolas"/>
          <w:color w:val="333333"/>
        </w:rPr>
        <w:t>Q74 / K93 / A1052</w:t>
      </w:r>
    </w:p>
    <w:p>
      <w:r>
        <w:t>L'eccezione: quando avete una sequenza abbastanza solida da non rimetterci una presa, inserite la più alta della sequenza. Il morto muove il 4 verso la mano e voi avete QJ108: mettete la Q. Il compagno capirà che possedete tutte le inferiori.</w:t>
      </w:r>
    </w:p>
    <w:p>
      <w:r>
        <w:rPr>
          <w:b/>
          <w:color w:val="003DA5"/>
        </w:rPr>
        <w:t xml:space="preserve">QUIZ — </w:t>
      </w:r>
      <w:r>
        <w:t>Morto ha AQ1062, voi K7 in seconda di mano. Sud gioca il 3 verso il morto. Giocate il Re?</w:t>
      </w:r>
    </w:p>
    <w:p>
      <w:pPr>
        <w:pStyle w:val="ListBullet"/>
      </w:pPr>
      <w:r>
        <w:t>Sì, per prendere la presa</w:t>
      </w:r>
    </w:p>
    <w:p>
      <w:pPr>
        <w:pStyle w:val="ListBullet"/>
      </w:pPr>
      <w:r>
        <w:rPr>
          <w:b/>
          <w:color w:val="1A7A3A"/>
        </w:rPr>
        <w:t>No! Tenetevelo: Sud potrebbe decidere di battere l'Asso e il Re resterebbe vincente  ✓ (corretta)</w:t>
      </w:r>
    </w:p>
    <w:p>
      <w:pPr>
        <w:pStyle w:val="ListBullet"/>
      </w:pPr>
      <w:r>
        <w:t>Sì, sempre onore su piccola con il Re</w:t>
      </w:r>
    </w:p>
    <w:p>
      <w:pPr>
        <w:pStyle w:val="ListBullet"/>
      </w:pPr>
      <w:r>
        <w:t>Dipende da quante carte ha Sud</w:t>
      </w:r>
    </w:p>
    <w:p>
      <w:r>
        <w:rPr>
          <w:b/>
          <w:i/>
        </w:rPr>
        <w:t xml:space="preserve">Spiegazione: </w:t>
      </w:r>
      <w:r>
        <w:rPr>
          <w:i/>
        </w:rPr>
        <w:t>Tenetevi il Re! Sud potrebbe avere 10-11 carte e decidere di battere l'Asso. O anche con Jx giocare piccola al 10. Se mettete il Re, non sbaglierà mai!</w:t>
      </w:r>
    </w:p>
    <w:p>
      <w:pPr>
        <w:pStyle w:val="Heading4"/>
      </w:pPr>
      <w:r>
        <w:t>Modulo: Onore su onore: quando coprire  ·  Teoria</w:t>
      </w:r>
    </w:p>
    <w:p>
      <w:r>
        <w:rPr>
          <w:b/>
          <w:color w:val="003DA5"/>
          <w:sz w:val="23"/>
        </w:rPr>
        <w:t>Si copre per affrancare!</w:t>
      </w:r>
    </w:p>
    <w:p>
      <w:r>
        <w:rPr>
          <w:b/>
          <w:color w:val="003DA5"/>
        </w:rPr>
        <w:t xml:space="preserve">REGOLA — </w:t>
      </w:r>
      <w:r>
        <w:t>SI COPRE L'ONORE AVVERSARIO SOLO SE C'È LA VEROSIMILE SPERANZA DI AFFRANCARE UNA CARTA INFERIORE A SE STESSI O AL PARTNER.</w:t>
      </w:r>
    </w:p>
    <w:p>
      <w:r>
        <w:rPr>
          <w:b/>
          <w:color w:val="A8842E"/>
        </w:rPr>
        <w:t xml:space="preserve">ESEMPIO — </w:t>
      </w:r>
      <w:r>
        <w:t>Morto AK64, voi Q983, Sud gioca il J: coprite! 9 e 8 vi garantiscono la quarta presa. Con A84, voi K103 e Sud Q: coprite, il 10 resterà vincente nella schiena del J di Sud.</w:t>
      </w:r>
    </w:p>
    <w:p>
      <w:r>
        <w:rPr>
          <w:rFonts w:ascii="Consolas" w:hAnsi="Consolas"/>
          <w:color w:val="333333"/>
        </w:rPr>
        <w:t>AK64 / Q983</w:t>
      </w:r>
    </w:p>
    <w:p>
      <w:r>
        <w:t>QUANDO IL MORTO HA UN ONORE SOLO, COPRITELO SUBITO. QUANDO IL MORTO HA DUE ONORI, NON COPRITE MAI IL PRIMO. COPRITE IL SECONDO! Esempio: morto QJ4, non coprite la Q ma coprite il J se viene regiocato.</w:t>
      </w:r>
    </w:p>
    <w:p>
      <w:r>
        <w:rPr>
          <w:b/>
          <w:color w:val="003DA5"/>
        </w:rPr>
        <w:t xml:space="preserve">QUIZ — </w:t>
      </w:r>
      <w:r>
        <w:t>Il morto ha QJ4 e voi K76. Il giocante parte di Q dal morto. Coprite?</w:t>
      </w:r>
    </w:p>
    <w:p>
      <w:pPr>
        <w:pStyle w:val="ListBullet"/>
      </w:pPr>
      <w:r>
        <w:t>Sì, sempre onore su onore</w:t>
      </w:r>
    </w:p>
    <w:p>
      <w:pPr>
        <w:pStyle w:val="ListBullet"/>
      </w:pPr>
      <w:r>
        <w:rPr>
          <w:b/>
          <w:color w:val="1A7A3A"/>
        </w:rPr>
        <w:t>No! Non coprite il primo onore quando ce ne sono due. Coprite il secondo (il J)  ✓ (corretta)</w:t>
      </w:r>
    </w:p>
    <w:p>
      <w:pPr>
        <w:pStyle w:val="ListBullet"/>
      </w:pPr>
      <w:r>
        <w:t>Sì, il Re deve catturare la Dama</w:t>
      </w:r>
    </w:p>
    <w:p>
      <w:pPr>
        <w:pStyle w:val="ListBullet"/>
      </w:pPr>
      <w:r>
        <w:t>No, mai coprire</w:t>
      </w:r>
    </w:p>
    <w:p>
      <w:r>
        <w:rPr>
          <w:b/>
          <w:i/>
        </w:rPr>
        <w:t xml:space="preserve">Spiegazione: </w:t>
      </w:r>
      <w:r>
        <w:rPr>
          <w:i/>
        </w:rPr>
        <w:t>Con due onori al morto, non coprite mai il primo! Se coprite la Q, condannate l'eventuale 10 del compagno. Non coprendo, il colore va in 'stallo'. Coprirete il J se viene regiocato.</w:t>
      </w:r>
    </w:p>
    <w:p>
      <w:r>
        <w:rPr>
          <w:b/>
          <w:color w:val="003DA5"/>
        </w:rPr>
        <w:t xml:space="preserve">VERO/FALSO — </w:t>
      </w:r>
      <w:r>
        <w:t>Se il morto ha l'Asso secondo (A4) e Sud gioca la Q, è corretto coprire con il K terzo.</w:t>
      </w:r>
    </w:p>
    <w:p>
      <w:r>
        <w:rPr>
          <w:b/>
        </w:rPr>
        <w:t xml:space="preserve">Risposta: </w:t>
      </w:r>
      <w:r>
        <w:rPr>
          <w:b/>
          <w:color w:val="1A7A3A"/>
        </w:rPr>
        <w:t>Falso</w:t>
      </w:r>
    </w:p>
    <w:p>
      <w:r>
        <w:t>Falso! Vedendo l'Asso SECONDO al morto, è una follia mettere il K terzo: non mettendolo il Re farà presa sempre comunque, perché l'Asso è troppo corto per catturarlo.</w:t>
      </w:r>
    </w:p>
    <w:p>
      <w:pPr>
        <w:pStyle w:val="Heading4"/>
      </w:pPr>
      <w:r>
        <w:t>Modulo: Secondo di mano: prendere o no?  ·  Esercizio</w:t>
      </w:r>
    </w:p>
    <w:p>
      <w:r>
        <w:rPr>
          <w:b/>
          <w:color w:val="003DA5"/>
          <w:sz w:val="23"/>
        </w:rPr>
        <w:t>Piccola verso il morto: prendere o stare bassi?</w:t>
      </w:r>
    </w:p>
    <w:p>
      <w:r>
        <w:t>Non esiste regola fissa: si valuta caso per caso con riferimento alla dichiarazione. Si prende se la presa è quella del down, o se il giocante è quasi certamente singolo. Ma a volte lisciando si complica la vita al giocante.</w:t>
      </w:r>
    </w:p>
    <w:p>
      <w:r>
        <w:rPr>
          <w:b/>
          <w:color w:val="A8842E"/>
        </w:rPr>
        <w:t xml:space="preserve">ESEMPIO — </w:t>
      </w:r>
      <w:r>
        <w:t>Morto KJ52, voi A3, Sud gioca cartina: giocate PICCOLA. Lasciate che faccia il suo impasse. Se la Q è in Sud, potrete sempre incassare l'Asso dopo.</w:t>
      </w:r>
    </w:p>
    <w:p>
      <w:r>
        <w:rPr>
          <w:rFonts w:ascii="Consolas" w:hAnsi="Consolas"/>
          <w:color w:val="333333"/>
        </w:rPr>
        <w:t>KJ52 / A3</w:t>
      </w:r>
    </w:p>
    <w:p>
      <w:r>
        <w:rPr>
          <w:b/>
          <w:color w:val="003DA5"/>
        </w:rPr>
        <w:t xml:space="preserve">QUIZ — </w:t>
      </w:r>
      <w:r>
        <w:t>Morto ha Q107, voi K53 in seconda di mano. Il giocante muove il 4 verso il morto. Cosa fate?</w:t>
      </w:r>
    </w:p>
    <w:p>
      <w:pPr>
        <w:pStyle w:val="ListBullet"/>
      </w:pPr>
      <w:r>
        <w:t>Mettete il Re per prendere subito</w:t>
      </w:r>
    </w:p>
    <w:p>
      <w:pPr>
        <w:pStyle w:val="ListBullet"/>
      </w:pPr>
      <w:r>
        <w:rPr>
          <w:b/>
          <w:color w:val="1A7A3A"/>
        </w:rPr>
        <w:t>Giocate piccola: se mettete il Re risolvete i problemi al giocante e non potrà più sbagliare  ✓ (corretta)</w:t>
      </w:r>
    </w:p>
    <w:p>
      <w:pPr>
        <w:pStyle w:val="ListBullet"/>
      </w:pPr>
      <w:r>
        <w:t>Mettete il 5 per segnalare</w:t>
      </w:r>
    </w:p>
    <w:p>
      <w:pPr>
        <w:pStyle w:val="ListBullet"/>
      </w:pPr>
      <w:r>
        <w:t>Mettete il 3 per il conto</w:t>
      </w:r>
    </w:p>
    <w:p>
      <w:r>
        <w:rPr>
          <w:b/>
          <w:i/>
        </w:rPr>
        <w:t xml:space="preserve">Spiegazione: </w:t>
      </w:r>
      <w:r>
        <w:rPr>
          <w:i/>
        </w:rPr>
        <w:t>Se Sud ha l'Asso, dovrà indovinare se passare la Q o il 10. Mettendo il K gli risolvete i problemi! Stesso ragionamento con l'Asso: non catturate un onore del morto a vuoto.</w:t>
      </w:r>
    </w:p>
    <w:p>
      <w:pPr>
        <w:pStyle w:val="Heading2"/>
      </w:pPr>
      <w:r>
        <w:t>Mondo: Gioco Avanzato</w:t>
      </w:r>
    </w:p>
    <w:p>
      <w:r>
        <w:rPr>
          <w:i/>
          <w:color w:val="5A5F6B"/>
        </w:rPr>
        <w:t>Eliminazioni, conteggio e gioco in difesa</w:t>
      </w:r>
    </w:p>
    <w:p>
      <w:pPr>
        <w:pStyle w:val="Heading3"/>
      </w:pPr>
      <w:r>
        <w:t>Lezione — I Giochi di Eliminazione</w:t>
      </w:r>
    </w:p>
    <w:p>
      <w:r>
        <w:rPr>
          <w:i/>
          <w:color w:val="5A5F6B"/>
        </w:rPr>
        <w:t>Messa in mano, taglio e scarto, figure delicate</w:t>
      </w:r>
    </w:p>
    <w:p>
      <w:pPr>
        <w:pStyle w:val="Heading4"/>
      </w:pPr>
      <w:r>
        <w:t>Modulo: Il taglio e scarto  ·  Teoria</w:t>
      </w:r>
    </w:p>
    <w:p>
      <w:r>
        <w:rPr>
          <w:b/>
          <w:color w:val="003DA5"/>
          <w:sz w:val="23"/>
        </w:rPr>
        <w:t>I Giochi di Eliminazione</w:t>
      </w:r>
    </w:p>
    <w:p>
      <w:r>
        <w:t>I giochi di eliminazione consistono nel manovrare in modo tale da mettere in presa un avversario dopo che gli sia stata tolta ogni possibilità di uscita se non a favore del giocante.</w:t>
      </w:r>
    </w:p>
    <w:p>
      <w:r>
        <w:rPr>
          <w:b/>
          <w:color w:val="003DA5"/>
        </w:rPr>
        <w:t xml:space="preserve">REGOLA — </w:t>
      </w:r>
      <w:r>
        <w:t>Due situazioni in cui un difensore è costretto a regalare una presa: 1) Gli unici colori rimasti offrono un TAGLIO E SCARTO. 2) L'alternativa è uscire in un colore dove regala l'impasse o toglie il problema di indovinare la figura.</w:t>
      </w:r>
    </w:p>
    <w:p>
      <w:r>
        <w:rPr>
          <w:b/>
          <w:color w:val="A8842E"/>
        </w:rPr>
        <w:t xml:space="preserve">ESEMPIO — </w:t>
      </w:r>
      <w:r>
        <w:t>Atout picche eliminate. Ovest: ♠865 ♥- ♦AJ2 ♣-. Est: ♠43 ♥- ♦K1073 ♣-. Il difensore in presa deve uscire a cuori (taglio e scarto), fiori (taglio e scarto) o quadri (regala la presa nel colore).</w:t>
      </w:r>
    </w:p>
    <w:p>
      <w:r>
        <w:rPr>
          <w:rFonts w:ascii="Consolas" w:hAnsi="Consolas"/>
          <w:color w:val="333333"/>
        </w:rPr>
        <w:t>♠865 ♦AJ2 + ♠43 ♦K1073</w:t>
      </w:r>
    </w:p>
    <w:p>
      <w:r>
        <w:t>Attenzione: quando ricevete il regalo di un taglio e scarto, prima individuate la carta che volete SCARTARE, e di conseguenza tagliate dall'altra mano. Se sbagliate mano non avrete risolto niente!</w:t>
      </w:r>
    </w:p>
    <w:p>
      <w:r>
        <w:rPr>
          <w:b/>
          <w:color w:val="003DA5"/>
        </w:rPr>
        <w:t xml:space="preserve">REGOLA — </w:t>
      </w:r>
      <w:r>
        <w:t>PRIMA DI GIOCARE ANCORA IN UN COLORE CHE IL MORTO HA ESAURITO, È BENE ESSER CERTI CHE LA MANO NASCOSTA NE ABBIA ANCORA ALMENO UNA. Il conto della carta è lo strumento per saperlo.</w:t>
      </w:r>
    </w:p>
    <w:p>
      <w:r>
        <w:rPr>
          <w:b/>
          <w:color w:val="003DA5"/>
        </w:rPr>
        <w:t xml:space="preserve">QUIZ — </w:t>
      </w:r>
      <w:r>
        <w:t>Dopo l'eliminazione, il difensore in presa ha solo cuori (taglio e scarto) e quadri (dove avete AJ + K10). Cosa farete?</w:t>
      </w:r>
    </w:p>
    <w:p>
      <w:pPr>
        <w:pStyle w:val="ListBullet"/>
      </w:pPr>
      <w:r>
        <w:t>Sperare che giochi cuori per il taglio e scarto</w:t>
      </w:r>
    </w:p>
    <w:p>
      <w:pPr>
        <w:pStyle w:val="ListBullet"/>
      </w:pPr>
      <w:r>
        <w:rPr>
          <w:b/>
          <w:color w:val="1A7A3A"/>
        </w:rPr>
        <w:t>Non importa: qualunque cosa giochi vi favorisce! Cuori = taglio e scarto, quadri = presa regalata  ✓ (corretta)</w:t>
      </w:r>
    </w:p>
    <w:p>
      <w:pPr>
        <w:pStyle w:val="ListBullet"/>
      </w:pPr>
      <w:r>
        <w:t>Dovete ancora indovinare la posizione della Dama</w:t>
      </w:r>
    </w:p>
    <w:p>
      <w:pPr>
        <w:pStyle w:val="ListBullet"/>
      </w:pPr>
      <w:r>
        <w:t>Dipende dalla dichiarazione</w:t>
      </w:r>
    </w:p>
    <w:p>
      <w:r>
        <w:rPr>
          <w:b/>
          <w:i/>
        </w:rPr>
        <w:t xml:space="preserve">Spiegazione: </w:t>
      </w:r>
      <w:r>
        <w:rPr>
          <w:i/>
        </w:rPr>
        <w:t>Questo è il bello dell'eliminazione! L'avversario è 'inchiodato': qualunque uscita vi favorisce. Se gioca cuori scartate la perdente, se gioca quadri vi regala la presa.</w:t>
      </w:r>
    </w:p>
    <w:p>
      <w:pPr>
        <w:pStyle w:val="Heading4"/>
      </w:pPr>
      <w:r>
        <w:t>Modulo: Le figure 'delicate'  ·  Teoria</w:t>
      </w:r>
    </w:p>
    <w:p>
      <w:r>
        <w:rPr>
          <w:b/>
          <w:color w:val="003DA5"/>
          <w:sz w:val="23"/>
        </w:rPr>
        <w:t>Figure che beneficiano dell'uscita avversaria</w:t>
      </w:r>
    </w:p>
    <w:p>
      <w:r>
        <w:t>Per individuare le mani adatte all'eliminazione, bisogna conoscere le figure di colori con cui il giocante guadagna una presa se un difensore muove per primo.</w:t>
      </w:r>
    </w:p>
    <w:p>
      <w:r>
        <w:rPr>
          <w:b/>
          <w:color w:val="A8842E"/>
        </w:rPr>
        <w:t xml:space="preserve">ESEMPIO — </w:t>
      </w:r>
      <w:r>
        <w:t>A103 + J63: Se muove Sud o Nord, difficile fare 2 prese. Se muove Est, Sud cattura un onore con l'A e fa un'altra presa con J e 10. Se muove Ovest, Sud sta basso e ripete l'impasse.</w:t>
      </w:r>
    </w:p>
    <w:p>
      <w:r>
        <w:rPr>
          <w:rFonts w:ascii="Consolas" w:hAnsi="Consolas"/>
          <w:color w:val="333333"/>
        </w:rPr>
        <w:t>A103 + J63</w:t>
      </w:r>
    </w:p>
    <w:p>
      <w:r>
        <w:t>Altre figure favorevoli: AJ3 + K102 (la Q è regalata se muove l'avversario); K103 + Q92 (si perde 1 presa invece di 2); J53 + Q62 (una presa assicurata invece del 50%); Q5 + A4 (la presa è certa se muove chi ha il K); 543 + AJ10 (il doppio impasse diventa 100%).</w:t>
      </w:r>
    </w:p>
    <w:p>
      <w:r>
        <w:rPr>
          <w:b/>
          <w:color w:val="003DA5"/>
        </w:rPr>
        <w:t xml:space="preserve">REGOLA — </w:t>
      </w:r>
      <w:r>
        <w:t>BISOGNA PRIMA TOGLIERE ALL'AVVERSARIO OGNI POSSIBILITÀ DI USCITA NEUTRA: a) togliergli dalla mano tutte le carte di uscita libera; b) eliminare dalla mano e dal morto più colori possibile per creare il taglio e scarto.</w:t>
      </w:r>
    </w:p>
    <w:p>
      <w:r>
        <w:rPr>
          <w:b/>
          <w:color w:val="003DA5"/>
        </w:rPr>
        <w:t xml:space="preserve">QUIZ — </w:t>
      </w:r>
      <w:r>
        <w:t>Per preparare un'eliminazione in 4♠, dovete: battere atout, tagliare l'ultima cuori del morto, incassare A e K di fiori e cedere la terza. Perché tagliare la cuori PRIMA?</w:t>
      </w:r>
    </w:p>
    <w:p>
      <w:pPr>
        <w:pStyle w:val="ListBullet"/>
      </w:pPr>
      <w:r>
        <w:t>Per fare una presa in più</w:t>
      </w:r>
    </w:p>
    <w:p>
      <w:pPr>
        <w:pStyle w:val="ListBullet"/>
      </w:pPr>
      <w:r>
        <w:rPr>
          <w:b/>
          <w:color w:val="1A7A3A"/>
        </w:rPr>
        <w:t>Per eliminare l'uscita neutra del difensore: se non togliete le cuori, potrà uscire di cuori senza regalare niente  ✓ (corretta)</w:t>
      </w:r>
    </w:p>
    <w:p>
      <w:pPr>
        <w:pStyle w:val="ListBullet"/>
      </w:pPr>
      <w:r>
        <w:t>Per contare i punti avversari</w:t>
      </w:r>
    </w:p>
    <w:p>
      <w:pPr>
        <w:pStyle w:val="ListBullet"/>
      </w:pPr>
      <w:r>
        <w:t>Non serve tagliare la cuori</w:t>
      </w:r>
    </w:p>
    <w:p>
      <w:r>
        <w:rPr>
          <w:b/>
          <w:i/>
        </w:rPr>
        <w:t xml:space="preserve">Spiegazione: </w:t>
      </w:r>
      <w:r>
        <w:rPr>
          <w:i/>
        </w:rPr>
        <w:t>Se non eliminate le cuori del morto, il difensore in presa a fiori potrebbe uscire tranquillamente a cuori senza regalare niente. Togliendogli questa uscita, sarà costretto a giocare quadri o a dare il taglio e scarto!</w:t>
      </w:r>
    </w:p>
    <w:p>
      <w:pPr>
        <w:pStyle w:val="Heading4"/>
      </w:pPr>
      <w:r>
        <w:t>Modulo: Eliminazione in pratica  ·  Esercizio</w:t>
      </w:r>
    </w:p>
    <w:p>
      <w:r>
        <w:rPr>
          <w:b/>
          <w:color w:val="003DA5"/>
          <w:sz w:val="23"/>
        </w:rPr>
        <w:t>Smazzate di eliminazione</w:t>
      </w:r>
    </w:p>
    <w:p>
      <w:r>
        <w:rPr>
          <w:b/>
          <w:color w:val="A8842E"/>
        </w:rPr>
        <w:t xml:space="preserve">ESEMPIO — </w:t>
      </w:r>
      <w:r>
        <w:t>Sud gioca 4♠, attacco J♣. Rischia 3 perdenti a quadri e 1 a cuori. Battute le atout, incassa le due fiori vincenti scartando una cuori, poi A♥ e Q♥: i difensori dovranno fare taglio e scarto o muovere quadri.</w:t>
      </w:r>
    </w:p>
    <w:p>
      <w:r>
        <w:rPr>
          <w:rFonts w:ascii="Consolas" w:hAnsi="Consolas"/>
          <w:color w:val="333333"/>
        </w:rPr>
        <w:t>♠109xx ♥AQx ♦Jxxx ♣Kx</w:t>
      </w:r>
    </w:p>
    <w:p>
      <w:r>
        <w:t>L'eliminazione funziona anche a Senza! Ovviamente non c'è il taglio e scarto, ma si può costringere il difensore a uscire in un colore favorevole dopo avergli tolto tutte le alternative.</w:t>
      </w:r>
    </w:p>
    <w:p>
      <w:r>
        <w:rPr>
          <w:b/>
          <w:color w:val="A8842E"/>
        </w:rPr>
        <w:t xml:space="preserve">ESEMPIO — </w:t>
      </w:r>
      <w:r>
        <w:t>3NT: 8 prese sicure. Dopo A♦ e 9♦ per Ovest, le sue 3 quadri buone, è costretto a uscire a cuori o picche, regalando la nona presa. Ma prima bisogna togliergli le fiori incassandole tutte!</w:t>
      </w:r>
    </w:p>
    <w:p>
      <w:r>
        <w:rPr>
          <w:rFonts w:ascii="Consolas" w:hAnsi="Consolas"/>
          <w:color w:val="333333"/>
        </w:rPr>
        <w:t>♠xxx ♥AJ9 ♦xxx ♣AQxx</w:t>
      </w:r>
    </w:p>
    <w:p>
      <w:r>
        <w:rPr>
          <w:b/>
          <w:color w:val="003DA5"/>
        </w:rPr>
        <w:t xml:space="preserve">QUIZ — </w:t>
      </w:r>
      <w:r>
        <w:t>Il taglio e scarto NON costituisce regalo quando:</w:t>
      </w:r>
    </w:p>
    <w:p>
      <w:pPr>
        <w:pStyle w:val="ListBullet"/>
      </w:pPr>
      <w:r>
        <w:t>Il giocante ha esaurito le atout in una delle due mani</w:t>
      </w:r>
    </w:p>
    <w:p>
      <w:pPr>
        <w:pStyle w:val="ListBullet"/>
      </w:pPr>
      <w:r>
        <w:t>Il giocante non ha più perdenti nei colori laterali</w:t>
      </w:r>
    </w:p>
    <w:p>
      <w:pPr>
        <w:pStyle w:val="ListBullet"/>
      </w:pPr>
      <w:r>
        <w:t>Il giocante scarta ma resta con troppe carte nel colore problematico</w:t>
      </w:r>
    </w:p>
    <w:p>
      <w:pPr>
        <w:pStyle w:val="ListBullet"/>
      </w:pPr>
      <w:r>
        <w:rPr>
          <w:b/>
          <w:color w:val="1A7A3A"/>
        </w:rPr>
        <w:t>Tutte le precedenti  ✓ (corretta)</w:t>
      </w:r>
    </w:p>
    <w:p>
      <w:r>
        <w:rPr>
          <w:b/>
          <w:i/>
        </w:rPr>
        <w:t xml:space="preserve">Spiegazione: </w:t>
      </w:r>
      <w:r>
        <w:rPr>
          <w:i/>
        </w:rPr>
        <w:t>Tutte e tre! Il taglio e scarto non è un regalo se: le atout sono finite, non ci sono perdenti da scartare, o se il giocante scarta ma gli restano comunque troppe carte del colore problematico.</w:t>
      </w:r>
    </w:p>
    <w:p>
      <w:pPr>
        <w:pStyle w:val="Heading3"/>
      </w:pPr>
      <w:r>
        <w:t>Lezione — Giocare Come Se</w:t>
      </w:r>
    </w:p>
    <w:p>
      <w:r>
        <w:rPr>
          <w:i/>
          <w:color w:val="5A5F6B"/>
        </w:rPr>
        <w:t>Ipotesi necessarie e condizioni ineluttabili</w:t>
      </w:r>
    </w:p>
    <w:p>
      <w:pPr>
        <w:pStyle w:val="Heading4"/>
      </w:pPr>
      <w:r>
        <w:t>Modulo: Scartare le situazioni perdenti  ·  Teoria</w:t>
      </w:r>
    </w:p>
    <w:p>
      <w:r>
        <w:rPr>
          <w:b/>
          <w:color w:val="003DA5"/>
          <w:sz w:val="23"/>
        </w:rPr>
        <w:t>Giocare Come Se</w:t>
      </w:r>
    </w:p>
    <w:p>
      <w:r>
        <w:t>I singoli passaggi di un ragionamento non sono quasi mai difficili, però a volte sono tanti. La cosa essenziale è non perdere il filo. In prima istanza non prendete in considerazione distribuzioni molto improbabili.</w:t>
      </w:r>
    </w:p>
    <w:p>
      <w:r>
        <w:rPr>
          <w:b/>
          <w:color w:val="003DA5"/>
        </w:rPr>
        <w:t xml:space="preserve">REGOLA — </w:t>
      </w:r>
      <w:r>
        <w:t>SE INDIVIDUIAMO UNA SITUAZIONE CHE SIA INELUTTABILMENTE PERDENTE DOBBIAMO SCARTARLA E NON PREOCCUPARCENE. Giocare 'come se' significa dare per scontata l'unica distribuzione che rende possibile il contratto.</w:t>
      </w:r>
    </w:p>
    <w:p>
      <w:r>
        <w:rPr>
          <w:b/>
          <w:color w:val="A8842E"/>
        </w:rPr>
        <w:t xml:space="preserve">ESEMPIO — </w:t>
      </w:r>
      <w:r>
        <w:t>7NT in Est. Solo 10 prese fuori da picche. DEVE andare bene il doppio impasse a picche (K e J in Sud). È solo il 25%? Meglio di niente. Se Nord ha un onore, si va sotto e basta. Ovest: ♠AQ10 ♥J109 ♦AKQJ ♣Q72. Est: ♠9843 ♥AKQ ♦652 ♣AKJ.</w:t>
      </w:r>
    </w:p>
    <w:p>
      <w:r>
        <w:rPr>
          <w:rFonts w:ascii="Consolas" w:hAnsi="Consolas"/>
          <w:color w:val="333333"/>
        </w:rPr>
        <w:t>♠AQ10 ♥J109 ♦AKQJ ♣Q72</w:t>
      </w:r>
    </w:p>
    <w:p>
      <w:r>
        <w:t>Un altro esempio: Est gioca 6♠ con attacco A e K di cuori. Non c'è alcuna possibilità di fare il contratto se le picche non sono 3-3. Quindi le picche SONO 3-3: la giocata dura un attimo.</w:t>
      </w:r>
    </w:p>
    <w:p>
      <w:r>
        <w:rPr>
          <w:b/>
          <w:color w:val="003DA5"/>
        </w:rPr>
        <w:t xml:space="preserve">QUIZ — </w:t>
      </w:r>
      <w:r>
        <w:t>Giocate 6♠ e il contratto è impossibile se l'avversario ha AQ6 di atout. Che fate?</w:t>
      </w:r>
    </w:p>
    <w:p>
      <w:pPr>
        <w:pStyle w:val="ListBullet"/>
      </w:pPr>
      <w:r>
        <w:t>Cercate di indovinare dove sono le carte</w:t>
      </w:r>
    </w:p>
    <w:p>
      <w:pPr>
        <w:pStyle w:val="ListBullet"/>
      </w:pPr>
      <w:r>
        <w:rPr>
          <w:b/>
          <w:color w:val="1A7A3A"/>
        </w:rPr>
        <w:t>Giocate come se fossero tutte nello stesso avversario dove il contratto è fattibile  ✓ (corretta)</w:t>
      </w:r>
    </w:p>
    <w:p>
      <w:pPr>
        <w:pStyle w:val="ListBullet"/>
      </w:pPr>
      <w:r>
        <w:t>Vi arrendete</w:t>
      </w:r>
    </w:p>
    <w:p>
      <w:pPr>
        <w:pStyle w:val="ListBullet"/>
      </w:pPr>
      <w:r>
        <w:t>Battete tutte le atout di testa</w:t>
      </w:r>
    </w:p>
    <w:p>
      <w:r>
        <w:rPr>
          <w:b/>
          <w:i/>
        </w:rPr>
        <w:t xml:space="preserve">Spiegazione: </w:t>
      </w:r>
      <w:r>
        <w:rPr>
          <w:i/>
        </w:rPr>
        <w:t>Se una distribuzione è ineluttabilmente perdente, scartatela e giocate come se le carte fossero nella posizione che rende possibile il contratto. È l'unica chance!</w:t>
      </w:r>
    </w:p>
    <w:p>
      <w:pPr>
        <w:pStyle w:val="Heading4"/>
      </w:pPr>
      <w:r>
        <w:t>Modulo: La catena di ragionamenti  ·  Teoria</w:t>
      </w:r>
    </w:p>
    <w:p>
      <w:r>
        <w:rPr>
          <w:b/>
          <w:color w:val="003DA5"/>
          <w:sz w:val="23"/>
        </w:rPr>
        <w:t>Condizioni necessarie e catene logiche</w:t>
      </w:r>
    </w:p>
    <w:p>
      <w:r>
        <w:t>Porre dei punti fermi è indispensabile per poterne mettere altri, fino a individuare il giusto percorso. Se una condizione è necessaria, datela per scontata e procedete con le conseguenze.</w:t>
      </w:r>
    </w:p>
    <w:p>
      <w:r>
        <w:rPr>
          <w:b/>
          <w:color w:val="A8842E"/>
        </w:rPr>
        <w:t xml:space="preserve">ESEMPIO — </w:t>
      </w:r>
      <w:r>
        <w:t>Est gioca 6♥ con attacco 6♣. Non bisogna fare l'impasse a fiori! Visto che l'Asso di picche dovrà per forza essere ceduto, non ci si può permettere di perdere una presa in atout. L'impasse alla Q♥ DEVE riuscire. Quindi: A♣, A♥ e cuori al Fante.</w:t>
      </w:r>
    </w:p>
    <w:p>
      <w:r>
        <w:rPr>
          <w:rFonts w:ascii="Consolas" w:hAnsi="Consolas"/>
          <w:color w:val="333333"/>
        </w:rPr>
        <w:t>♠K4 ♥A875 ♦AJ1053 ♣AQ</w:t>
      </w:r>
    </w:p>
    <w:p>
      <w:r>
        <w:t>La paura del down è una pessima consigliera: rimandando il problema spesso si perde la possibilità di risolverlo. Se l'impasse a fiori DEVE riuscire e deve essere fatto due volte, fatelo subito prima di incassare le quadri, o non tornerete più al morto!</w:t>
      </w:r>
    </w:p>
    <w:p>
      <w:r>
        <w:rPr>
          <w:b/>
          <w:color w:val="003DA5"/>
        </w:rPr>
        <w:t xml:space="preserve">REGOLA — </w:t>
      </w:r>
      <w:r>
        <w:t>Per folle che sia l'ipotesi vincente che avete formulato, se non ne esistono altre non avete di meglio che seguirla passo a passo. Qualche volta sarete premiati: tutte le atout e le fiori nello stesso avversario è possibile!</w:t>
      </w:r>
    </w:p>
    <w:p>
      <w:r>
        <w:rPr>
          <w:b/>
          <w:color w:val="003DA5"/>
        </w:rPr>
        <w:t xml:space="preserve">QUIZ — </w:t>
      </w:r>
      <w:r>
        <w:t>In 6♣ l'A♣ mostra che Nord ha tutte le atout (3-0). Dovete scartare la cuori sulla picche del morto. Questo richiede che Sud risponda 4 volte a picche. Come giocate?</w:t>
      </w:r>
    </w:p>
    <w:p>
      <w:pPr>
        <w:pStyle w:val="ListBullet"/>
      </w:pPr>
      <w:r>
        <w:t>Impasse a picche subito</w:t>
      </w:r>
    </w:p>
    <w:p>
      <w:pPr>
        <w:pStyle w:val="ListBullet"/>
      </w:pPr>
      <w:r>
        <w:rPr>
          <w:b/>
          <w:color w:val="1A7A3A"/>
        </w:rPr>
        <w:t>A e K di picche, e se il J non cade... picche al 10! Si gioca come se Sud avesse J quarto  ✓ (corretta)</w:t>
      </w:r>
    </w:p>
    <w:p>
      <w:pPr>
        <w:pStyle w:val="ListBullet"/>
      </w:pPr>
      <w:r>
        <w:t>Incassate le vincenti e sperate</w:t>
      </w:r>
    </w:p>
    <w:p>
      <w:pPr>
        <w:pStyle w:val="ListBullet"/>
      </w:pPr>
      <w:r>
        <w:t>A e K di picche e poi stop</w:t>
      </w:r>
    </w:p>
    <w:p>
      <w:r>
        <w:rPr>
          <w:b/>
          <w:i/>
        </w:rPr>
        <w:t xml:space="preserve">Spiegazione: </w:t>
      </w:r>
      <w:r>
        <w:rPr>
          <w:i/>
        </w:rPr>
        <w:t>Poiché dovete assolutamente scartare la cuori, Sud DEVE rispondere 4 volte a picche. Giocate come se avesse il J quarto: A, K e poi picche al 10 se il J non è caduto.</w:t>
      </w:r>
    </w:p>
    <w:p>
      <w:pPr>
        <w:pStyle w:val="Heading4"/>
      </w:pPr>
      <w:r>
        <w:t>Modulo: Ipotesi sulla distribuzione  ·  Esercizio</w:t>
      </w:r>
    </w:p>
    <w:p>
      <w:r>
        <w:rPr>
          <w:b/>
          <w:color w:val="003DA5"/>
          <w:sz w:val="23"/>
        </w:rPr>
        <w:t>Quando la distribuzione è la chiave</w:t>
      </w:r>
    </w:p>
    <w:p>
      <w:r>
        <w:t>Molte delle ipotesi necessarie sono basate sulla distribuzione. Quando dovete scartare 2 picche sulle vincenti rosse del morto con atout cattive (4-1), dovete scegliere da quale colore rosso cominciare.</w:t>
      </w:r>
    </w:p>
    <w:p>
      <w:r>
        <w:rPr>
          <w:b/>
          <w:color w:val="A8842E"/>
        </w:rPr>
        <w:t xml:space="preserve">ESEMPIO — </w:t>
      </w:r>
      <w:r>
        <w:t>In 6♣ con atout 4-1 (Nord scarta), dovete incassare vincenti rosse senza che Sud tagli. Da dove cominciate? Dalle cuori! Sud DEVE avere almeno 3♥, altrimenti il piano non funziona. Se scoprite che ne ha 4, incasserete anche la quarta prima delle quadri.</w:t>
      </w:r>
    </w:p>
    <w:p>
      <w:r>
        <w:rPr>
          <w:rFonts w:ascii="Consolas" w:hAnsi="Consolas"/>
          <w:color w:val="333333"/>
        </w:rPr>
        <w:t>♠96 ♥AQ94 ♦AQ7 ♣AK52</w:t>
      </w:r>
    </w:p>
    <w:p>
      <w:r>
        <w:rPr>
          <w:b/>
          <w:color w:val="003DA5"/>
        </w:rPr>
        <w:t xml:space="preserve">QUIZ — </w:t>
      </w:r>
      <w:r>
        <w:t>Sud ha distribuzione ignota. Dovete incassare 3♥ e 3♦ senza che tagli. Sud ha 2♦ o 3♦, e 3♥ o 4♥. Da quale colore cominciate?</w:t>
      </w:r>
    </w:p>
    <w:p>
      <w:pPr>
        <w:pStyle w:val="ListBullet"/>
      </w:pPr>
      <w:r>
        <w:t>Dalle quadri, perché ne ho meno</w:t>
      </w:r>
    </w:p>
    <w:p>
      <w:pPr>
        <w:pStyle w:val="ListBullet"/>
      </w:pPr>
      <w:r>
        <w:rPr>
          <w:b/>
          <w:color w:val="1A7A3A"/>
        </w:rPr>
        <w:t>Dalle cuori: se Sud ha 3♥ e 3♦ è uguale, ma se ha 4♥ e 2♦ solo iniziando dalle cuori funziona  ✓ (corretta)</w:t>
      </w:r>
    </w:p>
    <w:p>
      <w:pPr>
        <w:pStyle w:val="ListBullet"/>
      </w:pPr>
      <w:r>
        <w:t>È indifferente</w:t>
      </w:r>
    </w:p>
    <w:p>
      <w:pPr>
        <w:pStyle w:val="ListBullet"/>
      </w:pPr>
      <w:r>
        <w:t>Dall'istinto del momento</w:t>
      </w:r>
    </w:p>
    <w:p>
      <w:r>
        <w:rPr>
          <w:b/>
          <w:i/>
        </w:rPr>
        <w:t xml:space="preserve">Spiegazione: </w:t>
      </w:r>
      <w:r>
        <w:rPr>
          <w:i/>
        </w:rPr>
        <w:t>Se le divisioni sono uguali (3+3) è indifferente. Ma se Sud ha 4♥ e 2♦ DOVETE cominciare dalle cuori, altrimenti vi taglia un giro di cuori. Cominciare dalle cuori copre entrambi i casi!</w:t>
      </w:r>
    </w:p>
    <w:p>
      <w:r>
        <w:rPr>
          <w:b/>
          <w:color w:val="003DA5"/>
        </w:rPr>
        <w:t xml:space="preserve">VERO/FALSO — </w:t>
      </w:r>
      <w:r>
        <w:t>La paura del down è spesso una buona consigliera, perché vi fa rimandare le giocate rischiose.</w:t>
      </w:r>
    </w:p>
    <w:p>
      <w:r>
        <w:rPr>
          <w:b/>
        </w:rPr>
        <w:t xml:space="preserve">Risposta: </w:t>
      </w:r>
      <w:r>
        <w:rPr>
          <w:b/>
          <w:color w:val="1A7A3A"/>
        </w:rPr>
        <w:t>Falso</w:t>
      </w:r>
    </w:p>
    <w:p>
      <w:r>
        <w:t>Falso! La paura del down è una PESSIMA consigliera. Rimandando il problema spesso si perde la possibilità di risolverlo. Affrontate subito le condizioni necessarie!</w:t>
      </w:r>
    </w:p>
    <w:p>
      <w:pPr>
        <w:pStyle w:val="Heading3"/>
      </w:pPr>
      <w:r>
        <w:t>Lezione — Le Deduzioni del Giocante</w:t>
      </w:r>
    </w:p>
    <w:p>
      <w:r>
        <w:rPr>
          <w:i/>
          <w:color w:val="5A5F6B"/>
        </w:rPr>
        <w:t>Leggere l'attacco, la licita e il controgioco</w:t>
      </w:r>
    </w:p>
    <w:p>
      <w:pPr>
        <w:pStyle w:val="Heading4"/>
      </w:pPr>
      <w:r>
        <w:t>Modulo: Deduzioni dall'attacco  ·  Teoria</w:t>
      </w:r>
    </w:p>
    <w:p>
      <w:r>
        <w:rPr>
          <w:b/>
          <w:color w:val="003DA5"/>
          <w:sz w:val="23"/>
        </w:rPr>
        <w:t>Deduzioni dall'attacco</w:t>
      </w:r>
    </w:p>
    <w:p>
      <w:r>
        <w:t>L'attacco è l'unica mossa che la difesa fa alla cieca, senza vedere il morto. Per questo motivo i giocatori scelgono l'attacco senza fare invenzioni: più sono bravi, più si attengono a logiche universali.</w:t>
      </w:r>
    </w:p>
    <w:p>
      <w:r>
        <w:rPr>
          <w:b/>
          <w:color w:val="A8842E"/>
        </w:rPr>
        <w:t xml:space="preserve">ESEMPIO — </w:t>
      </w:r>
      <w:r>
        <w:t>In Sud giocate 4♠. Ovest attacca Q♦. L'attacco fa dedurre che Ovest non ha AK♥: un pezzo è certamente in Est (probabilmente il K). Con il K♥, Est non può avere nient'altro: le due Donne sono in Ovest. Impasse a picche su Ovest e AK fiori in testa: 11 prese.</w:t>
      </w:r>
    </w:p>
    <w:p>
      <w:r>
        <w:rPr>
          <w:rFonts w:ascii="Consolas" w:hAnsi="Consolas"/>
          <w:color w:val="333333"/>
        </w:rPr>
        <w:t>♠AJ6 ♥J74 ♦1087 ♣A652</w:t>
      </w:r>
    </w:p>
    <w:p>
      <w:r>
        <w:rPr>
          <w:b/>
          <w:color w:val="003DA5"/>
        </w:rPr>
        <w:t xml:space="preserve">REGOLA — </w:t>
      </w:r>
      <w:r>
        <w:t>A Senza: attacco sofferto = non ha buona quinta. Non attacca l'ovvio = max 3 carte con figura imbarazzante (AQx, KJ10). Attacco neutro nel vostro colore = non aveva alternative migliori.</w:t>
      </w:r>
    </w:p>
    <w:p>
      <w:r>
        <w:t>Ad atout: attacco di cartina = non ha sequenze (AK, KQ, QJ) né singoli. Se si appoggiano un colore ma attaccano in un altro = singolo o AQ nel colore fittato. Attacco sotto J = in ogni altro seme ha figura problematica.</w:t>
      </w:r>
    </w:p>
    <w:p>
      <w:r>
        <w:rPr>
          <w:b/>
          <w:color w:val="003DA5"/>
        </w:rPr>
        <w:t xml:space="preserve">QUIZ — </w:t>
      </w:r>
      <w:r>
        <w:t>Ovest attacca Q♦ contro il vostro 4♠. Con KQ♥ avrebbe preferito quell'attacco. Cosa deducete?</w:t>
      </w:r>
    </w:p>
    <w:p>
      <w:pPr>
        <w:pStyle w:val="ListBullet"/>
      </w:pPr>
      <w:r>
        <w:t>Ha entrambi i Re</w:t>
      </w:r>
    </w:p>
    <w:p>
      <w:pPr>
        <w:pStyle w:val="ListBullet"/>
      </w:pPr>
      <w:r>
        <w:rPr>
          <w:b/>
          <w:color w:val="1A7A3A"/>
        </w:rPr>
        <w:t>Non ha AK di cuori, e il K♥ è probabilmente in Est  ✓ (corretta)</w:t>
      </w:r>
    </w:p>
    <w:p>
      <w:pPr>
        <w:pStyle w:val="ListBullet"/>
      </w:pPr>
      <w:r>
        <w:t>Ha 5 carte di quadri</w:t>
      </w:r>
    </w:p>
    <w:p>
      <w:pPr>
        <w:pStyle w:val="ListBullet"/>
      </w:pPr>
      <w:r>
        <w:t>Non si può dedurre nulla</w:t>
      </w:r>
    </w:p>
    <w:p>
      <w:r>
        <w:rPr>
          <w:b/>
          <w:i/>
        </w:rPr>
        <w:t xml:space="preserve">Spiegazione: </w:t>
      </w:r>
      <w:r>
        <w:rPr>
          <w:i/>
        </w:rPr>
        <w:t>Con AK di cuori Ovest avrebbe preferito quell'attacco. Attaccando Q♦ rivela che non ha la combinazione AK a cuori. Il K♥ è probabilmente in Est, e questo indirizza tutto il piano di gioco.</w:t>
      </w:r>
    </w:p>
    <w:p>
      <w:r>
        <w:rPr>
          <w:b/>
          <w:color w:val="003DA5"/>
        </w:rPr>
        <w:t xml:space="preserve">VERO/FALSO — </w:t>
      </w:r>
      <w:r>
        <w:t>Se l'attacco arriva da un probabile singolo nel gioco ad atout, è improbabile che l'attaccante abbia una buona figura di atout (Qxx, Jxxx).</w:t>
      </w:r>
    </w:p>
    <w:p>
      <w:r>
        <w:rPr>
          <w:b/>
        </w:rPr>
        <w:t xml:space="preserve">Risposta: </w:t>
      </w:r>
      <w:r>
        <w:rPr>
          <w:b/>
          <w:color w:val="1A7A3A"/>
        </w:rPr>
        <w:t>Vero</w:t>
      </w:r>
    </w:p>
    <w:p>
      <w:r>
        <w:t>Esatto! Chi cerca un taglio non ha di solito una buona figura di atout, perché taglierebbe perdendo una presa naturale. L'attacco da singolo suggerisce mano corta in atout.</w:t>
      </w:r>
    </w:p>
    <w:p>
      <w:pPr>
        <w:pStyle w:val="Heading4"/>
      </w:pPr>
      <w:r>
        <w:t>Modulo: Deduzioni dalla licita e dal controgioco  ·  Teoria</w:t>
      </w:r>
    </w:p>
    <w:p>
      <w:r>
        <w:rPr>
          <w:b/>
          <w:color w:val="003DA5"/>
          <w:sz w:val="23"/>
        </w:rPr>
        <w:t>Deduzioni dalla licita</w:t>
      </w:r>
    </w:p>
    <w:p>
      <w:r>
        <w:rPr>
          <w:b/>
          <w:color w:val="003DA5"/>
        </w:rPr>
        <w:t xml:space="preserve">REGOLA — </w:t>
      </w:r>
      <w:r>
        <w:t>Prima, ovvia e importante deduzione: l'avversario che passa al suo turno NON HA L'APERTURA! Se ha già mostrato 2 Assi, non può avere anche una Dama: avrebbe aperto.</w:t>
      </w:r>
    </w:p>
    <w:p>
      <w:r>
        <w:rPr>
          <w:b/>
          <w:color w:val="A8842E"/>
        </w:rPr>
        <w:t xml:space="preserve">ESEMPIO — </w:t>
      </w:r>
      <w:r>
        <w:t>Est passa e poi mostra 2 Assi (A♠ e A♥). Dovete indovinare chi ha Q♣: non può essere Est! Con 2 Assi + Q avrebbe aperto. Impasse a fiori su Ovest.</w:t>
      </w:r>
    </w:p>
    <w:p>
      <w:r>
        <w:rPr>
          <w:rFonts w:ascii="Consolas" w:hAnsi="Consolas"/>
          <w:color w:val="333333"/>
        </w:rPr>
        <w:t>♠4 ♥J854 ♦KJ964 ♣AJ9</w:t>
      </w:r>
    </w:p>
    <w:p>
      <w:r>
        <w:t>Le informazioni ricavate dal comportamento avversario dipendono soprattutto da quello che NON fa e NON dice. Anche i PASSO sono fonte di deduzioni: se Ovest non interviene con AKxxxx♦ e non ha aggiunto nulla alla dichiarazione, non può avere una Dama in aggiunta.</w:t>
      </w:r>
    </w:p>
    <w:p>
      <w:r>
        <w:t>Se il tipo di apertura avversaria vi consente di capire la distribuzione, approfittatene! Ad esempio: Est apre 1♣ e in gioco vedete il doubleton di fiori. Il solo caso in cui si apre di 1♣ in 2 carte è la 4-4-3-2. Quindi Est ha 4 picche, 4 cuori, 3 quadri e 2 fiori!</w:t>
      </w:r>
    </w:p>
    <w:p>
      <w:r>
        <w:rPr>
          <w:b/>
          <w:color w:val="003DA5"/>
        </w:rPr>
        <w:t xml:space="preserve">QUIZ — </w:t>
      </w:r>
      <w:r>
        <w:t>Ovest è passato di mano e poi ha attaccato AKQ di fiori. Il K♠ vi manca. Può avere AKQ♣ + K♠?</w:t>
      </w:r>
    </w:p>
    <w:p>
      <w:pPr>
        <w:pStyle w:val="ListBullet"/>
      </w:pPr>
      <w:r>
        <w:t>Sì, perché ha attaccato con forza</w:t>
      </w:r>
    </w:p>
    <w:p>
      <w:pPr>
        <w:pStyle w:val="ListBullet"/>
      </w:pPr>
      <w:r>
        <w:rPr>
          <w:b/>
          <w:color w:val="1A7A3A"/>
        </w:rPr>
        <w:t>No! Con 12+ punti avrebbe aperto. Giocate per il K♠ secco dietro l'Asso  ✓ (corretta)</w:t>
      </w:r>
    </w:p>
    <w:p>
      <w:pPr>
        <w:pStyle w:val="ListBullet"/>
      </w:pPr>
      <w:r>
        <w:t>Forse, dipende dalla vulnerabilità</w:t>
      </w:r>
    </w:p>
    <w:p>
      <w:pPr>
        <w:pStyle w:val="ListBullet"/>
      </w:pPr>
      <w:r>
        <w:t>Sì, potrebbe aver passato per tattica</w:t>
      </w:r>
    </w:p>
    <w:p>
      <w:r>
        <w:rPr>
          <w:b/>
          <w:i/>
        </w:rPr>
        <w:t xml:space="preserve">Spiegazione: </w:t>
      </w:r>
      <w:r>
        <w:rPr>
          <w:i/>
        </w:rPr>
        <w:t>Ovest è passato: non ha 12 punti. AKQ♣ = 9 punti. Se avesse anche K♠ sarebbero 12 e avrebbe aperto. Il K♠ NON è in Ovest: giocate A♠ sperando nel Re secco in Est.</w:t>
      </w:r>
    </w:p>
    <w:p>
      <w:pPr>
        <w:pStyle w:val="Heading4"/>
      </w:pPr>
      <w:r>
        <w:t>Modulo: Leggere il comportamento dei difensori  ·  Esercizio</w:t>
      </w:r>
    </w:p>
    <w:p>
      <w:r>
        <w:rPr>
          <w:b/>
          <w:color w:val="003DA5"/>
          <w:sz w:val="23"/>
        </w:rPr>
        <w:t>Deduzioni dal comportamento</w:t>
      </w:r>
    </w:p>
    <w:p>
      <w:r>
        <w:t>Il compito dei difensori è non bloccare il proprio colore. A seconda di come si comportano potete capire come sia diviso il colore e adeguare la vostra linea di gioco.</w:t>
      </w:r>
    </w:p>
    <w:p>
      <w:r>
        <w:rPr>
          <w:b/>
          <w:color w:val="A8842E"/>
        </w:rPr>
        <w:t xml:space="preserve">ESEMPIO — </w:t>
      </w:r>
      <w:r>
        <w:t>3NT. L'attacco è J♠, su cui Est invita. Deducete che Est ha la Q♠ terza: con Q seconda avrebbe sbloccato. Picche 4-3, cedete 2 quadri per le 9 prese senza avventure a cuori o fiori.</w:t>
      </w:r>
    </w:p>
    <w:p>
      <w:r>
        <w:rPr>
          <w:rFonts w:ascii="Consolas" w:hAnsi="Consolas"/>
          <w:color w:val="333333"/>
        </w:rPr>
        <w:t>♠864 ♥J73 ♦A9532 ♣64</w:t>
      </w:r>
    </w:p>
    <w:p>
      <w:r>
        <w:rPr>
          <w:b/>
          <w:color w:val="003DA5"/>
        </w:rPr>
        <w:t xml:space="preserve">REGOLA — </w:t>
      </w:r>
      <w:r>
        <w:t>In generale, se state giocando un parziale con 18-22 punti in linea e l'avversario è sempre passato: i punti sono divisi, se mancano 8 carte in un maggiore il colore è probabilmente 4-4, e l'avversario con mani molto bilanciate abbandona la competizione presto.</w:t>
      </w:r>
    </w:p>
    <w:p>
      <w:r>
        <w:rPr>
          <w:b/>
          <w:color w:val="003DA5"/>
        </w:rPr>
        <w:t xml:space="preserve">QUIZ — </w:t>
      </w:r>
      <w:r>
        <w:t>L'attacco è J♠ e il terzo di mano mette la Q♠. Supponete che normalmente si sblocchi la Q seconda. Cosa deducete?</w:t>
      </w:r>
    </w:p>
    <w:p>
      <w:pPr>
        <w:pStyle w:val="ListBullet"/>
      </w:pPr>
      <w:r>
        <w:t>Est ha la Q secca</w:t>
      </w:r>
    </w:p>
    <w:p>
      <w:pPr>
        <w:pStyle w:val="ListBullet"/>
      </w:pPr>
      <w:r>
        <w:rPr>
          <w:b/>
          <w:color w:val="1A7A3A"/>
        </w:rPr>
        <w:t>Est ha la Q terza (o quarta con J10x di Ovest)  ✓ (corretta)</w:t>
      </w:r>
    </w:p>
    <w:p>
      <w:pPr>
        <w:pStyle w:val="ListBullet"/>
      </w:pPr>
      <w:r>
        <w:t>Ovest ha la Q</w:t>
      </w:r>
    </w:p>
    <w:p>
      <w:pPr>
        <w:pStyle w:val="ListBullet"/>
      </w:pPr>
      <w:r>
        <w:t>Non si può dedurre nulla</w:t>
      </w:r>
    </w:p>
    <w:p>
      <w:r>
        <w:rPr>
          <w:b/>
          <w:i/>
        </w:rPr>
        <w:t xml:space="preserve">Spiegazione: </w:t>
      </w:r>
      <w:r>
        <w:rPr>
          <w:i/>
        </w:rPr>
        <w:t>Un giocatore normalmente costituito sblocca la Q seconda sull'attacco di J. Se la Q 'non scende' al primo giro, Est ha Q terza o quarta. Con picche 4-3, potete cedere 2 quadri per le 9 prese senza rischi.</w:t>
      </w:r>
    </w:p>
    <w:p>
      <w:r>
        <w:rPr>
          <w:b/>
          <w:color w:val="003DA5"/>
        </w:rPr>
        <w:t xml:space="preserve">VERO/FALSO — </w:t>
      </w:r>
      <w:r>
        <w:t>Un Maggiore dichiarato in risposta (come 2♣ su 1♦) chiede una descrizione generica dell'apertura, non fit specifico in quel seme.</w:t>
      </w:r>
    </w:p>
    <w:p>
      <w:r>
        <w:rPr>
          <w:b/>
        </w:rPr>
        <w:t xml:space="preserve">Risposta: </w:t>
      </w:r>
      <w:r>
        <w:rPr>
          <w:b/>
          <w:color w:val="1A7A3A"/>
        </w:rPr>
        <w:t>Falso</w:t>
      </w:r>
    </w:p>
    <w:p>
      <w:r>
        <w:t>Falso! Un MINORE chiede una descrizione generica. Un MAGGIORE chiede di SÉ: cioè chiede se c'è fit in quel seme specifico. Ricordate: Maggiore chiede di sé, minore chiede descrizione!</w:t>
      </w:r>
    </w:p>
    <w:p>
      <w:pPr>
        <w:pStyle w:val="Heading4"/>
      </w:pPr>
      <w:r>
        <w:t>Modulo: Quiz finale: deduzioni integrate  ·  Quiz</w:t>
      </w:r>
    </w:p>
    <w:p>
      <w:r>
        <w:rPr>
          <w:b/>
          <w:color w:val="003DA5"/>
          <w:sz w:val="23"/>
        </w:rPr>
        <w:t>Mettere tutto insieme</w:t>
      </w:r>
    </w:p>
    <w:p>
      <w:r>
        <w:rPr>
          <w:b/>
          <w:color w:val="003DA5"/>
        </w:rPr>
        <w:t xml:space="preserve">QUIZ — </w:t>
      </w:r>
      <w:r>
        <w:t>4♠ di Sud. Ovest attacca da cartina. Cosa potete dedurre sugli altri colori di Ovest?</w:t>
      </w:r>
    </w:p>
    <w:p>
      <w:pPr>
        <w:pStyle w:val="ListBullet"/>
      </w:pPr>
      <w:r>
        <w:t>Ha sequenze solide negli altri colori</w:t>
      </w:r>
    </w:p>
    <w:p>
      <w:pPr>
        <w:pStyle w:val="ListBullet"/>
      </w:pPr>
      <w:r>
        <w:rPr>
          <w:b/>
          <w:color w:val="1A7A3A"/>
        </w:rPr>
        <w:t>Non ha sequenze (AK, KQ, QJ) né singoli negli altri colori  ✓ (corretta)</w:t>
      </w:r>
    </w:p>
    <w:p>
      <w:pPr>
        <w:pStyle w:val="ListBullet"/>
      </w:pPr>
      <w:r>
        <w:t>Ha un colore lunghissimo</w:t>
      </w:r>
    </w:p>
    <w:p>
      <w:pPr>
        <w:pStyle w:val="ListBullet"/>
      </w:pPr>
      <w:r>
        <w:t>Ha molti punti</w:t>
      </w:r>
    </w:p>
    <w:p>
      <w:r>
        <w:rPr>
          <w:b/>
          <w:i/>
        </w:rPr>
        <w:t xml:space="preserve">Spiegazione: </w:t>
      </w:r>
      <w:r>
        <w:rPr>
          <w:i/>
        </w:rPr>
        <w:t>Un attacco di cartina nel gioco ad atout indica che l'attaccante non aveva alternative migliori: né sequenze di 2+ onori, né singoli promettenti negli altri colori.</w:t>
      </w:r>
    </w:p>
    <w:p>
      <w:r>
        <w:rPr>
          <w:b/>
          <w:color w:val="003DA5"/>
        </w:rPr>
        <w:t xml:space="preserve">QUIZ — </w:t>
      </w:r>
      <w:r>
        <w:t>L'avversario gioca consapevolmente in taglio e scarto. Cosa vi aspettate sulla sua lunghezza in atout?</w:t>
      </w:r>
    </w:p>
    <w:p>
      <w:pPr>
        <w:pStyle w:val="ListBullet"/>
      </w:pPr>
      <w:r>
        <w:t>Ha esattamente 2 atout</w:t>
      </w:r>
    </w:p>
    <w:p>
      <w:pPr>
        <w:pStyle w:val="ListBullet"/>
      </w:pPr>
      <w:r>
        <w:rPr>
          <w:b/>
          <w:color w:val="1A7A3A"/>
        </w:rPr>
        <w:t>È molto corto o molto lungo in atout: sta cercando di accorciarvi per salvare una presa  ✓ (corretta)</w:t>
      </w:r>
    </w:p>
    <w:p>
      <w:pPr>
        <w:pStyle w:val="ListBullet"/>
      </w:pPr>
      <w:r>
        <w:t>Ha 3 atout esatte</w:t>
      </w:r>
    </w:p>
    <w:p>
      <w:pPr>
        <w:pStyle w:val="ListBullet"/>
      </w:pPr>
      <w:r>
        <w:t>Non ha atout</w:t>
      </w:r>
    </w:p>
    <w:p>
      <w:r>
        <w:rPr>
          <w:b/>
          <w:i/>
        </w:rPr>
        <w:t xml:space="preserve">Spiegazione: </w:t>
      </w:r>
      <w:r>
        <w:rPr>
          <w:i/>
        </w:rPr>
        <w:t>Se l'avversario gioca deliberatamente il taglio e scarto, è o molto corto (non ha prese di atout da proteggere) o molto lungo (cerca di farvi tagliare dalla parte corta per accorciarvi e salvare la sua lunga di atout).</w:t>
      </w:r>
    </w:p>
    <w:p>
      <w:r>
        <w:rPr>
          <w:b/>
          <w:color w:val="003DA5"/>
        </w:rPr>
        <w:t xml:space="preserve">QUIZ — </w:t>
      </w:r>
      <w:r>
        <w:t>Ricevete l'attacco nel colore dichiarato da Est, ma Ovest non attacca nel colore in cui si sono appoggiati. Cosa sospettate?</w:t>
      </w:r>
    </w:p>
    <w:p>
      <w:pPr>
        <w:pStyle w:val="ListBullet"/>
      </w:pPr>
      <w:r>
        <w:t>Ovest ha dimenticato la licita</w:t>
      </w:r>
    </w:p>
    <w:p>
      <w:pPr>
        <w:pStyle w:val="ListBullet"/>
      </w:pPr>
      <w:r>
        <w:rPr>
          <w:b/>
          <w:color w:val="1A7A3A"/>
        </w:rPr>
        <w:t>Ovest ha un singolo nel colore di attacco, o AQ nel colore fittato  ✓ (corretta)</w:t>
      </w:r>
    </w:p>
    <w:p>
      <w:pPr>
        <w:pStyle w:val="ListBullet"/>
      </w:pPr>
      <w:r>
        <w:t>Est ha bluffato</w:t>
      </w:r>
    </w:p>
    <w:p>
      <w:pPr>
        <w:pStyle w:val="ListBullet"/>
      </w:pPr>
      <w:r>
        <w:t>Nulla di particolare</w:t>
      </w:r>
    </w:p>
    <w:p>
      <w:r>
        <w:rPr>
          <w:b/>
          <w:i/>
        </w:rPr>
        <w:t xml:space="preserve">Spiegazione: </w:t>
      </w:r>
      <w:r>
        <w:rPr>
          <w:i/>
        </w:rPr>
        <w:t>Se Ovest non attacca nel colore appoggiato, è perché ha un singolo altrove (un doubleton non giustificherebbe rinunciare al colore fittato) oppure ha AQ nel colore dell'appoggio e preferisce non muoverlo.</w:t>
      </w:r>
    </w:p>
    <w:p>
      <w:r>
        <w:br w:type="page"/>
      </w:r>
    </w:p>
    <w:p>
      <w:pPr>
        <w:pStyle w:val="Heading1"/>
      </w:pPr>
      <w:r>
        <w:t>♥  Corso Cuori Licita</w:t>
      </w:r>
    </w:p>
    <w:p>
      <w:r>
        <w:rPr>
          <w:i/>
          <w:color w:val="5A5F6B"/>
        </w:rPr>
        <w:t>Dichiarazione avanzata e convenzioni · livello avanzato</w:t>
      </w:r>
    </w:p>
    <w:p>
      <w:pPr>
        <w:pStyle w:val="Heading2"/>
      </w:pPr>
      <w:r>
        <w:t>Mondo: Fondamenti Avanzati</w:t>
      </w:r>
    </w:p>
    <w:p>
      <w:r>
        <w:rPr>
          <w:i/>
          <w:color w:val="5A5F6B"/>
        </w:rPr>
        <w:t>Legge delle prese totali, valutazione e Texas</w:t>
      </w:r>
    </w:p>
    <w:p>
      <w:pPr>
        <w:pStyle w:val="Heading3"/>
      </w:pPr>
      <w:r>
        <w:t>Lezione — La Legge delle Prese Totali</w:t>
      </w:r>
    </w:p>
    <w:p>
      <w:r>
        <w:rPr>
          <w:i/>
          <w:color w:val="5A5F6B"/>
        </w:rPr>
        <w:t>Dichiarare in base al numero di atout in linea</w:t>
      </w:r>
    </w:p>
    <w:p>
      <w:pPr>
        <w:pStyle w:val="Heading4"/>
      </w:pPr>
      <w:r>
        <w:t>Modulo: La Legge fondamentale  ·  Teoria</w:t>
      </w:r>
    </w:p>
    <w:p>
      <w:r>
        <w:rPr>
          <w:b/>
          <w:color w:val="003DA5"/>
          <w:sz w:val="23"/>
        </w:rPr>
        <w:t>La Legge delle Prese Totali</w:t>
      </w:r>
    </w:p>
    <w:p>
      <w:r>
        <w:t>La Legge delle Prese Totali è una legge statistica fondamentale del bridge competitivo. Afferma che la somma delle prese che le due coppie faranno, se impegnate nei rispettivi migliori contratti, è uguale alla somma delle atout che complessivamente possiedono.</w:t>
      </w:r>
    </w:p>
    <w:p>
      <w:r>
        <w:rPr>
          <w:b/>
          <w:color w:val="003DA5"/>
        </w:rPr>
        <w:t xml:space="preserve">REGOLA — </w:t>
      </w:r>
      <w:r>
        <w:t>PRESE TOTALI = SOMMA DELLE ATOUT. Se NS hanno 8 picche e EO hanno 8 cuori, le Prese Totali saranno 16.</w:t>
      </w:r>
    </w:p>
    <w:p>
      <w:r>
        <w:rPr>
          <w:b/>
          <w:color w:val="A8842E"/>
        </w:rPr>
        <w:t xml:space="preserve">ESEMPIO — </w:t>
      </w:r>
      <w:r>
        <w:t>NS ha 8 picche e realizza 7 prese. EO ha 8 cuori e realizza 9 prese. Totale: 16 prese = 16 atout (8+8). Spostando un onore da una linea all'altra, l'attribuzione cambia ma il totale resta 16.</w:t>
      </w:r>
    </w:p>
    <w:p>
      <w:r>
        <w:rPr>
          <w:rFonts w:ascii="Consolas" w:hAnsi="Consolas"/>
          <w:color w:val="333333"/>
        </w:rPr>
        <w:t>♠QJ104 ♥654 ♦A43 ♣Q86</w:t>
      </w:r>
    </w:p>
    <w:p>
      <w:r>
        <w:t>La Legge è indifferente alla posizione degli onori e alla distribuzione. Se si sposta un onore da una linea all'altra si modifica l'attribuzione di prese, ma il totale non cambia. Se si modifica la distribuzione, idem.</w:t>
      </w:r>
    </w:p>
    <w:p>
      <w:r>
        <w:rPr>
          <w:b/>
          <w:color w:val="A8842E"/>
        </w:rPr>
        <w:t xml:space="preserve">SUGGERIMENTO — </w:t>
      </w:r>
      <w:r>
        <w:t>Il livello di sicurezza</w:t>
      </w:r>
    </w:p>
    <w:p>
      <w:r>
        <w:rPr>
          <w:b/>
          <w:color w:val="003DA5"/>
        </w:rPr>
        <w:t xml:space="preserve">QUIZ — </w:t>
      </w:r>
      <w:r>
        <w:t>Secondo la Legge delle Prese Totali, se NS ha 9 picche e EO ha 8 cuori, quante sono le Prese Totali?</w:t>
      </w:r>
    </w:p>
    <w:p>
      <w:pPr>
        <w:pStyle w:val="ListBullet"/>
      </w:pPr>
      <w:r>
        <w:t>15</w:t>
      </w:r>
    </w:p>
    <w:p>
      <w:pPr>
        <w:pStyle w:val="ListBullet"/>
      </w:pPr>
      <w:r>
        <w:t>16</w:t>
      </w:r>
    </w:p>
    <w:p>
      <w:pPr>
        <w:pStyle w:val="ListBullet"/>
      </w:pPr>
      <w:r>
        <w:rPr>
          <w:b/>
          <w:color w:val="1A7A3A"/>
        </w:rPr>
        <w:t>17  ✓ (corretta)</w:t>
      </w:r>
    </w:p>
    <w:p>
      <w:pPr>
        <w:pStyle w:val="ListBullet"/>
      </w:pPr>
      <w:r>
        <w:t>18</w:t>
      </w:r>
    </w:p>
    <w:p>
      <w:r>
        <w:rPr>
          <w:b/>
          <w:i/>
        </w:rPr>
        <w:t xml:space="preserve">Spiegazione: </w:t>
      </w:r>
      <w:r>
        <w:rPr>
          <w:i/>
        </w:rPr>
        <w:t>Le Prese Totali sono 9 + 8 = 17. NS, giocando a Picche, può aspettarsi circa 9 prese; EO circa 8.</w:t>
      </w:r>
    </w:p>
    <w:p>
      <w:r>
        <w:rPr>
          <w:b/>
          <w:color w:val="003DA5"/>
        </w:rPr>
        <w:t xml:space="preserve">VERO/FALSO — </w:t>
      </w:r>
      <w:r>
        <w:t>Secondo la Legge, spostando un Re da una linea all'altra il numero totale di prese cambia.</w:t>
      </w:r>
    </w:p>
    <w:p>
      <w:r>
        <w:rPr>
          <w:b/>
        </w:rPr>
        <w:t xml:space="preserve">Risposta: </w:t>
      </w:r>
      <w:r>
        <w:rPr>
          <w:b/>
          <w:color w:val="1A7A3A"/>
        </w:rPr>
        <w:t>Falso</w:t>
      </w:r>
    </w:p>
    <w:p>
      <w:r>
        <w:t>Falso! La Legge è indifferente alla posizione degli onori: il totale delle prese resta invariato, cambia solo l'attribuzione tra le due coppie.</w:t>
      </w:r>
    </w:p>
    <w:p>
      <w:pPr>
        <w:pStyle w:val="Heading4"/>
      </w:pPr>
      <w:r>
        <w:t>Modulo: Dichiarare sotto la protezione della Legge  ·  Teoria</w:t>
      </w:r>
    </w:p>
    <w:p>
      <w:r>
        <w:rPr>
          <w:b/>
          <w:color w:val="003DA5"/>
          <w:sz w:val="23"/>
        </w:rPr>
        <w:t>Applicazioni operative della Legge</w:t>
      </w:r>
    </w:p>
    <w:p>
      <w:r>
        <w:rPr>
          <w:b/>
          <w:color w:val="003DA5"/>
        </w:rPr>
        <w:t xml:space="preserve">REGOLA — </w:t>
      </w:r>
      <w:r>
        <w:t>Quando la nostra coppia ha fit e punteggio eguale o inferiore a quello avversario conviene dichiarare immediatamente un impegno che preveda di fare tante prese quante sono le atout che pensiamo di possedere in linea.</w:t>
      </w:r>
    </w:p>
    <w:p>
      <w:r>
        <w:rPr>
          <w:b/>
          <w:color w:val="A8842E"/>
        </w:rPr>
        <w:t xml:space="preserve">ESEMPIO — </w:t>
      </w:r>
      <w:r>
        <w:t>Tutti in prima, siete in Est. Sud 1♣, Ovest 1♠, Nord Dbl. Con 8 atout in linea, dichiarate 2♠:</w:t>
      </w:r>
    </w:p>
    <w:p>
      <w:r>
        <w:rPr>
          <w:rFonts w:ascii="Consolas" w:hAnsi="Consolas"/>
          <w:color w:val="333333"/>
        </w:rPr>
        <w:t>♠Qxx ♥xx ♦Kxxxx ♣xxx</w:t>
      </w:r>
    </w:p>
    <w:p>
      <w:r>
        <w:t>Con ♠Qxxx ♥xxx ♦Axxxx ♣x dichiarate 3♠ (nove atout, nove prese). Con ♠Qxxxx ♥xx ♦Axxxx ♣x dichiarate 4♠ (dieci atout, dieci prese).</w:t>
      </w:r>
    </w:p>
    <w:p>
      <w:r>
        <w:rPr>
          <w:b/>
          <w:color w:val="003DA5"/>
        </w:rPr>
        <w:t xml:space="preserve">REGOLA — </w:t>
      </w:r>
      <w:r>
        <w:t>Ogni dichiarazione esplicita del colore di atout mostra che si sta dichiarando secondo la Legge. Una dichiarazione convenzionale (in situazione di fit) mostra che si sta dichiarando in base ai punti onori.</w:t>
      </w:r>
    </w:p>
    <w:p>
      <w:r>
        <w:rPr>
          <w:b/>
          <w:color w:val="003DA5"/>
        </w:rPr>
        <w:t xml:space="preserve">SCEGLI LA DICHIARAZIONE — </w:t>
      </w:r>
      <w:r>
        <w:t>Il compagno apre 1♠ e l'avversario interviene 2♥. Avete: ♠K9854 ♥7 ♦Q762 ♣743. Cosa dichiarate?</w:t>
      </w:r>
    </w:p>
    <w:p>
      <w:pPr>
        <w:pStyle w:val="ListBullet"/>
      </w:pPr>
      <w:r>
        <w:t>2♠</w:t>
      </w:r>
    </w:p>
    <w:p>
      <w:pPr>
        <w:pStyle w:val="ListBullet"/>
      </w:pPr>
      <w:r>
        <w:t>3♠</w:t>
      </w:r>
    </w:p>
    <w:p>
      <w:pPr>
        <w:pStyle w:val="ListBullet"/>
      </w:pPr>
      <w:r>
        <w:rPr>
          <w:b/>
          <w:color w:val="1A7A3A"/>
        </w:rPr>
        <w:t>4♠  ✓ (corretta)</w:t>
      </w:r>
    </w:p>
    <w:p>
      <w:pPr>
        <w:pStyle w:val="ListBullet"/>
      </w:pPr>
      <w:r>
        <w:t>Passo</w:t>
      </w:r>
    </w:p>
    <w:p>
      <w:r>
        <w:t>4♠! Dieci carte in linea, dieci prese. Anche se andate sotto di 1 o 2, è un affare rispetto alla manche avversaria a Cuori.</w:t>
      </w:r>
    </w:p>
    <w:p>
      <w:pPr>
        <w:pStyle w:val="Heading4"/>
      </w:pPr>
      <w:r>
        <w:t>Modulo: Distribuzioni piatte e competitivo vs invitante  ·  Teoria</w:t>
      </w:r>
    </w:p>
    <w:p>
      <w:r>
        <w:rPr>
          <w:b/>
          <w:color w:val="003DA5"/>
          <w:sz w:val="23"/>
        </w:rPr>
        <w:t>Attenzione alle distribuzioni 'a specchio'</w:t>
      </w:r>
    </w:p>
    <w:p>
      <w:r>
        <w:t>Le distribuzioni 5332 e 4333 sono dette 'tomba' perché non offrono tagli. La Legge funziona lo stesso, ma nella spartizione delle Prese Totali all'avversario ne spetteranno troppe e a noi troppo poche.</w:t>
      </w:r>
    </w:p>
    <w:p>
      <w:r>
        <w:rPr>
          <w:b/>
          <w:color w:val="A8842E"/>
        </w:rPr>
        <w:t xml:space="preserve">ESEMPIO — </w:t>
      </w:r>
      <w:r>
        <w:t>Tutti in zona. 1♣-1♠-Dbl-? Con distribuzione 4333, dichiarate solo 2♠, non 3♠!</w:t>
      </w:r>
    </w:p>
    <w:p>
      <w:r>
        <w:rPr>
          <w:rFonts w:ascii="Consolas" w:hAnsi="Consolas"/>
          <w:color w:val="333333"/>
        </w:rPr>
        <w:t>♠K963 ♥Q82 ♦874 ♣K92</w:t>
      </w:r>
    </w:p>
    <w:p>
      <w:r>
        <w:rPr>
          <w:b/>
          <w:color w:val="003DA5"/>
        </w:rPr>
        <w:t xml:space="preserve">REGOLA — </w:t>
      </w:r>
      <w:r>
        <w:t>Nelle situazioni in cui si mostra fit o in cui il fit è già concordato, ogni dichiarazione diretta del colore di atout mostra una competizione basata sulla Legge; ogni dichiarazione 'convenzionale' mostra un reale invito a partita basato sulla forza onori.</w:t>
      </w:r>
    </w:p>
    <w:p>
      <w:r>
        <w:t>Se dopo 1♥-1♠-2♥-2♠ volete invitare a manche, NON dite 3♥ (sarebbe competitivo). Usate 2NT, 3♣, 3♦ o Contro: sono tutti inviti a manche, mentre il rialzo a 3♥ non lo sarebbe.</w:t>
      </w:r>
    </w:p>
    <w:p>
      <w:r>
        <w:rPr>
          <w:b/>
          <w:color w:val="003DA5"/>
        </w:rPr>
        <w:t xml:space="preserve">QUIZ — </w:t>
      </w:r>
      <w:r>
        <w:t>Il compagno apre 1♥, l'avversario interviene 1♠. Avete: ♠65 ♥AQ65 ♦97643 ♣54. Cosa dichiarate?</w:t>
      </w:r>
    </w:p>
    <w:p>
      <w:pPr>
        <w:pStyle w:val="ListBullet"/>
      </w:pPr>
      <w:r>
        <w:t>2♥</w:t>
      </w:r>
    </w:p>
    <w:p>
      <w:pPr>
        <w:pStyle w:val="ListBullet"/>
      </w:pPr>
      <w:r>
        <w:rPr>
          <w:b/>
          <w:color w:val="1A7A3A"/>
        </w:rPr>
        <w:t>3♥ (Prese Totali)  ✓ (corretta)</w:t>
      </w:r>
    </w:p>
    <w:p>
      <w:pPr>
        <w:pStyle w:val="ListBullet"/>
      </w:pPr>
      <w:r>
        <w:t>2♠ (surlicita)</w:t>
      </w:r>
    </w:p>
    <w:p>
      <w:pPr>
        <w:pStyle w:val="ListBullet"/>
      </w:pPr>
      <w:r>
        <w:t>4♥</w:t>
      </w:r>
    </w:p>
    <w:p>
      <w:r>
        <w:rPr>
          <w:b/>
          <w:i/>
        </w:rPr>
        <w:t xml:space="preserve">Spiegazione: </w:t>
      </w:r>
      <w:r>
        <w:rPr>
          <w:i/>
        </w:rPr>
        <w:t>3♥: avete nove atout in linea (5+4), nove prese. Non è un invito a manche ma una dichiarazione competitiva secondo la Legge.</w:t>
      </w:r>
    </w:p>
    <w:p>
      <w:r>
        <w:rPr>
          <w:b/>
          <w:color w:val="003DA5"/>
        </w:rPr>
        <w:t xml:space="preserve">VERO/FALSO — </w:t>
      </w:r>
      <w:r>
        <w:t>Con distribuzione 4333 e fit quarto, il principio 'nove carte nove prese' funziona sempre bene.</w:t>
      </w:r>
    </w:p>
    <w:p>
      <w:r>
        <w:rPr>
          <w:b/>
        </w:rPr>
        <w:t xml:space="preserve">Risposta: </w:t>
      </w:r>
      <w:r>
        <w:rPr>
          <w:b/>
          <w:color w:val="1A7A3A"/>
        </w:rPr>
        <w:t>Falso</w:t>
      </w:r>
    </w:p>
    <w:p>
      <w:r>
        <w:t>Falso! Le distribuzioni piatte 4333 e 5332 riducono la resa di taglio. Bisogna agire con prudenza, perché nella spartizione delle Prese Totali saremo svantaggiati.</w:t>
      </w:r>
    </w:p>
    <w:p>
      <w:pPr>
        <w:pStyle w:val="Heading3"/>
      </w:pPr>
      <w:r>
        <w:t>Lezione — Valutazioni: le lunghe e le corte</w:t>
      </w:r>
    </w:p>
    <w:p>
      <w:r>
        <w:rPr>
          <w:i/>
          <w:color w:val="5A5F6B"/>
        </w:rPr>
        <w:t>Singoli, lunghe e rivalutazione della mano</w:t>
      </w:r>
    </w:p>
    <w:p>
      <w:pPr>
        <w:pStyle w:val="Heading4"/>
      </w:pPr>
      <w:r>
        <w:t>Modulo: Il valore dei singoli e delle corte  ·  Teoria</w:t>
      </w:r>
    </w:p>
    <w:p>
      <w:r>
        <w:rPr>
          <w:b/>
          <w:color w:val="003DA5"/>
          <w:sz w:val="23"/>
        </w:rPr>
        <w:t>Valutazioni sulla distribuzione</w:t>
      </w:r>
    </w:p>
    <w:p>
      <w:r>
        <w:t>Una situazione di fit non è di per sé garanzia per fare prese extra. Le corte e le lunghe accanto al fit sono un valore determinante. Anche un fit di 10 carte può dare risultati deludenti se mancano tagli e colori laterali sfruttabili.</w:t>
      </w:r>
    </w:p>
    <w:p>
      <w:r>
        <w:rPr>
          <w:b/>
          <w:color w:val="003DA5"/>
        </w:rPr>
        <w:t xml:space="preserve">REGOLA — </w:t>
      </w:r>
      <w:r>
        <w:t>I singoli di prese non ne fanno! È la carta di atout che produce la presa nel taglio, non il singolo stesso. Chi possiede un singolo non ha gli elementi per valutarne l'efficacia: è il compagno che li ha. Morale: i singoli si raccontano e il partner valuta.</w:t>
      </w:r>
    </w:p>
    <w:p>
      <w:r>
        <w:rPr>
          <w:b/>
          <w:color w:val="A8842E"/>
        </w:rPr>
        <w:t xml:space="preserve">ESEMPIO — </w:t>
      </w:r>
      <w:r>
        <w:t>Ovest apre 1♦, poi dice 1♠, poi 3♣. Est deduce il singolo a cuori e sa che tutti i suoi punti sono utili:</w:t>
      </w:r>
    </w:p>
    <w:p>
      <w:r>
        <w:rPr>
          <w:rFonts w:ascii="Consolas" w:hAnsi="Consolas"/>
          <w:color w:val="333333"/>
        </w:rPr>
        <w:t>♠Axxx ♥xxxx ♦Qxx ♣Qx</w:t>
      </w:r>
    </w:p>
    <w:p>
      <w:r>
        <w:t>Non ha senso apprezzare un singolo a priori. Solo strada facendo un giocatore avrà modo di valutare se la sua distribuzione merita rivalutazione o meno. Se il colore mostrato dal rispondente corrisponde al singolo, un gran Rever è giustificato solo da un punteggio supermassimo.</w:t>
      </w:r>
    </w:p>
    <w:p>
      <w:r>
        <w:rPr>
          <w:b/>
          <w:color w:val="A8842E"/>
        </w:rPr>
        <w:t xml:space="preserve">SUGGERIMENTO — </w:t>
      </w:r>
      <w:r>
        <w:t>Rivalutare dopo la risposta del compagno</w:t>
      </w:r>
    </w:p>
    <w:p>
      <w:r>
        <w:rPr>
          <w:b/>
          <w:color w:val="003DA5"/>
        </w:rPr>
        <w:t xml:space="preserve">QUIZ — </w:t>
      </w:r>
      <w:r>
        <w:t>Il compagno apre 1♠ e voi avete: ♠Axxx ♥KQxx ♦xxx ♣xx. Ha poi mostrato singolo a cuori con la sequenza 1♠-2♣-3♦. Come valutate i vostri KQxx di cuori?</w:t>
      </w:r>
    </w:p>
    <w:p>
      <w:pPr>
        <w:pStyle w:val="ListBullet"/>
      </w:pPr>
      <w:r>
        <w:t>Eccellenti, danno prese in attacco</w:t>
      </w:r>
    </w:p>
    <w:p>
      <w:pPr>
        <w:pStyle w:val="ListBullet"/>
      </w:pPr>
      <w:r>
        <w:rPr>
          <w:b/>
          <w:color w:val="1A7A3A"/>
        </w:rPr>
        <w:t>Inutili, fronteggiano il singolo del compagno  ✓ (corretta)</w:t>
      </w:r>
    </w:p>
    <w:p>
      <w:pPr>
        <w:pStyle w:val="ListBullet"/>
      </w:pPr>
      <w:r>
        <w:t>Buoni solo in difesa</w:t>
      </w:r>
    </w:p>
    <w:p>
      <w:pPr>
        <w:pStyle w:val="ListBullet"/>
      </w:pPr>
      <w:r>
        <w:t>Indifferenti</w:t>
      </w:r>
    </w:p>
    <w:p>
      <w:r>
        <w:rPr>
          <w:b/>
          <w:i/>
        </w:rPr>
        <w:t xml:space="preserve">Spiegazione: </w:t>
      </w:r>
      <w:r>
        <w:rPr>
          <w:i/>
        </w:rPr>
        <w:t>KQ di fronte al singolo del compagno sono inutili in attacco: non potranno mai fare prese, perché il compagno taglia al primo giro. Sono un valore solo difensivo.</w:t>
      </w:r>
    </w:p>
    <w:p>
      <w:pPr>
        <w:pStyle w:val="Heading4"/>
      </w:pPr>
      <w:r>
        <w:t>Modulo: Le monocolori di 7+ carte  ·  Teoria</w:t>
      </w:r>
    </w:p>
    <w:p>
      <w:r>
        <w:rPr>
          <w:b/>
          <w:color w:val="003DA5"/>
          <w:sz w:val="23"/>
        </w:rPr>
        <w:t>Le monocolori di 7 e più carte</w:t>
      </w:r>
    </w:p>
    <w:p>
      <w:r>
        <w:t>Un colore di 7 o più carte è protagonista assoluto. Darà grandi gioie al suo possessore solo se otterrà sempre il privilegio di essere protagonista come atout. Non bisogna nasconderlo né tradirlo per un altro colore.</w:t>
      </w:r>
    </w:p>
    <w:p>
      <w:r>
        <w:rPr>
          <w:b/>
          <w:color w:val="003DA5"/>
        </w:rPr>
        <w:t xml:space="preserve">REGOLA — </w:t>
      </w:r>
      <w:r>
        <w:t>Con le mani 7/4 e a volte anche le 7/5, sono mani MONOCOLORI. La convenienza ad offrire al partner una scelta è solo apparente. Ribadite la lunga!</w:t>
      </w:r>
    </w:p>
    <w:p>
      <w:r>
        <w:rPr>
          <w:b/>
          <w:color w:val="A8842E"/>
        </w:rPr>
        <w:t xml:space="preserve">ESEMPIO — </w:t>
      </w:r>
      <w:r>
        <w:t>Il vostro apre 2NT e voi avete un punto e una settima nobile: dichiarate 4♥!</w:t>
      </w:r>
    </w:p>
    <w:p>
      <w:r>
        <w:rPr>
          <w:rFonts w:ascii="Consolas" w:hAnsi="Consolas"/>
          <w:color w:val="333333"/>
        </w:rPr>
        <w:t>♠763 ♥J1076542 ♦- ♣864</w:t>
      </w:r>
    </w:p>
    <w:p>
      <w:r>
        <w:t>Le farete otto volte su dieci. Non sapete se troverete i punti giusti, ma il vostro compagno non ha elementi per valutare se ha carte utili, quindi prendetevi la responsabilità di decidere. Con le ottave bisogna ignorare i punti e prendere il toro per le corna!</w:t>
      </w:r>
    </w:p>
    <w:p>
      <w:r>
        <w:rPr>
          <w:b/>
          <w:color w:val="003DA5"/>
        </w:rPr>
        <w:t xml:space="preserve">SCEGLI LA DICHIARAZIONE — </w:t>
      </w:r>
      <w:r>
        <w:t>Ovest apre 1♣, Est risponde 1♠, Ovest 2♣. Est ha: ♠K9765432 ♥A52 ♦4 ♣2. Cosa dice?</w:t>
      </w:r>
    </w:p>
    <w:p>
      <w:pPr>
        <w:pStyle w:val="ListBullet"/>
      </w:pPr>
      <w:r>
        <w:t>3♠</w:t>
      </w:r>
    </w:p>
    <w:p>
      <w:pPr>
        <w:pStyle w:val="ListBullet"/>
      </w:pPr>
      <w:r>
        <w:rPr>
          <w:b/>
          <w:color w:val="1A7A3A"/>
        </w:rPr>
        <w:t>4♠  ✓ (corretta)</w:t>
      </w:r>
    </w:p>
    <w:p>
      <w:pPr>
        <w:pStyle w:val="ListBullet"/>
      </w:pPr>
      <w:r>
        <w:t>2♠</w:t>
      </w:r>
    </w:p>
    <w:p>
      <w:pPr>
        <w:pStyle w:val="ListBullet"/>
      </w:pPr>
      <w:r>
        <w:t>2NT</w:t>
      </w:r>
    </w:p>
    <w:p>
      <w:r>
        <w:t>4♠! Avete un'ottava e verosimilmente 8 prese di gioco. Non umiliate queste carte: ci sono contratti che vanno dichiarati a spanne.</w:t>
      </w:r>
    </w:p>
    <w:p>
      <w:r>
        <w:rPr>
          <w:b/>
          <w:color w:val="003DA5"/>
        </w:rPr>
        <w:t xml:space="preserve">VERO/FALSO — </w:t>
      </w:r>
      <w:r>
        <w:t>Con una settima maggiore e una quarta a fianco, conviene sempre mostrare entrambi i colori al compagno.</w:t>
      </w:r>
    </w:p>
    <w:p>
      <w:r>
        <w:rPr>
          <w:b/>
        </w:rPr>
        <w:t xml:space="preserve">Risposta: </w:t>
      </w:r>
      <w:r>
        <w:rPr>
          <w:b/>
          <w:color w:val="1A7A3A"/>
        </w:rPr>
        <w:t>Falso</w:t>
      </w:r>
    </w:p>
    <w:p>
      <w:r>
        <w:t>Falso! Le 7/4 sono mani MONOCOLORI. La convenienza ad offrire una scelta è solo apparente. Il colore settimo dovrebbe prevalere quasi sempre.</w:t>
      </w:r>
    </w:p>
    <w:p>
      <w:pPr>
        <w:pStyle w:val="Heading3"/>
      </w:pPr>
      <w:r>
        <w:t>Lezione — Le Texas su apertura 1NT e 2NT</w:t>
      </w:r>
    </w:p>
    <w:p>
      <w:r>
        <w:rPr>
          <w:i/>
          <w:color w:val="5A5F6B"/>
        </w:rPr>
        <w:t>Jacoby Transfer e Transfer per i minori</w:t>
      </w:r>
    </w:p>
    <w:p>
      <w:pPr>
        <w:pStyle w:val="Heading4"/>
      </w:pPr>
      <w:r>
        <w:t>Modulo: Le Jacoby Transfer  ·  Teoria</w:t>
      </w:r>
    </w:p>
    <w:p>
      <w:r>
        <w:rPr>
          <w:b/>
          <w:color w:val="003DA5"/>
          <w:sz w:val="23"/>
        </w:rPr>
        <w:t>Le Jacoby Transfer sull'apertura di 1NT</w:t>
      </w:r>
    </w:p>
    <w:p>
      <w:r>
        <w:t>Una dichiarazione in transfer (Texas) è una licita convenzionale che, per mostrare un colore, dichiara quello di rango immediatamente inferiore. I vantaggi sono due: orientano il gioco dalla parte della mano forte e funzionano da moltiplicatori di licite.</w:t>
      </w:r>
    </w:p>
    <w:p>
      <w:r>
        <w:rPr>
          <w:b/>
          <w:color w:val="003DA5"/>
        </w:rPr>
        <w:t xml:space="preserve">REGOLA — </w:t>
      </w:r>
      <w:r>
        <w:t>2♦ = almeno 5 carte di Cuori. 2♥ = almeno 5 carte di Picche. Il Transfer vi consente SEMPRE una seconda dichiarazione.</w:t>
      </w:r>
    </w:p>
    <w:p>
      <w:r>
        <w:t>L'Apertore rispetta il Transfer con tutte le mani con cui sul 'due naturale' sarebbe passato. Eccezionalmente, con fit di 4 carte e mano massima, può 'super accettare' dichiarando 3 nel colore del rispondente.</w:t>
      </w:r>
    </w:p>
    <w:p>
      <w:r>
        <w:rPr>
          <w:b/>
          <w:color w:val="A8842E"/>
        </w:rPr>
        <w:t xml:space="preserve">ESEMPIO — </w:t>
      </w:r>
      <w:r>
        <w:t>Dopo 1NT-2♦-2♥, le opzioni del rispondente sono:</w:t>
      </w:r>
    </w:p>
    <w:p>
      <w:r>
        <w:rPr>
          <w:rFonts w:ascii="Consolas" w:hAnsi="Consolas"/>
          <w:color w:val="333333"/>
        </w:rPr>
        <w:t>♠43 ♥Q10754 ♦5432 ♣93</w:t>
      </w:r>
    </w:p>
    <w:p>
      <w:r>
        <w:t>Passo = mano da parziale. 3♥ = monocolore invitante. 4♥ = monocolore da manche. 2NT = bilanciata invitante. 3NT = bilanciata da manche. Un colore nuovo = sbilanciata 5/4+, circa 7-8 punti (invito leggero).</w:t>
      </w:r>
    </w:p>
    <w:p>
      <w:r>
        <w:rPr>
          <w:b/>
          <w:color w:val="003DA5"/>
        </w:rPr>
        <w:t xml:space="preserve">SCEGLI LA DICHIARAZIONE — </w:t>
      </w:r>
      <w:r>
        <w:t>Il compagno apre 1NT. Avete: ♠42 ♥AKJ743 ♦732 ♣42. Cosa dichiarate?</w:t>
      </w:r>
    </w:p>
    <w:p>
      <w:pPr>
        <w:pStyle w:val="ListBullet"/>
      </w:pPr>
      <w:r>
        <w:t>2♥</w:t>
      </w:r>
    </w:p>
    <w:p>
      <w:pPr>
        <w:pStyle w:val="ListBullet"/>
      </w:pPr>
      <w:r>
        <w:rPr>
          <w:b/>
          <w:color w:val="1A7A3A"/>
        </w:rPr>
        <w:t>2♦  ✓ (corretta)</w:t>
      </w:r>
    </w:p>
    <w:p>
      <w:pPr>
        <w:pStyle w:val="ListBullet"/>
      </w:pPr>
      <w:r>
        <w:t>4♥</w:t>
      </w:r>
    </w:p>
    <w:p>
      <w:pPr>
        <w:pStyle w:val="ListBullet"/>
      </w:pPr>
      <w:r>
        <w:t>3♥</w:t>
      </w:r>
    </w:p>
    <w:p>
      <w:r>
        <w:t>2♦! È il transfer per le Cuori. Il compagno dichiarerà 2♥ e sarà lui a giocarle, proteggendo i suoi valori dall'attacco. Poi direte 4♥.</w:t>
      </w:r>
    </w:p>
    <w:p>
      <w:r>
        <w:rPr>
          <w:b/>
          <w:color w:val="003DA5"/>
        </w:rPr>
        <w:t xml:space="preserve">QUIZ — </w:t>
      </w:r>
      <w:r>
        <w:t>Perché il Transfer è preferibile alla dichiarazione diretta del colore?</w:t>
      </w:r>
    </w:p>
    <w:p>
      <w:pPr>
        <w:pStyle w:val="ListBullet"/>
      </w:pPr>
      <w:r>
        <w:t>Mostra più punti</w:t>
      </w:r>
    </w:p>
    <w:p>
      <w:pPr>
        <w:pStyle w:val="ListBullet"/>
      </w:pPr>
      <w:r>
        <w:rPr>
          <w:b/>
          <w:color w:val="1A7A3A"/>
        </w:rPr>
        <w:t>Orienta il gioco dalla mano forte e moltiplica le licite  ✓ (corretta)</w:t>
      </w:r>
    </w:p>
    <w:p>
      <w:pPr>
        <w:pStyle w:val="ListBullet"/>
      </w:pPr>
      <w:r>
        <w:t>Impedisce l'intervento avversario</w:t>
      </w:r>
    </w:p>
    <w:p>
      <w:pPr>
        <w:pStyle w:val="ListBullet"/>
      </w:pPr>
      <w:r>
        <w:t>Mostra sempre lo slam</w:t>
      </w:r>
    </w:p>
    <w:p>
      <w:r>
        <w:rPr>
          <w:b/>
          <w:i/>
        </w:rPr>
        <w:t xml:space="preserve">Spiegazione: </w:t>
      </w:r>
      <w:r>
        <w:rPr>
          <w:i/>
        </w:rPr>
        <w:t>I Transfer orientano il gioco dalla mano forte (proteggendo i valori) e funzionano da moltiplicatori di licite, consentendo sempre una seconda dichiarazione.</w:t>
      </w:r>
    </w:p>
    <w:p>
      <w:pPr>
        <w:pStyle w:val="Heading4"/>
      </w:pPr>
      <w:r>
        <w:t>Modulo: Transfer per i minori e Stayman avanzata  ·  Teoria</w:t>
      </w:r>
    </w:p>
    <w:p>
      <w:r>
        <w:rPr>
          <w:b/>
          <w:color w:val="003DA5"/>
          <w:sz w:val="23"/>
        </w:rPr>
        <w:t>I Transfer per i colori minori</w:t>
      </w:r>
    </w:p>
    <w:p>
      <w:r>
        <w:t>A differenza delle Jacoby, i Transfer per un minore garantiscono almeno SEI carte. 2♠ mostra le Fiori. 2NT mostra le Quadri. Tra il Transfer e il colore reale esiste un 'gradino di mezzo' per la superaccettazione.</w:t>
      </w:r>
    </w:p>
    <w:p>
      <w:r>
        <w:rPr>
          <w:b/>
          <w:color w:val="003DA5"/>
        </w:rPr>
        <w:t xml:space="preserve">REGOLA — </w:t>
      </w:r>
      <w:r>
        <w:t>Quando l'Apertore dichiara il gradino di mezzo mostra il possesso di almeno un onore maggiore (A, K o Q) nel minore del compagno. Quando rispetta il Transfer nega l'onore maggiore.</w:t>
      </w:r>
    </w:p>
    <w:p>
      <w:r>
        <w:rPr>
          <w:b/>
          <w:color w:val="A8842E"/>
        </w:rPr>
        <w:t xml:space="preserve">ESEMPIO — </w:t>
      </w:r>
      <w:r>
        <w:t>1NT-2♠(Fiori): Ovest con ♠A972 ♥K4 ♦KQ73 ♣K75 dirà 2NT (ha K♣). Con ♠AK2 ♥KJ94 ♦AQ7 ♣875 dirà 3♣ (no onori a Fiori).</w:t>
      </w:r>
    </w:p>
    <w:p>
      <w:r>
        <w:t>La Stayman convive con i Transfer. Si usa per cercare fit nella 4-4 o quando, con mano da manche e un maggiore 5+, preme sapere se l'Apertore ha fit o solo 2 carte. Risposte avanzate: 2NT = entrambe le nobili minimo, 3♣ = 4+4+3♣ massimo, 3♦ = 4+4+3♦ massimo.</w:t>
      </w:r>
    </w:p>
    <w:p>
      <w:r>
        <w:rPr>
          <w:b/>
          <w:color w:val="003DA5"/>
        </w:rPr>
        <w:t xml:space="preserve">QUIZ — </w:t>
      </w:r>
      <w:r>
        <w:t>Dopo 1NT, avete: ♠AK863 ♥4 ♦AKJ4 ♣752. Se usate il Transfer 2♥, dopo 2♠ non avrete più licita adatta. Quale via è corretta?</w:t>
      </w:r>
    </w:p>
    <w:p>
      <w:pPr>
        <w:pStyle w:val="ListBullet"/>
      </w:pPr>
      <w:r>
        <w:t>Transfer 2♥ poi 3♦</w:t>
      </w:r>
    </w:p>
    <w:p>
      <w:pPr>
        <w:pStyle w:val="ListBullet"/>
      </w:pPr>
      <w:r>
        <w:rPr>
          <w:b/>
          <w:color w:val="1A7A3A"/>
        </w:rPr>
        <w:t>Stayman 2♣ poi dichiarare le picche  ✓ (corretta)</w:t>
      </w:r>
    </w:p>
    <w:p>
      <w:pPr>
        <w:pStyle w:val="ListBullet"/>
      </w:pPr>
      <w:r>
        <w:t>3NT diretto</w:t>
      </w:r>
    </w:p>
    <w:p>
      <w:pPr>
        <w:pStyle w:val="ListBullet"/>
      </w:pPr>
      <w:r>
        <w:t>4♠ diretto</w:t>
      </w:r>
    </w:p>
    <w:p>
      <w:r>
        <w:rPr>
          <w:b/>
          <w:i/>
        </w:rPr>
        <w:t xml:space="preserve">Spiegazione: </w:t>
      </w:r>
      <w:r>
        <w:rPr>
          <w:i/>
        </w:rPr>
        <w:t>La via giusta è la Stayman! Potrete dire 2♠ su qualsiasi risposta, e se l'apertore nega fit con 2NT direte 3♦ forzante. Il Transfer vi avrebbe bloccato.</w:t>
      </w:r>
    </w:p>
    <w:p>
      <w:r>
        <w:rPr>
          <w:b/>
          <w:color w:val="003DA5"/>
        </w:rPr>
        <w:t xml:space="preserve">VERO/FALSO — </w:t>
      </w:r>
      <w:r>
        <w:t>Dopo un Transfer, il 4NT è Blackwood (richiesta d'Assi).</w:t>
      </w:r>
    </w:p>
    <w:p>
      <w:r>
        <w:rPr>
          <w:b/>
        </w:rPr>
        <w:t xml:space="preserve">Risposta: </w:t>
      </w:r>
      <w:r>
        <w:rPr>
          <w:b/>
          <w:color w:val="1A7A3A"/>
        </w:rPr>
        <w:t>Falso</w:t>
      </w:r>
    </w:p>
    <w:p>
      <w:r>
        <w:t>Falso! Dopo un Transfer, il 4NT descrive una 5332 ed è un quantitativo (tentativo di 6NT), NON richiesta d'Assi.</w:t>
      </w:r>
    </w:p>
    <w:p>
      <w:pPr>
        <w:pStyle w:val="Heading2"/>
      </w:pPr>
      <w:r>
        <w:t>Mondo: Sviluppi Dichiarativi</w:t>
      </w:r>
    </w:p>
    <w:p>
      <w:r>
        <w:rPr>
          <w:i/>
          <w:color w:val="5A5F6B"/>
        </w:rPr>
        <w:t>2/1, approccio allo Slam, Cue Bid e Weak Two</w:t>
      </w:r>
    </w:p>
    <w:p>
      <w:pPr>
        <w:pStyle w:val="Heading3"/>
      </w:pPr>
      <w:r>
        <w:t>Lezione — Sviluppi dopo le risposte 2 su 1</w:t>
      </w:r>
    </w:p>
    <w:p>
      <w:r>
        <w:rPr>
          <w:i/>
          <w:color w:val="5A5F6B"/>
        </w:rPr>
        <w:t>Forzante manche e ridichiarazioni dell'apertore</w:t>
      </w:r>
    </w:p>
    <w:p>
      <w:pPr>
        <w:pStyle w:val="Heading4"/>
      </w:pPr>
      <w:r>
        <w:t>Modulo: Principi del 2 su 1 e ridichiarazioni  ·  Teoria</w:t>
      </w:r>
    </w:p>
    <w:p>
      <w:r>
        <w:rPr>
          <w:b/>
          <w:color w:val="003DA5"/>
          <w:sz w:val="23"/>
        </w:rPr>
        <w:t>La risposta 2 su 1: forzante di manche</w:t>
      </w:r>
    </w:p>
    <w:p>
      <w:r>
        <w:t>Una risposta 2 su 1 è forzante di manche tranne due eccezioni: quando chi la fornisce era già passato di mano (8-11 punti), e quando l'avversario è intervenuto a colore (promette 10+ anziché 12+).</w:t>
      </w:r>
    </w:p>
    <w:p>
      <w:r>
        <w:rPr>
          <w:b/>
          <w:color w:val="003DA5"/>
        </w:rPr>
        <w:t xml:space="preserve">REGOLA — </w:t>
      </w:r>
      <w:r>
        <w:t>In situazione di sicuro forcing manche, l'apertore ridichiara a livello descrivendo la distribuzione. L'apertore dichiara i colori che ha: se non li dichiara è perché non li possiede.</w:t>
      </w:r>
    </w:p>
    <w:p>
      <w:r>
        <w:t>Le possibili ridichiarazioni: 1) Un colore nuovo a livello 2 (11-21 punti, forza indeterminata). 2) La ripetizione del nobile: non allunga il colore e non limita la mano. 3) 2NT: bilanciata di diritto 12-14, unica che limita. 4) Un colore nuovo a livello 3: mano buona (15+ o 5-5).</w:t>
      </w:r>
    </w:p>
    <w:p>
      <w:r>
        <w:rPr>
          <w:b/>
          <w:color w:val="A8842E"/>
        </w:rPr>
        <w:t xml:space="preserve">ESEMPIO — </w:t>
      </w:r>
      <w:r>
        <w:t>Dopo 1♥-2♣, Ovest ripete 2♥ anche con ♠Qx ♥AJxxxx ♦AK ♣Kxx. Perché non c'è fretta: il colore di atout per lo Slam potrebbe essere Fiori.</w:t>
      </w:r>
    </w:p>
    <w:p>
      <w:r>
        <w:rPr>
          <w:b/>
          <w:color w:val="003DA5"/>
        </w:rPr>
        <w:t xml:space="preserve">QUIZ — </w:t>
      </w:r>
      <w:r>
        <w:t>Dopo 1♥-2♦, l'apertore ha: ♠KJx ♥Kxxxx ♦xx ♣AQx. Cosa ridichiara?</w:t>
      </w:r>
    </w:p>
    <w:p>
      <w:pPr>
        <w:pStyle w:val="ListBullet"/>
      </w:pPr>
      <w:r>
        <w:t>2♥</w:t>
      </w:r>
    </w:p>
    <w:p>
      <w:pPr>
        <w:pStyle w:val="ListBullet"/>
      </w:pPr>
      <w:r>
        <w:rPr>
          <w:b/>
          <w:color w:val="1A7A3A"/>
        </w:rPr>
        <w:t>2NT  ✓ (corretta)</w:t>
      </w:r>
    </w:p>
    <w:p>
      <w:pPr>
        <w:pStyle w:val="ListBullet"/>
      </w:pPr>
      <w:r>
        <w:t>2♠</w:t>
      </w:r>
    </w:p>
    <w:p>
      <w:pPr>
        <w:pStyle w:val="ListBullet"/>
      </w:pPr>
      <w:r>
        <w:t>3♣</w:t>
      </w:r>
    </w:p>
    <w:p>
      <w:r>
        <w:rPr>
          <w:b/>
          <w:i/>
        </w:rPr>
        <w:t xml:space="preserve">Spiegazione: </w:t>
      </w:r>
      <w:r>
        <w:rPr>
          <w:i/>
        </w:rPr>
        <w:t>2NT! Mostra bilanciata di diritto (12-14) con fermi negli altri colori, giocati dalla propria parte. È l'unica replica che limita la mano.</w:t>
      </w:r>
    </w:p>
    <w:p>
      <w:pPr>
        <w:pStyle w:val="Heading4"/>
      </w:pPr>
      <w:r>
        <w:t>Modulo: Le indagini del Rispondente  ·  Teoria</w:t>
      </w:r>
    </w:p>
    <w:p>
      <w:r>
        <w:rPr>
          <w:b/>
          <w:color w:val="003DA5"/>
          <w:sz w:val="23"/>
        </w:rPr>
        <w:t>Colori 'morti' e indagini di fit</w:t>
      </w:r>
    </w:p>
    <w:p>
      <w:r>
        <w:rPr>
          <w:b/>
          <w:color w:val="003DA5"/>
        </w:rPr>
        <w:t xml:space="preserve">REGOLA — </w:t>
      </w:r>
      <w:r>
        <w:t>Al secondo giro, la dichiarazione di un colore morto mostra un problema di fermi. La dichiarazione di 2NT mostra disinteresse per i fermi (o perché li ha, o perché sa già che giocherà ad atout).</w:t>
      </w:r>
    </w:p>
    <w:p>
      <w:r>
        <w:t>Il Riporto a 2 nel seme di apertura mostra 'almeno tolleranza' (2+ carte) e chiede un'ulteriore descrizione. Non fissa l'atout. Il 4 colore chiede il Fermo. Il rialzo a 3 in uno dei colori dell'apertore mostra velleità di Slam (almeno 15/16 punti).</w:t>
      </w:r>
    </w:p>
    <w:p>
      <w:r>
        <w:rPr>
          <w:b/>
          <w:color w:val="A8842E"/>
        </w:rPr>
        <w:t xml:space="preserve">ESEMPIO — </w:t>
      </w:r>
      <w:r>
        <w:t>1♠-2♣: Est ha ♠KQ74 ♥A9 ♦A6 ♣KQ983. Dopo 2♥-2♠-3♣, Est fissa le picche con 3♠, mostrando obiettivo Slam.</w:t>
      </w:r>
    </w:p>
    <w:p>
      <w:r>
        <w:rPr>
          <w:b/>
          <w:color w:val="003DA5"/>
        </w:rPr>
        <w:t xml:space="preserve">SCEGLI LA DICHIARAZIONE — </w:t>
      </w:r>
      <w:r>
        <w:t>Dopo 1♠-2♣-2♥, avete: ♠5 ♥K52 ♦A1097 ♣KQJ52. Cosa dichiarate?</w:t>
      </w:r>
    </w:p>
    <w:p>
      <w:pPr>
        <w:pStyle w:val="ListBullet"/>
      </w:pPr>
      <w:r>
        <w:rPr>
          <w:b/>
          <w:color w:val="1A7A3A"/>
        </w:rPr>
        <w:t>2NT  ✓ (corretta)</w:t>
      </w:r>
    </w:p>
    <w:p>
      <w:pPr>
        <w:pStyle w:val="ListBullet"/>
      </w:pPr>
      <w:r>
        <w:t>3♥</w:t>
      </w:r>
    </w:p>
    <w:p>
      <w:pPr>
        <w:pStyle w:val="ListBullet"/>
      </w:pPr>
      <w:r>
        <w:t>2♠</w:t>
      </w:r>
    </w:p>
    <w:p>
      <w:pPr>
        <w:pStyle w:val="ListBullet"/>
      </w:pPr>
      <w:r>
        <w:t>3NT</w:t>
      </w:r>
    </w:p>
    <w:p>
      <w:r>
        <w:t>2NT per sentire ancora la descrizione dell'apertore! Ovest potrebbe ripetere le Cuori (quinta), dire 3NT (5422), mostrare la sesta di Picche (3♠), o dire 3♣ mostrando corta a Quadri.</w:t>
      </w:r>
    </w:p>
    <w:p>
      <w:r>
        <w:rPr>
          <w:b/>
          <w:color w:val="003DA5"/>
        </w:rPr>
        <w:t xml:space="preserve">VERO/FALSO — </w:t>
      </w:r>
      <w:r>
        <w:t>In situazione forzante di manche, se il rispondente conclude a 3NT e l'apertore ha mano forte (17+), l'apertore deve passare.</w:t>
      </w:r>
    </w:p>
    <w:p>
      <w:r>
        <w:rPr>
          <w:b/>
        </w:rPr>
        <w:t xml:space="preserve">Risposta: </w:t>
      </w:r>
      <w:r>
        <w:rPr>
          <w:b/>
          <w:color w:val="1A7A3A"/>
        </w:rPr>
        <w:t>Falso</w:t>
      </w:r>
    </w:p>
    <w:p>
      <w:r>
        <w:t>Falso! L'apertore può riaprire: 4NT è quantitativo (non Blackwood) se ha 17+ con 5422 senza fit. Può anche dire 4 nel colore del rispondente se ha fit e mano forte.</w:t>
      </w:r>
    </w:p>
    <w:p>
      <w:pPr>
        <w:pStyle w:val="Heading3"/>
      </w:pPr>
      <w:r>
        <w:t>Lezione — Accostamento a Slam: fissare l'atout</w:t>
      </w:r>
    </w:p>
    <w:p>
      <w:r>
        <w:rPr>
          <w:i/>
          <w:color w:val="5A5F6B"/>
        </w:rPr>
        <w:t>Terreno solido e non solido per lo Slam</w:t>
      </w:r>
    </w:p>
    <w:p>
      <w:pPr>
        <w:pStyle w:val="Heading4"/>
      </w:pPr>
      <w:r>
        <w:t>Modulo: Terreno solido e non solido  ·  Teoria</w:t>
      </w:r>
    </w:p>
    <w:p>
      <w:r>
        <w:rPr>
          <w:b/>
          <w:color w:val="003DA5"/>
          <w:sz w:val="23"/>
        </w:rPr>
        <w:t>Fissare l'atout: la differenza tra trovare fit e fissare</w:t>
      </w:r>
    </w:p>
    <w:p>
      <w:r>
        <w:t>'Fissare l'atout' è diverso da 'trovare fit': è implicito che l'obiettivo sia lo Slam. Dopo 1♦-1♥-1♠-3♠ la coppia ha trovato fit ma 3♠ potrebbe restare il contratto finale. Dopo 1♠-2♣-2♥-3♥ Est 'fissa' l'atout Cuori in una sequenza forzante per lo Slam.</w:t>
      </w:r>
    </w:p>
    <w:p>
      <w:r>
        <w:rPr>
          <w:b/>
          <w:color w:val="003DA5"/>
        </w:rPr>
        <w:t xml:space="preserve">REGOLA — </w:t>
      </w:r>
      <w:r>
        <w:t>Terreno solido: le dichiarazioni iniziali hanno individuato almeno 21-22 punti in linea. Se il terreno è solido, un atout fissato appena sotto il livello di manche è FORZANTE. Se non solido, è INVITANTE (passabile).</w:t>
      </w:r>
    </w:p>
    <w:p>
      <w:r>
        <w:rPr>
          <w:b/>
          <w:color w:val="A8842E"/>
        </w:rPr>
        <w:t xml:space="preserve">ESEMPIO — </w:t>
      </w:r>
      <w:r>
        <w:t>Terreno solido: (1) 1♥-2♣ già FM. (2) 2♠-3♠: Ovest ha 21+ da solo. (3) 1♦-1♠-2♥-3♥: Rever 16+ e risposta 5+. (4) 1NT-2♣-2♠-3♠: Ovest 15+ e Est 8+.</w:t>
      </w:r>
    </w:p>
    <w:p>
      <w:r>
        <w:t>Terreno non solido: Dopo 1♥-1♠-2♥ non c'era certezza di 21+, quindi 3♥ è passabile. Dopo 1♦-1♥-1♠ idem, 3♠ è passabile. Perché è importante comunicare fit e forza a basso livello? Perché lo spazio può essere utilizzato scambiandosi cue-bid.</w:t>
      </w:r>
    </w:p>
    <w:p>
      <w:r>
        <w:rPr>
          <w:b/>
          <w:color w:val="003DA5"/>
        </w:rPr>
        <w:t xml:space="preserve">QUIZ — </w:t>
      </w:r>
      <w:r>
        <w:t>Dopo la sequenza 1♥-1♠-2♦-3♥, il 3♥ è forzante?</w:t>
      </w:r>
    </w:p>
    <w:p>
      <w:pPr>
        <w:pStyle w:val="ListBullet"/>
      </w:pPr>
      <w:r>
        <w:t>Sì, perché ha fissato l'atout</w:t>
      </w:r>
    </w:p>
    <w:p>
      <w:pPr>
        <w:pStyle w:val="ListBullet"/>
      </w:pPr>
      <w:r>
        <w:rPr>
          <w:b/>
          <w:color w:val="1A7A3A"/>
        </w:rPr>
        <w:t>No, perché non c'era certezza di 21+ punti in linea  ✓ (corretta)</w:t>
      </w:r>
    </w:p>
    <w:p>
      <w:pPr>
        <w:pStyle w:val="ListBullet"/>
      </w:pPr>
      <w:r>
        <w:t>Sì, perché è una risposta 2 su 1</w:t>
      </w:r>
    </w:p>
    <w:p>
      <w:pPr>
        <w:pStyle w:val="ListBullet"/>
      </w:pPr>
      <w:r>
        <w:t>Dipende dalla zona</w:t>
      </w:r>
    </w:p>
    <w:p>
      <w:r>
        <w:rPr>
          <w:b/>
          <w:i/>
        </w:rPr>
        <w:t xml:space="preserve">Spiegazione: </w:t>
      </w:r>
      <w:r>
        <w:rPr>
          <w:i/>
        </w:rPr>
        <w:t>Dopo 1♥-1♠-2♦, la coppia non ha certezza di possedere 21+ punti: il terreno non è solido, quindi 3♥ è un invito passabile.</w:t>
      </w:r>
    </w:p>
    <w:p>
      <w:pPr>
        <w:pStyle w:val="Heading4"/>
      </w:pPr>
      <w:r>
        <w:t>Modulo: Il quarto colore e la competizione  ·  Teoria</w:t>
      </w:r>
    </w:p>
    <w:p>
      <w:r>
        <w:rPr>
          <w:b/>
          <w:color w:val="003DA5"/>
          <w:sz w:val="23"/>
        </w:rPr>
        <w:t>Fissare l'atout in terreno non solido: il quarto colore</w:t>
      </w:r>
    </w:p>
    <w:p>
      <w:r>
        <w:t>Quando il Rispondente ha risposto 1 su 1 e ha ambizioni di Slam, per arrivare a un '3 in atout' forzante deve passare dal quarto colore per costruire Terreno solido in anticipo. La strada rapida (salto diretto) è solo invitante.</w:t>
      </w:r>
    </w:p>
    <w:p>
      <w:r>
        <w:rPr>
          <w:b/>
          <w:color w:val="A8842E"/>
        </w:rPr>
        <w:t xml:space="preserve">ESEMPIO — </w:t>
      </w:r>
      <w:r>
        <w:t>1♣-1♥-1♠: Est ha ♠AK97 ♥AQ753 ♦A7 ♣86. Non deve dire 3♠ immediato (invitante!). Dice 2♦ (quarto colore), poi 3♠, chiarendo atout e obiettivo Slam.</w:t>
      </w:r>
    </w:p>
    <w:p>
      <w:r>
        <w:rPr>
          <w:b/>
          <w:color w:val="003DA5"/>
        </w:rPr>
        <w:t xml:space="preserve">REGOLA — </w:t>
      </w:r>
      <w:r>
        <w:t>In competizione: ogni rialzo diretto è 'solo competitivo'. Per fissare l'atout con mano forte, usate surlicita o contro, poi dichiarate il colore. Le due domande chiave: A) Può accontentarsi del contratto? B) Aveva strade più forti? Se SI a entrambe, è passabile!</w:t>
      </w:r>
    </w:p>
    <w:p>
      <w:r>
        <w:rPr>
          <w:b/>
          <w:color w:val="003DA5"/>
        </w:rPr>
        <w:t xml:space="preserve">SCEGLI LA DICHIARAZIONE — </w:t>
      </w:r>
      <w:r>
        <w:t>1♦-1♥-2♥: Est ha ♠AK7 ♥KQ753 ♦K7 ♣J86. Ovest mostra 3♣. Cosa fate?</w:t>
      </w:r>
    </w:p>
    <w:p>
      <w:pPr>
        <w:pStyle w:val="ListBullet"/>
      </w:pPr>
      <w:r>
        <w:t>3♥ (tentativo fallito)</w:t>
      </w:r>
    </w:p>
    <w:p>
      <w:pPr>
        <w:pStyle w:val="ListBullet"/>
      </w:pPr>
      <w:r>
        <w:rPr>
          <w:b/>
          <w:color w:val="1A7A3A"/>
        </w:rPr>
        <w:t>3♦ (forzante, cerco slam)  ✓ (corretta)</w:t>
      </w:r>
    </w:p>
    <w:p>
      <w:pPr>
        <w:pStyle w:val="ListBullet"/>
      </w:pPr>
      <w:r>
        <w:t>4♥</w:t>
      </w:r>
    </w:p>
    <w:p>
      <w:pPr>
        <w:pStyle w:val="ListBullet"/>
      </w:pPr>
      <w:r>
        <w:t>3NT</w:t>
      </w:r>
    </w:p>
    <w:p>
      <w:r>
        <w:t>3♦ è forzante in quanto illogico (il fit è cuori). Potete poi mostrare la cue bid a 3♠. Se diceste 3♥ significherebbe 'tentativo fallito, giochiamo 3♥'.</w:t>
      </w:r>
    </w:p>
    <w:p>
      <w:pPr>
        <w:pStyle w:val="Heading3"/>
      </w:pPr>
      <w:r>
        <w:t>Lezione — Accostamento a Slam: le Cue Bid</w:t>
      </w:r>
    </w:p>
    <w:p>
      <w:r>
        <w:rPr>
          <w:i/>
          <w:color w:val="5A5F6B"/>
        </w:rPr>
        <w:t>Controlli, livelli di guardia e fasi dello Slam</w:t>
      </w:r>
    </w:p>
    <w:p>
      <w:pPr>
        <w:pStyle w:val="Heading4"/>
      </w:pPr>
      <w:r>
        <w:t>Modulo: Le quattro regole delle Cue Bid  ·  Teoria</w:t>
      </w:r>
    </w:p>
    <w:p>
      <w:r>
        <w:rPr>
          <w:b/>
          <w:color w:val="003DA5"/>
          <w:sz w:val="23"/>
        </w:rPr>
        <w:t>Le Cue Bid: dichiarazioni illogiche che mostrano controllo</w:t>
      </w:r>
    </w:p>
    <w:p>
      <w:r>
        <w:t>Le Cue-Bid sono dichiarazioni illogiche che mostrano controllo in un colore, dopo che la coppia abbia posto il traguardo a Slam. Non confondete Fermo e Controllo: QJx sono un fermo ma non un controllo. Il vuoto è un controllo ma non è un fermo.</w:t>
      </w:r>
    </w:p>
    <w:p>
      <w:r>
        <w:rPr>
          <w:b/>
          <w:color w:val="003DA5"/>
        </w:rPr>
        <w:t xml:space="preserve">REGOLA — </w:t>
      </w:r>
      <w:r>
        <w:t>I controlli che proteggono un colore sono: Asso e Vuoto (1 giro), Re e Singolo (2 giro). Le 4 regole: 1) Non si fanno cue-bid nel colore di atout. 2) Ogni giocatore effettua la cue-bid più economica che ha. 3) Cue-bid saltata, non c'è. 4) Cue saltata e poi fatta = controllo di 3 giro (la Dama).</w:t>
      </w:r>
    </w:p>
    <w:p>
      <w:r>
        <w:t>Regola 3 fondamentale: se un giocatore salta una cue bid e il compagno prosegue annunciando un'altra cue bid, PROMETTE di possedere controllo anche nel colore saltato.</w:t>
      </w:r>
    </w:p>
    <w:p>
      <w:r>
        <w:rPr>
          <w:b/>
          <w:color w:val="A8842E"/>
        </w:rPr>
        <w:t xml:space="preserve">ESEMPIO — </w:t>
      </w:r>
      <w:r>
        <w:t>1♥-2♣-2♥-3♥: Ovest ha ♠6 ♥AJ10872 ♦942 ♣AK2. Deve dire 3♠ (singolo, cue più economica) e NON 4♣ (salterebbe le picche).</w:t>
      </w:r>
    </w:p>
    <w:p>
      <w:r>
        <w:rPr>
          <w:b/>
          <w:color w:val="003DA5"/>
        </w:rPr>
        <w:t xml:space="preserve">QUIZ — </w:t>
      </w:r>
      <w:r>
        <w:t>Dopo 2♠*-3♠-4♦-4♠, cosa mostra il 4♦ di Est?</w:t>
      </w:r>
    </w:p>
    <w:p>
      <w:pPr>
        <w:pStyle w:val="ListBullet"/>
      </w:pPr>
      <w:r>
        <w:rPr>
          <w:b/>
          <w:color w:val="1A7A3A"/>
        </w:rPr>
        <w:t>Controllo a quadri e anche a fiori (saltato)  ✓ (corretta)</w:t>
      </w:r>
    </w:p>
    <w:p>
      <w:pPr>
        <w:pStyle w:val="ListBullet"/>
      </w:pPr>
      <w:r>
        <w:t>Solo controllo a quadri</w:t>
      </w:r>
    </w:p>
    <w:p>
      <w:pPr>
        <w:pStyle w:val="ListBullet"/>
      </w:pPr>
      <w:r>
        <w:t>Fermo a quadri</w:t>
      </w:r>
    </w:p>
    <w:p>
      <w:pPr>
        <w:pStyle w:val="ListBullet"/>
      </w:pPr>
      <w:r>
        <w:t>Vuoto a fiori</w:t>
      </w:r>
    </w:p>
    <w:p>
      <w:r>
        <w:rPr>
          <w:b/>
          <w:i/>
        </w:rPr>
        <w:t xml:space="preserve">Spiegazione: </w:t>
      </w:r>
      <w:r>
        <w:rPr>
          <w:i/>
        </w:rPr>
        <w:t>Attenzione: il 4♦ ESCLUDE controllo a fiori (regola 3: cue saltata non c'è). Se Est non ha neppure il controllo fiori, deve riportare a 4♠ senza mostrare il cuori!</w:t>
      </w:r>
    </w:p>
    <w:p>
      <w:pPr>
        <w:pStyle w:val="Heading4"/>
      </w:pPr>
      <w:r>
        <w:t>Modulo: Le fasi dell'accostamento a Slam  ·  Teoria</w:t>
      </w:r>
    </w:p>
    <w:p>
      <w:r>
        <w:rPr>
          <w:b/>
          <w:color w:val="003DA5"/>
          <w:sz w:val="23"/>
        </w:rPr>
        <w:t>Le quattro fasi dello Slam</w:t>
      </w:r>
    </w:p>
    <w:p>
      <w:r>
        <w:t>FASE 1: fissare l'atout in forcing. FASE 2: verificare che tutti i colori siano controllati (cue bid OBBLIGATORIE sotto il livello di manche!). FASE 3: ridefinizione della forza (superare o meno il livello di guardia). FASE 4: conclusione (4NT Blackwood o secondo giro di cue bid).</w:t>
      </w:r>
    </w:p>
    <w:p>
      <w:r>
        <w:rPr>
          <w:b/>
          <w:color w:val="003DA5"/>
        </w:rPr>
        <w:t xml:space="preserve">REGOLA — </w:t>
      </w:r>
      <w:r>
        <w:t>Tutte le cue bid che possono esser fatte restando sotto il livello di manche sono OBBLIGATORIE. Non rifiutatevi con la scusa della mano 'minima'. Chi RIPOSA nel livello di guardia mostra forza minima. Chi SUPERA il livello di guardia mostra forza extra.</w:t>
      </w:r>
    </w:p>
    <w:p>
      <w:r>
        <w:rPr>
          <w:b/>
          <w:color w:val="A8842E"/>
        </w:rPr>
        <w:t xml:space="preserve">ESEMPIO — </w:t>
      </w:r>
      <w:r>
        <w:t>1♥-2♣-2♠-3♠-4♣-4♦-4♥-4♠-4NT-5♦-6♠: il primo giro di cue bid (4♣, 4♦) è sotto il livello di guardia. 4♥ frenata = tentativo minimo. Ma Ovest, che non ha mostrato la forza, prende l'iniziativa.</w:t>
      </w:r>
    </w:p>
    <w:p>
      <w:r>
        <w:rPr>
          <w:b/>
          <w:color w:val="A8842E"/>
        </w:rPr>
        <w:t xml:space="preserve">SUGGERIMENTO — </w:t>
      </w:r>
      <w:r>
        <w:t>Chi chiede gli Assi?</w:t>
      </w:r>
    </w:p>
    <w:p>
      <w:r>
        <w:rPr>
          <w:b/>
          <w:color w:val="003DA5"/>
        </w:rPr>
        <w:t xml:space="preserve">VERO/FALSO — </w:t>
      </w:r>
      <w:r>
        <w:t>Se un giocatore ha mano minima, può rifiutarsi di fare cue bid sotto il livello di manche per scoraggiare il compagno.</w:t>
      </w:r>
    </w:p>
    <w:p>
      <w:r>
        <w:rPr>
          <w:b/>
        </w:rPr>
        <w:t xml:space="preserve">Risposta: </w:t>
      </w:r>
      <w:r>
        <w:rPr>
          <w:b/>
          <w:color w:val="1A7A3A"/>
        </w:rPr>
        <w:t>Falso</w:t>
      </w:r>
    </w:p>
    <w:p>
      <w:r>
        <w:t>Falso! Sotto il livello di manche le cue bid sono OBBLIGATORIE. Negarle porterebbe il compagno a conclusioni errate sulla posizione dei controlli.</w:t>
      </w:r>
    </w:p>
    <w:p>
      <w:pPr>
        <w:pStyle w:val="Heading3"/>
      </w:pPr>
      <w:r>
        <w:t>Lezione — Le Sottoaperture</w:t>
      </w:r>
    </w:p>
    <w:p>
      <w:r>
        <w:rPr>
          <w:i/>
          <w:color w:val="5A5F6B"/>
        </w:rPr>
        <w:t>Aperture deboli di 2♦, 2♥ e 2♠ (6-10 punti)</w:t>
      </w:r>
    </w:p>
    <w:p>
      <w:pPr>
        <w:pStyle w:val="Heading4"/>
      </w:pPr>
      <w:r>
        <w:t>Modulo: Requisiti delle sottoaperture  ·  Teoria</w:t>
      </w:r>
    </w:p>
    <w:p>
      <w:r>
        <w:rPr>
          <w:b/>
          <w:color w:val="003DA5"/>
          <w:sz w:val="23"/>
        </w:rPr>
        <w:t>Le sottoaperture 2♦, 2♥ e 2♠</w:t>
      </w:r>
    </w:p>
    <w:p>
      <w:r>
        <w:t>Se una coppia gioca le sottoaperture: 2♦, 2♥, 2♠ mostrano 6 carte e punteggio 6-10. Il 2♣ rimane l'unica apertura forte. Sono aperture interdittive: il Rispondente sarà Capitano e l'Apertore non prenderà più iniziativa.</w:t>
      </w:r>
    </w:p>
    <w:p>
      <w:r>
        <w:rPr>
          <w:b/>
          <w:color w:val="003DA5"/>
        </w:rPr>
        <w:t xml:space="preserve">REGOLA — </w:t>
      </w:r>
      <w:r>
        <w:t>Requisiti del colore: per 2♥ e 2♠ almeno un onore maggiore (A o K), oppure Q accompagnata dal 10. Per 2♦ servono almeno 2 onori maggiori (la manche aspirata è 3NT). Mai sottoaprire con una quarta maggiore a fianco!</w:t>
      </w:r>
    </w:p>
    <w:p>
      <w:r>
        <w:rPr>
          <w:b/>
          <w:color w:val="A8842E"/>
        </w:rPr>
        <w:t xml:space="preserve">ESEMPIO — </w:t>
      </w:r>
      <w:r>
        <w:t>Esempi di sottoaperture corrette:</w:t>
      </w:r>
    </w:p>
    <w:p>
      <w:r>
        <w:rPr>
          <w:rFonts w:ascii="Consolas" w:hAnsi="Consolas"/>
          <w:color w:val="333333"/>
        </w:rPr>
        <w:t>♠KQ10763 ♥65 ♦K93 ♣J2</w:t>
      </w:r>
    </w:p>
    <w:p>
      <w:r>
        <w:t>♠KQ10763 ♥65 ♦K93 ♣J2: 2♠. ♠85 ♥AJ9764 ♦92 ♣QJ5: 2♥. ♠75 ♥92 ♦AKJ1065 ♣763: 2♦. Ma ♠AJ9863 ♥K764 ♦83 ♣9: passate! Non sottoaprite mai con una quarta maggiore a fianco.</w:t>
      </w:r>
    </w:p>
    <w:p>
      <w:r>
        <w:rPr>
          <w:b/>
          <w:color w:val="003DA5"/>
        </w:rPr>
        <w:t xml:space="preserve">SCEGLI LA DICHIARAZIONE — </w:t>
      </w:r>
      <w:r>
        <w:t>Avete: ♠AQxxxx ♥x ♦Axx ♣xxx. Aprite di:</w:t>
      </w:r>
    </w:p>
    <w:p>
      <w:pPr>
        <w:pStyle w:val="ListBullet"/>
      </w:pPr>
      <w:r>
        <w:t>2♠</w:t>
      </w:r>
    </w:p>
    <w:p>
      <w:pPr>
        <w:pStyle w:val="ListBullet"/>
      </w:pPr>
      <w:r>
        <w:rPr>
          <w:b/>
          <w:color w:val="1A7A3A"/>
        </w:rPr>
        <w:t>1♠  ✓ (corretta)</w:t>
      </w:r>
    </w:p>
    <w:p>
      <w:pPr>
        <w:pStyle w:val="ListBullet"/>
      </w:pPr>
      <w:r>
        <w:t>Passo</w:t>
      </w:r>
    </w:p>
    <w:p>
      <w:pPr>
        <w:pStyle w:val="ListBullet"/>
      </w:pPr>
      <w:r>
        <w:t>3♠</w:t>
      </w:r>
    </w:p>
    <w:p>
      <w:r>
        <w:t>1♠! La mano ha abbondantemente due prese certe di controgioco; non assomiglia a una sottoapertura. Con ♠KQxxxx ♥QJ ♦Jxx ♣Jx (10 punti ma senza prese di controgioco) potreste invece sottoaprire.</w:t>
      </w:r>
    </w:p>
    <w:p>
      <w:pPr>
        <w:pStyle w:val="Heading4"/>
      </w:pPr>
      <w:r>
        <w:t>Modulo: Le risposte e la convenzione Ogust  ·  Teoria</w:t>
      </w:r>
    </w:p>
    <w:p>
      <w:r>
        <w:rPr>
          <w:b/>
          <w:color w:val="003DA5"/>
          <w:sz w:val="23"/>
        </w:rPr>
        <w:t>Le risposte dopo sottoapertura</w:t>
      </w:r>
    </w:p>
    <w:p>
      <w:r>
        <w:t>Un nuovo colore del Rispondente è naturale (5+ carte), forte (14+) e forzante. Il rialzo a 3 mostra fit terzo (9 atout = 9 prese, Legge). Il rialzo a 4 può venire da mano povera con fit quarto (Prese Totali) o mano con punti sufficienti.</w:t>
      </w:r>
    </w:p>
    <w:p>
      <w:r>
        <w:rPr>
          <w:b/>
          <w:color w:val="003DA5"/>
        </w:rPr>
        <w:t xml:space="preserve">REGOLA — </w:t>
      </w:r>
      <w:r>
        <w:t>Il 2NT è la convenzione Ogust interrogativa: 3♣ = minimo + colore brutto. 3♦ = minimo + colore bello. 3♥ = massimo + colore brutto. 3♠ = massimo + colore bello. 3NT = AKQxxx chiuso.</w:t>
      </w:r>
    </w:p>
    <w:p>
      <w:r>
        <w:rPr>
          <w:b/>
          <w:color w:val="A8842E"/>
        </w:rPr>
        <w:t xml:space="preserve">ESEMPIO — </w:t>
      </w:r>
      <w:r>
        <w:t>Su apertura 2♠, compagno interroga con 2NT. Avete: ♠KQ9753 ♥87 ♦A84 ♣97. Massimo e bello: rispondete 3♠.</w:t>
      </w:r>
    </w:p>
    <w:p>
      <w:r>
        <w:rPr>
          <w:b/>
          <w:color w:val="003DA5"/>
        </w:rPr>
        <w:t xml:space="preserve">QUIZ — </w:t>
      </w:r>
      <w:r>
        <w:t>Su apertura 2♠-2NT (Ogust), con ♠Q109753 ♥87 ♦K84 ♣Q7, cosa rispondete?</w:t>
      </w:r>
    </w:p>
    <w:p>
      <w:pPr>
        <w:pStyle w:val="ListBullet"/>
      </w:pPr>
      <w:r>
        <w:rPr>
          <w:b/>
          <w:color w:val="1A7A3A"/>
        </w:rPr>
        <w:t>3♣  ✓ (corretta)</w:t>
      </w:r>
    </w:p>
    <w:p>
      <w:pPr>
        <w:pStyle w:val="ListBullet"/>
      </w:pPr>
      <w:r>
        <w:t>3♦</w:t>
      </w:r>
    </w:p>
    <w:p>
      <w:pPr>
        <w:pStyle w:val="ListBullet"/>
      </w:pPr>
      <w:r>
        <w:t>3♥</w:t>
      </w:r>
    </w:p>
    <w:p>
      <w:pPr>
        <w:pStyle w:val="ListBullet"/>
      </w:pPr>
      <w:r>
        <w:t>3♠</w:t>
      </w:r>
    </w:p>
    <w:p>
      <w:r>
        <w:rPr>
          <w:b/>
          <w:i/>
        </w:rPr>
        <w:t xml:space="preserve">Spiegazione: </w:t>
      </w:r>
      <w:r>
        <w:rPr>
          <w:i/>
        </w:rPr>
        <w:t>3♣: punteggio minimo (8 punti) e colore brutto (solo la Q come onore maggiore, senza il 10). Il colore 'bello' richiederebbe 2 onori maggiori o A/K accompagnato da J10.</w:t>
      </w:r>
    </w:p>
    <w:p>
      <w:r>
        <w:rPr>
          <w:b/>
          <w:color w:val="003DA5"/>
        </w:rPr>
        <w:t xml:space="preserve">VERO/FALSO — </w:t>
      </w:r>
      <w:r>
        <w:t>Dopo una sottoapertura, con 12-13 punti e nessun fit, il Rispondente deve comunque dichiarare.</w:t>
      </w:r>
    </w:p>
    <w:p>
      <w:r>
        <w:rPr>
          <w:b/>
        </w:rPr>
        <w:t xml:space="preserve">Risposta: </w:t>
      </w:r>
      <w:r>
        <w:rPr>
          <w:b/>
          <w:color w:val="1A7A3A"/>
        </w:rPr>
        <w:t>Falso</w:t>
      </w:r>
    </w:p>
    <w:p>
      <w:r>
        <w:t>Falso! Se il fit è inesistente bisogna avere il coraggio di passare, anche con 12-14 punti. Valori di apertura con fit secondo bastano appena per mantenere il contratto già dichiarato.</w:t>
      </w:r>
    </w:p>
    <w:p>
      <w:pPr>
        <w:pStyle w:val="Heading2"/>
      </w:pPr>
      <w:r>
        <w:t>Mondo: Strategia e Convenzioni</w:t>
      </w:r>
    </w:p>
    <w:p>
      <w:r>
        <w:rPr>
          <w:i/>
          <w:color w:val="5A5F6B"/>
        </w:rPr>
        <w:t>2♣ forte, dichiarazioni competitive e costruttive</w:t>
      </w:r>
    </w:p>
    <w:p>
      <w:pPr>
        <w:pStyle w:val="Heading3"/>
      </w:pPr>
      <w:r>
        <w:t>Lezione — L'apertura di 2♣ forte indeterminata</w:t>
      </w:r>
    </w:p>
    <w:p>
      <w:r>
        <w:rPr>
          <w:i/>
          <w:color w:val="5A5F6B"/>
        </w:rPr>
        <w:t>Gestire tutte le mani forti con 2♣</w:t>
      </w:r>
    </w:p>
    <w:p>
      <w:pPr>
        <w:pStyle w:val="Heading4"/>
      </w:pPr>
      <w:r>
        <w:t>Modulo: Struttura del 2♣ e risposte  ·  Teoria</w:t>
      </w:r>
    </w:p>
    <w:p>
      <w:r>
        <w:rPr>
          <w:b/>
          <w:color w:val="003DA5"/>
          <w:sz w:val="23"/>
        </w:rPr>
        <w:t>L'apertura di 2♣ forte indeterminata</w:t>
      </w:r>
    </w:p>
    <w:p>
      <w:r>
        <w:t>Con le sottoaperture attive, tutte le mani forti convogliano nel 2♣. L'apertura di 2♣ è l'unica in cui il Capitanato spetta all'Apertore. La risposta convenzionale di attesa è 2♦. Se l'Apertore mostra mano a base minore, la situazione è FM.</w:t>
      </w:r>
    </w:p>
    <w:p>
      <w:r>
        <w:rPr>
          <w:b/>
          <w:color w:val="003DA5"/>
        </w:rPr>
        <w:t xml:space="preserve">REGOLA — </w:t>
      </w:r>
      <w:r>
        <w:t>Risposte: 2♥/2♠ = 5+ carte con onore, 5+ punti (FM). 3♥/3♠ = 6+ carte con 2-3 onori maggiori. 3♣/3♦ = 5+ carte con 3 onori o 6+ con 2. 2NT = 5-7 punti, 4333, nega A o 2K. 2♦ = attesa (la più frequente).</w:t>
      </w:r>
    </w:p>
    <w:p>
      <w:r>
        <w:t>Su 2♦, l'Apertore ridichiara: 2NT = bilanciata 23+ (FM). 2♥/2♠ = come apertura standard 2♥/2♠ (forzante fino al ritorno nel colore). 3♣/3♦ = FM, ridichiarazione del 1 gradino è negativa. 3♥/3♠ a salto = monocolore chiusa, impone l'atout.</w:t>
      </w:r>
    </w:p>
    <w:p>
      <w:r>
        <w:rPr>
          <w:b/>
          <w:color w:val="A8842E"/>
        </w:rPr>
        <w:t xml:space="preserve">ESEMPIO — </w:t>
      </w:r>
      <w:r>
        <w:t>2♣-2♦-3♠: l'atout è imposto. Est mostra l'unica cue bid (4♥), Ovest conclude a 4♠ sapendo che ci sono 2 quadri da perdere.</w:t>
      </w:r>
    </w:p>
    <w:p>
      <w:r>
        <w:rPr>
          <w:rFonts w:ascii="Consolas" w:hAnsi="Consolas"/>
          <w:color w:val="333333"/>
        </w:rPr>
        <w:t>♠AKQJ763 ♥A ♦87 ♣AKQ</w:t>
      </w:r>
    </w:p>
    <w:p>
      <w:r>
        <w:rPr>
          <w:b/>
          <w:color w:val="003DA5"/>
        </w:rPr>
        <w:t xml:space="preserve">QUIZ — </w:t>
      </w:r>
      <w:r>
        <w:t>Il partner apre 2♣. Avete: ♠108653 ♥KQJ ♦73 ♣Q82. Cosa rispondete?</w:t>
      </w:r>
    </w:p>
    <w:p>
      <w:pPr>
        <w:pStyle w:val="ListBullet"/>
      </w:pPr>
      <w:r>
        <w:t>2♠</w:t>
      </w:r>
    </w:p>
    <w:p>
      <w:pPr>
        <w:pStyle w:val="ListBullet"/>
      </w:pPr>
      <w:r>
        <w:rPr>
          <w:b/>
          <w:color w:val="1A7A3A"/>
        </w:rPr>
        <w:t>2♦  ✓ (corretta)</w:t>
      </w:r>
    </w:p>
    <w:p>
      <w:pPr>
        <w:pStyle w:val="ListBullet"/>
      </w:pPr>
      <w:r>
        <w:t>2NT</w:t>
      </w:r>
    </w:p>
    <w:p>
      <w:pPr>
        <w:pStyle w:val="ListBullet"/>
      </w:pPr>
      <w:r>
        <w:t>3♠</w:t>
      </w:r>
    </w:p>
    <w:p>
      <w:r>
        <w:rPr>
          <w:b/>
          <w:i/>
        </w:rPr>
        <w:t xml:space="preserve">Spiegazione: </w:t>
      </w:r>
      <w:r>
        <w:rPr>
          <w:i/>
        </w:rPr>
        <w:t>2♦ (attesa)! Le picche hanno 5 carte ma manca l'onore (solo il 10). Per rispondere 2♠ servono almeno 5 carte capeggiate da un onore (A o K, o almeno Q).</w:t>
      </w:r>
    </w:p>
    <w:p>
      <w:pPr>
        <w:pStyle w:val="Heading4"/>
      </w:pPr>
      <w:r>
        <w:t>Modulo: Intervento avversario su 2♣  ·  Teoria</w:t>
      </w:r>
    </w:p>
    <w:p>
      <w:r>
        <w:rPr>
          <w:b/>
          <w:color w:val="003DA5"/>
          <w:sz w:val="23"/>
        </w:rPr>
        <w:t>L'apertura di 2♣ sancisce il 'possesso del board'</w:t>
      </w:r>
    </w:p>
    <w:p>
      <w:r>
        <w:rPr>
          <w:b/>
          <w:color w:val="003DA5"/>
        </w:rPr>
        <w:t xml:space="preserve">REGOLA — </w:t>
      </w:r>
      <w:r>
        <w:t>L'apertura di 2♣ significa: 'o giochiamo noi, o giocano loro ma Contrati'. Su intervento a colore: il Contro fino a 3♠ compreso è PUNITIVO. Dichiarazioni a Senza e a colore sono naturali FM.</w:t>
      </w:r>
    </w:p>
    <w:p>
      <w:r>
        <w:t>Se l'avversario interviene da 3♠ in su, il meccanismo si rovescia: il Contro mostra mano nulla ('non dichiarare più'). Il Passo mostra carte utili per il gioco dell'Apertore.</w:t>
      </w:r>
    </w:p>
    <w:p>
      <w:r>
        <w:rPr>
          <w:b/>
          <w:color w:val="003DA5"/>
        </w:rPr>
        <w:t xml:space="preserve">SCEGLI LA DICHIARAZIONE — </w:t>
      </w:r>
      <w:r>
        <w:t>Il partner apre 2♣ e l'avversario interviene 4♠. Avete: ♠32 ♥K1063 ♦Q53 ♣QJ52. Cosa fate?</w:t>
      </w:r>
    </w:p>
    <w:p>
      <w:pPr>
        <w:pStyle w:val="ListBullet"/>
      </w:pPr>
      <w:r>
        <w:t>Contro</w:t>
      </w:r>
    </w:p>
    <w:p>
      <w:pPr>
        <w:pStyle w:val="ListBullet"/>
      </w:pPr>
      <w:r>
        <w:rPr>
          <w:b/>
          <w:color w:val="1A7A3A"/>
        </w:rPr>
        <w:t>Passo  ✓ (corretta)</w:t>
      </w:r>
    </w:p>
    <w:p>
      <w:pPr>
        <w:pStyle w:val="ListBullet"/>
      </w:pPr>
      <w:r>
        <w:t>5♥</w:t>
      </w:r>
    </w:p>
    <w:p>
      <w:pPr>
        <w:pStyle w:val="ListBullet"/>
      </w:pPr>
      <w:r>
        <w:t>4NT</w:t>
      </w:r>
    </w:p>
    <w:p>
      <w:r>
        <w:t>Passo! A livello alto il Passo mostra carte utili per il gioco dell'Apertore. Il Contro mostrerebbe mano nulla. Qui avete valori che possono aiutare il compagno.</w:t>
      </w:r>
    </w:p>
    <w:p>
      <w:pPr>
        <w:pStyle w:val="Heading3"/>
      </w:pPr>
      <w:r>
        <w:t>Lezione — Competitivo, costruttivo, interdittivo</w:t>
      </w:r>
    </w:p>
    <w:p>
      <w:r>
        <w:rPr>
          <w:i/>
          <w:color w:val="5A5F6B"/>
        </w:rPr>
        <w:t>I tre messaggi fondamentali della dichiarazione</w:t>
      </w:r>
    </w:p>
    <w:p>
      <w:pPr>
        <w:pStyle w:val="Heading4"/>
      </w:pPr>
      <w:r>
        <w:t>Modulo: Distinguere i tre messaggi  ·  Teoria</w:t>
      </w:r>
    </w:p>
    <w:p>
      <w:r>
        <w:rPr>
          <w:b/>
          <w:color w:val="003DA5"/>
          <w:sz w:val="23"/>
        </w:rPr>
        <w:t>Competitivo, costruttivo e interdittivo</w:t>
      </w:r>
    </w:p>
    <w:p>
      <w:r>
        <w:t>Sono i tre messaggi fondamentali che si scambiano in competizione. COMPETITIVO: 'mi accontento di giocare il parziale' (appoggio o rialzo senza salto). COSTRUTTIVO: 'ho un serio tentativo di manche, con prese di controgioco' (contro, surlicita, cambio forcing). INTERDITTIVO: 'tante prese in attacco, pochissime in difesa' (annuncio a salto).</w:t>
      </w:r>
    </w:p>
    <w:p>
      <w:r>
        <w:rPr>
          <w:b/>
          <w:color w:val="A8842E"/>
        </w:rPr>
        <w:t xml:space="preserve">ESEMPIO — </w:t>
      </w:r>
      <w:r>
        <w:t>1♠-2♥-2♠-3♥. Sud ha tre opzioni: con ♠KQJ76 ♥75 ♦KQJ9 ♣32 dice 3♠ (competitivo). Con ♠AKQ876 ♥2 ♦KQ92 ♣32 dice 4♠ (interdittivo). Con ♠A8762 ♥A5 ♦AQ2 ♣KJ2 dice Contro (costruttivo).</w:t>
      </w:r>
    </w:p>
    <w:p>
      <w:r>
        <w:rPr>
          <w:b/>
          <w:color w:val="003DA5"/>
        </w:rPr>
        <w:t xml:space="preserve">REGOLA — </w:t>
      </w:r>
      <w:r>
        <w:t>Le dichiarazioni competitive corrispondono sempre a colori che si intende giocare, e sono effettuate in appoggio o rialzo ma non a salto. Le costruttive non coincidono mai con una proposta di gioco. Le interdittive sono sempre caratterizzate da un annuncio a salto.</w:t>
      </w:r>
    </w:p>
    <w:p>
      <w:r>
        <w:rPr>
          <w:b/>
          <w:color w:val="003DA5"/>
        </w:rPr>
        <w:t xml:space="preserve">QUIZ — </w:t>
      </w:r>
      <w:r>
        <w:t>Dopo 1♣-P-1♥-1♠-2♥-2♠, Nord ha: ♠63 ♥AQ87 ♦KJ5 ♣9865. Cosa dichiara?</w:t>
      </w:r>
    </w:p>
    <w:p>
      <w:pPr>
        <w:pStyle w:val="ListBullet"/>
      </w:pPr>
      <w:r>
        <w:t>3♥</w:t>
      </w:r>
    </w:p>
    <w:p>
      <w:pPr>
        <w:pStyle w:val="ListBullet"/>
      </w:pPr>
      <w:r>
        <w:rPr>
          <w:b/>
          <w:color w:val="1A7A3A"/>
        </w:rPr>
        <w:t>Contro  ✓ (corretta)</w:t>
      </w:r>
    </w:p>
    <w:p>
      <w:pPr>
        <w:pStyle w:val="ListBullet"/>
      </w:pPr>
      <w:r>
        <w:t>Passo</w:t>
      </w:r>
    </w:p>
    <w:p>
      <w:pPr>
        <w:pStyle w:val="ListBullet"/>
      </w:pPr>
      <w:r>
        <w:t>4♥</w:t>
      </w:r>
    </w:p>
    <w:p>
      <w:r>
        <w:rPr>
          <w:b/>
          <w:i/>
        </w:rPr>
        <w:t xml:space="preserve">Spiegazione: </w:t>
      </w:r>
      <w:r>
        <w:rPr>
          <w:i/>
        </w:rPr>
        <w:t>Contro! Rappresenta 'un gran bel 3♥' costruttivo, tendenzialmente bilanciato. Se dicesse 3♥ sarebbe competitivo (e l'apertore passerebbe anche con 14). Il Contro invita a manche.</w:t>
      </w:r>
    </w:p>
    <w:p>
      <w:pPr>
        <w:pStyle w:val="Heading4"/>
      </w:pPr>
      <w:r>
        <w:t>Modulo: Riconoscere e applicare i tre messaggi  ·  Esercizio</w:t>
      </w:r>
    </w:p>
    <w:p>
      <w:r>
        <w:rPr>
          <w:b/>
          <w:color w:val="003DA5"/>
          <w:sz w:val="23"/>
        </w:rPr>
        <w:t>Come riconoscere una dichiarazione competitiva</w:t>
      </w:r>
    </w:p>
    <w:p>
      <w:r>
        <w:t>Tre criteri: 1) Il sistema la definisce tale. 2) Vi erano alternative 'forti' (contro, surlicita). 3) La coppia ha già manifestato l'intenzione di non giocare manche (coerenza).</w:t>
      </w:r>
    </w:p>
    <w:p>
      <w:r>
        <w:rPr>
          <w:b/>
          <w:color w:val="003DA5"/>
        </w:rPr>
        <w:t xml:space="preserve">REGOLA — </w:t>
      </w:r>
      <w:r>
        <w:t>Chi fa una dichiarazione interdittiva demanda al compagno il compito di prendere tutte le successive decisioni. Consiglio fondamentale: fatela al massimo livello che le vostre carte consentono, e alla prima occasione.</w:t>
      </w:r>
    </w:p>
    <w:p>
      <w:r>
        <w:rPr>
          <w:b/>
          <w:color w:val="003DA5"/>
        </w:rPr>
        <w:t xml:space="preserve">SCEGLI LA DICHIARAZIONE — </w:t>
      </w:r>
      <w:r>
        <w:t>1♥-P-2♥-P-3♥. Questo rialzo di Sud è un invito a manche?</w:t>
      </w:r>
    </w:p>
    <w:p>
      <w:pPr>
        <w:pStyle w:val="ListBullet"/>
      </w:pPr>
      <w:r>
        <w:t>Sì, invita a manche</w:t>
      </w:r>
    </w:p>
    <w:p>
      <w:pPr>
        <w:pStyle w:val="ListBullet"/>
      </w:pPr>
      <w:r>
        <w:rPr>
          <w:b/>
          <w:color w:val="1A7A3A"/>
        </w:rPr>
        <w:t>No, è interdittivo: mostra maggior lunghezza secondo la Legge  ✓ (corretta)</w:t>
      </w:r>
    </w:p>
    <w:p>
      <w:pPr>
        <w:pStyle w:val="ListBullet"/>
      </w:pPr>
      <w:r>
        <w:t>No, è competitivo</w:t>
      </w:r>
    </w:p>
    <w:p>
      <w:pPr>
        <w:pStyle w:val="ListBullet"/>
      </w:pPr>
      <w:r>
        <w:t>Sì, è costruttivo</w:t>
      </w:r>
    </w:p>
    <w:p>
      <w:r>
        <w:t>No! Per un invito Sud aveva a disposizione 2NT, 2♠, 3♣, 3♦. Il solo motivo per salire a 3 è mostrare maggior lunghezza (Legge) e rendere impossibile un rientro tardivo avversario.</w:t>
      </w:r>
    </w:p>
    <w:p>
      <w:r>
        <w:rPr>
          <w:b/>
          <w:color w:val="003DA5"/>
        </w:rPr>
        <w:t xml:space="preserve">VERO/FALSO — </w:t>
      </w:r>
      <w:r>
        <w:t>Una dichiarazione a salto in situazione di appoggio è sempre interdittiva, mai costruttiva.</w:t>
      </w:r>
    </w:p>
    <w:p>
      <w:r>
        <w:rPr>
          <w:b/>
        </w:rPr>
        <w:t xml:space="preserve">Risposta: </w:t>
      </w:r>
      <w:r>
        <w:rPr>
          <w:b/>
          <w:color w:val="1A7A3A"/>
        </w:rPr>
        <w:t>Vero</w:t>
      </w:r>
    </w:p>
    <w:p>
      <w:r>
        <w:t>Vero! Le dichiarazioni interdittive sono SEMPRE caratterizzate da un annuncio a salto. I messaggi costruttivi usano altri mezzi: contro, surlicita, cambio di colore forcing.</w:t>
      </w:r>
    </w:p>
    <w:p>
      <w:pPr>
        <w:pStyle w:val="Heading3"/>
      </w:pPr>
      <w:r>
        <w:t>Lezione — Mani di fit nel nobile: standard</w:t>
      </w:r>
    </w:p>
    <w:p>
      <w:r>
        <w:rPr>
          <w:i/>
          <w:color w:val="5A5F6B"/>
        </w:rPr>
        <w:t>Appoggi barrage, 2NT Truscott e 1NT semiforzante</w:t>
      </w:r>
    </w:p>
    <w:p>
      <w:pPr>
        <w:pStyle w:val="Heading4"/>
      </w:pPr>
      <w:r>
        <w:t>Modulo: Appoggi barrage e 2NT Truscott  ·  Teoria</w:t>
      </w:r>
    </w:p>
    <w:p>
      <w:r>
        <w:rPr>
          <w:b/>
          <w:color w:val="003DA5"/>
          <w:sz w:val="23"/>
        </w:rPr>
        <w:t>Dalla Rivalutazione alle Prese Totali</w:t>
      </w:r>
    </w:p>
    <w:p>
      <w:r>
        <w:t>Gli appoggi a livello 3 e 4 mostrano rispettivamente 4 e 5 carte di fit, forza non superiore a 7 punti, distribuzione sbilanciata. Raccontano l'esatta lunghezza del fit. L'apertore deve immaginare di avere di fronte una mano molto povera.</w:t>
      </w:r>
    </w:p>
    <w:p>
      <w:r>
        <w:rPr>
          <w:b/>
          <w:color w:val="003DA5"/>
        </w:rPr>
        <w:t xml:space="preserve">REGOLA — </w:t>
      </w:r>
      <w:r>
        <w:t>Il 2NT Truscott: fit nel nobile terzo o quarto, invito a manche (10-12 brutti). Non richiede fermi nei colori né mano bilanciata: parla del fit. L'apertore riporta a 3 nel colore se minimo, dichiara manche se buon diritto, o mostra colore laterale se in dubbio.</w:t>
      </w:r>
    </w:p>
    <w:p>
      <w:r>
        <w:rPr>
          <w:b/>
          <w:color w:val="A8842E"/>
        </w:rPr>
        <w:t xml:space="preserve">ESEMPIO — </w:t>
      </w:r>
      <w:r>
        <w:t>Su 1♥, risposte con il nuovo sistema:</w:t>
      </w:r>
    </w:p>
    <w:p>
      <w:r>
        <w:rPr>
          <w:rFonts w:ascii="Consolas" w:hAnsi="Consolas"/>
          <w:color w:val="333333"/>
        </w:rPr>
        <w:t>♠854 ♥10862 ♦2 ♣KJ743</w:t>
      </w:r>
    </w:p>
    <w:p>
      <w:r>
        <w:t>3♥ = 4 carte fit, 3-7 punti, sbilanciata. 4♥ = 5 carte fit, 3-7 punti. 2NT = fit 3/4, invito a manche (10-12). 2♥ = fit 3/4, 5-9/10 punti (tutto il resto). La risposta 1NT si allarga a 5-11 (semiforzante).</w:t>
      </w:r>
    </w:p>
    <w:p>
      <w:r>
        <w:rPr>
          <w:b/>
          <w:color w:val="003DA5"/>
        </w:rPr>
        <w:t xml:space="preserve">SCEGLI LA DICHIARAZIONE — </w:t>
      </w:r>
      <w:r>
        <w:t>Il compagno apre 1♠. Avete: ♠A974 ♥2 ♦AJ976 ♣943. Cosa rispondete?</w:t>
      </w:r>
    </w:p>
    <w:p>
      <w:pPr>
        <w:pStyle w:val="ListBullet"/>
      </w:pPr>
      <w:r>
        <w:t>2♠</w:t>
      </w:r>
    </w:p>
    <w:p>
      <w:pPr>
        <w:pStyle w:val="ListBullet"/>
      </w:pPr>
      <w:r>
        <w:rPr>
          <w:b/>
          <w:color w:val="1A7A3A"/>
        </w:rPr>
        <w:t>2NT (Truscott)  ✓ (corretta)</w:t>
      </w:r>
    </w:p>
    <w:p>
      <w:pPr>
        <w:pStyle w:val="ListBullet"/>
      </w:pPr>
      <w:r>
        <w:t>3♠</w:t>
      </w:r>
    </w:p>
    <w:p>
      <w:pPr>
        <w:pStyle w:val="ListBullet"/>
      </w:pPr>
      <w:r>
        <w:t>4♠</w:t>
      </w:r>
    </w:p>
    <w:p>
      <w:r>
        <w:t>2NT Truscott! Fit quarto con una corta e carte di testa (A+A = 8 punti che si rivalutano). È un serio invito a manche nel nobile.</w:t>
      </w:r>
    </w:p>
    <w:p>
      <w:pPr>
        <w:pStyle w:val="Heading4"/>
      </w:pPr>
      <w:r>
        <w:t>Modulo: La risposta 1NT semiforzante  ·  Teoria</w:t>
      </w:r>
    </w:p>
    <w:p>
      <w:r>
        <w:rPr>
          <w:b/>
          <w:color w:val="003DA5"/>
          <w:sz w:val="23"/>
        </w:rPr>
        <w:t>1NT semiforzante dopo apertura nobile</w:t>
      </w:r>
    </w:p>
    <w:p>
      <w:r>
        <w:t>L'ampliamento della risposta 1NT fino a 11 punti è inevitabile: il 2NT ora ha altro significato. L'apertore sa che il compagno potrebbe avere 11: con 5332 minima può passare, con 13+ cerca di tenere aperta la dichiarazione.</w:t>
      </w:r>
    </w:p>
    <w:p>
      <w:r>
        <w:rPr>
          <w:b/>
          <w:color w:val="003DA5"/>
        </w:rPr>
        <w:t xml:space="preserve">REGOLA — </w:t>
      </w:r>
      <w:r>
        <w:t>Dopo apertura 1♠ e risposta 1NT: con la 3-3 minore l'apertore dichiara la terza più bassa (non la più bella) per stanare la lunga del compagno. Con la 5332 di 17-19 rialza a 2NT. Con solo 12-13 e 5332, può passare.</w:t>
      </w:r>
    </w:p>
    <w:p>
      <w:r>
        <w:rPr>
          <w:b/>
          <w:color w:val="A8842E"/>
        </w:rPr>
        <w:t xml:space="preserve">ESEMPIO — </w:t>
      </w:r>
      <w:r>
        <w:t>1♥-1NT: Ovest con ♠K2 ♥AJ1087 ♦KQ8 ♣J104 (14 punti, 3-3 minore) inventa 2♣ per trovare il miglior parziale. Est passa con ♠873 ♥92 ♦J54 ♣KQ972.</w:t>
      </w:r>
    </w:p>
    <w:p>
      <w:r>
        <w:rPr>
          <w:b/>
          <w:color w:val="003DA5"/>
        </w:rPr>
        <w:t xml:space="preserve">VERO/FALSO — </w:t>
      </w:r>
      <w:r>
        <w:t>Su intervento avversario a colore dopo apertura nobile, il 2NT Truscott promette almeno QUATTRO carte di appoggio e diventa illimitato (11+).</w:t>
      </w:r>
    </w:p>
    <w:p>
      <w:r>
        <w:rPr>
          <w:b/>
        </w:rPr>
        <w:t xml:space="preserve">Risposta: </w:t>
      </w:r>
      <w:r>
        <w:rPr>
          <w:b/>
          <w:color w:val="1A7A3A"/>
        </w:rPr>
        <w:t>Vero</w:t>
      </w:r>
    </w:p>
    <w:p>
      <w:r>
        <w:t>Vero! In competizione il 2NT Truscott richiede fit quarto (non terzo) e diventa illimitato. La surlicita, in alternativa, mostra fit TERZO ed è anch'essa illimitata (11+).</w:t>
      </w:r>
    </w:p>
    <w:p>
      <w:pPr>
        <w:pStyle w:val="Heading3"/>
      </w:pPr>
      <w:r>
        <w:t>Lezione — Mani di fit nel nobile: Bergen</w:t>
      </w:r>
    </w:p>
    <w:p>
      <w:r>
        <w:rPr>
          <w:i/>
          <w:color w:val="5A5F6B"/>
        </w:rPr>
        <w:t>Appoggi Bergen 3♣/3♦, 1NT forzante e 2NT Truscott</w:t>
      </w:r>
    </w:p>
    <w:p>
      <w:pPr>
        <w:pStyle w:val="Heading4"/>
      </w:pPr>
      <w:r>
        <w:t>Modulo: Appoggi Bergen e 1NT forzante  ·  Teoria</w:t>
      </w:r>
    </w:p>
    <w:p>
      <w:r>
        <w:rPr>
          <w:b/>
          <w:color w:val="003DA5"/>
          <w:sz w:val="23"/>
        </w:rPr>
        <w:t>La convenzione Bergen: appoggi speciali per fit quarto</w:t>
      </w:r>
    </w:p>
    <w:p>
      <w:r>
        <w:t>La convenzione Bergen attribuisce alle risposte di 3♣ e 3♦ significati speciali su apertura di 1♥ o 1♠: 3♣ = fit quarto, 7-9 punti (più solida del barrage). 3♦ = fit quarto, 10-11 punti (vicina al FM, accetta parziale se apertore minimo).</w:t>
      </w:r>
    </w:p>
    <w:p>
      <w:r>
        <w:rPr>
          <w:b/>
          <w:color w:val="003DA5"/>
        </w:rPr>
        <w:t xml:space="preserve">REGOLA — </w:t>
      </w:r>
      <w:r>
        <w:t>L'appoggio a livello 2 è costruttivo: 7/8-10 punti. Per mani più deboli (4-7) o più forti (10-11) con fit terzo, si usa 1NT forzante seguito dall'appoggio ritardato. Con 4-7: 1NT poi riporto a 2. Con 8-10: appoggio diretto a 2. Con 10-11: 1NT poi riporto a 3.</w:t>
      </w:r>
    </w:p>
    <w:p>
      <w:r>
        <w:rPr>
          <w:b/>
          <w:color w:val="A8842E"/>
        </w:rPr>
        <w:t xml:space="preserve">ESEMPIO — </w:t>
      </w:r>
      <w:r>
        <w:t>Su 1♥:</w:t>
      </w:r>
    </w:p>
    <w:p>
      <w:r>
        <w:rPr>
          <w:rFonts w:ascii="Consolas" w:hAnsi="Consolas"/>
          <w:color w:val="333333"/>
        </w:rPr>
        <w:t>♠J2 ♥Q872 ♦KQ63 ♣985</w:t>
      </w:r>
    </w:p>
    <w:p>
      <w:r>
        <w:t>♠J2 ♥Q872 ♦KQ63 ♣985: 3♣ (fit 4, 7-9). ♠K52 ♥AJ92 ♦73 ♣K875: 3♦ (fit 4, 10-11). ♠82 ♥A10862 ♦2 ♣J10543: 4♥ barrage (fit 5, 3-7). Il 2NT Truscott mostra tutte le mani 12+ con fit quarto o più.</w:t>
      </w:r>
    </w:p>
    <w:p>
      <w:r>
        <w:rPr>
          <w:b/>
          <w:color w:val="003DA5"/>
        </w:rPr>
        <w:t xml:space="preserve">SCEGLI LA DICHIARAZIONE — </w:t>
      </w:r>
      <w:r>
        <w:t>Il compagno apre 1♠, voi avete: ♠QJ2 ♥AJ86 ♦32 ♣J852. Cosa rispondete?</w:t>
      </w:r>
    </w:p>
    <w:p>
      <w:pPr>
        <w:pStyle w:val="ListBullet"/>
      </w:pPr>
      <w:r>
        <w:t>2♠</w:t>
      </w:r>
    </w:p>
    <w:p>
      <w:pPr>
        <w:pStyle w:val="ListBullet"/>
      </w:pPr>
      <w:r>
        <w:rPr>
          <w:b/>
          <w:color w:val="1A7A3A"/>
        </w:rPr>
        <w:t>3♣ (Bergen)  ✓ (corretta)</w:t>
      </w:r>
    </w:p>
    <w:p>
      <w:pPr>
        <w:pStyle w:val="ListBullet"/>
      </w:pPr>
      <w:r>
        <w:t>3♦ (Bergen)</w:t>
      </w:r>
    </w:p>
    <w:p>
      <w:pPr>
        <w:pStyle w:val="ListBullet"/>
      </w:pPr>
      <w:r>
        <w:t>2NT (Truscott)</w:t>
      </w:r>
    </w:p>
    <w:p>
      <w:r>
        <w:t>3♣ Bergen: fit quarto nel maggiore e punteggio 7-9 (qui avete 8 punti). È una mano un po' più solida dell'appoggio barrage a 3♠.</w:t>
      </w:r>
    </w:p>
    <w:p>
      <w:pPr>
        <w:pStyle w:val="Heading4"/>
      </w:pPr>
      <w:r>
        <w:t>Modulo: Il Senza forzante e il 2NT Truscott  ·  Teoria</w:t>
      </w:r>
    </w:p>
    <w:p>
      <w:r>
        <w:rPr>
          <w:b/>
          <w:color w:val="003DA5"/>
          <w:sz w:val="23"/>
        </w:rPr>
        <w:t>1NT forzante e 2NT Truscott nella versione Bergen</w:t>
      </w:r>
    </w:p>
    <w:p>
      <w:r>
        <w:t>Giocare il Senza forzante significa estendere il campo della risposta 1NT da 5-10 a 5-11/12 brutti. L'Apertore non può mai passare (tranne con 5332 di 11). Se non ha un colore da dire, inventa il minore terzo più basso.</w:t>
      </w:r>
    </w:p>
    <w:p>
      <w:r>
        <w:rPr>
          <w:b/>
          <w:color w:val="003DA5"/>
        </w:rPr>
        <w:t xml:space="preserve">REGOLA — </w:t>
      </w:r>
      <w:r>
        <w:t>Su 2NT Truscott (12+, fit 4+), l'apertore risponde: colore nuovo = singolo/vuoto. 3 in atout = mano interessante senza corti. 4 in atout = mano peggiore (no singoli, minimo). 3NT = 5332 forte.</w:t>
      </w:r>
    </w:p>
    <w:p>
      <w:r>
        <w:rPr>
          <w:b/>
          <w:color w:val="003DA5"/>
        </w:rPr>
        <w:t xml:space="preserve">QUIZ — </w:t>
      </w:r>
      <w:r>
        <w:t>Dopo 1♠-3♣ (Bergen 7-9), l'apertore ha ♠AKQ82 ♥3 ♦A654 ♣K72. Cosa fa?</w:t>
      </w:r>
    </w:p>
    <w:p>
      <w:pPr>
        <w:pStyle w:val="ListBullet"/>
      </w:pPr>
      <w:r>
        <w:t>3♦ (Trial, invito a manche)</w:t>
      </w:r>
    </w:p>
    <w:p>
      <w:pPr>
        <w:pStyle w:val="ListBullet"/>
      </w:pPr>
      <w:r>
        <w:t>3♠ (rifiuta l'invito)</w:t>
      </w:r>
    </w:p>
    <w:p>
      <w:pPr>
        <w:pStyle w:val="ListBullet"/>
      </w:pPr>
      <w:r>
        <w:rPr>
          <w:b/>
          <w:color w:val="1A7A3A"/>
        </w:rPr>
        <w:t>3♥ (cue bid, obiettivo slam)  ✓ (corretta)</w:t>
      </w:r>
    </w:p>
    <w:p>
      <w:pPr>
        <w:pStyle w:val="ListBullet"/>
      </w:pPr>
      <w:r>
        <w:t>4♠</w:t>
      </w:r>
    </w:p>
    <w:p>
      <w:r>
        <w:rPr>
          <w:b/>
          <w:i/>
        </w:rPr>
        <w:t xml:space="preserve">Spiegazione: </w:t>
      </w:r>
      <w:r>
        <w:rPr>
          <w:i/>
        </w:rPr>
        <w:t>3♥! Un colore al di sopra del 3♠ in atout rende obbligatoria la manche, quindi è cue bid per lo Slam. L'apertore ha una mano così forte da pensare allo slam anche a fronte di 7-9.</w:t>
      </w:r>
    </w:p>
    <w:p>
      <w:pPr>
        <w:pStyle w:val="Heading2"/>
      </w:pPr>
      <w:r>
        <w:t>Mondo: Interventi e Casi Speciali</w:t>
      </w:r>
    </w:p>
    <w:p>
      <w:r>
        <w:rPr>
          <w:i/>
          <w:color w:val="5A5F6B"/>
        </w:rPr>
        <w:t>Interventi particolari e situazioni dopo 1/1</w:t>
      </w:r>
    </w:p>
    <w:p>
      <w:pPr>
        <w:pStyle w:val="Heading3"/>
      </w:pPr>
      <w:r>
        <w:t>Lezione — Mani di fit nel nobile: appoggi costruttivi</w:t>
      </w:r>
    </w:p>
    <w:p>
      <w:r>
        <w:rPr>
          <w:i/>
          <w:color w:val="5A5F6B"/>
        </w:rPr>
        <w:t>Appoggio costruttivo a 2, 1NT forzante e 2NT Truscott</w:t>
      </w:r>
    </w:p>
    <w:p>
      <w:pPr>
        <w:pStyle w:val="Heading4"/>
      </w:pPr>
      <w:r>
        <w:t>Modulo: Appoggio costruttivo e 2NT Truscott  ·  Teoria</w:t>
      </w:r>
    </w:p>
    <w:p>
      <w:r>
        <w:rPr>
          <w:b/>
          <w:color w:val="003DA5"/>
          <w:sz w:val="23"/>
        </w:rPr>
        <w:t>Versione con appoggi costruttivi e Senza forzante</w:t>
      </w:r>
    </w:p>
    <w:p>
      <w:r>
        <w:t>In questa versione l'appoggio a livello 2 è 'costruttivo': 8-10 punti, tipicamente fit terzo. Non si usano i Bergen. Per le mani con fit quarto e invito (10-12) si usa il 2NT Truscott. Con fit terzo fuori range: 1NT forzante poi appoggio ritardato.</w:t>
      </w:r>
    </w:p>
    <w:p>
      <w:r>
        <w:rPr>
          <w:b/>
          <w:color w:val="003DA5"/>
        </w:rPr>
        <w:t xml:space="preserve">REGOLA — </w:t>
      </w:r>
      <w:r>
        <w:t>Con fit terzo: 4-7 punti -&gt; 1NT poi riporto a 2. 8-10 punti -&gt; appoggio diretto a 2 (costruttivo). 10 belli-11 -&gt; 1NT poi riporto a 3. Con fit quarto invitante (10-12): 2NT Truscott. Con fit quarto barrage (3-7): salto a 3 o 4.</w:t>
      </w:r>
    </w:p>
    <w:p>
      <w:r>
        <w:rPr>
          <w:b/>
          <w:color w:val="A8842E"/>
        </w:rPr>
        <w:t xml:space="preserve">ESEMPIO — </w:t>
      </w:r>
      <w:r>
        <w:t>Su 1♥: ♠Q984 ♥A83 ♦876 ♣Q83 -&gt; 2♥ (costruttivo, fit 3, 8-10). ♠54 ♥Q1062 ♦KJ6 ♣A1043 -&gt; 2NT Truscott (fit 4, invito). ♠854 ♥10862 ♦2 ♣KJ743 -&gt; 3♥ barrage.</w:t>
      </w:r>
    </w:p>
    <w:p>
      <w:r>
        <w:rPr>
          <w:b/>
          <w:color w:val="003DA5"/>
        </w:rPr>
        <w:t xml:space="preserve">QUIZ — </w:t>
      </w:r>
      <w:r>
        <w:t>Il compagno apre 1♠. Avete: ♠K94 ♥83 ♦A10965 ♣983 (7 punti onori con A+K da rivalutare, fit terzo). Cosa rispondete?</w:t>
      </w:r>
    </w:p>
    <w:p>
      <w:pPr>
        <w:pStyle w:val="ListBullet"/>
      </w:pPr>
      <w:r>
        <w:t>1NT (poi 2♠)</w:t>
      </w:r>
    </w:p>
    <w:p>
      <w:pPr>
        <w:pStyle w:val="ListBullet"/>
      </w:pPr>
      <w:r>
        <w:rPr>
          <w:b/>
          <w:color w:val="1A7A3A"/>
        </w:rPr>
        <w:t>2♠  ✓ (corretta)</w:t>
      </w:r>
    </w:p>
    <w:p>
      <w:pPr>
        <w:pStyle w:val="ListBullet"/>
      </w:pPr>
      <w:r>
        <w:t>2NT</w:t>
      </w:r>
    </w:p>
    <w:p>
      <w:pPr>
        <w:pStyle w:val="ListBullet"/>
      </w:pPr>
      <w:r>
        <w:t>Passo</w:t>
      </w:r>
    </w:p>
    <w:p>
      <w:r>
        <w:rPr>
          <w:b/>
          <w:i/>
        </w:rPr>
        <w:t xml:space="preserve">Spiegazione: </w:t>
      </w:r>
      <w:r>
        <w:rPr>
          <w:i/>
        </w:rPr>
        <w:t>2♠ costruttivo! A+K sono punti di testa che si rivalutano. Anche se l'onore-conteggio è 7, la qualità dei punti (due Assi/Re) giustifica l'appoggio costruttivo 8-10.</w:t>
      </w:r>
    </w:p>
    <w:p>
      <w:pPr>
        <w:pStyle w:val="Heading3"/>
      </w:pPr>
      <w:r>
        <w:t>Lezione — Interventi speciali e difese</w:t>
      </w:r>
    </w:p>
    <w:p>
      <w:r>
        <w:rPr>
          <w:i/>
          <w:color w:val="5A5F6B"/>
        </w:rPr>
        <w:t>Michael's, Ghestem e interventi su 1NT</w:t>
      </w:r>
    </w:p>
    <w:p>
      <w:pPr>
        <w:pStyle w:val="Heading4"/>
      </w:pPr>
      <w:r>
        <w:t>Modulo: Michael's e Ghestem  ·  Teoria</w:t>
      </w:r>
    </w:p>
    <w:p>
      <w:r>
        <w:rPr>
          <w:b/>
          <w:color w:val="003DA5"/>
          <w:sz w:val="23"/>
        </w:rPr>
        <w:t>Interventi in bicolore: Michael's e Ghestem</w:t>
      </w:r>
    </w:p>
    <w:p>
      <w:r>
        <w:t>Dopo apertura 1♥ o 1♠: Michael's: la surlicita mostra l'altro nobile + un minore sconosciuto (12+ punti, 5-5). 2NT mostra la bicolore minore. Dopo apertura 1♣ o 1♦: 2♦ mostra la bicolore nobile. 2NT mostra i due colori di rango più basso tra i restanti.</w:t>
      </w:r>
    </w:p>
    <w:p>
      <w:r>
        <w:rPr>
          <w:b/>
          <w:color w:val="003DA5"/>
        </w:rPr>
        <w:t xml:space="preserve">REGOLA — </w:t>
      </w:r>
      <w:r>
        <w:t>NON spacciate MAI per bicolori le mani 5-4 o 6-4! La quinta carta in entrambi i colori non deve mai mancare. Su 2NT il partner non passa mai: se ha fit, sceglierà il seme a un livello consono alle Prese Totali.</w:t>
      </w:r>
    </w:p>
    <w:p>
      <w:r>
        <w:t>Le Ghestem mostrano immediatamente entrambi i colori. Su 1♠: surlicita = ♥ + ♣, 2NT = minori, 3♣ = ♥ + ♦. Su 1♣: 2♦ = nobili, 2NT = ♦ + ♥, 3♣ a salto = ♦ + ♠.</w:t>
      </w:r>
    </w:p>
    <w:p>
      <w:r>
        <w:rPr>
          <w:b/>
          <w:color w:val="003DA5"/>
        </w:rPr>
        <w:t xml:space="preserve">SCEGLI LA DICHIARAZIONE — </w:t>
      </w:r>
      <w:r>
        <w:t>L'avversario apre 1♠. Avete: ♠8 ♥AK985 ♦76 ♣KQ1075. Con le Michael's, cosa dichiarate?</w:t>
      </w:r>
    </w:p>
    <w:p>
      <w:pPr>
        <w:pStyle w:val="ListBullet"/>
      </w:pPr>
      <w:r>
        <w:rPr>
          <w:b/>
          <w:color w:val="1A7A3A"/>
        </w:rPr>
        <w:t>2♠ (surlicita)  ✓ (corretta)</w:t>
      </w:r>
    </w:p>
    <w:p>
      <w:pPr>
        <w:pStyle w:val="ListBullet"/>
      </w:pPr>
      <w:r>
        <w:t>2NT</w:t>
      </w:r>
    </w:p>
    <w:p>
      <w:pPr>
        <w:pStyle w:val="ListBullet"/>
      </w:pPr>
      <w:r>
        <w:t>3♣</w:t>
      </w:r>
    </w:p>
    <w:p>
      <w:pPr>
        <w:pStyle w:val="ListBullet"/>
      </w:pPr>
      <w:r>
        <w:t>Contro</w:t>
      </w:r>
    </w:p>
    <w:p>
      <w:r>
        <w:t>2♠ surlicita! Mostra l'altro nobile (♥) + un minore sconosciuto (♣ in questo caso). Se il compagno vuole conoscere il minore, chiederà 2NT.</w:t>
      </w:r>
    </w:p>
    <w:p>
      <w:pPr>
        <w:pStyle w:val="Heading4"/>
      </w:pPr>
      <w:r>
        <w:t>Modulo: Interventi su 1NT e aperture speciali  ·  Teoria</w:t>
      </w:r>
    </w:p>
    <w:p>
      <w:r>
        <w:rPr>
          <w:b/>
          <w:color w:val="003DA5"/>
          <w:sz w:val="23"/>
        </w:rPr>
        <w:t>Intervenire sull'apertura di 1NT e su aperture speciali</w:t>
      </w:r>
    </w:p>
    <w:p>
      <w:r>
        <w:t>Su 1NT il fattore principale è la distribuzione, non i punti. Si 'entra' solo con le seste o con le bicolori. Se avete bilanciata forte, passate: lasciate nelle grane l'avversario. Convenzioni: 2♣ (Landy) = 5/4+ nobile. 2♦ = cuori (transfer). 2♥ = picche. 2♠ = 4♠ + sesta minore. 2NT = minori.</w:t>
      </w:r>
    </w:p>
    <w:p>
      <w:r>
        <w:rPr>
          <w:b/>
          <w:color w:val="003DA5"/>
        </w:rPr>
        <w:t xml:space="preserve">REGOLA — </w:t>
      </w:r>
      <w:r>
        <w:t>Su 2♦ Multicolor avversaria: il Contro immediato mostra 12+ punti e le CUORI. Passo seguito da Contro mostra le PICCHE. 2NT immediato = bicolore minore. 2NT ritardato = bilanciata 15+ con fermo.</w:t>
      </w:r>
    </w:p>
    <w:p>
      <w:r>
        <w:t>Su sottoaperture 2♥/2♠ avversarie: Contro = 4/5 carte nell'altro nobile + tolleranza dei restanti (o mano molto forte). 2NT = bilanciata 16/17 con fermo (non i minori!). Intervento a colore = valori di apertura e 6+ carte.</w:t>
      </w:r>
    </w:p>
    <w:p>
      <w:r>
        <w:rPr>
          <w:b/>
          <w:color w:val="003DA5"/>
        </w:rPr>
        <w:t xml:space="preserve">QUIZ — </w:t>
      </w:r>
      <w:r>
        <w:t>L'avversario apre 2♥ (sottoapertura). Avete: ♠AJ97 ♥J8 ♦AQ84 ♣K65. Cosa dichiarate?</w:t>
      </w:r>
    </w:p>
    <w:p>
      <w:pPr>
        <w:pStyle w:val="ListBullet"/>
      </w:pPr>
      <w:r>
        <w:t>2♠</w:t>
      </w:r>
    </w:p>
    <w:p>
      <w:pPr>
        <w:pStyle w:val="ListBullet"/>
      </w:pPr>
      <w:r>
        <w:rPr>
          <w:b/>
          <w:color w:val="1A7A3A"/>
        </w:rPr>
        <w:t>Contro  ✓ (corretta)</w:t>
      </w:r>
    </w:p>
    <w:p>
      <w:pPr>
        <w:pStyle w:val="ListBullet"/>
      </w:pPr>
      <w:r>
        <w:t>2NT</w:t>
      </w:r>
    </w:p>
    <w:p>
      <w:pPr>
        <w:pStyle w:val="ListBullet"/>
      </w:pPr>
      <w:r>
        <w:t>Passo</w:t>
      </w:r>
    </w:p>
    <w:p>
      <w:r>
        <w:rPr>
          <w:b/>
          <w:i/>
        </w:rPr>
        <w:t xml:space="preserve">Spiegazione: </w:t>
      </w:r>
      <w:r>
        <w:rPr>
          <w:i/>
        </w:rPr>
        <w:t>Contro informativo! Mostra 4/5 carte nell'altro nobile (Picche) e tolleranza degli altri colori. Con 2NT mostrerete bilanciata 16/17; qui avete solo 14 ma ottima distribuzione per il Contro.</w:t>
      </w:r>
    </w:p>
    <w:p>
      <w:pPr>
        <w:pStyle w:val="Heading3"/>
      </w:pPr>
      <w:r>
        <w:t>Lezione — Casi particolari dopo le risposte 1 su 1</w:t>
      </w:r>
    </w:p>
    <w:p>
      <w:r>
        <w:rPr>
          <w:i/>
          <w:color w:val="5A5F6B"/>
        </w:rPr>
        <w:t>Rever a Senza, dichiarazioni libere e dopo il Contro</w:t>
      </w:r>
    </w:p>
    <w:p>
      <w:pPr>
        <w:pStyle w:val="Heading4"/>
      </w:pPr>
      <w:r>
        <w:t>Modulo: Il Rever a Senza  ·  Teoria</w:t>
      </w:r>
    </w:p>
    <w:p>
      <w:r>
        <w:rPr>
          <w:b/>
          <w:color w:val="003DA5"/>
          <w:sz w:val="23"/>
        </w:rPr>
        <w:t>Il Rever a Senza e le sue implicazioni</w:t>
      </w:r>
    </w:p>
    <w:p>
      <w:r>
        <w:t>Il salto a 2NT dopo apertura maggiore e risposta 1NT (o 1 su 1) mostra bilanciata 5332 di 17-18. Il salto a 3NT mostra 19-20. Conseguenza: se apriamo 1NT con un nobile quinto, il punteggio è minimo (15-16).</w:t>
      </w:r>
    </w:p>
    <w:p>
      <w:r>
        <w:rPr>
          <w:b/>
          <w:color w:val="003DA5"/>
        </w:rPr>
        <w:t xml:space="preserve">REGOLA — </w:t>
      </w:r>
      <w:r>
        <w:t>Dopo apertura di minore, per distinguere mani bilanciate da sbilanciate: il salto diretto a manche (es. 1♣-1♥-4♥) mostra sempre una SBILANCIATA. Con la bilanciata 18-20 e fit quarto, l'apertore salta a 3NT (che mostra fit!). Se salta a 2NT esclude fit quarto.</w:t>
      </w:r>
    </w:p>
    <w:p>
      <w:r>
        <w:rPr>
          <w:b/>
          <w:color w:val="A8842E"/>
        </w:rPr>
        <w:t xml:space="preserve">ESEMPIO — </w:t>
      </w:r>
      <w:r>
        <w:t>1♦-1♥-3NT: mostra fit quarto a cuori e bilanciata 18-20. Quindi 4♣ e 4♦ dopo sono cue-bid per lo Slam a Cuori!</w:t>
      </w:r>
    </w:p>
    <w:p>
      <w:r>
        <w:rPr>
          <w:rFonts w:ascii="Consolas" w:hAnsi="Consolas"/>
          <w:color w:val="333333"/>
        </w:rPr>
        <w:t>♠A98 ♥Q1073 ♦AKJ2 ♣KJ</w:t>
      </w:r>
    </w:p>
    <w:p>
      <w:r>
        <w:t>Dopo 2NT, il 3♣ ha funzione 'tipo Stayman': 3♦ = non ho quarte maggiori. 3♥ = ho 3 cuori, non 4 picche. 3♠ = ho 4 picche, non 3 cuori. 3NT = non ho 4♠ né 3♥. 2NT di Est = entrambe le nobili minimo.</w:t>
      </w:r>
    </w:p>
    <w:p>
      <w:r>
        <w:rPr>
          <w:b/>
          <w:color w:val="003DA5"/>
        </w:rPr>
        <w:t xml:space="preserve">QUIZ — </w:t>
      </w:r>
      <w:r>
        <w:t>Dopo 1♣-1♥-2NT, il 2NT esclude fit quarto a cuori. Se Nord ha ♠xx ♥K109xxx ♦xx ♣Jxx, cosa dichiara?</w:t>
      </w:r>
    </w:p>
    <w:p>
      <w:pPr>
        <w:pStyle w:val="ListBullet"/>
      </w:pPr>
      <w:r>
        <w:rPr>
          <w:b/>
          <w:color w:val="1A7A3A"/>
        </w:rPr>
        <w:t>3♥ (a passare)  ✓ (corretta)</w:t>
      </w:r>
    </w:p>
    <w:p>
      <w:pPr>
        <w:pStyle w:val="ListBullet"/>
      </w:pPr>
      <w:r>
        <w:t>3NT</w:t>
      </w:r>
    </w:p>
    <w:p>
      <w:pPr>
        <w:pStyle w:val="ListBullet"/>
      </w:pPr>
      <w:r>
        <w:t>Passo</w:t>
      </w:r>
    </w:p>
    <w:p>
      <w:pPr>
        <w:pStyle w:val="ListBullet"/>
      </w:pPr>
      <w:r>
        <w:t>4♥</w:t>
      </w:r>
    </w:p>
    <w:p>
      <w:r>
        <w:rPr>
          <w:b/>
          <w:i/>
        </w:rPr>
        <w:t xml:space="preserve">Spiegazione: </w:t>
      </w:r>
      <w:r>
        <w:rPr>
          <w:i/>
        </w:rPr>
        <w:t>3♥ a passare! Con carte con cui la manche pare del tutto improbabile, la ripetizione del colore è non forzante. L'apertore può passare.</w:t>
      </w:r>
    </w:p>
    <w:p>
      <w:pPr>
        <w:pStyle w:val="Heading4"/>
      </w:pPr>
      <w:r>
        <w:t>Modulo: Dichiarazioni libere dopo intervento  ·  Teoria</w:t>
      </w:r>
    </w:p>
    <w:p>
      <w:r>
        <w:rPr>
          <w:b/>
          <w:color w:val="003DA5"/>
          <w:sz w:val="23"/>
        </w:rPr>
        <w:t>Quando l'avversario interviene dopo 1 su 1</w:t>
      </w:r>
    </w:p>
    <w:p>
      <w:r>
        <w:t>L'intervento avversario produce un effetto 'sponda': l'apertore è esentato da ogni obbligo. Se dichiara, è perché ha qualcosa di speciale. Dopo 1♦-P-1♥-1♠: l'appoggio immediato mostra fit quarto (2♥ normale, 3♥ piccolo Rever sbilanciato, 4♥ prese, 2♠ surlicita = il modo più forte).</w:t>
      </w:r>
    </w:p>
    <w:p>
      <w:r>
        <w:rPr>
          <w:b/>
          <w:color w:val="003DA5"/>
        </w:rPr>
        <w:t xml:space="preserve">REGOLA — </w:t>
      </w:r>
      <w:r>
        <w:t>1NT mostra bilanciata di Rever (18-20) con fermo (non serve saltare a 2NT). La ripetizione del colore mostra un ottimo sesto. Un colore nuovo mostra buona bicolore (5-5 o 5-4 concentrata). Il Contro mostra 16-20 non adatta a dichiarazione naturale.</w:t>
      </w:r>
    </w:p>
    <w:p>
      <w:r>
        <w:t>Se l'apertore passa, il rispondente: colore nuovo = forzante un giro. Vecchio colore = limite/invitante. CONTRO = chiede all'apertore di descriversi (7/8+ punti). SURLICITA = mano da manche+ sbilanciata.</w:t>
      </w:r>
    </w:p>
    <w:p>
      <w:r>
        <w:rPr>
          <w:b/>
          <w:color w:val="003DA5"/>
        </w:rPr>
        <w:t xml:space="preserve">SCEGLI LA DICHIARAZIONE — </w:t>
      </w:r>
      <w:r>
        <w:t>Dopo 1♦-P-1♥-1♠-P-P, avete (Nord): ♠xxx ♥KJxxx ♦Axx ♣Jx. Cosa dichiarate?</w:t>
      </w:r>
    </w:p>
    <w:p>
      <w:pPr>
        <w:pStyle w:val="ListBullet"/>
      </w:pPr>
      <w:r>
        <w:t>2♥</w:t>
      </w:r>
    </w:p>
    <w:p>
      <w:pPr>
        <w:pStyle w:val="ListBullet"/>
      </w:pPr>
      <w:r>
        <w:rPr>
          <w:b/>
          <w:color w:val="1A7A3A"/>
        </w:rPr>
        <w:t>Contro  ✓ (corretta)</w:t>
      </w:r>
    </w:p>
    <w:p>
      <w:pPr>
        <w:pStyle w:val="ListBullet"/>
      </w:pPr>
      <w:r>
        <w:t>1NT</w:t>
      </w:r>
    </w:p>
    <w:p>
      <w:pPr>
        <w:pStyle w:val="ListBullet"/>
      </w:pPr>
      <w:r>
        <w:t>Passo</w:t>
      </w:r>
    </w:p>
    <w:p>
      <w:r>
        <w:t>Contro di riapertura! Garantisce almeno 7/8 punti e chiede all'apertore di continuare a descriversi. L'apertore potrà dire NT con bilanciata 12-14 e fermo, o ripetere il colore, o appoggiare le cuori.</w:t>
      </w:r>
    </w:p>
    <w:p>
      <w:r>
        <w:rPr>
          <w:b/>
          <w:color w:val="003DA5"/>
        </w:rPr>
        <w:t xml:space="preserve">VERO/FALSO — </w:t>
      </w:r>
      <w:r>
        <w:t>Il Contro dell'apertore dopo intervento avversario garantisce sempre tolleranza del colore di risposta.</w:t>
      </w:r>
    </w:p>
    <w:p>
      <w:r>
        <w:rPr>
          <w:b/>
        </w:rPr>
        <w:t xml:space="preserve">Risposta: </w:t>
      </w:r>
      <w:r>
        <w:rPr>
          <w:b/>
          <w:color w:val="1A7A3A"/>
        </w:rPr>
        <w:t>Falso</w:t>
      </w:r>
    </w:p>
    <w:p>
      <w:r>
        <w:t>Falso! Il Contro dell'apertore NON garantisce tolleranza del colore di risposta. Però: tanto minore è la tolleranza, tanto maggiore è la forza della mano.</w:t>
      </w:r>
    </w:p>
    <w:p>
      <w:r>
        <w:br w:type="page"/>
      </w:r>
    </w:p>
    <w:p>
      <w:pPr>
        <w:pStyle w:val="Heading1"/>
      </w:pPr>
      <w:r>
        <w:t>📖  Glossario</w:t>
      </w:r>
    </w:p>
    <w:p>
      <w:pPr>
        <w:pStyle w:val="Heading3"/>
      </w:pPr>
      <w:r>
        <w:t>🚀 Apertura</w:t>
      </w:r>
    </w:p>
    <w:p>
      <w:r>
        <w:rPr>
          <w:i/>
          <w:color w:val="5A5F6B"/>
          <w:sz w:val="18"/>
        </w:rPr>
        <w:t>Categoria: Licita</w:t>
      </w:r>
    </w:p>
    <w:p>
      <w:r>
        <w:t>La prima dichiarazione fatta nella licita. Di solito richiede almeno 12-13 punti onore.</w:t>
      </w:r>
    </w:p>
    <w:p>
      <w:r>
        <w:rPr>
          <w:b/>
          <w:color w:val="A8842E"/>
        </w:rPr>
        <w:t xml:space="preserve">Esempio: </w:t>
      </w:r>
      <w:r>
        <w:t>Con ♠AK854 ♥Q3 ♦KJ7 ♣95 (13 punti, 5 picche) si apre 1♠.</w:t>
      </w:r>
    </w:p>
    <w:p>
      <w:r>
        <w:rPr>
          <w:rFonts w:ascii="Consolas" w:hAnsi="Consolas"/>
        </w:rPr>
        <w:t>♠AK854 ♥Q3 ♦KJ7 ♣95</w:t>
      </w:r>
    </w:p>
    <w:p>
      <w:r>
        <w:rPr>
          <w:b/>
          <w:color w:val="003DA5"/>
        </w:rPr>
        <w:t xml:space="preserve">Quiz: </w:t>
      </w:r>
      <w:r>
        <w:t>Di quanti punti onore hai generalmente bisogno per aprire?</w:t>
      </w:r>
    </w:p>
    <w:p>
      <w:pPr>
        <w:pStyle w:val="ListBullet"/>
      </w:pPr>
      <w:r>
        <w:t>8-10 punti</w:t>
      </w:r>
    </w:p>
    <w:p>
      <w:pPr>
        <w:pStyle w:val="ListBullet"/>
      </w:pPr>
      <w:r>
        <w:t>10-11 punti</w:t>
      </w:r>
    </w:p>
    <w:p>
      <w:pPr>
        <w:pStyle w:val="ListBullet"/>
      </w:pPr>
      <w:r>
        <w:rPr>
          <w:b/>
          <w:color w:val="1A7A3A"/>
        </w:rPr>
        <w:t>12-13 punti  ✓</w:t>
      </w:r>
    </w:p>
    <w:p>
      <w:pPr>
        <w:pStyle w:val="ListBullet"/>
      </w:pPr>
      <w:r>
        <w:t>15+ punti</w:t>
      </w:r>
    </w:p>
    <w:p>
      <w:r>
        <w:t>Per aprire la licita servono di solito 12-13+ punti onore (HCP). Con meno si passa.</w:t>
      </w:r>
    </w:p>
    <w:p>
      <w:pPr>
        <w:pStyle w:val="Heading3"/>
      </w:pPr>
      <w:r>
        <w:t>🏆 Atout</w:t>
      </w:r>
    </w:p>
    <w:p>
      <w:r>
        <w:rPr>
          <w:i/>
          <w:color w:val="5A5F6B"/>
          <w:sz w:val="18"/>
        </w:rPr>
        <w:t>Categoria: Base</w:t>
      </w:r>
    </w:p>
    <w:p>
      <w:r>
        <w:t>Il seme scelto come 'briscola' nel contratto. Una carta atout batte qualsiasi carta di un altro seme.</w:t>
      </w:r>
    </w:p>
    <w:p>
      <w:r>
        <w:rPr>
          <w:b/>
          <w:color w:val="A8842E"/>
        </w:rPr>
        <w:t xml:space="preserve">Esempio: </w:t>
      </w:r>
      <w:r>
        <w:t>Se il contratto è 4♠, picche è atout. Un ♠2 batte un ♥A se giocato come taglio.</w:t>
      </w:r>
    </w:p>
    <w:p>
      <w:r>
        <w:rPr>
          <w:b/>
          <w:color w:val="003DA5"/>
        </w:rPr>
        <w:t xml:space="preserve">Quiz: </w:t>
      </w:r>
      <w:r>
        <w:t>Se il contratto è 4♥, quale carta vince tra ♥3 e ♠A?</w:t>
      </w:r>
    </w:p>
    <w:p>
      <w:pPr>
        <w:pStyle w:val="ListBullet"/>
      </w:pPr>
      <w:r>
        <w:t>♠A perché l'Asso è la carta più alta</w:t>
      </w:r>
    </w:p>
    <w:p>
      <w:pPr>
        <w:pStyle w:val="ListBullet"/>
      </w:pPr>
      <w:r>
        <w:rPr>
          <w:b/>
          <w:color w:val="1A7A3A"/>
        </w:rPr>
        <w:t>♥3 se giocato come taglio (cuori è atout)  ✓</w:t>
      </w:r>
    </w:p>
    <w:p>
      <w:pPr>
        <w:pStyle w:val="ListBullet"/>
      </w:pPr>
      <w:r>
        <w:t>Dipende da chi gioca per primo</w:t>
      </w:r>
    </w:p>
    <w:p>
      <w:pPr>
        <w:pStyle w:val="ListBullet"/>
      </w:pPr>
      <w:r>
        <w:t>Nessuna delle due</w:t>
      </w:r>
    </w:p>
    <w:p>
      <w:r>
        <w:t>Con cuori atout, un qualsiasi cuori giocato come taglio batte qualsiasi carta di un altro seme, anche un Asso.</w:t>
      </w:r>
    </w:p>
    <w:p>
      <w:pPr>
        <w:pStyle w:val="Heading3"/>
      </w:pPr>
      <w:r>
        <w:t>⚔️ Attacco</w:t>
      </w:r>
    </w:p>
    <w:p>
      <w:r>
        <w:rPr>
          <w:i/>
          <w:color w:val="5A5F6B"/>
          <w:sz w:val="18"/>
        </w:rPr>
        <w:t>Categoria: Gioco</w:t>
      </w:r>
    </w:p>
    <w:p>
      <w:r>
        <w:t>La prima carta giocata in una mano, dal difensore alla sinistra del dichiarante.</w:t>
      </w:r>
    </w:p>
    <w:p>
      <w:r>
        <w:rPr>
          <w:b/>
          <w:color w:val="A8842E"/>
        </w:rPr>
        <w:t xml:space="preserve">Esempio: </w:t>
      </w:r>
      <w:r>
        <w:t>Il contratto è 4♠ di Sud. Ovest (alla sinistra di Sud) fa l'attacco iniziale giocando per primo.</w:t>
      </w:r>
    </w:p>
    <w:p>
      <w:r>
        <w:rPr>
          <w:b/>
          <w:color w:val="003DA5"/>
        </w:rPr>
        <w:t xml:space="preserve">Quiz: </w:t>
      </w:r>
      <w:r>
        <w:t>Chi fa l'attacco iniziale?</w:t>
      </w:r>
    </w:p>
    <w:p>
      <w:pPr>
        <w:pStyle w:val="ListBullet"/>
      </w:pPr>
      <w:r>
        <w:t>Il dichiarante</w:t>
      </w:r>
    </w:p>
    <w:p>
      <w:pPr>
        <w:pStyle w:val="ListBullet"/>
      </w:pPr>
      <w:r>
        <w:t>Il morto</w:t>
      </w:r>
    </w:p>
    <w:p>
      <w:pPr>
        <w:pStyle w:val="ListBullet"/>
      </w:pPr>
      <w:r>
        <w:rPr>
          <w:b/>
          <w:color w:val="1A7A3A"/>
        </w:rPr>
        <w:t>Il difensore alla sinistra del dichiarante  ✓</w:t>
      </w:r>
    </w:p>
    <w:p>
      <w:pPr>
        <w:pStyle w:val="ListBullet"/>
      </w:pPr>
      <w:r>
        <w:t>Il difensore alla destra del dichiarante</w:t>
      </w:r>
    </w:p>
    <w:p>
      <w:r>
        <w:t>L'attacco iniziale spetta sempre al difensore alla sinistra del dichiarante.</w:t>
      </w:r>
    </w:p>
    <w:p>
      <w:pPr>
        <w:pStyle w:val="Heading3"/>
      </w:pPr>
      <w:r>
        <w:t>📉 Caduta</w:t>
      </w:r>
    </w:p>
    <w:p>
      <w:r>
        <w:rPr>
          <w:i/>
          <w:color w:val="5A5F6B"/>
          <w:sz w:val="18"/>
        </w:rPr>
        <w:t>Categoria: Punteggio</w:t>
      </w:r>
    </w:p>
    <w:p>
      <w:r>
        <w:t>Quando il dichiarante non fa abbastanza prese per mantenere il contratto. Gli avversari segnano punti penalità.</w:t>
      </w:r>
    </w:p>
    <w:p>
      <w:r>
        <w:rPr>
          <w:b/>
          <w:color w:val="A8842E"/>
        </w:rPr>
        <w:t xml:space="preserve">Esempio: </w:t>
      </w:r>
      <w:r>
        <w:t>Il contratto è 4♠ (10 prese necessarie). Il dichiarante fa solo 8 prese: cade di 2 e paga penalità.</w:t>
      </w:r>
    </w:p>
    <w:p>
      <w:r>
        <w:rPr>
          <w:b/>
          <w:color w:val="003DA5"/>
        </w:rPr>
        <w:t xml:space="preserve">Quiz: </w:t>
      </w:r>
      <w:r>
        <w:t>Se il contratto è 3SA e il dichiarante fa 7 prese, di quante è la caduta?</w:t>
      </w:r>
    </w:p>
    <w:p>
      <w:pPr>
        <w:pStyle w:val="ListBullet"/>
      </w:pPr>
      <w:r>
        <w:t>1</w:t>
      </w:r>
    </w:p>
    <w:p>
      <w:pPr>
        <w:pStyle w:val="ListBullet"/>
      </w:pPr>
      <w:r>
        <w:rPr>
          <w:b/>
          <w:color w:val="1A7A3A"/>
        </w:rPr>
        <w:t>2  ✓</w:t>
      </w:r>
    </w:p>
    <w:p>
      <w:pPr>
        <w:pStyle w:val="ListBullet"/>
      </w:pPr>
      <w:r>
        <w:t>3</w:t>
      </w:r>
    </w:p>
    <w:p>
      <w:pPr>
        <w:pStyle w:val="ListBullet"/>
      </w:pPr>
      <w:r>
        <w:t>6</w:t>
      </w:r>
    </w:p>
    <w:p>
      <w:r>
        <w:t>3SA = 9 prese necessarie. Con 7 prese fatte, la caduta è di 9-7 = 2.</w:t>
      </w:r>
    </w:p>
    <w:p>
      <w:pPr>
        <w:pStyle w:val="Heading3"/>
      </w:pPr>
      <w:r>
        <w:t>🧮 Contare</w:t>
      </w:r>
    </w:p>
    <w:p>
      <w:r>
        <w:rPr>
          <w:i/>
          <w:color w:val="5A5F6B"/>
          <w:sz w:val="18"/>
        </w:rPr>
        <w:t>Categoria: Gioco</w:t>
      </w:r>
    </w:p>
    <w:p>
      <w:r>
        <w:t>Tenere traccia mentale delle carte giocate per capire cosa rimane. Abilità fondamentale nel bridge.</w:t>
      </w:r>
    </w:p>
    <w:p>
      <w:r>
        <w:rPr>
          <w:b/>
          <w:color w:val="A8842E"/>
        </w:rPr>
        <w:t xml:space="preserve">Esempio: </w:t>
      </w:r>
      <w:r>
        <w:t>Dopo 3 giri di picche, sono uscite 10 picche. Restano 3 picche in giro: sai esattamente quante ne ha ciascun avversario.</w:t>
      </w:r>
    </w:p>
    <w:p>
      <w:r>
        <w:rPr>
          <w:b/>
          <w:color w:val="003DA5"/>
        </w:rPr>
        <w:t xml:space="preserve">Quiz: </w:t>
      </w:r>
      <w:r>
        <w:t>Cosa si conta nel bridge?</w:t>
      </w:r>
    </w:p>
    <w:p>
      <w:pPr>
        <w:pStyle w:val="ListBullet"/>
      </w:pPr>
      <w:r>
        <w:t>Solo i propri punti</w:t>
      </w:r>
    </w:p>
    <w:p>
      <w:pPr>
        <w:pStyle w:val="ListBullet"/>
      </w:pPr>
      <w:r>
        <w:rPr>
          <w:b/>
          <w:color w:val="1A7A3A"/>
        </w:rPr>
        <w:t>Le carte giocate in ogni seme per sapere quante ne restano  ✓</w:t>
      </w:r>
    </w:p>
    <w:p>
      <w:pPr>
        <w:pStyle w:val="ListBullet"/>
      </w:pPr>
      <w:r>
        <w:t>Solo le prese fatte</w:t>
      </w:r>
    </w:p>
    <w:p>
      <w:pPr>
        <w:pStyle w:val="ListBullet"/>
      </w:pPr>
      <w:r>
        <w:t>Solo le carte del morto</w:t>
      </w:r>
    </w:p>
    <w:p>
      <w:r>
        <w:t>Contare le carte giocate in ogni seme permette di sapere la distribuzione residua e prendere decisioni migliori.</w:t>
      </w:r>
    </w:p>
    <w:p>
      <w:pPr>
        <w:pStyle w:val="Heading3"/>
      </w:pPr>
      <w:r>
        <w:t>📝 Contratto</w:t>
      </w:r>
    </w:p>
    <w:p>
      <w:r>
        <w:rPr>
          <w:i/>
          <w:color w:val="5A5F6B"/>
          <w:sz w:val="18"/>
        </w:rPr>
        <w:t>Categoria: Base</w:t>
      </w:r>
    </w:p>
    <w:p>
      <w:r>
        <w:t>L'impegno a fare un certo numero di prese con un dato seme come atout (o senza atout). Esempio: 4♠ = 10 prese con picche atout.</w:t>
      </w:r>
    </w:p>
    <w:p>
      <w:r>
        <w:rPr>
          <w:b/>
          <w:color w:val="A8842E"/>
        </w:rPr>
        <w:t xml:space="preserve">Esempio: </w:t>
      </w:r>
      <w:r>
        <w:t>Il contratto 3SA significa fare 9 prese (6 base + 3) senza atout. 4♥ significa fare 10 prese con cuori atout.</w:t>
      </w:r>
    </w:p>
    <w:p>
      <w:r>
        <w:rPr>
          <w:b/>
          <w:color w:val="003DA5"/>
        </w:rPr>
        <w:t xml:space="preserve">Quiz: </w:t>
      </w:r>
      <w:r>
        <w:t>Se il contratto è 3♠, quante prese deve fare il dichiarante?</w:t>
      </w:r>
    </w:p>
    <w:p>
      <w:pPr>
        <w:pStyle w:val="ListBullet"/>
      </w:pPr>
      <w:r>
        <w:t>3 prese</w:t>
      </w:r>
    </w:p>
    <w:p>
      <w:pPr>
        <w:pStyle w:val="ListBullet"/>
      </w:pPr>
      <w:r>
        <w:t>6 prese</w:t>
      </w:r>
    </w:p>
    <w:p>
      <w:pPr>
        <w:pStyle w:val="ListBullet"/>
      </w:pPr>
      <w:r>
        <w:rPr>
          <w:b/>
          <w:color w:val="1A7A3A"/>
        </w:rPr>
        <w:t>9 prese  ✓</w:t>
      </w:r>
    </w:p>
    <w:p>
      <w:pPr>
        <w:pStyle w:val="ListBullet"/>
      </w:pPr>
      <w:r>
        <w:t>13 prese</w:t>
      </w:r>
    </w:p>
    <w:p>
      <w:r>
        <w:t>Il numero del contratto si aggiunge a 6 (il 'libro'). Quindi 3♠ = 6+3 = 9 prese da fare con picche come atout.</w:t>
      </w:r>
    </w:p>
    <w:p>
      <w:pPr>
        <w:pStyle w:val="Heading3"/>
      </w:pPr>
      <w:r>
        <w:t>✋ Contro (Double)</w:t>
      </w:r>
    </w:p>
    <w:p>
      <w:r>
        <w:rPr>
          <w:i/>
          <w:color w:val="5A5F6B"/>
          <w:sz w:val="18"/>
        </w:rPr>
        <w:t>Categoria: Licita</w:t>
      </w:r>
    </w:p>
    <w:p>
      <w:r>
        <w:t>Dichiarazione che raddoppia i punti del contratto avversario, sia in caso di riuscita che di caduta.</w:t>
      </w:r>
    </w:p>
    <w:p>
      <w:r>
        <w:rPr>
          <w:b/>
          <w:color w:val="A8842E"/>
        </w:rPr>
        <w:t xml:space="preserve">Esempio: </w:t>
      </w:r>
      <w:r>
        <w:t>Gli avversari dichiarano 4♠. Pensi che cadranno: dici 'Contro!'. Se cadono, le penalità sono raddoppiate.</w:t>
      </w:r>
    </w:p>
    <w:p>
      <w:r>
        <w:rPr>
          <w:b/>
          <w:color w:val="003DA5"/>
        </w:rPr>
        <w:t xml:space="preserve">Quiz: </w:t>
      </w:r>
      <w:r>
        <w:t>Cosa succede quando contri un contratto avversario?</w:t>
      </w:r>
    </w:p>
    <w:p>
      <w:pPr>
        <w:pStyle w:val="ListBullet"/>
      </w:pPr>
      <w:r>
        <w:t>Il contratto viene annullato</w:t>
      </w:r>
    </w:p>
    <w:p>
      <w:pPr>
        <w:pStyle w:val="ListBullet"/>
      </w:pPr>
      <w:r>
        <w:rPr>
          <w:b/>
          <w:color w:val="1A7A3A"/>
        </w:rPr>
        <w:t>I punti (premi o penalità) vengono raddoppiati  ✓</w:t>
      </w:r>
    </w:p>
    <w:p>
      <w:pPr>
        <w:pStyle w:val="ListBullet"/>
      </w:pPr>
      <w:r>
        <w:t>Si ridistribuiscono le carte</w:t>
      </w:r>
    </w:p>
    <w:p>
      <w:pPr>
        <w:pStyle w:val="ListBullet"/>
      </w:pPr>
      <w:r>
        <w:t>L'avversario deve cambiare seme</w:t>
      </w:r>
    </w:p>
    <w:p>
      <w:r>
        <w:t>Il Contro raddoppia i punti: se il contratto riesce, gli avversari guadagnano di più; se cade, le penalità sono maggiori.</w:t>
      </w:r>
    </w:p>
    <w:p>
      <w:pPr>
        <w:pStyle w:val="Heading3"/>
      </w:pPr>
      <w:r>
        <w:t>🎯 Cue Bid (Controllo)</w:t>
      </w:r>
    </w:p>
    <w:p>
      <w:r>
        <w:rPr>
          <w:i/>
          <w:color w:val="5A5F6B"/>
          <w:sz w:val="18"/>
        </w:rPr>
        <w:t>Categoria: Licita</w:t>
      </w:r>
    </w:p>
    <w:p>
      <w:r>
        <w:t>Dichiarazione di un seme dove si ha l'Asso o il vuoto, usata per esplorare slam senza superare il livello di manche.</w:t>
      </w:r>
    </w:p>
    <w:p>
      <w:r>
        <w:rPr>
          <w:b/>
          <w:color w:val="A8842E"/>
        </w:rPr>
        <w:t xml:space="preserve">Esempio: </w:t>
      </w:r>
      <w:r>
        <w:t>Dopo aver trovato fit in ♠, dire 4♦ mostra l'Asso o il vuoto a quadri, esplorando il piccolo slam.</w:t>
      </w:r>
    </w:p>
    <w:p>
      <w:r>
        <w:rPr>
          <w:b/>
          <w:color w:val="003DA5"/>
        </w:rPr>
        <w:t xml:space="preserve">Quiz: </w:t>
      </w:r>
      <w:r>
        <w:t>A cosa serve un cue bid?</w:t>
      </w:r>
    </w:p>
    <w:p>
      <w:pPr>
        <w:pStyle w:val="ListBullet"/>
      </w:pPr>
      <w:r>
        <w:t>A confondere gli avversari</w:t>
      </w:r>
    </w:p>
    <w:p>
      <w:pPr>
        <w:pStyle w:val="ListBullet"/>
      </w:pPr>
      <w:r>
        <w:rPr>
          <w:b/>
          <w:color w:val="1A7A3A"/>
        </w:rPr>
        <w:t>A mostrare un controllo (Asso o vuoto) in vista di un possibile slam  ✓</w:t>
      </w:r>
    </w:p>
    <w:p>
      <w:pPr>
        <w:pStyle w:val="ListBullet"/>
      </w:pPr>
      <w:r>
        <w:t>A cambiare il seme atout</w:t>
      </w:r>
    </w:p>
    <w:p>
      <w:pPr>
        <w:pStyle w:val="ListBullet"/>
      </w:pPr>
      <w:r>
        <w:t>A chiudere la licita</w:t>
      </w:r>
    </w:p>
    <w:p>
      <w:r>
        <w:t>Il cue bid mostra un controllo (Asso, Re, singolo o vuoto) per esplorare la possibilità di giocare uno slam.</w:t>
      </w:r>
    </w:p>
    <w:p>
      <w:pPr>
        <w:pStyle w:val="Heading3"/>
      </w:pPr>
      <w:r>
        <w:t>👤 Dichiarante</w:t>
      </w:r>
    </w:p>
    <w:p>
      <w:r>
        <w:rPr>
          <w:i/>
          <w:color w:val="5A5F6B"/>
          <w:sz w:val="18"/>
        </w:rPr>
        <w:t>Categoria: Base</w:t>
      </w:r>
    </w:p>
    <w:p>
      <w:r>
        <w:t>Il giocatore che ha nominato per primo il seme del contratto finale. Gioca sia le proprie carte che quelle del morto.</w:t>
      </w:r>
    </w:p>
    <w:p>
      <w:r>
        <w:rPr>
          <w:b/>
          <w:color w:val="A8842E"/>
        </w:rPr>
        <w:t xml:space="preserve">Esempio: </w:t>
      </w:r>
      <w:r>
        <w:t>Se Sud apre 1♥ e il contratto finale è 4♥, Sud è il dichiarante perché ha nominato cuori per primo.</w:t>
      </w:r>
    </w:p>
    <w:p>
      <w:r>
        <w:rPr>
          <w:b/>
          <w:color w:val="003DA5"/>
        </w:rPr>
        <w:t xml:space="preserve">Quiz: </w:t>
      </w:r>
      <w:r>
        <w:t>Chi è il dichiarante?</w:t>
      </w:r>
    </w:p>
    <w:p>
      <w:pPr>
        <w:pStyle w:val="ListBullet"/>
      </w:pPr>
      <w:r>
        <w:t>Chi fa l'ultima dichiarazione nella licita</w:t>
      </w:r>
    </w:p>
    <w:p>
      <w:pPr>
        <w:pStyle w:val="ListBullet"/>
      </w:pPr>
      <w:r>
        <w:t>Chi ha più punti nella coppia</w:t>
      </w:r>
    </w:p>
    <w:p>
      <w:pPr>
        <w:pStyle w:val="ListBullet"/>
      </w:pPr>
      <w:r>
        <w:rPr>
          <w:b/>
          <w:color w:val="1A7A3A"/>
        </w:rPr>
        <w:t>Chi ha nominato per primo il seme del contratto finale  ✓</w:t>
      </w:r>
    </w:p>
    <w:p>
      <w:pPr>
        <w:pStyle w:val="ListBullet"/>
      </w:pPr>
      <w:r>
        <w:t>Chi siede a Nord</w:t>
      </w:r>
    </w:p>
    <w:p>
      <w:r>
        <w:t>Il dichiarante è chi nella coppia vincente ha nominato per primo il seme (o SA) del contratto finale.</w:t>
      </w:r>
    </w:p>
    <w:p>
      <w:pPr>
        <w:pStyle w:val="Heading3"/>
      </w:pPr>
      <w:r>
        <w:t>🛡️ Difensori</w:t>
      </w:r>
    </w:p>
    <w:p>
      <w:r>
        <w:rPr>
          <w:i/>
          <w:color w:val="5A5F6B"/>
          <w:sz w:val="18"/>
        </w:rPr>
        <w:t>Categoria: Difesa</w:t>
      </w:r>
    </w:p>
    <w:p>
      <w:r>
        <w:t>La coppia avversaria del dichiarante. Il loro obiettivo è impedire al dichiarante di fare il contratto.</w:t>
      </w:r>
    </w:p>
    <w:p>
      <w:r>
        <w:rPr>
          <w:b/>
          <w:color w:val="A8842E"/>
        </w:rPr>
        <w:t xml:space="preserve">Esempio: </w:t>
      </w:r>
      <w:r>
        <w:t>Se Sud dichiara 4♠, Ovest ed Est sono i difensori. Devono fare almeno 4 prese per far cadere il contratto.</w:t>
      </w:r>
    </w:p>
    <w:p>
      <w:r>
        <w:rPr>
          <w:b/>
          <w:color w:val="003DA5"/>
        </w:rPr>
        <w:t xml:space="preserve">Quiz: </w:t>
      </w:r>
      <w:r>
        <w:t>Quante prese devono fare i difensori per far cadere un contratto di 4♠?</w:t>
      </w:r>
    </w:p>
    <w:p>
      <w:pPr>
        <w:pStyle w:val="ListBullet"/>
      </w:pPr>
      <w:r>
        <w:t>3 prese</w:t>
      </w:r>
    </w:p>
    <w:p>
      <w:pPr>
        <w:pStyle w:val="ListBullet"/>
      </w:pPr>
      <w:r>
        <w:rPr>
          <w:b/>
          <w:color w:val="1A7A3A"/>
        </w:rPr>
        <w:t>4 prese  ✓</w:t>
      </w:r>
    </w:p>
    <w:p>
      <w:pPr>
        <w:pStyle w:val="ListBullet"/>
      </w:pPr>
      <w:r>
        <w:t>5 prese</w:t>
      </w:r>
    </w:p>
    <w:p>
      <w:pPr>
        <w:pStyle w:val="ListBullet"/>
      </w:pPr>
      <w:r>
        <w:t>Dipende dalla vulnerabilità</w:t>
      </w:r>
    </w:p>
    <w:p>
      <w:r>
        <w:t>4♠ = 10 prese necessarie. I difensori devono fare 14-10 = 4 prese per far cadere il contratto.</w:t>
      </w:r>
    </w:p>
    <w:p>
      <w:pPr>
        <w:pStyle w:val="Heading3"/>
      </w:pPr>
      <w:r>
        <w:t>📊 Distribuzione</w:t>
      </w:r>
    </w:p>
    <w:p>
      <w:r>
        <w:rPr>
          <w:i/>
          <w:color w:val="5A5F6B"/>
          <w:sz w:val="18"/>
        </w:rPr>
        <w:t>Categoria: Punteggio</w:t>
      </w:r>
    </w:p>
    <w:p>
      <w:r>
        <w:t>Come sono suddivise le carte tra i 4 semi nella mano di un giocatore. Es: 5-3-3-2.</w:t>
      </w:r>
    </w:p>
    <w:p>
      <w:r>
        <w:rPr>
          <w:b/>
          <w:color w:val="A8842E"/>
        </w:rPr>
        <w:t xml:space="preserve">Esempio: </w:t>
      </w:r>
      <w:r>
        <w:t>Una mano con 5♠ 3♥ 3♦ 2♣ ha distribuzione 5-3-3-2. Una mano 4-3-3-3 è molto bilanciata.</w:t>
      </w:r>
    </w:p>
    <w:p>
      <w:r>
        <w:rPr>
          <w:rFonts w:ascii="Consolas" w:hAnsi="Consolas"/>
        </w:rPr>
        <w:t>♠AK854 ♥Q73 ♦K95 ♣84</w:t>
      </w:r>
    </w:p>
    <w:p>
      <w:r>
        <w:rPr>
          <w:b/>
          <w:color w:val="003DA5"/>
        </w:rPr>
        <w:t xml:space="preserve">Quiz: </w:t>
      </w:r>
      <w:r>
        <w:t>Una mano con 5♠ 4♥ 3♦ 1♣ ha quale distribuzione?</w:t>
      </w:r>
    </w:p>
    <w:p>
      <w:pPr>
        <w:pStyle w:val="ListBullet"/>
      </w:pPr>
      <w:r>
        <w:t>4-3-3-3</w:t>
      </w:r>
    </w:p>
    <w:p>
      <w:pPr>
        <w:pStyle w:val="ListBullet"/>
      </w:pPr>
      <w:r>
        <w:t>5-3-3-2</w:t>
      </w:r>
    </w:p>
    <w:p>
      <w:pPr>
        <w:pStyle w:val="ListBullet"/>
      </w:pPr>
      <w:r>
        <w:rPr>
          <w:b/>
          <w:color w:val="1A7A3A"/>
        </w:rPr>
        <w:t>5-4-3-1  ✓</w:t>
      </w:r>
    </w:p>
    <w:p>
      <w:pPr>
        <w:pStyle w:val="ListBullet"/>
      </w:pPr>
      <w:r>
        <w:t>6-4-2-1</w:t>
      </w:r>
    </w:p>
    <w:p>
      <w:r>
        <w:t>La distribuzione si indica in ordine decrescente: 5-4-3-1. Indica quante carte ha ogni seme.</w:t>
      </w:r>
    </w:p>
    <w:p>
      <w:pPr>
        <w:pStyle w:val="Heading3"/>
      </w:pPr>
      <w:r>
        <w:t>🦆 Ducking (Lasciar Passare)</w:t>
      </w:r>
    </w:p>
    <w:p>
      <w:r>
        <w:rPr>
          <w:i/>
          <w:color w:val="5A5F6B"/>
          <w:sz w:val="18"/>
        </w:rPr>
        <w:t>Categoria: Gioco</w:t>
      </w:r>
    </w:p>
    <w:p>
      <w:r>
        <w:t>Perdere intenzionalmente una presa per mantenere comunicazioni o tagliare le comunicazioni avversarie.</w:t>
      </w:r>
    </w:p>
    <w:p>
      <w:r>
        <w:rPr>
          <w:b/>
          <w:color w:val="A8842E"/>
        </w:rPr>
        <w:t xml:space="preserve">Esempio: </w:t>
      </w:r>
      <w:r>
        <w:t>A SA, hai ♦AK8754 al morto con un solo rientro. Lasci passare la prima ♦ per poi incassare le rimanenti.</w:t>
      </w:r>
    </w:p>
    <w:p>
      <w:r>
        <w:rPr>
          <w:rFonts w:ascii="Consolas" w:hAnsi="Consolas"/>
        </w:rPr>
        <w:t>♦AK8754</w:t>
      </w:r>
    </w:p>
    <w:p>
      <w:r>
        <w:rPr>
          <w:b/>
          <w:color w:val="003DA5"/>
        </w:rPr>
        <w:t xml:space="preserve">Quiz: </w:t>
      </w:r>
      <w:r>
        <w:t>Perché si fa ducking (si perde una presa intenzionalmente)?</w:t>
      </w:r>
    </w:p>
    <w:p>
      <w:pPr>
        <w:pStyle w:val="ListBullet"/>
      </w:pPr>
      <w:r>
        <w:t>Per fare un regalo agli avversari</w:t>
      </w:r>
    </w:p>
    <w:p>
      <w:pPr>
        <w:pStyle w:val="ListBullet"/>
      </w:pPr>
      <w:r>
        <w:rPr>
          <w:b/>
          <w:color w:val="1A7A3A"/>
        </w:rPr>
        <w:t>Per mantenere i rientri e sviluppare un seme lungo  ✓</w:t>
      </w:r>
    </w:p>
    <w:p>
      <w:pPr>
        <w:pStyle w:val="ListBullet"/>
      </w:pPr>
      <w:r>
        <w:t>Perché è obbligatorio</w:t>
      </w:r>
    </w:p>
    <w:p>
      <w:pPr>
        <w:pStyle w:val="ListBullet"/>
      </w:pPr>
      <w:r>
        <w:t>Per cambiare l'atout</w:t>
      </w:r>
    </w:p>
    <w:p>
      <w:r>
        <w:t>Il ducking mantiene i rientri verso la mano con il seme lungo, permettendo poi di incassare tutte le carte sviluppate.</w:t>
      </w:r>
    </w:p>
    <w:p>
      <w:pPr>
        <w:pStyle w:val="Heading3"/>
      </w:pPr>
      <w:r>
        <w:t>🎪 Eliminazione ed Endplay</w:t>
      </w:r>
    </w:p>
    <w:p>
      <w:r>
        <w:rPr>
          <w:i/>
          <w:color w:val="5A5F6B"/>
          <w:sz w:val="18"/>
        </w:rPr>
        <w:t>Categoria: Gioco</w:t>
      </w:r>
    </w:p>
    <w:p>
      <w:r>
        <w:t>Tecnica avanzata: si eliminano i semi di uscita di un avversario per costringerlo a giocare a tuo vantaggio.</w:t>
      </w:r>
    </w:p>
    <w:p>
      <w:r>
        <w:rPr>
          <w:b/>
          <w:color w:val="A8842E"/>
        </w:rPr>
        <w:t xml:space="preserve">Esempio: </w:t>
      </w:r>
      <w:r>
        <w:t>Elimini picche e quadri, poi dai la mano all'avversario che deve giocare cuori (verso il tuo AQ) o concedere ruff e scarto.</w:t>
      </w:r>
    </w:p>
    <w:p>
      <w:r>
        <w:rPr>
          <w:b/>
          <w:color w:val="003DA5"/>
        </w:rPr>
        <w:t xml:space="preserve">Quiz: </w:t>
      </w:r>
      <w:r>
        <w:t>Qual è il principio dell'endplay?</w:t>
      </w:r>
    </w:p>
    <w:p>
      <w:pPr>
        <w:pStyle w:val="ListBullet"/>
      </w:pPr>
      <w:r>
        <w:t>Giocare velocemente per finire la mano</w:t>
      </w:r>
    </w:p>
    <w:p>
      <w:pPr>
        <w:pStyle w:val="ListBullet"/>
      </w:pPr>
      <w:r>
        <w:rPr>
          <w:b/>
          <w:color w:val="1A7A3A"/>
        </w:rPr>
        <w:t>Forzare l'avversario a giocare una carta che ti avvantaggia  ✓</w:t>
      </w:r>
    </w:p>
    <w:p>
      <w:pPr>
        <w:pStyle w:val="ListBullet"/>
      </w:pPr>
      <w:r>
        <w:t>Fare sempre la prima presa</w:t>
      </w:r>
    </w:p>
    <w:p>
      <w:pPr>
        <w:pStyle w:val="ListBullet"/>
      </w:pPr>
      <w:r>
        <w:t>Contare i punti a fine mano</w:t>
      </w:r>
    </w:p>
    <w:p>
      <w:r>
        <w:t>L'endplay forza un avversario in una posizione dove qualsiasi carta giochi ti darà un vantaggio.</w:t>
      </w:r>
    </w:p>
    <w:p>
      <w:pPr>
        <w:pStyle w:val="Heading3"/>
      </w:pPr>
      <w:r>
        <w:t>🤝 Fit</w:t>
      </w:r>
    </w:p>
    <w:p>
      <w:r>
        <w:rPr>
          <w:i/>
          <w:color w:val="5A5F6B"/>
          <w:sz w:val="18"/>
        </w:rPr>
        <w:t>Categoria: Licita</w:t>
      </w:r>
    </w:p>
    <w:p>
      <w:r>
        <w:t>Avere almeno 8 carte in un seme tra dichiarante e morto. Un buon fit è la base per scegliere l'atout.</w:t>
      </w:r>
    </w:p>
    <w:p>
      <w:r>
        <w:rPr>
          <w:b/>
          <w:color w:val="A8842E"/>
        </w:rPr>
        <w:t xml:space="preserve">Esempio: </w:t>
      </w:r>
      <w:r>
        <w:t>Se hai 5♠ e il compagno ne ha 3♠, avete 8 picche insieme: c'è il fit! Picche sarà l'atout ideale.</w:t>
      </w:r>
    </w:p>
    <w:p>
      <w:r>
        <w:rPr>
          <w:b/>
          <w:color w:val="003DA5"/>
        </w:rPr>
        <w:t xml:space="preserve">Quiz: </w:t>
      </w:r>
      <w:r>
        <w:t>Quante carte servono in un seme tra i due compagni per avere un 'fit'?</w:t>
      </w:r>
    </w:p>
    <w:p>
      <w:pPr>
        <w:pStyle w:val="ListBullet"/>
      </w:pPr>
      <w:r>
        <w:t>Almeno 6</w:t>
      </w:r>
    </w:p>
    <w:p>
      <w:pPr>
        <w:pStyle w:val="ListBullet"/>
      </w:pPr>
      <w:r>
        <w:t>Almeno 7</w:t>
      </w:r>
    </w:p>
    <w:p>
      <w:pPr>
        <w:pStyle w:val="ListBullet"/>
      </w:pPr>
      <w:r>
        <w:rPr>
          <w:b/>
          <w:color w:val="1A7A3A"/>
        </w:rPr>
        <w:t>Almeno 8  ✓</w:t>
      </w:r>
    </w:p>
    <w:p>
      <w:pPr>
        <w:pStyle w:val="ListBullet"/>
      </w:pPr>
      <w:r>
        <w:t>Almeno 10</w:t>
      </w:r>
    </w:p>
    <w:p>
      <w:r>
        <w:t>Il fit richiede almeno 8 carte in un seme tra dichiarante e morto. Con 8+ carte, quel seme è un ottimo atout.</w:t>
      </w:r>
    </w:p>
    <w:p>
      <w:pPr>
        <w:pStyle w:val="Heading3"/>
      </w:pPr>
      <w:r>
        <w:t>🔒 Forzante</w:t>
      </w:r>
    </w:p>
    <w:p>
      <w:r>
        <w:rPr>
          <w:i/>
          <w:color w:val="5A5F6B"/>
          <w:sz w:val="18"/>
        </w:rPr>
        <w:t>Categoria: Licita</w:t>
      </w:r>
    </w:p>
    <w:p>
      <w:r>
        <w:t>Una dichiarazione che obbliga il compagno a parlare ancora (non può passare). Serve per esplorare il contratto migliore.</w:t>
      </w:r>
    </w:p>
    <w:p>
      <w:r>
        <w:rPr>
          <w:b/>
          <w:color w:val="A8842E"/>
        </w:rPr>
        <w:t xml:space="preserve">Esempio: </w:t>
      </w:r>
      <w:r>
        <w:t>Dopo 1♥ dal compagno, rispondere 1♠ è forzante: l'apertore deve dichiarare ancora.</w:t>
      </w:r>
    </w:p>
    <w:p>
      <w:r>
        <w:rPr>
          <w:b/>
          <w:color w:val="003DA5"/>
        </w:rPr>
        <w:t xml:space="preserve">Quiz: </w:t>
      </w:r>
      <w:r>
        <w:t>Cosa significa che una dichiarazione è 'forzante'?</w:t>
      </w:r>
    </w:p>
    <w:p>
      <w:pPr>
        <w:pStyle w:val="ListBullet"/>
      </w:pPr>
      <w:r>
        <w:t>Il compagno deve raddoppiare</w:t>
      </w:r>
    </w:p>
    <w:p>
      <w:pPr>
        <w:pStyle w:val="ListBullet"/>
      </w:pPr>
      <w:r>
        <w:rPr>
          <w:b/>
          <w:color w:val="1A7A3A"/>
        </w:rPr>
        <w:t>Il compagno non può passare e deve fare un'altra dichiarazione  ✓</w:t>
      </w:r>
    </w:p>
    <w:p>
      <w:pPr>
        <w:pStyle w:val="ListBullet"/>
      </w:pPr>
      <w:r>
        <w:t>Gli avversari devono passare</w:t>
      </w:r>
    </w:p>
    <w:p>
      <w:pPr>
        <w:pStyle w:val="ListBullet"/>
      </w:pPr>
      <w:r>
        <w:t>Si deve giocare quel contratto</w:t>
      </w:r>
    </w:p>
    <w:p>
      <w:r>
        <w:t>Una dichiarazione forzante obbliga il compagno a continuare la licita: non può passare.</w:t>
      </w:r>
    </w:p>
    <w:p>
      <w:pPr>
        <w:pStyle w:val="Heading3"/>
      </w:pPr>
      <w:r>
        <w:t>🛑 Hold-up</w:t>
      </w:r>
    </w:p>
    <w:p>
      <w:r>
        <w:rPr>
          <w:i/>
          <w:color w:val="5A5F6B"/>
          <w:sz w:val="18"/>
        </w:rPr>
        <w:t>Categoria: Gioco</w:t>
      </w:r>
    </w:p>
    <w:p>
      <w:r>
        <w:t>A Senza Atout, non prendere subito con l'Asso per tagliare le comunicazioni dei difensori nel seme d'attacco.</w:t>
      </w:r>
    </w:p>
    <w:p>
      <w:r>
        <w:rPr>
          <w:b/>
          <w:color w:val="A8842E"/>
        </w:rPr>
        <w:t xml:space="preserve">Esempio: </w:t>
      </w:r>
      <w:r>
        <w:t>Difendono attaccando ♠. Hai ♠A73. Non prendi subito: lasci passare 1-2 giri per esaurire le picche di un difensore.</w:t>
      </w:r>
    </w:p>
    <w:p>
      <w:r>
        <w:rPr>
          <w:rFonts w:ascii="Consolas" w:hAnsi="Consolas"/>
        </w:rPr>
        <w:t>♠A73</w:t>
      </w:r>
    </w:p>
    <w:p>
      <w:r>
        <w:rPr>
          <w:b/>
          <w:color w:val="003DA5"/>
        </w:rPr>
        <w:t xml:space="preserve">Quiz: </w:t>
      </w:r>
      <w:r>
        <w:t>Qual è lo scopo dell'hold-up a SA?</w:t>
      </w:r>
    </w:p>
    <w:p>
      <w:pPr>
        <w:pStyle w:val="ListBullet"/>
      </w:pPr>
      <w:r>
        <w:t>Far credere di non avere l'Asso</w:t>
      </w:r>
    </w:p>
    <w:p>
      <w:pPr>
        <w:pStyle w:val="ListBullet"/>
      </w:pPr>
      <w:r>
        <w:rPr>
          <w:b/>
          <w:color w:val="1A7A3A"/>
        </w:rPr>
        <w:t>Esaurire il seme d'attacco in un difensore per tagliare le comunicazioni  ✓</w:t>
      </w:r>
    </w:p>
    <w:p>
      <w:pPr>
        <w:pStyle w:val="ListBullet"/>
      </w:pPr>
      <w:r>
        <w:t>Contare quante carte hanno gli avversari</w:t>
      </w:r>
    </w:p>
    <w:p>
      <w:pPr>
        <w:pStyle w:val="ListBullet"/>
      </w:pPr>
      <w:r>
        <w:t>Permettere al morto di tagliare</w:t>
      </w:r>
    </w:p>
    <w:p>
      <w:r>
        <w:t>L'hold-up a SA serve a esaurire il seme d'attacco in un difensore, così quando riprende la mano non può continuare quel seme.</w:t>
      </w:r>
    </w:p>
    <w:p>
      <w:pPr>
        <w:pStyle w:val="Heading3"/>
      </w:pPr>
      <w:r>
        <w:t>🎯 Impasse (Finesse)</w:t>
      </w:r>
    </w:p>
    <w:p>
      <w:r>
        <w:rPr>
          <w:i/>
          <w:color w:val="5A5F6B"/>
          <w:sz w:val="18"/>
        </w:rPr>
        <w:t>Categoria: Gioco</w:t>
      </w:r>
    </w:p>
    <w:p>
      <w:r>
        <w:t>Tecnica per cercare di catturare una carta avversaria (spesso un Re o una Donna) giocando verso un onore.</w:t>
      </w:r>
    </w:p>
    <w:p>
      <w:r>
        <w:rPr>
          <w:b/>
          <w:color w:val="A8842E"/>
        </w:rPr>
        <w:t xml:space="preserve">Esempio: </w:t>
      </w:r>
      <w:r>
        <w:t>Hai ♠AQ al morto. Giochi verso la Donna sperando che il Re sia a sinistra. Se sì, la Q vince!</w:t>
      </w:r>
    </w:p>
    <w:p>
      <w:r>
        <w:rPr>
          <w:rFonts w:ascii="Consolas" w:hAnsi="Consolas"/>
        </w:rPr>
        <w:t>♠AQ</w:t>
      </w:r>
    </w:p>
    <w:p>
      <w:r>
        <w:rPr>
          <w:b/>
          <w:color w:val="003DA5"/>
        </w:rPr>
        <w:t xml:space="preserve">Quiz: </w:t>
      </w:r>
      <w:r>
        <w:t>Qual è lo scopo di un'impasse?</w:t>
      </w:r>
    </w:p>
    <w:p>
      <w:pPr>
        <w:pStyle w:val="ListBullet"/>
      </w:pPr>
      <w:r>
        <w:t>Eliminare tutti gli atout avversari</w:t>
      </w:r>
    </w:p>
    <w:p>
      <w:pPr>
        <w:pStyle w:val="ListBullet"/>
      </w:pPr>
      <w:r>
        <w:rPr>
          <w:b/>
          <w:color w:val="1A7A3A"/>
        </w:rPr>
        <w:t>Cercare di catturare un onore avversario giocando verso una carta strategica  ✓</w:t>
      </w:r>
    </w:p>
    <w:p>
      <w:pPr>
        <w:pStyle w:val="ListBullet"/>
      </w:pPr>
      <w:r>
        <w:t>Fare sempre 13 prese</w:t>
      </w:r>
    </w:p>
    <w:p>
      <w:pPr>
        <w:pStyle w:val="ListBullet"/>
      </w:pPr>
      <w:r>
        <w:t>Contare le carte rimaste</w:t>
      </w:r>
    </w:p>
    <w:p>
      <w:r>
        <w:t>L'impasse mira a catturare un onore avversario (es. il Re) giocando verso un onore (es. AQ) sperando nella posizione favorevole.</w:t>
      </w:r>
    </w:p>
    <w:p>
      <w:pPr>
        <w:pStyle w:val="Heading3"/>
      </w:pPr>
      <w:r>
        <w:t>📖 Libro</w:t>
      </w:r>
    </w:p>
    <w:p>
      <w:r>
        <w:rPr>
          <w:i/>
          <w:color w:val="5A5F6B"/>
          <w:sz w:val="18"/>
        </w:rPr>
        <w:t>Categoria: Base</w:t>
      </w:r>
    </w:p>
    <w:p>
      <w:r>
        <w:t>Le prime 6 prese che il dichiarante deve fare prima di contare quelle del contratto. Sono 'gratis'.</w:t>
      </w:r>
    </w:p>
    <w:p>
      <w:r>
        <w:rPr>
          <w:b/>
          <w:color w:val="A8842E"/>
        </w:rPr>
        <w:t xml:space="preserve">Esempio: </w:t>
      </w:r>
      <w:r>
        <w:t>Un contratto di 3♠ significa 6 (libro) + 3 = 9 prese. Il libro è la base di partenza.</w:t>
      </w:r>
    </w:p>
    <w:p>
      <w:r>
        <w:rPr>
          <w:b/>
          <w:color w:val="003DA5"/>
        </w:rPr>
        <w:t xml:space="preserve">Quiz: </w:t>
      </w:r>
      <w:r>
        <w:t>Quante prese compongono il 'libro'?</w:t>
      </w:r>
    </w:p>
    <w:p>
      <w:pPr>
        <w:pStyle w:val="ListBullet"/>
      </w:pPr>
      <w:r>
        <w:t>4 prese</w:t>
      </w:r>
    </w:p>
    <w:p>
      <w:pPr>
        <w:pStyle w:val="ListBullet"/>
      </w:pPr>
      <w:r>
        <w:t>5 prese</w:t>
      </w:r>
    </w:p>
    <w:p>
      <w:pPr>
        <w:pStyle w:val="ListBullet"/>
      </w:pPr>
      <w:r>
        <w:rPr>
          <w:b/>
          <w:color w:val="1A7A3A"/>
        </w:rPr>
        <w:t>6 prese  ✓</w:t>
      </w:r>
    </w:p>
    <w:p>
      <w:pPr>
        <w:pStyle w:val="ListBullet"/>
      </w:pPr>
      <w:r>
        <w:t>7 prese</w:t>
      </w:r>
    </w:p>
    <w:p>
      <w:r>
        <w:t>Il libro è composto da 6 prese. Il numero del contratto si aggiunge al libro: 1♠ = 6+1 = 7 prese.</w:t>
      </w:r>
    </w:p>
    <w:p>
      <w:pPr>
        <w:pStyle w:val="Heading3"/>
      </w:pPr>
      <w:r>
        <w:t>🗣️ Licita (Dichiarazione)</w:t>
      </w:r>
    </w:p>
    <w:p>
      <w:r>
        <w:rPr>
          <w:i/>
          <w:color w:val="5A5F6B"/>
          <w:sz w:val="18"/>
        </w:rPr>
        <w:t>Categoria: Licita</w:t>
      </w:r>
    </w:p>
    <w:p>
      <w:r>
        <w:t>La fase in cui i giocatori fanno offerte per determinare il contratto. Ogni offerta deve superare la precedente.</w:t>
      </w:r>
    </w:p>
    <w:p>
      <w:r>
        <w:rPr>
          <w:b/>
          <w:color w:val="A8842E"/>
        </w:rPr>
        <w:t xml:space="preserve">Esempio: </w:t>
      </w:r>
      <w:r>
        <w:t>Sud apre 1♥, Ovest passa, Nord risponde 2♥, tutti passano. Il contratto è 2♥.</w:t>
      </w:r>
    </w:p>
    <w:p>
      <w:r>
        <w:rPr>
          <w:b/>
          <w:color w:val="003DA5"/>
        </w:rPr>
        <w:t xml:space="preserve">Quiz: </w:t>
      </w:r>
      <w:r>
        <w:t>Nella licita, cosa succede se tutti e 4 i giocatori passano?</w:t>
      </w:r>
    </w:p>
    <w:p>
      <w:pPr>
        <w:pStyle w:val="ListBullet"/>
      </w:pPr>
      <w:r>
        <w:t>Si gioca senza atout</w:t>
      </w:r>
    </w:p>
    <w:p>
      <w:pPr>
        <w:pStyle w:val="ListBullet"/>
      </w:pPr>
      <w:r>
        <w:rPr>
          <w:b/>
          <w:color w:val="1A7A3A"/>
        </w:rPr>
        <w:t>La mano è annullata e si ridistribuisce  ✓</w:t>
      </w:r>
    </w:p>
    <w:p>
      <w:pPr>
        <w:pStyle w:val="ListBullet"/>
      </w:pPr>
      <w:r>
        <w:t>Il mazziere sceglie il contratto</w:t>
      </w:r>
    </w:p>
    <w:p>
      <w:pPr>
        <w:pStyle w:val="ListBullet"/>
      </w:pPr>
      <w:r>
        <w:t>Si gioca a 1♣</w:t>
      </w:r>
    </w:p>
    <w:p>
      <w:r>
        <w:t>Se tutti e 4 passano alla prima opportunità, la mano non si gioca e le carte vengono ridistribuite.</w:t>
      </w:r>
    </w:p>
    <w:p>
      <w:pPr>
        <w:pStyle w:val="Heading3"/>
      </w:pPr>
      <w:r>
        <w:t>🏁 Manche (Game)</w:t>
      </w:r>
    </w:p>
    <w:p>
      <w:r>
        <w:rPr>
          <w:i/>
          <w:color w:val="5A5F6B"/>
          <w:sz w:val="18"/>
        </w:rPr>
        <w:t>Categoria: Punteggio</w:t>
      </w:r>
    </w:p>
    <w:p>
      <w:r>
        <w:t>Contratto che assegna punti sufficienti per un 'game': 3SA, 4♠, 4♥, 5♦, 5♣.</w:t>
      </w:r>
    </w:p>
    <w:p>
      <w:r>
        <w:rPr>
          <w:b/>
          <w:color w:val="A8842E"/>
        </w:rPr>
        <w:t xml:space="preserve">Esempio: </w:t>
      </w:r>
      <w:r>
        <w:t>4♠ è un contratto di manche: se lo fai, guadagni un bonus importante (300 o 500 punti).</w:t>
      </w:r>
    </w:p>
    <w:p>
      <w:r>
        <w:rPr>
          <w:b/>
          <w:color w:val="003DA5"/>
        </w:rPr>
        <w:t xml:space="preserve">Quiz: </w:t>
      </w:r>
      <w:r>
        <w:t>Quale di questi NON è un contratto di manche?</w:t>
      </w:r>
    </w:p>
    <w:p>
      <w:pPr>
        <w:pStyle w:val="ListBullet"/>
      </w:pPr>
      <w:r>
        <w:t>3SA</w:t>
      </w:r>
    </w:p>
    <w:p>
      <w:pPr>
        <w:pStyle w:val="ListBullet"/>
      </w:pPr>
      <w:r>
        <w:t>4♥</w:t>
      </w:r>
    </w:p>
    <w:p>
      <w:pPr>
        <w:pStyle w:val="ListBullet"/>
      </w:pPr>
      <w:r>
        <w:rPr>
          <w:b/>
          <w:color w:val="1A7A3A"/>
        </w:rPr>
        <w:t>2♠  ✓</w:t>
      </w:r>
    </w:p>
    <w:p>
      <w:pPr>
        <w:pStyle w:val="ListBullet"/>
      </w:pPr>
      <w:r>
        <w:t>5♣</w:t>
      </w:r>
    </w:p>
    <w:p>
      <w:r>
        <w:t>2♠ è un contratto parziale, non di manche. I contratti di manche sono: 3SA, 4♠, 4♥, 5♦, 5♣.</w:t>
      </w:r>
    </w:p>
    <w:p>
      <w:pPr>
        <w:pStyle w:val="Heading3"/>
      </w:pPr>
      <w:r>
        <w:t>🖐️ Mano</w:t>
      </w:r>
    </w:p>
    <w:p>
      <w:r>
        <w:rPr>
          <w:i/>
          <w:color w:val="5A5F6B"/>
          <w:sz w:val="18"/>
        </w:rPr>
        <w:t>Categoria: Base</w:t>
      </w:r>
    </w:p>
    <w:p>
      <w:r>
        <w:t>Le 13 carte distribuite a ciascun giocatore, oppure l'intera partita (tutte le 13 prese).</w:t>
      </w:r>
    </w:p>
    <w:p>
      <w:r>
        <w:rPr>
          <w:b/>
          <w:color w:val="A8842E"/>
        </w:rPr>
        <w:t xml:space="preserve">Esempio: </w:t>
      </w:r>
      <w:r>
        <w:t>Ogni giocatore riceve una mano di 13 carte. 'Giocare una mano' significa giocare tutte le 13 prese.</w:t>
      </w:r>
    </w:p>
    <w:p>
      <w:r>
        <w:rPr>
          <w:rFonts w:ascii="Consolas" w:hAnsi="Consolas"/>
        </w:rPr>
        <w:t>♠KJ73 ♥AQ5 ♦K84 ♣Q92</w:t>
      </w:r>
    </w:p>
    <w:p>
      <w:r>
        <w:rPr>
          <w:b/>
          <w:color w:val="003DA5"/>
        </w:rPr>
        <w:t xml:space="preserve">Quiz: </w:t>
      </w:r>
      <w:r>
        <w:t>Quante carte ha ogni giocatore in una mano di bridge?</w:t>
      </w:r>
    </w:p>
    <w:p>
      <w:pPr>
        <w:pStyle w:val="ListBullet"/>
      </w:pPr>
      <w:r>
        <w:t>10 carte</w:t>
      </w:r>
    </w:p>
    <w:p>
      <w:pPr>
        <w:pStyle w:val="ListBullet"/>
      </w:pPr>
      <w:r>
        <w:t>12 carte</w:t>
      </w:r>
    </w:p>
    <w:p>
      <w:pPr>
        <w:pStyle w:val="ListBullet"/>
      </w:pPr>
      <w:r>
        <w:rPr>
          <w:b/>
          <w:color w:val="1A7A3A"/>
        </w:rPr>
        <w:t>13 carte  ✓</w:t>
      </w:r>
    </w:p>
    <w:p>
      <w:pPr>
        <w:pStyle w:val="ListBullet"/>
      </w:pPr>
      <w:r>
        <w:t>Dipende dal contratto</w:t>
      </w:r>
    </w:p>
    <w:p>
      <w:r>
        <w:t>Il mazzo da 52 carte è diviso equamente tra 4 giocatori: 52 ÷ 4 = 13 carte ciascuno.</w:t>
      </w:r>
    </w:p>
    <w:p>
      <w:pPr>
        <w:pStyle w:val="Heading3"/>
      </w:pPr>
      <w:r>
        <w:t>⚖️ Mano Bilanciata</w:t>
      </w:r>
    </w:p>
    <w:p>
      <w:r>
        <w:rPr>
          <w:i/>
          <w:color w:val="5A5F6B"/>
          <w:sz w:val="18"/>
        </w:rPr>
        <w:t>Categoria: Licita</w:t>
      </w:r>
    </w:p>
    <w:p>
      <w:r>
        <w:t>Una mano senza singoli o vuoti, con distribuzione 4-3-3-3, 4-4-3-2 o 5-3-3-2.</w:t>
      </w:r>
    </w:p>
    <w:p>
      <w:r>
        <w:rPr>
          <w:b/>
          <w:color w:val="A8842E"/>
        </w:rPr>
        <w:t xml:space="preserve">Esempio: </w:t>
      </w:r>
      <w:r>
        <w:t>♠AJ5 ♥KQ83 ♦Q97 ♣KJ4 è bilanciata (4-3-3-3). Ideale per giocare a Senza Atout.</w:t>
      </w:r>
    </w:p>
    <w:p>
      <w:r>
        <w:rPr>
          <w:rFonts w:ascii="Consolas" w:hAnsi="Consolas"/>
        </w:rPr>
        <w:t>♠AJ5 ♥KQ83 ♦Q97 ♣KJ4</w:t>
      </w:r>
    </w:p>
    <w:p>
      <w:r>
        <w:rPr>
          <w:b/>
          <w:color w:val="003DA5"/>
        </w:rPr>
        <w:t xml:space="preserve">Quiz: </w:t>
      </w:r>
      <w:r>
        <w:t>Quale distribuzione NON è bilanciata?</w:t>
      </w:r>
    </w:p>
    <w:p>
      <w:pPr>
        <w:pStyle w:val="ListBullet"/>
      </w:pPr>
      <w:r>
        <w:t>4-3-3-3</w:t>
      </w:r>
    </w:p>
    <w:p>
      <w:pPr>
        <w:pStyle w:val="ListBullet"/>
      </w:pPr>
      <w:r>
        <w:t>4-4-3-2</w:t>
      </w:r>
    </w:p>
    <w:p>
      <w:pPr>
        <w:pStyle w:val="ListBullet"/>
      </w:pPr>
      <w:r>
        <w:t>5-3-3-2</w:t>
      </w:r>
    </w:p>
    <w:p>
      <w:pPr>
        <w:pStyle w:val="ListBullet"/>
      </w:pPr>
      <w:r>
        <w:rPr>
          <w:b/>
          <w:color w:val="1A7A3A"/>
        </w:rPr>
        <w:t>6-3-2-2  ✓</w:t>
      </w:r>
    </w:p>
    <w:p>
      <w:r>
        <w:t>6-3-2-2 non è bilanciata: il doppietto (2 carte) la rende sbilanciata. Le bilanciate sono 4-3-3-3, 4-4-3-2, 5-3-3-2.</w:t>
      </w:r>
    </w:p>
    <w:p>
      <w:pPr>
        <w:pStyle w:val="Heading3"/>
      </w:pPr>
      <w:r>
        <w:t>🎴 Mazziere</w:t>
      </w:r>
    </w:p>
    <w:p>
      <w:r>
        <w:rPr>
          <w:i/>
          <w:color w:val="5A5F6B"/>
          <w:sz w:val="18"/>
        </w:rPr>
        <w:t>Categoria: Base</w:t>
      </w:r>
    </w:p>
    <w:p>
      <w:r>
        <w:t>Il giocatore che distribuisce le carte e che parla per primo nella licita.</w:t>
      </w:r>
    </w:p>
    <w:p>
      <w:r>
        <w:rPr>
          <w:b/>
          <w:color w:val="A8842E"/>
        </w:rPr>
        <w:t xml:space="preserve">Esempio: </w:t>
      </w:r>
      <w:r>
        <w:t>Il mazziere distribuisce 13 carte a ciascuno e apre la licita. La mazzata ruota in senso orario.</w:t>
      </w:r>
    </w:p>
    <w:p>
      <w:r>
        <w:rPr>
          <w:b/>
          <w:color w:val="003DA5"/>
        </w:rPr>
        <w:t xml:space="preserve">Quiz: </w:t>
      </w:r>
      <w:r>
        <w:t>Qual è il privilegio del mazziere?</w:t>
      </w:r>
    </w:p>
    <w:p>
      <w:pPr>
        <w:pStyle w:val="ListBullet"/>
      </w:pPr>
      <w:r>
        <w:t>Sceglie il seme atout</w:t>
      </w:r>
    </w:p>
    <w:p>
      <w:pPr>
        <w:pStyle w:val="ListBullet"/>
      </w:pPr>
      <w:r>
        <w:rPr>
          <w:b/>
          <w:color w:val="1A7A3A"/>
        </w:rPr>
        <w:t>Distribuisce le carte e parla per primo nella licita  ✓</w:t>
      </w:r>
    </w:p>
    <w:p>
      <w:pPr>
        <w:pStyle w:val="ListBullet"/>
      </w:pPr>
      <w:r>
        <w:t>Gioca sempre per primo</w:t>
      </w:r>
    </w:p>
    <w:p>
      <w:pPr>
        <w:pStyle w:val="ListBullet"/>
      </w:pPr>
      <w:r>
        <w:t>Può guardare le carte del morto</w:t>
      </w:r>
    </w:p>
    <w:p>
      <w:r>
        <w:t>Il mazziere distribuisce le carte e ha il diritto/dovere di parlare per primo nella licita.</w:t>
      </w:r>
    </w:p>
    <w:p>
      <w:pPr>
        <w:pStyle w:val="Heading3"/>
      </w:pPr>
      <w:r>
        <w:t>🪑 Morto</w:t>
      </w:r>
    </w:p>
    <w:p>
      <w:r>
        <w:rPr>
          <w:i/>
          <w:color w:val="5A5F6B"/>
          <w:sz w:val="18"/>
        </w:rPr>
        <w:t>Categoria: Base</w:t>
      </w:r>
    </w:p>
    <w:p>
      <w:r>
        <w:t>Il compagno del dichiarante. Dopo l'attacco iniziale, posa le sue carte scoperte sul tavolo. Il dichiarante le gioca.</w:t>
      </w:r>
    </w:p>
    <w:p>
      <w:r>
        <w:rPr>
          <w:b/>
          <w:color w:val="A8842E"/>
        </w:rPr>
        <w:t xml:space="preserve">Esempio: </w:t>
      </w:r>
      <w:r>
        <w:t>Dopo l'attacco di Ovest, il morto (Nord) espone le sue 13 carte e Sud le gioca insieme alle proprie.</w:t>
      </w:r>
    </w:p>
    <w:p>
      <w:r>
        <w:rPr>
          <w:b/>
          <w:color w:val="003DA5"/>
        </w:rPr>
        <w:t xml:space="preserve">Quiz: </w:t>
      </w:r>
      <w:r>
        <w:t>Quando il morto espone le carte?</w:t>
      </w:r>
    </w:p>
    <w:p>
      <w:pPr>
        <w:pStyle w:val="ListBullet"/>
      </w:pPr>
      <w:r>
        <w:t>Subito dopo la licita</w:t>
      </w:r>
    </w:p>
    <w:p>
      <w:pPr>
        <w:pStyle w:val="ListBullet"/>
      </w:pPr>
      <w:r>
        <w:rPr>
          <w:b/>
          <w:color w:val="1A7A3A"/>
        </w:rPr>
        <w:t>Dopo che il difensore alla sinistra del dichiarante ha giocato la prima carta  ✓</w:t>
      </w:r>
    </w:p>
    <w:p>
      <w:pPr>
        <w:pStyle w:val="ListBullet"/>
      </w:pPr>
      <w:r>
        <w:t>Prima della licita</w:t>
      </w:r>
    </w:p>
    <w:p>
      <w:pPr>
        <w:pStyle w:val="ListBullet"/>
      </w:pPr>
      <w:r>
        <w:t>Quando il dichiarante lo decide</w:t>
      </w:r>
    </w:p>
    <w:p>
      <w:r>
        <w:t>Il morto espone le carte dopo l'attacco iniziale, cioè dopo che il difensore alla sinistra del dichiarante gioca la prima carta.</w:t>
      </w:r>
    </w:p>
    <w:p>
      <w:pPr>
        <w:pStyle w:val="Heading3"/>
      </w:pPr>
      <w:r>
        <w:t>👑 Onori</w:t>
      </w:r>
    </w:p>
    <w:p>
      <w:r>
        <w:rPr>
          <w:i/>
          <w:color w:val="5A5F6B"/>
          <w:sz w:val="18"/>
        </w:rPr>
        <w:t>Categoria: Punteggio</w:t>
      </w:r>
    </w:p>
    <w:p>
      <w:r>
        <w:t>Le 5 carte più alte di ogni seme: Asso, Re, Donna, Fante, 10. Valgono punti nel conteggio.</w:t>
      </w:r>
    </w:p>
    <w:p>
      <w:r>
        <w:rPr>
          <w:b/>
          <w:color w:val="A8842E"/>
        </w:rPr>
        <w:t xml:space="preserve">Esempio: </w:t>
      </w:r>
      <w:r>
        <w:t>In ♠AKQJ10, tutte e 5 sono onori. Gli onori danno forza alla mano.</w:t>
      </w:r>
    </w:p>
    <w:p>
      <w:r>
        <w:rPr>
          <w:rFonts w:ascii="Consolas" w:hAnsi="Consolas"/>
        </w:rPr>
        <w:t>♠AKQJ10</w:t>
      </w:r>
    </w:p>
    <w:p>
      <w:r>
        <w:rPr>
          <w:b/>
          <w:color w:val="003DA5"/>
        </w:rPr>
        <w:t xml:space="preserve">Quiz: </w:t>
      </w:r>
      <w:r>
        <w:t>Quali carte sono considerate 'onori'?</w:t>
      </w:r>
    </w:p>
    <w:p>
      <w:pPr>
        <w:pStyle w:val="ListBullet"/>
      </w:pPr>
      <w:r>
        <w:t>Solo Asso e Re</w:t>
      </w:r>
    </w:p>
    <w:p>
      <w:pPr>
        <w:pStyle w:val="ListBullet"/>
      </w:pPr>
      <w:r>
        <w:t>Asso, Re e Donna</w:t>
      </w:r>
    </w:p>
    <w:p>
      <w:pPr>
        <w:pStyle w:val="ListBullet"/>
      </w:pPr>
      <w:r>
        <w:rPr>
          <w:b/>
          <w:color w:val="1A7A3A"/>
        </w:rPr>
        <w:t>Asso, Re, Donna, Fante e 10  ✓</w:t>
      </w:r>
    </w:p>
    <w:p>
      <w:pPr>
        <w:pStyle w:val="ListBullet"/>
      </w:pPr>
      <w:r>
        <w:t>Tutte le figure</w:t>
      </w:r>
    </w:p>
    <w:p>
      <w:r>
        <w:t>I 5 onori sono: Asso (A), Re (K), Donna (Q), Fante (J) e 10. Sono le carte che valgono punti onore.</w:t>
      </w:r>
    </w:p>
    <w:p>
      <w:pPr>
        <w:pStyle w:val="Heading3"/>
      </w:pPr>
      <w:r>
        <w:t>📝 Parziale (Part-score)</w:t>
      </w:r>
    </w:p>
    <w:p>
      <w:r>
        <w:rPr>
          <w:i/>
          <w:color w:val="5A5F6B"/>
          <w:sz w:val="18"/>
        </w:rPr>
        <w:t>Categoria: Punteggio</w:t>
      </w:r>
    </w:p>
    <w:p>
      <w:r>
        <w:t>Un contratto sotto il livello di manche (es. 2♠, 1SA). Dà meno punti ma è più facile da realizzare.</w:t>
      </w:r>
    </w:p>
    <w:p>
      <w:r>
        <w:rPr>
          <w:b/>
          <w:color w:val="A8842E"/>
        </w:rPr>
        <w:t xml:space="preserve">Esempio: </w:t>
      </w:r>
      <w:r>
        <w:t>Con solo 20 punti in coppia, ci si ferma a 2♥ (parziale) invece di forzare 4♥ (manche).</w:t>
      </w:r>
    </w:p>
    <w:p>
      <w:r>
        <w:rPr>
          <w:b/>
          <w:color w:val="003DA5"/>
        </w:rPr>
        <w:t xml:space="preserve">Quiz: </w:t>
      </w:r>
      <w:r>
        <w:t>Quale di questi è un contratto parziale?</w:t>
      </w:r>
    </w:p>
    <w:p>
      <w:pPr>
        <w:pStyle w:val="ListBullet"/>
      </w:pPr>
      <w:r>
        <w:t>3SA</w:t>
      </w:r>
    </w:p>
    <w:p>
      <w:pPr>
        <w:pStyle w:val="ListBullet"/>
      </w:pPr>
      <w:r>
        <w:t>4♥</w:t>
      </w:r>
    </w:p>
    <w:p>
      <w:pPr>
        <w:pStyle w:val="ListBullet"/>
      </w:pPr>
      <w:r>
        <w:rPr>
          <w:b/>
          <w:color w:val="1A7A3A"/>
        </w:rPr>
        <w:t>2♠  ✓</w:t>
      </w:r>
    </w:p>
    <w:p>
      <w:pPr>
        <w:pStyle w:val="ListBullet"/>
      </w:pPr>
      <w:r>
        <w:t>6♦</w:t>
      </w:r>
    </w:p>
    <w:p>
      <w:r>
        <w:t>2♠ è un parziale (sotto il livello di manche). I contratti di manche sono 3SA, 4♠, 4♥, 5♦, 5♣.</w:t>
      </w:r>
    </w:p>
    <w:p>
      <w:pPr>
        <w:pStyle w:val="Heading3"/>
      </w:pPr>
      <w:r>
        <w:t>🃏 Presa</w:t>
      </w:r>
    </w:p>
    <w:p>
      <w:r>
        <w:rPr>
          <w:i/>
          <w:color w:val="5A5F6B"/>
          <w:sz w:val="18"/>
        </w:rPr>
        <w:t>Categoria: Base</w:t>
      </w:r>
    </w:p>
    <w:p>
      <w:r>
        <w:t>Un giro di 4 carte, una per giocatore. Vince chi gioca la carta più alta del seme o l'atout più alto.</w:t>
      </w:r>
    </w:p>
    <w:p>
      <w:r>
        <w:rPr>
          <w:b/>
          <w:color w:val="A8842E"/>
        </w:rPr>
        <w:t xml:space="preserve">Esempio: </w:t>
      </w:r>
      <w:r>
        <w:t>Ovest gioca ♠5, Nord ♠9, Est ♠Q, Sud ♠A. Sud vince la presa con l'Asso.</w:t>
      </w:r>
    </w:p>
    <w:p>
      <w:r>
        <w:rPr>
          <w:rFonts w:ascii="Consolas" w:hAnsi="Consolas"/>
        </w:rPr>
        <w:t>♠A ♠Q ♠9 ♠5</w:t>
      </w:r>
    </w:p>
    <w:p>
      <w:r>
        <w:rPr>
          <w:b/>
          <w:color w:val="003DA5"/>
        </w:rPr>
        <w:t xml:space="preserve">Quiz: </w:t>
      </w:r>
      <w:r>
        <w:t>Cosa determina chi vince una presa?</w:t>
      </w:r>
    </w:p>
    <w:p>
      <w:pPr>
        <w:pStyle w:val="ListBullet"/>
      </w:pPr>
      <w:r>
        <w:t>Chi gioca per primo</w:t>
      </w:r>
    </w:p>
    <w:p>
      <w:pPr>
        <w:pStyle w:val="ListBullet"/>
      </w:pPr>
      <w:r>
        <w:rPr>
          <w:b/>
          <w:color w:val="1A7A3A"/>
        </w:rPr>
        <w:t>Chi gioca la carta più alta del seme (o atout più alto)  ✓</w:t>
      </w:r>
    </w:p>
    <w:p>
      <w:pPr>
        <w:pStyle w:val="ListBullet"/>
      </w:pPr>
      <w:r>
        <w:t>Chi ha più carte dello stesso seme</w:t>
      </w:r>
    </w:p>
    <w:p>
      <w:pPr>
        <w:pStyle w:val="ListBullet"/>
      </w:pPr>
      <w:r>
        <w:t>Chi ha più punti onore in mano</w:t>
      </w:r>
    </w:p>
    <w:p>
      <w:r>
        <w:t>Vince la presa chi gioca la carta più alta del seme d'attacco. Se qualcuno taglia con un atout, vince l'atout più alto.</w:t>
      </w:r>
    </w:p>
    <w:p>
      <w:pPr>
        <w:pStyle w:val="Heading3"/>
      </w:pPr>
      <w:r>
        <w:t>❌ Presa Perdente</w:t>
      </w:r>
    </w:p>
    <w:p>
      <w:r>
        <w:rPr>
          <w:i/>
          <w:color w:val="5A5F6B"/>
          <w:sz w:val="18"/>
        </w:rPr>
        <w:t>Categoria: Punteggio</w:t>
      </w:r>
    </w:p>
    <w:p>
      <w:r>
        <w:t>Una carta che probabilmente non vincerà la presa. L'obiettivo è minimizzare le perdenti.</w:t>
      </w:r>
    </w:p>
    <w:p>
      <w:r>
        <w:rPr>
          <w:b/>
          <w:color w:val="A8842E"/>
        </w:rPr>
        <w:t xml:space="preserve">Esempio: </w:t>
      </w:r>
      <w:r>
        <w:t>Con ♠Q74 senza altri onori alti, la Donna rischia di perdere contro l'Asso e il Re avversari.</w:t>
      </w:r>
    </w:p>
    <w:p>
      <w:r>
        <w:rPr>
          <w:rFonts w:ascii="Consolas" w:hAnsi="Consolas"/>
        </w:rPr>
        <w:t>♠Q74</w:t>
      </w:r>
    </w:p>
    <w:p>
      <w:r>
        <w:rPr>
          <w:b/>
          <w:color w:val="003DA5"/>
        </w:rPr>
        <w:t xml:space="preserve">Quiz: </w:t>
      </w:r>
      <w:r>
        <w:t>Come si può eliminare una presa perdente?</w:t>
      </w:r>
    </w:p>
    <w:p>
      <w:pPr>
        <w:pStyle w:val="ListBullet"/>
      </w:pPr>
      <w:r>
        <w:t>Non si può mai eliminare</w:t>
      </w:r>
    </w:p>
    <w:p>
      <w:pPr>
        <w:pStyle w:val="ListBullet"/>
      </w:pPr>
      <w:r>
        <w:rPr>
          <w:b/>
          <w:color w:val="1A7A3A"/>
        </w:rPr>
        <w:t>Con un'impasse, tagliandola o scartandola su una vincente  ✓</w:t>
      </w:r>
    </w:p>
    <w:p>
      <w:pPr>
        <w:pStyle w:val="ListBullet"/>
      </w:pPr>
      <w:r>
        <w:t>Solo rilanciando nella licita</w:t>
      </w:r>
    </w:p>
    <w:p>
      <w:pPr>
        <w:pStyle w:val="ListBullet"/>
      </w:pPr>
      <w:r>
        <w:t>Chiedendo al compagno</w:t>
      </w:r>
    </w:p>
    <w:p>
      <w:r>
        <w:t>Le perdenti si eliminano con tecniche come l'impasse, il taglio (ruff) al morto, o lo scarto su carte vincenti.</w:t>
      </w:r>
    </w:p>
    <w:p>
      <w:pPr>
        <w:pStyle w:val="Heading3"/>
      </w:pPr>
      <w:r>
        <w:t>✅ Presa Sicura (Vincente)</w:t>
      </w:r>
    </w:p>
    <w:p>
      <w:r>
        <w:rPr>
          <w:i/>
          <w:color w:val="5A5F6B"/>
          <w:sz w:val="18"/>
        </w:rPr>
        <w:t>Categoria: Punteggio</w:t>
      </w:r>
    </w:p>
    <w:p>
      <w:r>
        <w:t>Una carta che vince sicuramente la presa perché è la più alta rimasta nel seme (es: Asso).</w:t>
      </w:r>
    </w:p>
    <w:p>
      <w:r>
        <w:rPr>
          <w:b/>
          <w:color w:val="A8842E"/>
        </w:rPr>
        <w:t xml:space="preserve">Esempio: </w:t>
      </w:r>
      <w:r>
        <w:t>♠A è sempre una presa sicura perché nessuna carta batte l'Asso. Dopo che l'Asso è uscito, ♠K diventa sicuro.</w:t>
      </w:r>
    </w:p>
    <w:p>
      <w:r>
        <w:rPr>
          <w:b/>
          <w:color w:val="003DA5"/>
        </w:rPr>
        <w:t xml:space="preserve">Quiz: </w:t>
      </w:r>
      <w:r>
        <w:t>Cosa rende una carta una 'presa sicura'?</w:t>
      </w:r>
    </w:p>
    <w:p>
      <w:pPr>
        <w:pStyle w:val="ListBullet"/>
      </w:pPr>
      <w:r>
        <w:t>Essere un atout</w:t>
      </w:r>
    </w:p>
    <w:p>
      <w:pPr>
        <w:pStyle w:val="ListBullet"/>
      </w:pPr>
      <w:r>
        <w:rPr>
          <w:b/>
          <w:color w:val="1A7A3A"/>
        </w:rPr>
        <w:t>Essere la carta più alta rimasta nel seme  ✓</w:t>
      </w:r>
    </w:p>
    <w:p>
      <w:pPr>
        <w:pStyle w:val="ListBullet"/>
      </w:pPr>
      <w:r>
        <w:t>Essere giocata per prima</w:t>
      </w:r>
    </w:p>
    <w:p>
      <w:pPr>
        <w:pStyle w:val="ListBullet"/>
      </w:pPr>
      <w:r>
        <w:t>Avere il seme più lungo</w:t>
      </w:r>
    </w:p>
    <w:p>
      <w:r>
        <w:t>Una presa sicura (o vincente) è una carta che vincerà perché è la più alta rimasta nel suo seme.</w:t>
      </w:r>
    </w:p>
    <w:p>
      <w:pPr>
        <w:pStyle w:val="Heading3"/>
      </w:pPr>
      <w:r>
        <w:t>📐 Punti Distribuzione</w:t>
      </w:r>
    </w:p>
    <w:p>
      <w:r>
        <w:rPr>
          <w:i/>
          <w:color w:val="5A5F6B"/>
          <w:sz w:val="18"/>
        </w:rPr>
        <w:t>Categoria: Punteggio</w:t>
      </w:r>
    </w:p>
    <w:p>
      <w:r>
        <w:t>Punti extra dati dalla distribuzione della mano: vuoto=3, singolo=2, doppietto=1.</w:t>
      </w:r>
    </w:p>
    <w:p>
      <w:r>
        <w:rPr>
          <w:b/>
          <w:color w:val="A8842E"/>
        </w:rPr>
        <w:t xml:space="preserve">Esempio: </w:t>
      </w:r>
      <w:r>
        <w:t>Con ♠AK854 ♥3 ♦KJ75 ♣95: 12 punti onore + 2 per il singolo ♥3 = 14 punti totali.</w:t>
      </w:r>
    </w:p>
    <w:p>
      <w:r>
        <w:rPr>
          <w:rFonts w:ascii="Consolas" w:hAnsi="Consolas"/>
        </w:rPr>
        <w:t>♠AK854 ♥3 ♦KJ75 ♣95</w:t>
      </w:r>
    </w:p>
    <w:p>
      <w:r>
        <w:rPr>
          <w:b/>
          <w:color w:val="003DA5"/>
        </w:rPr>
        <w:t xml:space="preserve">Quiz: </w:t>
      </w:r>
      <w:r>
        <w:t>Quanti punti distribuzione vale un singolo (1 sola carta in un seme)?</w:t>
      </w:r>
    </w:p>
    <w:p>
      <w:pPr>
        <w:pStyle w:val="ListBullet"/>
      </w:pPr>
      <w:r>
        <w:t>0 punti</w:t>
      </w:r>
    </w:p>
    <w:p>
      <w:pPr>
        <w:pStyle w:val="ListBullet"/>
      </w:pPr>
      <w:r>
        <w:t>1 punto</w:t>
      </w:r>
    </w:p>
    <w:p>
      <w:pPr>
        <w:pStyle w:val="ListBullet"/>
      </w:pPr>
      <w:r>
        <w:rPr>
          <w:b/>
          <w:color w:val="1A7A3A"/>
        </w:rPr>
        <w:t>2 punti  ✓</w:t>
      </w:r>
    </w:p>
    <w:p>
      <w:pPr>
        <w:pStyle w:val="ListBullet"/>
      </w:pPr>
      <w:r>
        <w:t>3 punti</w:t>
      </w:r>
    </w:p>
    <w:p>
      <w:r>
        <w:t>Punti distribuzione: vuoto (0 carte) = 3, singolo (1 carta) = 2, doppietto (2 carte) = 1.</w:t>
      </w:r>
    </w:p>
    <w:p>
      <w:pPr>
        <w:pStyle w:val="Heading3"/>
      </w:pPr>
      <w:r>
        <w:t>🔢 Punti Onore (HCP)</w:t>
      </w:r>
    </w:p>
    <w:p>
      <w:r>
        <w:rPr>
          <w:i/>
          <w:color w:val="5A5F6B"/>
          <w:sz w:val="18"/>
        </w:rPr>
        <w:t>Categoria: Punteggio</w:t>
      </w:r>
    </w:p>
    <w:p>
      <w:r>
        <w:t>Sistema di valutazione: Asso=4, Re=3, Donna=2, Fante=1. Con 12-13+ punti si può aprire la licita.</w:t>
      </w:r>
    </w:p>
    <w:p>
      <w:r>
        <w:rPr>
          <w:b/>
          <w:color w:val="A8842E"/>
        </w:rPr>
        <w:t xml:space="preserve">Esempio: </w:t>
      </w:r>
      <w:r>
        <w:t>♠AK ♥QJ ♦A ♣KQJ = A(4)+K(3)+Q(2)+J(1)+A(4)+K(3)+Q(2)+J(1) = 20 punti.</w:t>
      </w:r>
    </w:p>
    <w:p>
      <w:r>
        <w:rPr>
          <w:rFonts w:ascii="Consolas" w:hAnsi="Consolas"/>
        </w:rPr>
        <w:t>♠AK ♥QJ ♦A ♣KQJ</w:t>
      </w:r>
    </w:p>
    <w:p>
      <w:r>
        <w:rPr>
          <w:b/>
          <w:color w:val="003DA5"/>
        </w:rPr>
        <w:t xml:space="preserve">Quiz: </w:t>
      </w:r>
      <w:r>
        <w:t>Quanti punti vale un Re nel sistema HCP?</w:t>
      </w:r>
    </w:p>
    <w:p>
      <w:pPr>
        <w:pStyle w:val="ListBullet"/>
      </w:pPr>
      <w:r>
        <w:t>1 punto</w:t>
      </w:r>
    </w:p>
    <w:p>
      <w:pPr>
        <w:pStyle w:val="ListBullet"/>
      </w:pPr>
      <w:r>
        <w:t>2 punti</w:t>
      </w:r>
    </w:p>
    <w:p>
      <w:pPr>
        <w:pStyle w:val="ListBullet"/>
      </w:pPr>
      <w:r>
        <w:rPr>
          <w:b/>
          <w:color w:val="1A7A3A"/>
        </w:rPr>
        <w:t>3 punti  ✓</w:t>
      </w:r>
    </w:p>
    <w:p>
      <w:pPr>
        <w:pStyle w:val="ListBullet"/>
      </w:pPr>
      <w:r>
        <w:t>4 punti</w:t>
      </w:r>
    </w:p>
    <w:p>
      <w:r>
        <w:t>Nel sistema HCP: Asso=4, Re=3, Donna=2, Fante=1. Il 10 non vale punti onore.</w:t>
      </w:r>
    </w:p>
    <w:p>
      <w:pPr>
        <w:pStyle w:val="Heading3"/>
      </w:pPr>
      <w:r>
        <w:t>2️⃣0️⃣ Regola del 20</w:t>
      </w:r>
    </w:p>
    <w:p>
      <w:r>
        <w:rPr>
          <w:i/>
          <w:color w:val="5A5F6B"/>
          <w:sz w:val="18"/>
        </w:rPr>
        <w:t>Categoria: Licita</w:t>
      </w:r>
    </w:p>
    <w:p>
      <w:r>
        <w:t>Per aprire con mani senza 12 HCP: somma HCP + carte nei 2 semi più lunghi. Se ≥ 20, puoi aprire.</w:t>
      </w:r>
    </w:p>
    <w:p>
      <w:r>
        <w:rPr>
          <w:b/>
          <w:color w:val="A8842E"/>
        </w:rPr>
        <w:t xml:space="preserve">Esempio: </w:t>
      </w:r>
      <w:r>
        <w:t>Con 10 HCP e 5♠+5♦: 10+5+5 = 20 → puoi aprire! Con 10 HCP e 4♠+4♦: 10+4+4 = 18 → passa.</w:t>
      </w:r>
    </w:p>
    <w:p>
      <w:r>
        <w:rPr>
          <w:rFonts w:ascii="Consolas" w:hAnsi="Consolas"/>
        </w:rPr>
        <w:t>♠KQ854 ♥3 ♦AJ975 ♣84</w:t>
      </w:r>
    </w:p>
    <w:p>
      <w:r>
        <w:rPr>
          <w:b/>
          <w:color w:val="003DA5"/>
        </w:rPr>
        <w:t xml:space="preserve">Quiz: </w:t>
      </w:r>
      <w:r>
        <w:t>In cosa consiste la Regola del 20?</w:t>
      </w:r>
    </w:p>
    <w:p>
      <w:pPr>
        <w:pStyle w:val="ListBullet"/>
      </w:pPr>
      <w:r>
        <w:t>Aprire solo con 20+ punti</w:t>
      </w:r>
    </w:p>
    <w:p>
      <w:pPr>
        <w:pStyle w:val="ListBullet"/>
      </w:pPr>
      <w:r>
        <w:rPr>
          <w:b/>
          <w:color w:val="1A7A3A"/>
        </w:rPr>
        <w:t>Sommare HCP + lunghezza dei 2 semi più lunghi: se ≥ 20, si apre  ✓</w:t>
      </w:r>
    </w:p>
    <w:p>
      <w:pPr>
        <w:pStyle w:val="ListBullet"/>
      </w:pPr>
      <w:r>
        <w:t>Fare sempre 20 prese</w:t>
      </w:r>
    </w:p>
    <w:p>
      <w:pPr>
        <w:pStyle w:val="ListBullet"/>
      </w:pPr>
      <w:r>
        <w:t>Avere almeno 20 carte alte</w:t>
      </w:r>
    </w:p>
    <w:p>
      <w:r>
        <w:t>La Regola del 20: HCP + carte nei 2 semi più lunghi ≥ 20 → si può aprire anche con meno di 12 HCP.</w:t>
      </w:r>
    </w:p>
    <w:p>
      <w:pPr>
        <w:pStyle w:val="Heading3"/>
      </w:pPr>
      <w:r>
        <w:t>🚪 Rientro (Entry)</w:t>
      </w:r>
    </w:p>
    <w:p>
      <w:r>
        <w:rPr>
          <w:i/>
          <w:color w:val="5A5F6B"/>
          <w:sz w:val="18"/>
        </w:rPr>
        <w:t>Categoria: Gioco</w:t>
      </w:r>
    </w:p>
    <w:p>
      <w:r>
        <w:t>Una carta che permette di passare la mano al morto o al dichiarante per giocare da quella posizione.</w:t>
      </w:r>
    </w:p>
    <w:p>
      <w:r>
        <w:rPr>
          <w:b/>
          <w:color w:val="A8842E"/>
        </w:rPr>
        <w:t xml:space="preserve">Esempio: </w:t>
      </w:r>
      <w:r>
        <w:t>Hai sviluppato ♦ lunghe al morto ma devi arrivarci: l'♥A al morto è il tuo rientro.</w:t>
      </w:r>
    </w:p>
    <w:p>
      <w:r>
        <w:rPr>
          <w:b/>
          <w:color w:val="003DA5"/>
        </w:rPr>
        <w:t xml:space="preserve">Quiz: </w:t>
      </w:r>
      <w:r>
        <w:t>Perché i rientri sono importanti?</w:t>
      </w:r>
    </w:p>
    <w:p>
      <w:pPr>
        <w:pStyle w:val="ListBullet"/>
      </w:pPr>
      <w:r>
        <w:t>Per confondere gli avversari</w:t>
      </w:r>
    </w:p>
    <w:p>
      <w:pPr>
        <w:pStyle w:val="ListBullet"/>
      </w:pPr>
      <w:r>
        <w:rPr>
          <w:b/>
          <w:color w:val="1A7A3A"/>
        </w:rPr>
        <w:t>Per poter giocare le carte vincenti dalla mano giusta (morto o dichiarante)  ✓</w:t>
      </w:r>
    </w:p>
    <w:p>
      <w:pPr>
        <w:pStyle w:val="ListBullet"/>
      </w:pPr>
      <w:r>
        <w:t>Per fare punti extra</w:t>
      </w:r>
    </w:p>
    <w:p>
      <w:pPr>
        <w:pStyle w:val="ListBullet"/>
      </w:pPr>
      <w:r>
        <w:t>Per cambiare il contratto</w:t>
      </w:r>
    </w:p>
    <w:p>
      <w:r>
        <w:t>I rientri servono per trasferire il gioco alla mano dove si hanno prese vincenti da incassare.</w:t>
      </w:r>
    </w:p>
    <w:p>
      <w:pPr>
        <w:pStyle w:val="Heading3"/>
      </w:pPr>
      <w:r>
        <w:t>💬 Risposta</w:t>
      </w:r>
    </w:p>
    <w:p>
      <w:r>
        <w:rPr>
          <w:i/>
          <w:color w:val="5A5F6B"/>
          <w:sz w:val="18"/>
        </w:rPr>
        <w:t>Categoria: Licita</w:t>
      </w:r>
    </w:p>
    <w:p>
      <w:r>
        <w:t>La dichiarazione fatta dal compagno dell'apertore. Mostra punti e distribuzione.</w:t>
      </w:r>
    </w:p>
    <w:p>
      <w:r>
        <w:rPr>
          <w:b/>
          <w:color w:val="A8842E"/>
        </w:rPr>
        <w:t xml:space="preserve">Esempio: </w:t>
      </w:r>
      <w:r>
        <w:t>Il compagno apre 1♥. Con ♠J4 ♥K873 ♦A95 ♣7643 (8 punti, 4 cuori) rispondi 2♥ mostrando il fit.</w:t>
      </w:r>
    </w:p>
    <w:p>
      <w:r>
        <w:rPr>
          <w:rFonts w:ascii="Consolas" w:hAnsi="Consolas"/>
        </w:rPr>
        <w:t>♠J4 ♥K873 ♦A95 ♣7643</w:t>
      </w:r>
    </w:p>
    <w:p>
      <w:r>
        <w:rPr>
          <w:b/>
          <w:color w:val="003DA5"/>
        </w:rPr>
        <w:t xml:space="preserve">Quiz: </w:t>
      </w:r>
      <w:r>
        <w:t>Cosa comunica la risposta del compagno dell'apertore?</w:t>
      </w:r>
    </w:p>
    <w:p>
      <w:pPr>
        <w:pStyle w:val="ListBullet"/>
      </w:pPr>
      <w:r>
        <w:t>Solo quanti punti ha</w:t>
      </w:r>
    </w:p>
    <w:p>
      <w:pPr>
        <w:pStyle w:val="ListBullet"/>
      </w:pPr>
      <w:r>
        <w:t>Solo la distribuzione dei semi</w:t>
      </w:r>
    </w:p>
    <w:p>
      <w:pPr>
        <w:pStyle w:val="ListBullet"/>
      </w:pPr>
      <w:r>
        <w:rPr>
          <w:b/>
          <w:color w:val="1A7A3A"/>
        </w:rPr>
        <w:t>Punti e distribuzione (e se c'è fit)  ✓</w:t>
      </w:r>
    </w:p>
    <w:p>
      <w:pPr>
        <w:pStyle w:val="ListBullet"/>
      </w:pPr>
      <w:r>
        <w:t>Il contratto finale</w:t>
      </w:r>
    </w:p>
    <w:p>
      <w:r>
        <w:t>La risposta indica sia la forza della mano (punti) sia la distribuzione, aiutando a trovare il contratto giusto.</w:t>
      </w:r>
    </w:p>
    <w:p>
      <w:pPr>
        <w:pStyle w:val="Heading3"/>
      </w:pPr>
      <w:r>
        <w:t>🔄 Ruff (Taglio al Morto)</w:t>
      </w:r>
    </w:p>
    <w:p>
      <w:r>
        <w:rPr>
          <w:i/>
          <w:color w:val="5A5F6B"/>
          <w:sz w:val="18"/>
        </w:rPr>
        <w:t>Categoria: Gioco</w:t>
      </w:r>
    </w:p>
    <w:p>
      <w:r>
        <w:t>Far tagliare una carta dal morto usando i suoi atout. Tecnica fondamentale per creare prese extra.</w:t>
      </w:r>
    </w:p>
    <w:p>
      <w:r>
        <w:rPr>
          <w:b/>
          <w:color w:val="A8842E"/>
        </w:rPr>
        <w:t xml:space="preserve">Esempio: </w:t>
      </w:r>
      <w:r>
        <w:t>Hai ♦72 in mano e il morto è vuoto di quadri ma ha ♠84. Giochi ♦7, il morto taglia con ♠4: presa extra!</w:t>
      </w:r>
    </w:p>
    <w:p>
      <w:r>
        <w:rPr>
          <w:b/>
          <w:color w:val="003DA5"/>
        </w:rPr>
        <w:t xml:space="preserve">Quiz: </w:t>
      </w:r>
      <w:r>
        <w:t>Perché il taglio al morto è vantaggioso?</w:t>
      </w:r>
    </w:p>
    <w:p>
      <w:pPr>
        <w:pStyle w:val="ListBullet"/>
      </w:pPr>
      <w:r>
        <w:t>Perché fa perdere carte agli avversari</w:t>
      </w:r>
    </w:p>
    <w:p>
      <w:pPr>
        <w:pStyle w:val="ListBullet"/>
      </w:pPr>
      <w:r>
        <w:rPr>
          <w:b/>
          <w:color w:val="1A7A3A"/>
        </w:rPr>
        <w:t>Perché crea prese extra senza indebolire gli atout in mano  ✓</w:t>
      </w:r>
    </w:p>
    <w:p>
      <w:pPr>
        <w:pStyle w:val="ListBullet"/>
      </w:pPr>
      <w:r>
        <w:t>Perché è obbligatorio</w:t>
      </w:r>
    </w:p>
    <w:p>
      <w:pPr>
        <w:pStyle w:val="ListBullet"/>
      </w:pPr>
      <w:r>
        <w:t>Perché annulla la vulnerabilità</w:t>
      </w:r>
    </w:p>
    <w:p>
      <w:r>
        <w:t>Tagliare al morto con i suoi atout 'corti' crea prese extra senza sacrificare gli atout del dichiarante.</w:t>
      </w:r>
    </w:p>
    <w:p>
      <w:pPr>
        <w:pStyle w:val="Heading3"/>
      </w:pPr>
      <w:r>
        <w:t>🗑️ Scarto</w:t>
      </w:r>
    </w:p>
    <w:p>
      <w:r>
        <w:rPr>
          <w:i/>
          <w:color w:val="5A5F6B"/>
          <w:sz w:val="18"/>
        </w:rPr>
        <w:t>Categoria: Gioco</w:t>
      </w:r>
    </w:p>
    <w:p>
      <w:r>
        <w:t>Giocare una carta di un seme diverso da quello richiesto quando non si hanno carte di quel seme e non si può (o non conviene) tagliare.</w:t>
      </w:r>
    </w:p>
    <w:p>
      <w:r>
        <w:rPr>
          <w:b/>
          <w:color w:val="A8842E"/>
        </w:rPr>
        <w:t xml:space="preserve">Esempio: </w:t>
      </w:r>
      <w:r>
        <w:t>Viene giocato ♠K ma non hai picche. Senza atout (o non conviene tagliare), scarti un ♣3 inutile.</w:t>
      </w:r>
    </w:p>
    <w:p>
      <w:r>
        <w:rPr>
          <w:b/>
          <w:color w:val="003DA5"/>
        </w:rPr>
        <w:t xml:space="preserve">Quiz: </w:t>
      </w:r>
      <w:r>
        <w:t>Qual è la differenza tra taglio e scarto?</w:t>
      </w:r>
    </w:p>
    <w:p>
      <w:pPr>
        <w:pStyle w:val="ListBullet"/>
      </w:pPr>
      <w:r>
        <w:t>Non c'è differenza</w:t>
      </w:r>
    </w:p>
    <w:p>
      <w:pPr>
        <w:pStyle w:val="ListBullet"/>
      </w:pPr>
      <w:r>
        <w:rPr>
          <w:b/>
          <w:color w:val="1A7A3A"/>
        </w:rPr>
        <w:t>Taglio usa un atout, scarto usa una carta di un altro seme non-atout  ✓</w:t>
      </w:r>
    </w:p>
    <w:p>
      <w:pPr>
        <w:pStyle w:val="ListBullet"/>
      </w:pPr>
      <w:r>
        <w:t>Scarto si fa solo a SA</w:t>
      </w:r>
    </w:p>
    <w:p>
      <w:pPr>
        <w:pStyle w:val="ListBullet"/>
      </w:pPr>
      <w:r>
        <w:t>Taglio si fa solo nella prima presa</w:t>
      </w:r>
    </w:p>
    <w:p>
      <w:r>
        <w:t>Il taglio usa un atout per vincere la presa. Lo scarto è giocare una carta di un seme diverso (non atout) rinunciando alla presa.</w:t>
      </w:r>
    </w:p>
    <w:p>
      <w:pPr>
        <w:pStyle w:val="Heading3"/>
      </w:pPr>
      <w:r>
        <w:t>📡 Segnale</w:t>
      </w:r>
    </w:p>
    <w:p>
      <w:r>
        <w:rPr>
          <w:i/>
          <w:color w:val="5A5F6B"/>
          <w:sz w:val="18"/>
        </w:rPr>
        <w:t>Categoria: Difesa</w:t>
      </w:r>
    </w:p>
    <w:p>
      <w:r>
        <w:t>Il modo in cui i difensori comunicano tra loro attraverso la scelta delle carte giocate. Nel sistema tradizionale: alto = incoraggiante, basso = scoraggiante. In Italia si usa spesso il sistema pari-dispari: carta dispari = gradimento, carta pari = sgradimento.</w:t>
      </w:r>
    </w:p>
    <w:p>
      <w:r>
        <w:rPr>
          <w:b/>
          <w:color w:val="A8842E"/>
        </w:rPr>
        <w:t xml:space="preserve">Esempio: </w:t>
      </w:r>
      <w:r>
        <w:t>Il compagno attacca ♥A. Tu giochi ♥9 (alto) per dire 'continua cuori, ho qualcosa!'. Se giochi ♥2, dici 'cambia seme'.</w:t>
      </w:r>
    </w:p>
    <w:p>
      <w:r>
        <w:rPr>
          <w:b/>
          <w:color w:val="003DA5"/>
        </w:rPr>
        <w:t xml:space="preserve">Quiz: </w:t>
      </w:r>
      <w:r>
        <w:t>Cosa indica giocare una carta alta come difensore?</w:t>
      </w:r>
    </w:p>
    <w:p>
      <w:pPr>
        <w:pStyle w:val="ListBullet"/>
      </w:pPr>
      <w:r>
        <w:t>Che vuoi cambiare seme</w:t>
      </w:r>
    </w:p>
    <w:p>
      <w:pPr>
        <w:pStyle w:val="ListBullet"/>
      </w:pPr>
      <w:r>
        <w:rPr>
          <w:b/>
          <w:color w:val="1A7A3A"/>
        </w:rPr>
        <w:t>Che vuoi che il compagno continui quel seme (segnale incoraggiante)  ✓</w:t>
      </w:r>
    </w:p>
    <w:p>
      <w:pPr>
        <w:pStyle w:val="ListBullet"/>
      </w:pPr>
      <w:r>
        <w:t>Che non hai più carte di quel seme</w:t>
      </w:r>
    </w:p>
    <w:p>
      <w:pPr>
        <w:pStyle w:val="ListBullet"/>
      </w:pPr>
      <w:r>
        <w:t>Che vuoi che il compagno passi la mano</w:t>
      </w:r>
    </w:p>
    <w:p>
      <w:r>
        <w:t>Un segnale alto (es. 9, 8) è incoraggiante: dice al compagno di continuare quel seme. Basso (2, 3) è scoraggiante.</w:t>
      </w:r>
    </w:p>
    <w:p>
      <w:pPr>
        <w:pStyle w:val="Heading3"/>
      </w:pPr>
      <w:r>
        <w:t>📏 Seme Lungo</w:t>
      </w:r>
    </w:p>
    <w:p>
      <w:r>
        <w:rPr>
          <w:i/>
          <w:color w:val="5A5F6B"/>
          <w:sz w:val="18"/>
        </w:rPr>
        <w:t>Categoria: Punteggio</w:t>
      </w:r>
    </w:p>
    <w:p>
      <w:r>
        <w:t>Un seme con 5 o più carte. I semi lunghi sono fonti di prese extra se sviluppati.</w:t>
      </w:r>
    </w:p>
    <w:p>
      <w:r>
        <w:rPr>
          <w:b/>
          <w:color w:val="A8842E"/>
        </w:rPr>
        <w:t xml:space="preserve">Esempio: </w:t>
      </w:r>
      <w:r>
        <w:t>Con ♠AK8754 (6 carte!), dopo aver fatto cadere le picche avversarie, le piccole diventano vincenti.</w:t>
      </w:r>
    </w:p>
    <w:p>
      <w:r>
        <w:rPr>
          <w:rFonts w:ascii="Consolas" w:hAnsi="Consolas"/>
        </w:rPr>
        <w:t>♠AK8754</w:t>
      </w:r>
    </w:p>
    <w:p>
      <w:r>
        <w:rPr>
          <w:b/>
          <w:color w:val="003DA5"/>
        </w:rPr>
        <w:t xml:space="preserve">Quiz: </w:t>
      </w:r>
      <w:r>
        <w:t>Da quante carte un seme si definisce 'lungo'?</w:t>
      </w:r>
    </w:p>
    <w:p>
      <w:pPr>
        <w:pStyle w:val="ListBullet"/>
      </w:pPr>
      <w:r>
        <w:t>3+ carte</w:t>
      </w:r>
    </w:p>
    <w:p>
      <w:pPr>
        <w:pStyle w:val="ListBullet"/>
      </w:pPr>
      <w:r>
        <w:t>4+ carte</w:t>
      </w:r>
    </w:p>
    <w:p>
      <w:pPr>
        <w:pStyle w:val="ListBullet"/>
      </w:pPr>
      <w:r>
        <w:rPr>
          <w:b/>
          <w:color w:val="1A7A3A"/>
        </w:rPr>
        <w:t>5+ carte  ✓</w:t>
      </w:r>
    </w:p>
    <w:p>
      <w:pPr>
        <w:pStyle w:val="ListBullet"/>
      </w:pPr>
      <w:r>
        <w:t>6+ carte</w:t>
      </w:r>
    </w:p>
    <w:p>
      <w:r>
        <w:t>Un seme lungo ha 5 o più carte. È una fonte preziosa di prese extra, specialmente se sviluppato.</w:t>
      </w:r>
    </w:p>
    <w:p>
      <w:pPr>
        <w:pStyle w:val="Heading3"/>
      </w:pPr>
      <w:r>
        <w:t>🚫 Senza Atout (SA)</w:t>
      </w:r>
    </w:p>
    <w:p>
      <w:r>
        <w:rPr>
          <w:i/>
          <w:color w:val="5A5F6B"/>
          <w:sz w:val="18"/>
        </w:rPr>
        <w:t>Categoria: Licita</w:t>
      </w:r>
    </w:p>
    <w:p>
      <w:r>
        <w:t>Un contratto giocato senza un seme di atout. Vince sempre la carta più alta del seme giocato.</w:t>
      </w:r>
    </w:p>
    <w:p>
      <w:r>
        <w:rPr>
          <w:b/>
          <w:color w:val="A8842E"/>
        </w:rPr>
        <w:t xml:space="preserve">Esempio: </w:t>
      </w:r>
      <w:r>
        <w:t>Con una mano bilanciata 4-3-3-3 e 15 punti, si apre spesso 1SA. Nessun seme è atout.</w:t>
      </w:r>
    </w:p>
    <w:p>
      <w:r>
        <w:rPr>
          <w:rFonts w:ascii="Consolas" w:hAnsi="Consolas"/>
        </w:rPr>
        <w:t>♠AJ5 ♥KQ8 ♦Q973 ♣KJ4</w:t>
      </w:r>
    </w:p>
    <w:p>
      <w:r>
        <w:rPr>
          <w:b/>
          <w:color w:val="003DA5"/>
        </w:rPr>
        <w:t xml:space="preserve">Quiz: </w:t>
      </w:r>
      <w:r>
        <w:t>In un contratto Senza Atout, cosa succede se non hai carte del seme giocato?</w:t>
      </w:r>
    </w:p>
    <w:p>
      <w:pPr>
        <w:pStyle w:val="ListBullet"/>
      </w:pPr>
      <w:r>
        <w:t>Puoi tagliare con un altro seme</w:t>
      </w:r>
    </w:p>
    <w:p>
      <w:pPr>
        <w:pStyle w:val="ListBullet"/>
      </w:pPr>
      <w:r>
        <w:rPr>
          <w:b/>
          <w:color w:val="1A7A3A"/>
        </w:rPr>
        <w:t>Devi scartare (e non puoi vincere quella presa)  ✓</w:t>
      </w:r>
    </w:p>
    <w:p>
      <w:pPr>
        <w:pStyle w:val="ListBullet"/>
      </w:pPr>
      <w:r>
        <w:t>Puoi scegliere di non giocare</w:t>
      </w:r>
    </w:p>
    <w:p>
      <w:pPr>
        <w:pStyle w:val="ListBullet"/>
      </w:pPr>
      <w:r>
        <w:t>Prendi automaticamente la presa</w:t>
      </w:r>
    </w:p>
    <w:p>
      <w:r>
        <w:t>Senza atout non esiste il taglio. Se non hai carte del seme, devi scartare una carta di un altro seme e non puoi vincere.</w:t>
      </w:r>
    </w:p>
    <w:p>
      <w:pPr>
        <w:pStyle w:val="Heading3"/>
      </w:pPr>
      <w:r>
        <w:t>🌟 Slam</w:t>
      </w:r>
    </w:p>
    <w:p>
      <w:r>
        <w:rPr>
          <w:i/>
          <w:color w:val="5A5F6B"/>
          <w:sz w:val="18"/>
        </w:rPr>
        <w:t>Categoria: Punteggio</w:t>
      </w:r>
    </w:p>
    <w:p>
      <w:r>
        <w:t>Contratto per fare 12 prese (piccolo slam) o tutte 13 (grande slam). Dà bonus enormi.</w:t>
      </w:r>
    </w:p>
    <w:p>
      <w:r>
        <w:rPr>
          <w:b/>
          <w:color w:val="A8842E"/>
        </w:rPr>
        <w:t xml:space="preserve">Esempio: </w:t>
      </w:r>
      <w:r>
        <w:t>6♠ = piccolo slam (12 prese). 7♠ = grande slam (tutte 13 prese). Bonus: 500-1500 punti!</w:t>
      </w:r>
    </w:p>
    <w:p>
      <w:r>
        <w:rPr>
          <w:b/>
          <w:color w:val="003DA5"/>
        </w:rPr>
        <w:t xml:space="preserve">Quiz: </w:t>
      </w:r>
      <w:r>
        <w:t>Quante prese servono per un piccolo slam?</w:t>
      </w:r>
    </w:p>
    <w:p>
      <w:pPr>
        <w:pStyle w:val="ListBullet"/>
      </w:pPr>
      <w:r>
        <w:t>10 prese</w:t>
      </w:r>
    </w:p>
    <w:p>
      <w:pPr>
        <w:pStyle w:val="ListBullet"/>
      </w:pPr>
      <w:r>
        <w:t>11 prese</w:t>
      </w:r>
    </w:p>
    <w:p>
      <w:pPr>
        <w:pStyle w:val="ListBullet"/>
      </w:pPr>
      <w:r>
        <w:rPr>
          <w:b/>
          <w:color w:val="1A7A3A"/>
        </w:rPr>
        <w:t>12 prese  ✓</w:t>
      </w:r>
    </w:p>
    <w:p>
      <w:pPr>
        <w:pStyle w:val="ListBullet"/>
      </w:pPr>
      <w:r>
        <w:t>13 prese</w:t>
      </w:r>
    </w:p>
    <w:p>
      <w:r>
        <w:t>Il piccolo slam richiede 12 prese (contratto a livello 6). Il grande slam richiede tutte 13 (livello 7).</w:t>
      </w:r>
    </w:p>
    <w:p>
      <w:pPr>
        <w:pStyle w:val="Heading3"/>
      </w:pPr>
      <w:r>
        <w:t>👇 Sottomano</w:t>
      </w:r>
    </w:p>
    <w:p>
      <w:r>
        <w:rPr>
          <w:i/>
          <w:color w:val="5A5F6B"/>
          <w:sz w:val="18"/>
        </w:rPr>
        <w:t>Categoria: Gioco</w:t>
      </w:r>
    </w:p>
    <w:p>
      <w:r>
        <w:t>Giocare intenzionalmente una carta bassa ('second hand low') per conservare gli onori.</w:t>
      </w:r>
    </w:p>
    <w:p>
      <w:r>
        <w:rPr>
          <w:b/>
          <w:color w:val="A8842E"/>
        </w:rPr>
        <w:t xml:space="preserve">Esempio: </w:t>
      </w:r>
      <w:r>
        <w:t>L'avversario gioca ♦3 e tu hai ♦KJ7. Giochi ♦7 (basso) conservando il Re per catturare qualcosa di meglio.</w:t>
      </w:r>
    </w:p>
    <w:p>
      <w:r>
        <w:rPr>
          <w:rFonts w:ascii="Consolas" w:hAnsi="Consolas"/>
        </w:rPr>
        <w:t>♦KJ7</w:t>
      </w:r>
    </w:p>
    <w:p>
      <w:r>
        <w:rPr>
          <w:b/>
          <w:color w:val="003DA5"/>
        </w:rPr>
        <w:t xml:space="preserve">Quiz: </w:t>
      </w:r>
      <w:r>
        <w:t>Perché si gioca 'sottomano' (carta bassa in seconda posizione)?</w:t>
      </w:r>
    </w:p>
    <w:p>
      <w:pPr>
        <w:pStyle w:val="ListBullet"/>
      </w:pPr>
      <w:r>
        <w:t>Per far vincere il compagno</w:t>
      </w:r>
    </w:p>
    <w:p>
      <w:pPr>
        <w:pStyle w:val="ListBullet"/>
      </w:pPr>
      <w:r>
        <w:rPr>
          <w:b/>
          <w:color w:val="1A7A3A"/>
        </w:rPr>
        <w:t>Per conservare gli onori per un uso migliore  ✓</w:t>
      </w:r>
    </w:p>
    <w:p>
      <w:pPr>
        <w:pStyle w:val="ListBullet"/>
      </w:pPr>
      <w:r>
        <w:t>Perché è obbligatorio</w:t>
      </w:r>
    </w:p>
    <w:p>
      <w:pPr>
        <w:pStyle w:val="ListBullet"/>
      </w:pPr>
      <w:r>
        <w:t>Per contare le carte</w:t>
      </w:r>
    </w:p>
    <w:p>
      <w:r>
        <w:t>Giocare basso in seconda posizione conserva gli onori per catturare carte più importanti in seguito.</w:t>
      </w:r>
    </w:p>
    <w:p>
      <w:pPr>
        <w:pStyle w:val="Heading3"/>
      </w:pPr>
      <w:r>
        <w:t>🗜️ Squeeze</w:t>
      </w:r>
    </w:p>
    <w:p>
      <w:r>
        <w:rPr>
          <w:i/>
          <w:color w:val="5A5F6B"/>
          <w:sz w:val="18"/>
        </w:rPr>
        <w:t>Categoria: Gioco</w:t>
      </w:r>
    </w:p>
    <w:p>
      <w:r>
        <w:t>Tecnica avanzata che costringe un avversario a scartare una carta preziosa perché ha troppi semi da guardiare.</w:t>
      </w:r>
    </w:p>
    <w:p>
      <w:r>
        <w:rPr>
          <w:b/>
          <w:color w:val="A8842E"/>
        </w:rPr>
        <w:t xml:space="preserve">Esempio: </w:t>
      </w:r>
      <w:r>
        <w:t>L'avversario guarda sia ♠ che ♥. Giocando le tue vincenti in ♦, prima o poi deve abbandonare uno dei due semi.</w:t>
      </w:r>
    </w:p>
    <w:p>
      <w:r>
        <w:rPr>
          <w:b/>
          <w:color w:val="003DA5"/>
        </w:rPr>
        <w:t xml:space="preserve">Quiz: </w:t>
      </w:r>
      <w:r>
        <w:t>Cosa rende possibile uno squeeze?</w:t>
      </w:r>
    </w:p>
    <w:p>
      <w:pPr>
        <w:pStyle w:val="ListBullet"/>
      </w:pPr>
      <w:r>
        <w:t>Avere tutti e 4 gli Assi</w:t>
      </w:r>
    </w:p>
    <w:p>
      <w:pPr>
        <w:pStyle w:val="ListBullet"/>
      </w:pPr>
      <w:r>
        <w:rPr>
          <w:b/>
          <w:color w:val="1A7A3A"/>
        </w:rPr>
        <w:t>Un avversario che deve proteggere più semi di quante carte può tenere  ✓</w:t>
      </w:r>
    </w:p>
    <w:p>
      <w:pPr>
        <w:pStyle w:val="ListBullet"/>
      </w:pPr>
      <w:r>
        <w:t>Giocare a Senza Atout</w:t>
      </w:r>
    </w:p>
    <w:p>
      <w:pPr>
        <w:pStyle w:val="ListBullet"/>
      </w:pPr>
      <w:r>
        <w:t>Avere più di 20 punti</w:t>
      </w:r>
    </w:p>
    <w:p>
      <w:r>
        <w:t>Lo squeeze funziona quando un avversario non riesce a proteggere tutti i semi che deve guardiare.</w:t>
      </w:r>
    </w:p>
    <w:p>
      <w:pPr>
        <w:pStyle w:val="Heading3"/>
      </w:pPr>
      <w:r>
        <w:t>🔍 Stayman</w:t>
      </w:r>
    </w:p>
    <w:p>
      <w:r>
        <w:rPr>
          <w:i/>
          <w:color w:val="5A5F6B"/>
          <w:sz w:val="18"/>
        </w:rPr>
        <w:t>Categoria: Licita</w:t>
      </w:r>
    </w:p>
    <w:p>
      <w:r>
        <w:t>Convenzione: dopo 1SA del compagno, rispondere 2♣ chiede se ha un seme maggiore quarto (4♠ o 4♥).</w:t>
      </w:r>
    </w:p>
    <w:p>
      <w:r>
        <w:rPr>
          <w:b/>
          <w:color w:val="A8842E"/>
        </w:rPr>
        <w:t xml:space="preserve">Esempio: </w:t>
      </w:r>
      <w:r>
        <w:t>Il compagno apre 1SA. Hai 4♠ e 11 punti. Dici 2♣ (Stayman). Lui risponde 2♠ se ha 4 picche.</w:t>
      </w:r>
    </w:p>
    <w:p>
      <w:r>
        <w:rPr>
          <w:b/>
          <w:color w:val="003DA5"/>
        </w:rPr>
        <w:t xml:space="preserve">Quiz: </w:t>
      </w:r>
      <w:r>
        <w:t>Dopo 1SA, cosa chiede la risposta 2♣ (Stayman)?</w:t>
      </w:r>
    </w:p>
    <w:p>
      <w:pPr>
        <w:pStyle w:val="ListBullet"/>
      </w:pPr>
      <w:r>
        <w:t>Se il compagno ha fiori lunghe</w:t>
      </w:r>
    </w:p>
    <w:p>
      <w:pPr>
        <w:pStyle w:val="ListBullet"/>
      </w:pPr>
      <w:r>
        <w:rPr>
          <w:b/>
          <w:color w:val="1A7A3A"/>
        </w:rPr>
        <w:t>Se il compagno ha un seme maggiore quarto (4♠ o 4♥)  ✓</w:t>
      </w:r>
    </w:p>
    <w:p>
      <w:pPr>
        <w:pStyle w:val="ListBullet"/>
      </w:pPr>
      <w:r>
        <w:t>Quanti punti ha il compagno</w:t>
      </w:r>
    </w:p>
    <w:p>
      <w:pPr>
        <w:pStyle w:val="ListBullet"/>
      </w:pPr>
      <w:r>
        <w:t>Se il compagno vuole giocare a SA</w:t>
      </w:r>
    </w:p>
    <w:p>
      <w:r>
        <w:t>La Stayman (2♣ dopo 1SA) chiede: 'Hai 4 carte in un seme maggiore?' per cercare un fit 4-4 in ♠ o ♥.</w:t>
      </w:r>
    </w:p>
    <w:p>
      <w:pPr>
        <w:pStyle w:val="Heading3"/>
      </w:pPr>
      <w:r>
        <w:t>⬆️ Surtaglio (Overruff)</w:t>
      </w:r>
    </w:p>
    <w:p>
      <w:r>
        <w:rPr>
          <w:i/>
          <w:color w:val="5A5F6B"/>
          <w:sz w:val="18"/>
        </w:rPr>
        <w:t>Categoria: Gioco</w:t>
      </w:r>
    </w:p>
    <w:p>
      <w:r>
        <w:t>Tagliare con un atout più alto di quello già giocato da un avversario.</w:t>
      </w:r>
    </w:p>
    <w:p>
      <w:r>
        <w:rPr>
          <w:b/>
          <w:color w:val="A8842E"/>
        </w:rPr>
        <w:t xml:space="preserve">Esempio: </w:t>
      </w:r>
      <w:r>
        <w:t>Sud taglia con ♥5, ma Ovest ha ♥Q e surtaglia: Ovest vince la presa con l'atout più alto.</w:t>
      </w:r>
    </w:p>
    <w:p>
      <w:r>
        <w:rPr>
          <w:b/>
          <w:color w:val="003DA5"/>
        </w:rPr>
        <w:t xml:space="preserve">Quiz: </w:t>
      </w:r>
      <w:r>
        <w:t>Cos'è un surtaglio?</w:t>
      </w:r>
    </w:p>
    <w:p>
      <w:pPr>
        <w:pStyle w:val="ListBullet"/>
      </w:pPr>
      <w:r>
        <w:t>Tagliare per la seconda volta nella stessa presa</w:t>
      </w:r>
    </w:p>
    <w:p>
      <w:pPr>
        <w:pStyle w:val="ListBullet"/>
      </w:pPr>
      <w:r>
        <w:rPr>
          <w:b/>
          <w:color w:val="1A7A3A"/>
        </w:rPr>
        <w:t>Tagliare con un atout più alto rispetto a chi ha già tagliato  ✓</w:t>
      </w:r>
    </w:p>
    <w:p>
      <w:pPr>
        <w:pStyle w:val="ListBullet"/>
      </w:pPr>
      <w:r>
        <w:t>Giocare due atout contemporaneamente</w:t>
      </w:r>
    </w:p>
    <w:p>
      <w:pPr>
        <w:pStyle w:val="ListBullet"/>
      </w:pPr>
      <w:r>
        <w:t>Rinunciare a tagliare</w:t>
      </w:r>
    </w:p>
    <w:p>
      <w:r>
        <w:t>Il surtaglio (overruff) è giocare un atout più alto di quello già giocato come taglio da un altro giocatore.</w:t>
      </w:r>
    </w:p>
    <w:p>
      <w:pPr>
        <w:pStyle w:val="Heading3"/>
      </w:pPr>
      <w:r>
        <w:t>🔨 Sviluppo</w:t>
      </w:r>
    </w:p>
    <w:p>
      <w:r>
        <w:rPr>
          <w:i/>
          <w:color w:val="5A5F6B"/>
          <w:sz w:val="18"/>
        </w:rPr>
        <w:t>Categoria: Gioco</w:t>
      </w:r>
    </w:p>
    <w:p>
      <w:r>
        <w:t>Tecnica per rendere vincenti le carte basse di un seme lungo, facendo giocare agli avversari le loro carte alte.</w:t>
      </w:r>
    </w:p>
    <w:p>
      <w:r>
        <w:rPr>
          <w:b/>
          <w:color w:val="A8842E"/>
        </w:rPr>
        <w:t xml:space="preserve">Esempio: </w:t>
      </w:r>
      <w:r>
        <w:t>Hai ♠AK7654. Giochi ♠A e ♠K (cadono gli onori avversari), poi i ♠654 diventano vincenti.</w:t>
      </w:r>
    </w:p>
    <w:p>
      <w:r>
        <w:rPr>
          <w:rFonts w:ascii="Consolas" w:hAnsi="Consolas"/>
        </w:rPr>
        <w:t>♠AK7654</w:t>
      </w:r>
    </w:p>
    <w:p>
      <w:r>
        <w:rPr>
          <w:b/>
          <w:color w:val="003DA5"/>
        </w:rPr>
        <w:t xml:space="preserve">Quiz: </w:t>
      </w:r>
      <w:r>
        <w:t>Cosa significa 'sviluppare' un seme?</w:t>
      </w:r>
    </w:p>
    <w:p>
      <w:pPr>
        <w:pStyle w:val="ListBullet"/>
      </w:pPr>
      <w:r>
        <w:t>Distribuire le carte equamente</w:t>
      </w:r>
    </w:p>
    <w:p>
      <w:pPr>
        <w:pStyle w:val="ListBullet"/>
      </w:pPr>
      <w:r>
        <w:rPr>
          <w:b/>
          <w:color w:val="1A7A3A"/>
        </w:rPr>
        <w:t>Far cadere le carte alte avversarie per rendere vincenti le carte basse  ✓</w:t>
      </w:r>
    </w:p>
    <w:p>
      <w:pPr>
        <w:pStyle w:val="ListBullet"/>
      </w:pPr>
      <w:r>
        <w:t>Giocare sempre il seme più lungo</w:t>
      </w:r>
    </w:p>
    <w:p>
      <w:pPr>
        <w:pStyle w:val="ListBullet"/>
      </w:pPr>
      <w:r>
        <w:t>Cambiare il seme atout durante il gioco</w:t>
      </w:r>
    </w:p>
    <w:p>
      <w:r>
        <w:t>Sviluppare un seme significa giocare le carte alte per far cadere quelle avversarie, rendendo vincenti le piccole rimanenti.</w:t>
      </w:r>
    </w:p>
    <w:p>
      <w:pPr>
        <w:pStyle w:val="Heading3"/>
      </w:pPr>
      <w:r>
        <w:t>✂️ Taglio (Tagliare)</w:t>
      </w:r>
    </w:p>
    <w:p>
      <w:r>
        <w:rPr>
          <w:i/>
          <w:color w:val="5A5F6B"/>
          <w:sz w:val="18"/>
        </w:rPr>
        <w:t>Categoria: Gioco</w:t>
      </w:r>
    </w:p>
    <w:p>
      <w:r>
        <w:t>Giocare una carta atout quando non si ha il seme richiesto. Permette di vincere la presa con un atout.</w:t>
      </w:r>
    </w:p>
    <w:p>
      <w:r>
        <w:rPr>
          <w:b/>
          <w:color w:val="A8842E"/>
        </w:rPr>
        <w:t xml:space="preserve">Esempio: </w:t>
      </w:r>
      <w:r>
        <w:t>Viene giocato ♦A ma tu non hai quadri. Con cuori atout, giochi ♥4 e tagli: vinci la presa!</w:t>
      </w:r>
    </w:p>
    <w:p>
      <w:r>
        <w:rPr>
          <w:b/>
          <w:color w:val="003DA5"/>
        </w:rPr>
        <w:t xml:space="preserve">Quiz: </w:t>
      </w:r>
      <w:r>
        <w:t>Quando puoi 'tagliare'?</w:t>
      </w:r>
    </w:p>
    <w:p>
      <w:pPr>
        <w:pStyle w:val="ListBullet"/>
      </w:pPr>
      <w:r>
        <w:t>Sempre, quando vuoi</w:t>
      </w:r>
    </w:p>
    <w:p>
      <w:pPr>
        <w:pStyle w:val="ListBullet"/>
      </w:pPr>
      <w:r>
        <w:rPr>
          <w:b/>
          <w:color w:val="1A7A3A"/>
        </w:rPr>
        <w:t>Quando non hai carte del seme giocato e hai atout  ✓</w:t>
      </w:r>
    </w:p>
    <w:p>
      <w:pPr>
        <w:pStyle w:val="ListBullet"/>
      </w:pPr>
      <w:r>
        <w:t>Solo quando hai un Asso atout</w:t>
      </w:r>
    </w:p>
    <w:p>
      <w:pPr>
        <w:pStyle w:val="ListBullet"/>
      </w:pPr>
      <w:r>
        <w:t>Solo nella prima presa</w:t>
      </w:r>
    </w:p>
    <w:p>
      <w:r>
        <w:t>Puoi tagliare solo quando non hai carte del seme richiesto. In quel caso puoi giocare un atout per vincere la presa.</w:t>
      </w:r>
    </w:p>
    <w:p>
      <w:pPr>
        <w:pStyle w:val="Heading3"/>
      </w:pPr>
      <w:r>
        <w:t>3️⃣ Terza Alta</w:t>
      </w:r>
    </w:p>
    <w:p>
      <w:r>
        <w:rPr>
          <w:i/>
          <w:color w:val="5A5F6B"/>
          <w:sz w:val="18"/>
        </w:rPr>
        <w:t>Categoria: Difesa</w:t>
      </w:r>
    </w:p>
    <w:p>
      <w:r>
        <w:t>Regola difensiva: in terza posizione, gioca la carta più alta per cercare di vincere la presa.</w:t>
      </w:r>
    </w:p>
    <w:p>
      <w:r>
        <w:rPr>
          <w:b/>
          <w:color w:val="A8842E"/>
        </w:rPr>
        <w:t xml:space="preserve">Esempio: </w:t>
      </w:r>
      <w:r>
        <w:t>Il compagno attacca ♦4, il morto gioca ♦6. Tu in terza posizione giochi ♦K (il più alto) per vincere.</w:t>
      </w:r>
    </w:p>
    <w:p>
      <w:r>
        <w:rPr>
          <w:rFonts w:ascii="Consolas" w:hAnsi="Consolas"/>
        </w:rPr>
        <w:t>♦K93</w:t>
      </w:r>
    </w:p>
    <w:p>
      <w:r>
        <w:rPr>
          <w:b/>
          <w:color w:val="003DA5"/>
        </w:rPr>
        <w:t xml:space="preserve">Quiz: </w:t>
      </w:r>
      <w:r>
        <w:t>Cosa dice la regola 'terza alta'?</w:t>
      </w:r>
    </w:p>
    <w:p>
      <w:pPr>
        <w:pStyle w:val="ListBullet"/>
      </w:pPr>
      <w:r>
        <w:t>In terza posizione, gioca la carta più bassa</w:t>
      </w:r>
    </w:p>
    <w:p>
      <w:pPr>
        <w:pStyle w:val="ListBullet"/>
      </w:pPr>
      <w:r>
        <w:rPr>
          <w:b/>
          <w:color w:val="1A7A3A"/>
        </w:rPr>
        <w:t>In terza posizione, gioca la carta più alta disponibile  ✓</w:t>
      </w:r>
    </w:p>
    <w:p>
      <w:pPr>
        <w:pStyle w:val="ListBullet"/>
      </w:pPr>
      <w:r>
        <w:t>Gioca il terzo atout che hai</w:t>
      </w:r>
    </w:p>
    <w:p>
      <w:pPr>
        <w:pStyle w:val="ListBullet"/>
      </w:pPr>
      <w:r>
        <w:t>Fai sempre tre prese di fila</w:t>
      </w:r>
    </w:p>
    <w:p>
      <w:r>
        <w:t>In terza posizione (dopo compagno e morto), si gioca alto per cercare di vincere la presa o forzare un onore avversario.</w:t>
      </w:r>
    </w:p>
    <w:p>
      <w:pPr>
        <w:pStyle w:val="Heading3"/>
      </w:pPr>
      <w:r>
        <w:t>↗️ Transfer (Jacoby)</w:t>
      </w:r>
    </w:p>
    <w:p>
      <w:r>
        <w:rPr>
          <w:i/>
          <w:color w:val="5A5F6B"/>
          <w:sz w:val="18"/>
        </w:rPr>
        <w:t>Categoria: Licita</w:t>
      </w:r>
    </w:p>
    <w:p>
      <w:r>
        <w:t>Convenzione: dopo 1SA, 2♦ = trasferimento a cuori, 2♥ = trasferimento a picche. L'apertore nomina il seme del rispondente.</w:t>
      </w:r>
    </w:p>
    <w:p>
      <w:r>
        <w:rPr>
          <w:b/>
          <w:color w:val="A8842E"/>
        </w:rPr>
        <w:t xml:space="preserve">Esempio: </w:t>
      </w:r>
      <w:r>
        <w:t>Il compagno apre 1SA. Hai 5♥. Dici 2♦ (transfer). Lui dice 2♥ e tu sei il dichiarante.</w:t>
      </w:r>
    </w:p>
    <w:p>
      <w:r>
        <w:rPr>
          <w:b/>
          <w:color w:val="003DA5"/>
        </w:rPr>
        <w:t xml:space="preserve">Quiz: </w:t>
      </w:r>
      <w:r>
        <w:t>Nella Jacoby Transfer dopo 1SA, cosa significa dire 2♦?</w:t>
      </w:r>
    </w:p>
    <w:p>
      <w:pPr>
        <w:pStyle w:val="ListBullet"/>
      </w:pPr>
      <w:r>
        <w:t>Che hai quadri lunghe</w:t>
      </w:r>
    </w:p>
    <w:p>
      <w:pPr>
        <w:pStyle w:val="ListBullet"/>
      </w:pPr>
      <w:r>
        <w:rPr>
          <w:b/>
          <w:color w:val="1A7A3A"/>
        </w:rPr>
        <w:t>Che chiedi al compagno di dire 2♥ (hai cuori lunghe)  ✓</w:t>
      </w:r>
    </w:p>
    <w:p>
      <w:pPr>
        <w:pStyle w:val="ListBullet"/>
      </w:pPr>
      <w:r>
        <w:t>Che vuoi giocare a quadri</w:t>
      </w:r>
    </w:p>
    <w:p>
      <w:pPr>
        <w:pStyle w:val="ListBullet"/>
      </w:pPr>
      <w:r>
        <w:t>Che passi</w:t>
      </w:r>
    </w:p>
    <w:p>
      <w:r>
        <w:t>2♦ è un transfer a cuori: dice al compagno di 1SA 'ho cuori lunghe, di' 2♥ così sei tu il morto'.</w:t>
      </w:r>
    </w:p>
    <w:p>
      <w:pPr>
        <w:pStyle w:val="Heading3"/>
      </w:pPr>
      <w:r>
        <w:t>⚠️ Vulnerabile</w:t>
      </w:r>
    </w:p>
    <w:p>
      <w:r>
        <w:rPr>
          <w:i/>
          <w:color w:val="5A5F6B"/>
          <w:sz w:val="18"/>
        </w:rPr>
        <w:t>Categoria: Punteggio</w:t>
      </w:r>
    </w:p>
    <w:p>
      <w:r>
        <w:t>Stato che raddoppia premi e penalità. Una coppia diventa vulnerabile dopo aver vinto un game in un rubber.</w:t>
      </w:r>
    </w:p>
    <w:p>
      <w:r>
        <w:rPr>
          <w:b/>
          <w:color w:val="A8842E"/>
        </w:rPr>
        <w:t xml:space="preserve">Esempio: </w:t>
      </w:r>
      <w:r>
        <w:t>Se sei vulnerabile e cadi, paghi penalità doppie (100 per ogni presa sotto, invece di 50).</w:t>
      </w:r>
    </w:p>
    <w:p>
      <w:r>
        <w:rPr>
          <w:b/>
          <w:color w:val="003DA5"/>
        </w:rPr>
        <w:t xml:space="preserve">Quiz: </w:t>
      </w:r>
      <w:r>
        <w:t>Cosa cambia quando una coppia è vulnerabile?</w:t>
      </w:r>
    </w:p>
    <w:p>
      <w:pPr>
        <w:pStyle w:val="ListBullet"/>
      </w:pPr>
      <w:r>
        <w:t>Non può fare contratti di slam</w:t>
      </w:r>
    </w:p>
    <w:p>
      <w:pPr>
        <w:pStyle w:val="ListBullet"/>
      </w:pPr>
      <w:r>
        <w:rPr>
          <w:b/>
          <w:color w:val="1A7A3A"/>
        </w:rPr>
        <w:t>I premi e le penalità sono maggiori  ✓</w:t>
      </w:r>
    </w:p>
    <w:p>
      <w:pPr>
        <w:pStyle w:val="ListBullet"/>
      </w:pPr>
      <w:r>
        <w:t>Deve sempre aprire la licita</w:t>
      </w:r>
    </w:p>
    <w:p>
      <w:pPr>
        <w:pStyle w:val="ListBullet"/>
      </w:pPr>
      <w:r>
        <w:t>Non può contrare</w:t>
      </w:r>
    </w:p>
    <w:p>
      <w:r>
        <w:t>La vulnerabilità aumenta sia i premi per contratti riusciti sia le penalità per cadute.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DA5"/>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DA5"/>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DA5"/>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A8842E"/>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