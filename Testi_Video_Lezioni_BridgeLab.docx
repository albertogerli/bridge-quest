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A8842E"/>
          <w:sz w:val="60"/>
        </w:rPr>
        <w:t>♠ ♥ ♦ ♣</w:t>
      </w:r>
    </w:p>
    <w:p>
      <w:pPr>
        <w:jc w:val="center"/>
      </w:pPr>
      <w:r>
        <w:rPr>
          <w:b/>
          <w:color w:val="003DA5"/>
          <w:sz w:val="68"/>
        </w:rPr>
        <w:t>Bridge LAB — Testi dei Video delle Lezioni</w:t>
      </w:r>
    </w:p>
    <w:p>
      <w:pPr>
        <w:jc w:val="center"/>
      </w:pPr>
      <w:r>
        <w:rPr>
          <w:color w:val="5A5F6B"/>
          <w:sz w:val="32"/>
        </w:rPr>
        <w:t>Script narrati dei video del Maestro, per fascia d'età</w:t>
      </w:r>
    </w:p>
    <w:p>
      <w:pPr>
        <w:jc w:val="center"/>
      </w:pPr>
      <w:r>
        <w:rPr>
          <w:i/>
          <w:color w:val="5A5F6B"/>
          <w:sz w:val="20"/>
        </w:rPr>
        <w:t>JUNIOR · GIOVANE · ADULTO · SENIOR — per ogni lezione dei 4 corsi</w:t>
      </w:r>
    </w:p>
    <w:p>
      <w:r>
        <w:br w:type="page"/>
      </w:r>
    </w:p>
    <w:p>
      <w:pPr>
        <w:pStyle w:val="Heading1"/>
      </w:pPr>
      <w:r>
        <w:t>Corso Fiori ♣</w:t>
      </w:r>
    </w:p>
    <w:p>
      <w:pPr>
        <w:pStyle w:val="Heading2"/>
      </w:pPr>
      <w:r>
        <w:t>Lezione 0: Il Bridge - Un Gioco di Prese</w:t>
      </w:r>
    </w:p>
    <w:p>
      <w:pPr>
        <w:pStyle w:val="Heading3"/>
      </w:pPr>
      <w:r>
        <w:t>JUNIOR (8-17 anni)</w:t>
      </w:r>
    </w:p>
    <w:p>
      <w:pPr>
        <w:pStyle w:val="Heading4"/>
      </w:pPr>
      <w:r>
        <w:t>Parte 1</w:t>
      </w:r>
    </w:p>
    <w:p>
      <w:r>
        <w:t>Ciao! Oggi facciamo una cosa fichissima: impariamo a giocare a Bridge! Sai, il Bridge e uno dei giochi di carte piu belli al mondo. Lo giocano milioni di persone, dai ragazzi come te fino ai campioni internazionali. E tipo gli scacchi, ma con le carte. Fantastico, no?</w:t>
      </w:r>
    </w:p>
    <w:p>
      <w:r>
        <w:t>Allora, partiamo dalle basi. Il Bridge si gioca con un mazzo normale da 52 carte, senza i jolly. Le carte sono divise in 4 semi: Picche, Cuori, Quadri e Fiori. Ogni seme ha 13 carte, dall'Asso che e il piu forte, fino al Due che e il piu debole. Ricordati: Asso, Re, Donna, Fante, Dieci, e poi dal Nove al Due. Le prime cinque, cioe Asso, Re, Donna, Fante e Dieci, si chiamano Onori. Le altre, dal Nove al Due, sono le cartine.</w:t>
      </w:r>
    </w:p>
    <w:p>
      <w:r>
        <w:t>Si gioca in quattro, divisi in due coppie che si siedono una di fronte all'altra: Nord con Sud contro Est con Ovest. Ognuno riceve 13 carte: la tua mano. E tutte le 52 carte distribuite insieme si chiamano la smazzata.</w:t>
      </w:r>
    </w:p>
    <w:p>
      <w:r>
        <w:t>Ma come funziona il gioco? E semplice: si fa a turno, e ogni turno si chiama presa. Il giocatore che inizia mette una carta sul tavolo. Poi, in senso orario, tutti gli altri devono mettere una carta dello stesso seme. Questo e importantissimo: devi rispondere al colore! Se il primo gioca una carta di Cuori, tu devi giocare una Cuori. Chi mette la carta piu alta di quel seme vince la presa. E chi vince? Beh, tocca a lui iniziare la presa dopo.</w:t>
      </w:r>
    </w:p>
    <w:p>
      <w:r>
        <w:t>E se non hai carte del seme giocato? Allora puoi scartare una carta di un altro seme, ma attenzione: se scarti, non puoi mai vincere quella presa. Non importa quanto sia alta la carta che scarti. Questo e un punto fondamentale da ricordare.</w:t>
      </w:r>
    </w:p>
    <w:p>
      <w:r>
        <w:t>E poi c'e il concetto di Atout, che e tipo un superpotere! Un seme puo essere scelto come Atout, e in quel caso le carte di quel seme possono tagliare le carte degli altri semi. Funziona cosi: se non hai il seme giocato, invece di scartare puoi giocare una carta di Atout e vinci la presa! Si chiama taglio. Pero attenzione: non sei obbligato a tagliare, puoi anche scartare. E se due giocatori tagliano, vince chi ha usato la carta di Atout piu alta.</w:t>
      </w:r>
    </w:p>
    <w:p>
      <w:r>
        <w:t>Esiste anche un modo di giocare Senza Atout, cioe senza nessun superpotere: in quel caso l'unica opzione per chi non ha il seme e lo scarto, e non puoi mai vincere la presa scartando. Semplice!</w:t>
      </w:r>
    </w:p>
    <w:p>
      <w:pPr>
        <w:pStyle w:val="Heading4"/>
      </w:pPr>
      <w:r>
        <w:t>Parte 2</w:t>
      </w:r>
    </w:p>
    <w:p>
      <w:r>
        <w:t>Ora parliamo di una cosa super importante: la gerarchia dei semi. Non tutti i semi sono uguali! C'e un ordine preciso, dal piu forte al piu debole: Senza Atout e il piu forte di tutti, poi Picche, poi Cuori, poi Quadri, e infine Fiori. Ricordalo come una scala: SA, Picche, Cuori, Quadri, Fiori.</w:t>
      </w:r>
    </w:p>
    <w:p>
      <w:r>
        <w:t>Adesso ti spiego come si arriva a decidere cosa giocare. Prima di giocare le carte, c'e una fase che si chiama dichiarazione, o anche licitazione. E come un'asta: i giocatori dicono quante prese pensano di fare. Quando dici un numero, tipo "2 Cuori", vuol dire che la tua coppia si impegna a fare almeno 8 prese con Cuori come Atout. Perche 8 e non 2? Perche le prime 6 prese sono considerate la base, e il numero che dici si aggiunge a quelle 6. Quindi 2 piu 6 fa 8!</w:t>
      </w:r>
    </w:p>
    <w:p>
      <w:r>
        <w:t>Ogni nuova offerta deve essere piu alta della precedente. Per fare un'offerta piu alta puoi o aumentare il numero, oppure dire lo stesso numero ma con un seme piu forte nella gerarchia. Ad esempio, se qualcuno dice "2 Quadri", tu puoi dire "2 Cuori" perche Cuori e piu forte di Quadri, oppure puoi dire "3 Quadri" che e un livello piu alto.</w:t>
      </w:r>
    </w:p>
    <w:p>
      <w:r>
        <w:t>Quando un giocatore fa un'offerta e gli altri tre dicono tutti "Passo", quell'offerta diventa il Contratto. Quello che ha proposto per primo quel tipo di gioco diventa il Giocante. Il suo compagno diventa il Morto e mette le carte scoperte sul tavolo. L'avversario alla sinistra del Giocante fa la prima mossa, che si chiama Attacco.</w:t>
      </w:r>
    </w:p>
    <w:p>
      <w:r>
        <w:t>E il punteggio? Ogni presa dichiarata vale dei punti: 30 punti se giochi con Cuori o Picche come Atout, oppure a Senza. La prima presa a Senza vale addirittura 40. Se invece giochi con Fiori o Quadri, ogni presa vale solo 20 punti.</w:t>
      </w:r>
    </w:p>
    <w:p>
      <w:r>
        <w:t>I contratti piu ambiti sono quelli di Manche, dove la somma dei punti delle prese dichiarate arriva almeno a 100. Per arrivarci ti servono: 3 Senza Atout, oppure 4 Cuori o 4 Picche, oppure 5 Fiori o 5 Quadri. Fare la Manche ti da un bonus enorme: 300 o addirittura 500 punti!</w:t>
      </w:r>
    </w:p>
    <w:p>
      <w:r>
        <w:t>E poi ci sono gli Slam: se dichiari e fai 12 prese e il Piccolo Slam, con un bonus extra di 500 o 750. Se ne fai 13 su 13 e il Grande Slam, con un bonus di 1000 o 1500! Pazzesco, vero?</w:t>
      </w:r>
    </w:p>
    <w:p>
      <w:r>
        <w:t>Ma se non riesci a fare le prese che hai promesso, perdi 50 punti per ogni presa mancante. Quindi bisogna stare attenti a non promettere troppo!</w:t>
      </w:r>
    </w:p>
    <w:p>
      <w:pPr>
        <w:pStyle w:val="Heading4"/>
      </w:pPr>
      <w:r>
        <w:t>Parte 3</w:t>
      </w:r>
    </w:p>
    <w:p>
      <w:r>
        <w:t>Ricapitoliamo tutto, che e importante. I contratti migliori sono quelli a Cuori o a Picche, che si chiamano semi nobili: valgono 30 punti a presa e bastano 4 prese dichiarate per la Manche. Al secondo posto c'e il Senza Atout: vale 30 punti a presa, 40 la prima, e bastano solo 3 dichiarate. Al terzo posto ci sono Fiori e Quadri, i semi minori: valgono solo 20 punti a presa e servono ben 5 prese dichiarate per la Manche. Per questo si cerca sempre prima di giocare nei semi nobili!</w:t>
      </w:r>
    </w:p>
    <w:p>
      <w:r>
        <w:t>Ecco un trucchetto per ricordare: cerca sempre di giocare con Cuori o Picche come Atout se la tua coppia ha tante carte in quel seme, almeno 8 tra le due mani. Se non avete 8 carte in nessun seme nobile, provate il Senza Atout. E solo come ultima spiaggia giocate a Fiori o Quadri.</w:t>
      </w:r>
    </w:p>
    <w:p>
      <w:r>
        <w:t>Facciamo un esempio veloce. Immagina che tu e il tuo compagno abbiate insieme 9 carte di Cuori. Fantastico! Cuori sara il vostro Atout, e dovrete cercare di dichiarare 4 Cuori per fare la Manche. Se invece avete tante carte ma solo in Quadri, dovrete dichiarare 5 Quadri per la Manche, che e molto piu difficile.</w:t>
      </w:r>
    </w:p>
    <w:p>
      <w:r>
        <w:t>Allora, cosa abbiamo imparato oggi? Primo: il Bridge si gioca in 4, a coppie, con 52 carte. Secondo: devi rispondere al colore, cioe giocare lo stesso seme. Terzo: l'Atout e il superpotere che ti permette di tagliare. Quarto: i semi hanno una gerarchia, con Picche e Cuori in cima. Quinto: il contratto si decide con la dichiarazione, e chi vince l'asta diventa il Giocante.</w:t>
      </w:r>
    </w:p>
    <w:p>
      <w:r>
        <w:t>Sei pronto per la prossima sfida? Nella prossima lezione parleremo delle carte vincenti e di come creare vincenti partendo da carte che all'inizio non lo sono. Sara ancora piu avvincente!</w:t>
      </w:r>
    </w:p>
    <w:p>
      <w:pPr>
        <w:pStyle w:val="Heading3"/>
      </w:pPr>
      <w:r>
        <w:t>GIOVANE (18-35 anni)</w:t>
      </w:r>
    </w:p>
    <w:p>
      <w:pPr>
        <w:pStyle w:val="Heading4"/>
      </w:pPr>
      <w:r>
        <w:t>Parte 1</w:t>
      </w:r>
    </w:p>
    <w:p>
      <w:r>
        <w:t>Ehi, benvenuto! Oggi cominciamo il viaggio nel Bridge, uno dei giochi di strategia piu profondi che esistano. Se ti piacciono i giochi competitivi dove conta il ragionamento, sei nel posto giusto.</w:t>
      </w:r>
    </w:p>
    <w:p>
      <w:r>
        <w:t>Il Bridge si gioca con un mazzo da 52 carte francesi, senza jolly, divise in 4 semi da 13 carte ciascuno: Picche, Cuori, Quadri e Fiori. Ogni seme va dall'Asso, il piu forte, al Due. Le prime cinque carte per rango, Asso, Re, Donna, Fante e Dieci, sono gli Onori. Le restanti, dal Nove al Due, sono le cartine.</w:t>
      </w:r>
    </w:p>
    <w:p>
      <w:r>
        <w:t>Si gioca in quattro, in due coppie: Nord-Sud contro Est-Ovest. Ogni giocatore riceve 13 carte, la propria mano. L'insieme delle 52 carte distribuite e la smazzata.</w:t>
      </w:r>
    </w:p>
    <w:p>
      <w:r>
        <w:t>Il meccanismo base e la presa: un giocatore attacca con una carta, e gli altri tre, in senso orario, devono giocare una carta dello stesso seme. Questo e l'obbligo di risposta al colore, e non si deroga mai. Chi gioca la carta piu alta del seme dominante vince la presa e attacca la successiva. Se non hai carte del seme, puoi solo scartare, e non vincerai mai quella presa.</w:t>
      </w:r>
    </w:p>
    <w:p>
      <w:r>
        <w:t>Qui entra l'Atout: se un seme e stato designato come Atout, chi non ha il seme giocato puo tagliare giocando una carta di Atout. Il taglio vince su qualsiasi carta del seme originale. Se due giocatori tagliano, prevale la carta di Atout piu alta. Attenzione: tagliare e facoltativo, puoi sempre scegliere di scartare. E puoi tagliare solo se non hai il seme giocato. Nel gioco Senza Atout, nessun seme ha questo potere: chi non ha il seme puo solo scartare.</w:t>
      </w:r>
    </w:p>
    <w:p>
      <w:r>
        <w:t>La distribuzione delle carte in mano ha un suo vocabolario: vuoto o chicane significa zero carte in un seme, singolo una sola carta, doubleton due carte. Questi concetti diventeranno cruciali quando parleremo di strategia.</w:t>
      </w:r>
    </w:p>
    <w:p>
      <w:r>
        <w:t>Ora, la gerarchia dei semi: Senza Atout e al vertice, poi Picche, Cuori, Quadri, Fiori. Questa gerarchia determina le regole della dichiarazione, cioe la fase di asta che precede il gioco.</w:t>
      </w:r>
    </w:p>
    <w:p>
      <w:pPr>
        <w:pStyle w:val="Heading4"/>
      </w:pPr>
      <w:r>
        <w:t>Parte 2</w:t>
      </w:r>
    </w:p>
    <w:p>
      <w:r>
        <w:t>La dichiarazione funziona come un'asta al rialzo. Ogni giocatore, a turno, puo fare un'offerta o passare. L'offerta indica il numero di prese che la coppia si impegna a fare oltre le prime sei, e il tipo di gioco. Dire "2 Cuori" significa impegnarsi a fare almeno 8 prese con Cuori come Atout. Ogni offerta deve superare la precedente: o dichiari un numero piu alto, o lo stesso numero con un seme di rango superiore nella gerarchia.</w:t>
      </w:r>
    </w:p>
    <w:p>
      <w:r>
        <w:t>Quando dopo un'offerta gli altri tre giocatori passano, quell'offerta diventa il Contratto. Chi nella coppia vincente ha nominato per primo quel tipo di gioco diventa il Giocante. Il suo compagno e il Morto: depone le sue carte scoperte sul tavolo e non gioca attivamente. L'avversario alla sinistra del Giocante effettua la prima giocata, l'Attacco.</w:t>
      </w:r>
    </w:p>
    <w:p>
      <w:r>
        <w:t>Il punteggio e strutturato cosi: ogni presa dichiarata vale 30 punti per Cuori, Picche e Senza Atout, con la prima presa a Senza che vale 40. Per Fiori e Quadri, ogni presa vale 20 punti. Il traguardo strategico e la Manche, che si raggiunge quando il totale delle prese dichiarate raggiunge almeno 100 punti. Questo corrisponde a 3 Senza Atout, 4 Cuori, 4 Picche, 5 Fiori o 5 Quadri.</w:t>
      </w:r>
    </w:p>
    <w:p>
      <w:r>
        <w:t>Il bonus Manche e sostanzioso: 300 punti se non sei in zona, 500 se sei in zona. I contratti parziali, quelli sotto 100, danno un bonus di soli 50 punti. Poi ci sono gli Slam: il Piccolo Slam richiede 12 prese e regala 500 o 750 punti extra. Il Grande Slam richiede tutte e 13 le prese e vale 1000 o 1500 extra. Di contro, ogni presa in meno rispetto al contratto costa 50 punti se non sei in zona, 100 se lo sei.</w:t>
      </w:r>
    </w:p>
    <w:p>
      <w:r>
        <w:t>L'ordine di preferenza per i contratti: prima si cerca di giocare a Cuori o Picche, i semi nobili, perche valgono 30 punti a presa e bastano 4 dichiarate per la Manche. Se non si trova un buon seme nobile, si va a Senza Atout. Solo come ultima risorsa si gioca a Fiori o Quadri, dove servono 5 dichiarate per la Manche.</w:t>
      </w:r>
    </w:p>
    <w:p>
      <w:r>
        <w:t>Questo e il framework base. Ora metti alla prova quello che hai imparato: nella prossima lezione entreremo nel vivo con le carte vincenti e le affrancabili, cioe il cuore della strategia di gioco.</w:t>
      </w:r>
    </w:p>
    <w:p>
      <w:pPr>
        <w:pStyle w:val="Heading3"/>
      </w:pPr>
      <w:r>
        <w:t>ADULTO (36-55 anni)</w:t>
      </w:r>
    </w:p>
    <w:p>
      <w:pPr>
        <w:pStyle w:val="Heading4"/>
      </w:pPr>
      <w:r>
        <w:t>Parte 1</w:t>
      </w:r>
    </w:p>
    <w:p>
      <w:r>
        <w:t>Benvenuto alla prima lezione del corso. Oggi poniamo le fondamenta del Bridge, un gioco che unisce logica, comunicazione e strategia in modo unico nel panorama dei giochi di carte.</w:t>
      </w:r>
    </w:p>
    <w:p>
      <w:r>
        <w:t>Il Bridge si gioca con un mazzo francese da 52 carte, senza jolly, suddivise in quattro semi: Picche, Cuori, Quadri e Fiori. Ogni seme contiene 13 carte, disposte in ordine decrescente dall'Asso al Due. Le cinque carte di rango piu elevato in ciascun seme, Asso, Re, Donna, Fante e Dieci, sono definite Onori. Le carte dal Nove al Due sono invece le cartine.</w:t>
      </w:r>
    </w:p>
    <w:p>
      <w:r>
        <w:t>Si gioca in quattro giocatori, organizzati in due coppie che siedono una di fronte all'altra: Nord con Sud contro Est con Ovest. A ciascun giocatore vengono distribuite 13 carte, che costituiscono la sua mano. L'insieme delle 52 carte distribuite forma una smazzata.</w:t>
      </w:r>
    </w:p>
    <w:p>
      <w:r>
        <w:t>Il meccanismo fondamentale del Bridge e la presa. Il giocatore di turno gioca una carta, detta attacco nel caso della prima giocata della mano. Gli altri tre giocatori, in senso orario, devono giocare una carta dello stesso seme: e il cosiddetto obbligo di risposta al colore. La presa viene aggiudicata a chi ha giocato la carta piu alta del seme dominante. Il vincitore della presa effettua l'attacco alla presa successiva. Un giocatore che non possiede carte del seme giocato puo scartare una carta di qualsiasi altro seme, ma in tal caso non puo aggiudicarsi la presa.</w:t>
      </w:r>
    </w:p>
    <w:p>
      <w:r>
        <w:t>Il gioco puo svolgersi con Atout o Senza Atout. Quando un seme e designato come Atout, esso acquisisce il potere di taglio: un giocatore privo del seme giocato puo giocare una carta di Atout, aggiudicandosi la presa anche con una carta nominalmente bassa. Tagliare e una facolta, non un obbligo: si puo sempre optare per lo scarto. Se due giocatori tagliano nella stessa presa, prevale la carta di Atout piu alta. Nel gioco Senza Atout nessun seme possiede questo potere speciale.</w:t>
      </w:r>
    </w:p>
    <w:p>
      <w:r>
        <w:t>La terminologia distributiva e essenziale: si parla di vuoto o chicane per indicare l'assenza di carte in un seme, di singolo per una sola carta, di doubleton per due carte. Queste configurazioni influenzano profondamente la strategia sia in dichiarazione sia nel gioco.</w:t>
      </w:r>
    </w:p>
    <w:p>
      <w:pPr>
        <w:pStyle w:val="Heading4"/>
      </w:pPr>
      <w:r>
        <w:t>Parte 2</w:t>
      </w:r>
    </w:p>
    <w:p>
      <w:r>
        <w:t>La fase di dichiarazione precede il gioco della carta e funziona come un'asta. I quattro giocatori, a turno a partire dal mazziere, possono formulare un'offerta o passare. L'offerta specifica un numero, da uno a sette, che rappresenta le prese che la coppia si impegna a realizzare oltre le prime sei, e un tipo di gioco: un seme come Atout oppure Senza Atout. Dire "3 Senza Atout" significa impegnarsi a realizzare almeno nove prese senza atout.</w:t>
      </w:r>
    </w:p>
    <w:p>
      <w:r>
        <w:t>La gerarchia dei tipi di gioco, in ordine crescente, e: Fiori, Quadri, Cuori, Picche, Senza Atout. Ogni offerta deve superare la precedente: o con un numero piu alto a qualsiasi tipo di gioco, o con lo stesso numero ma un tipo di rango superiore. Ad esempio, "2 Picche" supera "2 Quadri", ma per superare "2 Picche" occorre almeno "2 Senza Atout" o "3" di qualsiasi seme.</w:t>
      </w:r>
    </w:p>
    <w:p>
      <w:r>
        <w:t>Quando tre giocatori consecutivi passano dopo un'offerta, questa diventa il contratto. Il giocatore della coppia vincente che per primo ha nominato il tipo di gioco del contratto finale diventa il Giocante. Il suo compagno e il Morto e depone le proprie carte scoperte sul tavolo, organizzate per seme. L'avversario alla sinistra del Giocante effettua l'attacco iniziale.</w:t>
      </w:r>
    </w:p>
    <w:p>
      <w:r>
        <w:t>Il sistema di punteggio: ogni presa dichiarata vale 30 punti se il contratto e a Cuori, Picche o Senza Atout, con la prima presa a Senza che vale 40. Se l'atout e Fiori o Quadri, ogni presa vale 20 punti. La Manche si raggiunge quando il valore delle prese dichiarate totalizza almeno 100 punti. Le combinazioni per la Manche sono: 3 Senza Atout, 4 Cuori, 4 Picche, 5 Fiori, 5 Quadri. Il bonus Manche vale 300 punti non in zona o 500 in zona. I contratti parziali ottengono un bonus di 50. Il Piccolo Slam, dodici prese, aggiunge 500 o 750. Il Grande Slam, tredici prese, aggiunge 1000 o 1500. Le prese in meno costano 50 ciascuna non in zona, 100 in zona. Le prese in piu hanno valore ma non generano bonus Manche.</w:t>
      </w:r>
    </w:p>
    <w:p>
      <w:r>
        <w:t>L'ordine di priorita nella scelta del contratto e chiaro: Cuori e Picche, i semi nobili, sono la prima scelta perche richiedono solo quattro prese per la Manche. Senza Atout e la seconda scelta. Fiori e Quadri, i semi minori, sono l'ultima risorsa perche ne richiedono cinque. Nella prossima lezione vedremo come contare le carte vincenti e come crearne di nuove attraverso l'affrancamento.</w:t>
      </w:r>
    </w:p>
    <w:p>
      <w:pPr>
        <w:pStyle w:val="Heading3"/>
      </w:pPr>
      <w:r>
        <w:t>SENIOR (55+ anni)</w:t>
      </w:r>
    </w:p>
    <w:p>
      <w:pPr>
        <w:pStyle w:val="Heading4"/>
      </w:pPr>
      <w:r>
        <w:t>Parte 1</w:t>
      </w:r>
    </w:p>
    <w:p>
      <w:r>
        <w:t>Buongiorno e benvenuto a questa prima lezione. Ci dedicheremo con calma alle fondamenta del Bridge, un gioco che da oltre un secolo affascina milioni di appassionati in tutto il mondo per la sua profondita strategica e per il piacere della collaborazione con il compagno.</w:t>
      </w:r>
    </w:p>
    <w:p>
      <w:r>
        <w:t>Cominciamo dall'essenziale. Il Bridge si gioca con un mazzo francese standard da 52 carte, senza jolly. Le carte sono ripartite in quattro semi: Picche, Cuori, Quadri e Fiori. Ciascun seme contiene 13 carte, ordinate per valore decrescente dall'Asso, che e la carta piu alta, fino al Due, la piu bassa. Le cinque carte di maggior pregio in ogni seme, cioe l'Asso, il Re, la Donna, il Fante e il Dieci, portano il nome di Onori. Le rimanenti, dal Nove al Due, sono dette cartine.</w:t>
      </w:r>
    </w:p>
    <w:p>
      <w:r>
        <w:t>Il Bridge e un gioco per quattro persone, organizzate in due coppie. I compagni siedono l'uno di fronte all'altro: convenzionalmente si indicano come Nord e Sud da un lato, Est e Ovest dall'altro. A ciascun giocatore vengono distribuite tredici carte, che formano la sua mano. L'insieme completo delle 52 carte distribuite si chiama smazzata.</w:t>
      </w:r>
    </w:p>
    <w:p>
      <w:r>
        <w:t>Soffermiamoci ora sulla terminologia della distribuzione, che ci sara utile nel proseguimento del corso. Quando non si possiede alcuna carta di un seme, si parla di vuoto o chicane. Una sola carta in un seme si chiama singolo. Due carte formano un doubleton. Sono termini che incontreremo spesso e che descrivono la forma della mano.</w:t>
      </w:r>
    </w:p>
    <w:p>
      <w:r>
        <w:t>Il cuore del gioco e la presa. Il giocatore di turno depone una carta sul tavolo: questa prima giocata, nella primissima mano, prende il nome di attacco. Gli altri tre giocatori, procedendo in senso orario, devono giocare una carta appartenente allo stesso seme. Questa regola e fondamentale e si chiama obbligo di risposta al colore. La presa viene vinta dal giocatore che ha giocato la carta piu alta del seme iniziale. Il vincitore della presa sara poi colui che attacchera la presa successiva. Se un giocatore non possiede carte del seme giocato, puo scartare una carta di un altro seme, ma in tal caso non potra mai aggiudicarsi quella presa.</w:t>
      </w:r>
    </w:p>
    <w:p>
      <w:pPr>
        <w:pStyle w:val="Heading4"/>
      </w:pPr>
      <w:r>
        <w:t>Parte 2</w:t>
      </w:r>
    </w:p>
    <w:p>
      <w:r>
        <w:t>Parliamo ora di un elemento che rende il Bridge particolarmente affascinante: l'Atout. Quando un seme viene designato come Atout, le sue carte acquistano un potere speciale, il cosiddetto taglio. Se un giocatore non possiede carte del seme giocato, anziche limitarsi a scartare puo giocare una carta di Atout e vincere la presa. Questo e il taglio. E importante sottolineare che tagliare e una possibilita, mai un obbligo: il giocatore puo sempre scegliere di scartare. Inoltre, il taglio e possibile soltanto quando si e privi del seme giocato. Se due giocatori tagliano nella stessa presa, prevale chi ha usato la carta di Atout piu elevata.</w:t>
      </w:r>
    </w:p>
    <w:p>
      <w:r>
        <w:t>Esiste poi il gioco Senza Atout: in questo caso nessun seme possiede il potere di taglio, e l'unica opzione per chi non ha il seme giocato e lo scarto.</w:t>
      </w:r>
    </w:p>
    <w:p>
      <w:r>
        <w:t>Passiamo alla gerarchia dei semi, che e molto importante. I semi, dal piu forte al piu debole, sono ordinati cosi: Senza Atout al vertice, poi Picche, poi Cuori, poi Quadri, e infine Fiori. Questa gerarchia governa la fase di dichiarazione.</w:t>
      </w:r>
    </w:p>
    <w:p>
      <w:r>
        <w:t>La dichiarazione e la fase che precede il gioco vero e proprio. A turno, a partire dal mazziere, ciascun giocatore puo fare un'offerta o passare. L'offerta e composta da un numero, da uno a sette, e da un tipo di gioco: un seme oppure Senza Atout. Il numero rappresenta le prese che la coppia si impegna a realizzare oltre le prime sei. Dire "2 Cuori" significa quindi impegnarsi per almeno otto prese con Cuori come Atout. Ogni nuova offerta deve essere superiore alla precedente: o un numero piu alto, o lo stesso numero con un tipo di rango superiore nella gerarchia.</w:t>
      </w:r>
    </w:p>
    <w:p>
      <w:r>
        <w:t>Quando dopo un'offerta tutti e tre gli altri giocatori dicono "Passo", l'offerta diventa il contratto. Il Giocante e chi nella coppia vincente ha dichiarato per primo quel tipo di gioco. Il suo compagno diventa il Morto: depone le carte scoperte e non partecipa piu attivamente. L'avversario alla sinistra del Giocante effettua l'attacco.</w:t>
      </w:r>
    </w:p>
    <w:p>
      <w:pPr>
        <w:pStyle w:val="Heading4"/>
      </w:pPr>
      <w:r>
        <w:t>Parte 3</w:t>
      </w:r>
    </w:p>
    <w:p>
      <w:r>
        <w:t>Dedichiamo questa parte finale al punteggio, elemento essenziale per comprendere le scelte strategiche. Ogni presa dichiarata vale 30 punti quando si gioca a Cuori, a Picche o a Senza Atout, con l'eccezione della prima presa a Senza Atout che vale 40 punti. Se l'atout e Fiori o Quadri, ogni presa dichiarata vale 20 punti.</w:t>
      </w:r>
    </w:p>
    <w:p>
      <w:r>
        <w:t>Il traguardo principale si chiama Manche e si raggiunge quando il valore totale delle prese dichiarate e pari almeno a 100. Le combinazioni per la Manche sono: 3 Senza Atout che totalizza 40 piu 30 piu 30, uguale 100; 4 Cuori o 4 Picche, pari a 4 volte 30, uguale 120; 5 Fiori o 5 Quadri, pari a 5 volte 20, uguale 100. La Manche procura un bonus importante: 300 punti se non si e in zona, 500 se si e in zona. I contratti parziali, quelli al di sotto dei 100 punti, ottengono un bonus di soli 50 punti.</w:t>
      </w:r>
    </w:p>
    <w:p>
      <w:r>
        <w:t>Ci sono poi gli Slam, che rappresentano le imprese piu ambiziose. Il Piccolo Slam richiede dodici prese e regala un bonus supplementare di 500 o 750 punti. Il Grande Slam richiede tutte e tredici le prese e aggiunge un bonus di 1000 o 1500 punti. Di contro, ogni presa in meno rispetto all'impegno contrattuale costa 50 punti se non in zona, 100 se in zona. Le prese supplementari hanno un valore, ma non concorrono al raggiungimento della Manche.</w:t>
      </w:r>
    </w:p>
    <w:p>
      <w:r>
        <w:t>Per quanto riguarda l'ordine di preferenza dei contratti: i semi Cuori e Picche, detti nobili, sono la prima scelta perche valgono 30 punti a presa e richiedono solo quattro prese dichiarate per la Manche. Il Senza Atout e la seconda scelta. I semi Fiori e Quadri, detti minori, rappresentano l'ultima alternativa perche, valendo 20 punti ciascuno, richiedono cinque prese dichiarate.</w:t>
      </w:r>
    </w:p>
    <w:p>
      <w:r>
        <w:t>Prenditi il tuo tempo per rivedere questi concetti fondamentali. Nella prossima lezione ci occuperemo delle carte vincenti e delle affrancabili, argomenti centrali per imparare a pianificare il gioco della carta.</w:t>
      </w:r>
    </w:p>
    <w:p>
      <w:pPr>
        <w:pStyle w:val="Heading2"/>
      </w:pPr>
      <w:r>
        <w:t>Lezione 1: Vincenti e Affrancabili</w:t>
      </w:r>
    </w:p>
    <w:p>
      <w:pPr>
        <w:pStyle w:val="Heading3"/>
      </w:pPr>
      <w:r>
        <w:t>JUNIOR (8-17 anni)</w:t>
      </w:r>
    </w:p>
    <w:p>
      <w:pPr>
        <w:pStyle w:val="Heading4"/>
      </w:pPr>
      <w:r>
        <w:t>Parte 1</w:t>
      </w:r>
    </w:p>
    <w:p>
      <w:r>
        <w:t>Ciao! Oggi scopriamo una cosa fondamentale nel Bridge: come si contano le carte che vincono e come si trasformano le carte che non vincono in carte vincenti. Fidati, e tipo imparare un superpotere!</w:t>
      </w:r>
    </w:p>
    <w:p>
      <w:r>
        <w:t>Partiamo dal concetto base: cos'e una carta vincente? Una carta vincente, o franca, e una carta che se la giochi adesso, in questo preciso momento, vince la presa sicuro al cento per cento. Nessuno puo batterla. L'esempio piu ovvio? L'Asso! L'Asso e sempre vincente perche e la carta piu alta del seme. Nessuno puo batterlo.</w:t>
      </w:r>
    </w:p>
    <w:p>
      <w:r>
        <w:t>E il Re? Il Re e vincente solo se il suo Asso e gia stato giocato o se lo possiedi tu. Se hai Asso e Re nello stesso seme, hai due vincenti. Se hai Asso, Re e Donna insieme? Tre vincenti. E se addirittura hai Asso, Re, Donna e Fante? Quattro vincenti! Il Fante in quel caso e forte quanto l'Asso, perche tutte le carte sopra di lui sono nelle tue mani.</w:t>
      </w:r>
    </w:p>
    <w:p>
      <w:r>
        <w:t>Questo ci porta a un concetto importantissimo: le carte equivalenti. Sono carte di valore contiguo, una accanto all'altra, come Re-Donna-Fante, o Donna-Fante-Dieci-Nove. Se le hai tutte tu, funzionano come una squadra: la piu alta vince la presa, e le altre sono pronte a vincere le successive.</w:t>
      </w:r>
    </w:p>
    <w:p>
      <w:r>
        <w:t>Ora, come contiamo le vincenti? Dobbiamo guardare le carte di entrambe le mani della coppia, quella del Giocante e quella del Morto, seme per seme, e contarle insieme. Se il Morto ha Asso e Re di Picche, e tu in mano hai Donna e Fante di Picche, non hai quattro vincenti separate: le carte si integrano. Asso, Re, Donna, Fante tutti insieme formano un'unica sequenza di vincenti.</w:t>
      </w:r>
    </w:p>
    <w:p>
      <w:r>
        <w:t>E qui c'e una regola d'oro che devi memorizzare: il numero massimo di prese che puoi fare in un seme non puo mai superare il numero di carte del lato che ne ha di piu. Ad esempio: se il Morto ha Asso, Re e Donna di Cuori ma solo quelle tre carte, e tu in mano hai Fante, Dieci e Nove di Cuori ma solo quelle tre, in teoria hai sei carte vincenti. Ma ne farai solo tre di prese, perche il massimo e tre carte per lato!</w:t>
      </w:r>
    </w:p>
    <w:p>
      <w:pPr>
        <w:pStyle w:val="Heading4"/>
      </w:pPr>
      <w:r>
        <w:t>Parte 2</w:t>
      </w:r>
    </w:p>
    <w:p>
      <w:r>
        <w:t>Adesso passiamo alle carte affrancabili, che sono ancora piu interessanti. Una carta affrancabile e una carta che adesso non vince, ma che puo diventare vincente dopo una manovra intelligente. E qui che entra in gioco la strategia!</w:t>
      </w:r>
    </w:p>
    <w:p>
      <w:r>
        <w:t>Immagina di avere Re, Donna, Fante e Dieci di Fiori, ma non l'Asso. Nessuna di queste carte e vincente adesso, perche l'Asso e in mano a un avversario. Ma se giochi il Re, l'avversario sara costretto a prendere con l'Asso. E cosa succede dopo? La Donna, il Fante e il Dieci diventano tutti vincenti! Si sono affrancati. Questo si chiama affrancamento di forza: fai cadere la carta avversaria piu alta e le tue si liberano.</w:t>
      </w:r>
    </w:p>
    <w:p>
      <w:r>
        <w:t>Attenzione pero: le carte appena affrancate non sono disponibili immediatamente. Dopo che l'avversario ha preso con il suo Asso, tocca a lui giocare. Dovrai aspettare di vincere un'altra presa per poter incassare le carte che hai affrancato. Quindi ricordati: affrancare non significa vincere subito!</w:t>
      </w:r>
    </w:p>
    <w:p>
      <w:r>
        <w:t>Anche per le affrancabili vale la regola del lato lungo. Se hai Re, Donna e Fante al Morto, che ha solo tre carte, e Dieci, Tre e Due in mano, anche se perdi l'Asso fai tre prese, non di piu. Ma se al Morto avessi Re, Donna, Fante, Nove e Cinque, cioe cinque carte, dopo aver perso l'Asso faresti quattro prese, perche il lato lungo ha cinque carte e ne perdi solo una con l'Asso.</w:t>
      </w:r>
    </w:p>
    <w:p>
      <w:r>
        <w:t>E adesso il consiglio strategico piu importante della lezione: non affrettarti a incassare le vincenti! Lo so, la tentazione e forte. Hai un Asso? Vuoi subito giocarlo. Ma aspetta! La strategia giusta e giocare prima nei colori dove hai carte da affrancare. Perche? Perche una volta affrancate le avrai a disposizione per il resto della mano. Se incassi subito le vincenti, perdi le comunicazioni e magari non riesci piu a raggiungere le carte affrancate.</w:t>
      </w:r>
    </w:p>
    <w:p>
      <w:pPr>
        <w:pStyle w:val="Heading4"/>
      </w:pPr>
      <w:r>
        <w:t>Parte 3</w:t>
      </w:r>
    </w:p>
    <w:p>
      <w:r>
        <w:t>Facciamo un esempio concreto per capire tutto meglio. Immagina questa situazione: il Morto ha Asso e Sette di Picche, e tu in mano hai Re, Donna, Fante, Dieci e Due di Picche. Le vincenti sono Asso, Re, Donna, Fante e Dieci, cioe cinque carte vincenti. Ma quante prese fai? Il lato lungo e la tua mano con cinque carte, quindi puoi fare cinque prese. Perfetto, qui coincide!</w:t>
      </w:r>
    </w:p>
    <w:p>
      <w:r>
        <w:t>Ora un altro esempio: il Morto ha Fante, Dieci e Nove di Cuori, e tu hai Asso, Re e Donna di Cuori. Hai sei carte vincenti integrate, ma solo tre carte per lato. Farai tre prese, non sei. Ricordalo sempre!</w:t>
      </w:r>
    </w:p>
    <w:p>
      <w:r>
        <w:t>E per le affrancabili? Prendiamo questo caso: il Morto ha Fante, Dieci e Tre di Quadri, e tu hai Re, Donna, Nove, Cinque e Due di Quadri. Le vincenti immediate sono zero, perche manca l'Asso. Ma le affrancabili? Se giochi e forzi l'Asso, ti restano Fante, Dieci, Donna, Nove, Cinque. Il lato lungo ha cinque carte, ne perdi una con l'Asso: puoi fare quattro prese di Quadri!</w:t>
      </w:r>
    </w:p>
    <w:p>
      <w:r>
        <w:t>Ecco il riassunto dei punti chiave. Primo: una carta vincente vince la presa con certezza assoluta, adesso. Secondo: le carte equivalenti formano sequenze e si contano insieme tra le due mani. Terzo: il numero di prese in un seme non supera mai le carte del lato lungo. Quarto: l'affrancamento di forza significa far cadere le carte alte avversarie per liberare le tue. Quinto: gioca prima nei colori da affrancare, poi incassa le vincenti.</w:t>
      </w:r>
    </w:p>
    <w:p>
      <w:r>
        <w:t>Sei pronto per la prossima sfida? Nella prossima lezione cambiamo prospettiva e vediamo il gioco dal punto di vista dei difensori. Sara come guardare il Bridge dall'altro lato dello specchio!</w:t>
      </w:r>
    </w:p>
    <w:p>
      <w:pPr>
        <w:pStyle w:val="Heading3"/>
      </w:pPr>
      <w:r>
        <w:t>GIOVANE (18-35 anni)</w:t>
      </w:r>
    </w:p>
    <w:p>
      <w:pPr>
        <w:pStyle w:val="Heading4"/>
      </w:pPr>
      <w:r>
        <w:t>Parte 1</w:t>
      </w:r>
    </w:p>
    <w:p>
      <w:r>
        <w:t>Ehi, benvenuto! Oggi parliamo del cuore del gioco della carta: le vincenti e le affrancabili. Questi concetti sono la base su cui si costruisce ogni piano di gioco, quindi ascolta bene.</w:t>
      </w:r>
    </w:p>
    <w:p>
      <w:r>
        <w:t>Una carta vincente, o franca, e una carta che nel momento in cui viene giocata vince la presa con assoluta certezza. L'Asso e sempre vincente. Il Re e vincente solo se hai anche l'Asso oppure se l'Asso e gia stato giocato. Le carte equivalenti, cioe sequenze continue come Re-Donna-Fante o Donna-Fante-Dieci-Nove, funzionano come un blocco unico: una volta che la piu alta vince, le successive diventano vincenti a cascata.</w:t>
      </w:r>
    </w:p>
    <w:p>
      <w:r>
        <w:t>Come si contano le vincenti? Si guardano le due mani della coppia, Giocante e Morto, e si confrontano seme per seme. Se le carte equivalenti sono divise tra le due mani, si integrano come se fossero in una mano sola. L'Asso e Re al Morto piu la Donna e il Fante in mano tua formano una sequenza di quattro vincenti.</w:t>
      </w:r>
    </w:p>
    <w:p>
      <w:r>
        <w:t>Regola cruciale: il numero massimo di prese in un seme e limitato dal lato lungo, cioe dalla mano che ha piu carte in quel seme. Se hai Asso-Re-Donna al Morto con tre carte e Fante-Dieci-Nove in mano con tre carte, hai sei vincenti ma farai solo tre prese. Suona controintuitivo, ma pensaci: dopo tre giri di quel seme, entrambe le mani hanno finito le carte. Le prese si esauriscono.</w:t>
      </w:r>
    </w:p>
    <w:p>
      <w:r>
        <w:t>Al contrario, se hai Dieci-Nove al Morto con due carte e Asso-Re-Donna-Fante-Due in mano con cinque carte, hai sei vincenti e ne realizzi cinque, perche il lato lungo ha cinque carte. Le due del Morto si esauriscono al secondo giro, ma in mano continui a incassare.</w:t>
      </w:r>
    </w:p>
    <w:p>
      <w:r>
        <w:t>Ora, le affrancabili. Una carta affrancabile e una che non vince adesso, ma diventera vincente con la manovra giusta. L'affrancamento di forza e il meccanismo base: se hai Re-Donna-Fante-Dieci di un seme ma ti manca l'Asso, giocando i tuoi onori costringi l'avversario a usare il suo Asso, e le carte rimanenti si affrancano.</w:t>
      </w:r>
    </w:p>
    <w:p>
      <w:pPr>
        <w:pStyle w:val="Heading4"/>
      </w:pPr>
      <w:r>
        <w:t>Parte 2</w:t>
      </w:r>
    </w:p>
    <w:p>
      <w:r>
        <w:t>Le carte affrancate non sono immediatamente disponibili: quando l'avversario prende con il suo Asso, tocca a lui giocare. Dovrai avere un rientro, cioe una carta vincente in un altro seme, per tornare a incassare le affrancate. Questo concetto di comunicazione e fondamentale e lo approfondiremo nelle prossime lezioni.</w:t>
      </w:r>
    </w:p>
    <w:p>
      <w:r>
        <w:t>Anche per le affrancabili, il limite del lato lungo si applica. Prendiamo Fante-Dieci-Tre al Morto e Re-Donna-Nove-Cinque-Due in mano. Le vincenti immediate sono zero, perche manca l'Asso. Ma dopo aver forzato l'Asso con il Re, il lato lungo ha cinque carte meno una persa: quattro prese affrancate. Se invece il Morto avesse Fante-Dieci-Tre-Due e tu Re-Donna-Nove-Otto-Cinque-Quattro, il lato lungo ha sei carte, perdi l'Asso: cinque prese.</w:t>
      </w:r>
    </w:p>
    <w:p>
      <w:r>
        <w:t>Ora la strategia. Uno degli errori piu comuni dei principianti e affrettarsi a incassare le vincenti. Hai l'Asso e il Re di un seme? La tentazione e giocarli subito. Sbagliato. La strategia corretta e attaccare prima i colori dove hai carte da affrancare. Il ragionamento e logico: se affranchi prima, avrai piu prese totali quando inizierai a incassare. Se incassi prima le vincenti, potresti perdere i rientri verso le carte affrancate.</w:t>
      </w:r>
    </w:p>
    <w:p>
      <w:r>
        <w:t>Il colore da giocare per primo e quello che offre il maggior numero di affrancamenti potenziali. Se puoi affrancare tre carte nelle Quadri e solo una nelle Fiori, attacca prima le Quadri. E ricordati che le affrancabili hanno come riferimento il lato lungo: a parita di carte da perdere, il seme con piu carte nel lato lungo produrra piu prese.</w:t>
      </w:r>
    </w:p>
    <w:p>
      <w:r>
        <w:t>Facciamo un esempio pratico. Al Morto hai Asso e Sette di Picche. In mano hai Re, Donna, Fante, Dieci e Due. Hai cinque vincenti nel lato lungo di cinque carte: cinque prese garantite, zero affrancamenti necessari. Questo e il tuo seme forte. Hai anche Cuori Re-Donna-Fante-Tre al Morto e Due in mano. Zero vincenti, ma tre affrancabili dopo aver perso l'Asso. Quale seme giochi prima? Le Cuori! Affranchi tre carte perdendo l'Asso, e poi incassi tutto.</w:t>
      </w:r>
    </w:p>
    <w:p>
      <w:r>
        <w:t>Ora metti alla prova quello che hai imparato. Nella prossima lezione vedremo il Bridge dal punto di vista dei difensori: come si attacca e come ragiona il terzo di mano.</w:t>
      </w:r>
    </w:p>
    <w:p>
      <w:pPr>
        <w:pStyle w:val="Heading3"/>
      </w:pPr>
      <w:r>
        <w:t>ADULTO (36-55 anni)</w:t>
      </w:r>
    </w:p>
    <w:p>
      <w:pPr>
        <w:pStyle w:val="Heading4"/>
      </w:pPr>
      <w:r>
        <w:t>Parte 1</w:t>
      </w:r>
    </w:p>
    <w:p>
      <w:r>
        <w:t>Benvenuto alla lezione 1. Oggi affrontiamo due concetti fondamentali per il gioco della carta: le carte vincenti e le carte affrancabili. Padroneggiare questi concetti significa avere la base per costruire qualsiasi piano di gioco.</w:t>
      </w:r>
    </w:p>
    <w:p>
      <w:r>
        <w:t>Una carta vincente, o franca, e una carta che nel momento in cui viene giocata vince la presa con certezza assoluta. L'Asso e per definizione sempre vincente. Il Re e vincente se accompagnato dall'Asso nella stessa linea. La Donna e vincente se nella linea sono presenti anche Asso e Re. Il Fante e vincente se corredato da Asso, Re e Donna. Questa catena ci introduce al concetto di carte equivalenti: una sequenza ininterrotta di carte contigue, come Re-Donna-Fante o Donna-Fante-Dieci-Nove, dove ciascuna carta ha lo stesso valore pratico delle altre nella sequenza.</w:t>
      </w:r>
    </w:p>
    <w:p>
      <w:r>
        <w:t>Per contare le vincenti, occorre confrontare le carte delle due mani della coppia, Giocante e Morto, seme per seme. Le carte equivalenti distribuite tra le due mani vanno considerate integrate, come appartenenti a un'unica mano. Se il Morto possiede Asso-Re e il Giocante Donna-Fante nello stesso seme, si tratta di quattro vincenti consecutive.</w:t>
      </w:r>
    </w:p>
    <w:p>
      <w:r>
        <w:t>Esiste un principio limitante essenziale: il numero massimo di prese realizzabili in un seme e pari o inferiore al numero di carte del lato lungo, cioe della mano che possiede piu carte in quel seme. Consideriamo Fante-Dieci-Nove al Morto con tre carte e Asso-Re-Donna al Giocante con tre carte: sei vincenti, ma solo tre prese possibili perche entrambi i lati hanno tre carte. Dopo tre giri il seme e esaurito. Se invece il Giocante avesse Asso-Re-Donna-Fante-Due, cioe cinque carte, e il Morto Dieci-Nove, le vincenti sono sei ma le prese realizzabili sono cinque, pari al lato lungo.</w:t>
      </w:r>
    </w:p>
    <w:p>
      <w:pPr>
        <w:pStyle w:val="Heading4"/>
      </w:pPr>
      <w:r>
        <w:t>Parte 2</w:t>
      </w:r>
    </w:p>
    <w:p>
      <w:r>
        <w:t>Passiamo ora alle carte affrancabili. Una carta affrancabile e una carta che, pur non essendo attualmente vincente, puo diventarlo attraverso una manovra appropriata. L'affrancamento di forza e il meccanismo fondamentale: consiste nel giocare i propri onori per costringere l'avversario a impiegare la sua carta superiore, liberando cosi le carte rimanenti.</w:t>
      </w:r>
    </w:p>
    <w:p>
      <w:r>
        <w:t>Consideriamo un esempio: Fiori Re-Donna-Fante-Dieci. Nessuna di queste carte e vincente perche l'Asso e in mano avversaria. Ma giocando il Re, l'avversario deve catturare con l'Asso, e le tre carte rimanenti si affrancano. E cruciale comprendere che le carte affrancate non sono immediatamente disponibili: dopo la cattura avversaria, sara necessario vincere una presa in un altro seme per tornare a incassare le carte liberate.</w:t>
      </w:r>
    </w:p>
    <w:p>
      <w:r>
        <w:t>Il principio del lato lungo si applica anche alle affrancabili. Prendiamo Fante-Dieci-Tre al Morto e Re-Donna-Nove-Cinque-Due in mano: cinque carte nel lato lungo, meno una ceduta all'Asso, uguale quattro prese affrancate. Ma con Fante-Dieci-Tre-Due al Morto e Donna-Nove-Otto-Cinque-Quattro in mano, il lato lungo ha ancora cinque carte, pero mancano due onori avversari: si perdono due prese e si realizzano tre affrancate.</w:t>
      </w:r>
    </w:p>
    <w:p>
      <w:r>
        <w:t>La strategia chiave: non affrettarsi mai a incassare le vincenti. Il primo colore da giocare e quello che presenta carte da affrancare, e in particolare quello che puo fornire il maggior numero di carte affrancate. Solo dopo aver completato le operazioni di affrancamento si procede all'incasso delle vincenti.</w:t>
      </w:r>
    </w:p>
    <w:p>
      <w:r>
        <w:t>Facciamo un esempio pratico. Al Morto trovate: Picche Asso-Sette, Cuori Re-Donna-Fante-Tre, Quadri Asso-Re, Fiori Sei-Cinque-Quattro. In mano: Picche Re-Donna-Fante-Dieci-Due, Cuori Due, Quadri Tre-Due, Fiori Asso-Re-Donna-Fante. Analisi seme per seme: Picche cinque vincenti, Cuori zero vincenti ma tre affrancabili, Quadri due vincenti, Fiori quattro vincenti. Totale vincenti: undici, ma servono le tre di Cuori affrancate per arrivarci. Il primo seme da giocare e Cuori: cedete l'Asso avversario, e poi incassate tutto il resto.</w:t>
      </w:r>
    </w:p>
    <w:p>
      <w:r>
        <w:t>Nella prossima lezione vedremo il gioco dalla prospettiva dei difensori: le regole di attacco e le convenzioni del terzo di mano.</w:t>
      </w:r>
    </w:p>
    <w:p>
      <w:pPr>
        <w:pStyle w:val="Heading3"/>
      </w:pPr>
      <w:r>
        <w:t>SENIOR (55+ anni)</w:t>
      </w:r>
    </w:p>
    <w:p>
      <w:pPr>
        <w:pStyle w:val="Heading4"/>
      </w:pPr>
      <w:r>
        <w:t>Parte 1</w:t>
      </w:r>
    </w:p>
    <w:p>
      <w:r>
        <w:t>Buongiorno e benvenuto. Oggi ci dedicheremo a due concetti che stanno alla base di tutto il gioco della carta nel Bridge: le carte vincenti e le carte affrancabili. Prenderemo tutto il tempo necessario per comprenderli a fondo, perche sono davvero il punto di partenza per qualsiasi ragionamento al tavolo.</w:t>
      </w:r>
    </w:p>
    <w:p>
      <w:r>
        <w:t>Cominciamo con le carte vincenti, dette anche carte franche. Una carta vincente e una carta che, nel momento in cui viene giocata, vince la presa con assoluta certezza. Nessuno dei quattro giocatori possiede una carta superiore in quel seme. L'esempio piu immediato e l'Asso: e la carta piu alta di ogni seme e quindi vince sempre.</w:t>
      </w:r>
    </w:p>
    <w:p>
      <w:r>
        <w:t>Ma le altre carte? Il Re e vincente solo se nella vostra linea, cioe tra Giocante e Morto, c'e anche l'Asso. La Donna e vincente se la linea possiede anche Asso e Re. E cosi via. Questo ci porta al concetto di carte equivalenti. Quando possedete una sequenza ininterrotta di carte contigue, come Re-Donna-Fante oppure Donna-Fante-Dieci-Nove, queste carte sono equivalenti tra loro: giocare l'una o l'altra non fa differenza, perche formano un blocco compatto.</w:t>
      </w:r>
    </w:p>
    <w:p>
      <w:r>
        <w:t>Per contare correttamente le vincenti, bisogna esaminare insieme le carte delle due mani, quelle del Giocante e quelle del Morto, seme per seme. Se le carte equivalenti sono distribuite tra le due mani, vanno integrate come se fossero in una sola mano. Ad esempio, se il Morto ha l'Asso e il Re di un seme, e il Giocante ha la Donna e il Fante dello stesso seme, si contano quattro vincenti consecutive.</w:t>
      </w:r>
    </w:p>
    <w:p>
      <w:r>
        <w:t>C'e pero un principio limitante molto importante che dovete sempre tenere a mente: il numero massimo di prese che potete realizzare in un seme non puo mai superare il numero di carte posseduto dal lato che ne ha di piu, il cosiddetto lato lungo. Facciamo un esempio: il Morto ha Fante, Dieci e Nove di Cuori, e il Giocante ha Asso, Re e Donna di Cuori. Si contano sei carte vincenti in totale, ma il massimo di prese realizzabili e tre, perche entrambi i lati hanno soltanto tre carte. Dopo tre giri, il seme e esaurito.</w:t>
      </w:r>
    </w:p>
    <w:p>
      <w:pPr>
        <w:pStyle w:val="Heading4"/>
      </w:pPr>
      <w:r>
        <w:t>Parte 2</w:t>
      </w:r>
    </w:p>
    <w:p>
      <w:r>
        <w:t>Passiamo ora alle carte affrancabili, un concetto che apre le porte alla vera strategia del Bridge. Una carta affrancabile e una carta che in questo momento non puo vincere la presa, ma che puo diventare vincente dopo un'opportuna manovra. L'operazione con cui trasformiamo una carta affrancabile in vincente si chiama affrancamento.</w:t>
      </w:r>
    </w:p>
    <w:p>
      <w:r>
        <w:t>Il tipo piu semplice di affrancamento e l'affrancamento di forza. Funziona cosi: se possedete una sequenza di onori a cui manca solo la carta piu alta, potete giocare i vostri onori costringendo l'avversario a catturare con la sua carta superiore. Una volta che quella carta e stata giocata, le vostre rimanenti si affrancano.</w:t>
      </w:r>
    </w:p>
    <w:p>
      <w:r>
        <w:t>Facciamo un esempio chiaro: avete Re, Donna, Fante e Dieci di Fiori, ma l'Asso e in mano a un avversario. Se giocate il Re, l'avversario per vincere la presa dovra giocare il suo Asso. A quel punto la Donna, il Fante e il Dieci sono diventati vincenti: nessuno ha piu una carta superiore in Fiori. Avete affrancato tre carte.</w:t>
      </w:r>
    </w:p>
    <w:p>
      <w:r>
        <w:t>E fondamentale pero comprendere un punto: le carte affrancate non sono disponibili immediatamente. Quando l'avversario cattura con il suo Asso, la presa e sua e sara lui a giocare per primo nella presa successiva. Per poter incassare le vostre carte affrancate, dovrete prima vincere una presa in un altro seme e poi tornare a giocare il seme affrancato.</w:t>
      </w:r>
    </w:p>
    <w:p>
      <w:r>
        <w:t>Anche per le affrancabili vale il principio del lato lungo. Il numero massimo di prese affrancabili ha sempre come riferimento il numero di carte del lato lungo. Se avete Fante-Dieci-Tre al Morto e Re-Donna-Nove-Cinque-Due in mano, il lato lungo ha cinque carte. Perdete una presa all'Asso: vi restano quattro prese. Ma se il lato lungo avesse solo quattro carte e mancassero due onori avversari, le prese affrancabili sarebbero di meno.</w:t>
      </w:r>
    </w:p>
    <w:p>
      <w:pPr>
        <w:pStyle w:val="Heading4"/>
      </w:pPr>
      <w:r>
        <w:t>Parte 3</w:t>
      </w:r>
    </w:p>
    <w:p>
      <w:r>
        <w:t>Arriviamo ora a un consiglio strategico di importanza capitale, che vi accompagnera per tutto il vostro percorso nel Bridge: non affrettatevi mai a incassare le carte vincenti. La tentazione e naturale: quando vedete un Asso o un Re vincente, l'istinto e di giocarlo subito per assicurarsi la presa. Ebbene, nella maggior parte dei casi questa fretta e un errore.</w:t>
      </w:r>
    </w:p>
    <w:p>
      <w:r>
        <w:t>La strategia corretta e giocare per primi nei colori dove avete carte da affrancare. Il ragionamento e il seguente: se prima affranchiamo le carte che hanno bisogno di lavorazione, le avremo poi a disposizione per l'incasso insieme alle vincenti che gia possedevamo. Se al contrario incassiamo subito le vincenti, rischiamo di perdere le comunicazioni, cioe i rientri che ci servono per raggiungere le carte affrancate.</w:t>
      </w:r>
    </w:p>
    <w:p>
      <w:r>
        <w:t>Il primo colore da muovere e quello che puo fornire il maggior numero di carte affrancate. Se ad esempio potete affrancare tre carte in un seme e solo una in un altro, cominciate dal seme che offre tre affrancamenti.</w:t>
      </w:r>
    </w:p>
    <w:p>
      <w:r>
        <w:t>Facciamo un esempio completo. Al Morto trovate: Picche Asso e Sette, Cuori Re-Donna-Fante e Tre, Quadri Asso e Re, Fiori Sei-Cinque e Quattro. In mano: Picche Re-Donna-Fante-Dieci e Due, Cuori soltanto il Due, Quadri Tre e Due, Fiori Asso-Re-Donna e Fante. Contiamo le vincenti: cinque a Picche, zero a Cuori, due a Quadri, quattro a Fiori. Totale undici vincenti immediate. Ma a Cuori, dopo aver ceduto l'Asso, avreste tre carte affrancate. Dunque il colore da giocare per primo e Cuori.</w:t>
      </w:r>
    </w:p>
    <w:p>
      <w:r>
        <w:t>Questi sono i punti chiave da ricordare: la differenza tra vincenti e affrancabili, la regola del lato lungo, e la disciplina di affrancare prima di incassare.</w:t>
      </w:r>
    </w:p>
    <w:p>
      <w:r>
        <w:t>Prenditi il tuo tempo per rivedere questi concetti. Nella prossima lezione vedremo il gioco dal punto di vista dei difensori, con le regole di attacco e il comportamento del terzo di mano.</w:t>
      </w:r>
    </w:p>
    <w:p>
      <w:pPr>
        <w:pStyle w:val="Heading2"/>
      </w:pPr>
      <w:r>
        <w:t>Lezione 2: Il Punto di Vista dei Difensori</w:t>
      </w:r>
    </w:p>
    <w:p>
      <w:pPr>
        <w:pStyle w:val="Heading3"/>
      </w:pPr>
      <w:r>
        <w:t>JUNIOR (8-17 anni)</w:t>
      </w:r>
    </w:p>
    <w:p>
      <w:pPr>
        <w:pStyle w:val="Heading4"/>
      </w:pPr>
      <w:r>
        <w:t>Parte 1</w:t>
      </w:r>
    </w:p>
    <w:p>
      <w:r>
        <w:t>Ciao! Oggi cambiamo prospettiva e vediamo il Bridge dal punto di vista dei difensori. Sai, nel Bridge non sei sempre tu a giocare il contratto. Spesso sei dalla parte opposta, e il tuo compito e impedire al Giocante di fare le prese che ha promesso. E come essere il portiere in una partita di calcio: devi cercare di parare tutto!</w:t>
      </w:r>
    </w:p>
    <w:p>
      <w:r>
        <w:t>Prima cosa: qual e lo scopo dei difensori? Semplice: battere il contratto! Se il Giocante ha dichiarato 3 Senza Atout, si e impegnato a fare 9 prese. Le prese totali sono 13, quindi voi difensori dovete farne almeno 5 per batterlo. Come si calcola? Si prende il numero 14 e si toglie il numero di prese del contratto: 14 meno 9 uguale 5. Facile!</w:t>
      </w:r>
    </w:p>
    <w:p>
      <w:r>
        <w:t>Ora, il momento piu importante della difesa e il primo: l'attacco! La prima carta che giochi quando sei alla sinistra del Giocante puo fare la differenza tra battere il contratto o no. Contro un contratto a Senza Atout, la regola principale e: scegli il tuo colore piu lungo. Perche? Perche se hai tante carte in un seme, ci sono buone probabilita che gli avversari ne abbiano poche, e alla fine le tue carte piccole diventeranno vincenti!</w:t>
      </w:r>
    </w:p>
    <w:p>
      <w:r>
        <w:t>Se hai due colori della stessa lunghezza, scegli quello piu onorato, cioe quello che ha carte piu alte.</w:t>
      </w:r>
    </w:p>
    <w:p>
      <w:r>
        <w:t>Adesso impariamo le due regole fondamentali per l'attacco. La prima regola dice: attacco dall'alto, quando hai una sequenza. Una sequenza e quando hai almeno due onori uno accanto all'altro, piu una terza carta di rinforzo. Ad esempio, Re-Donna-Fante e una sequenza perfetta. In questo caso attacchi con la carta piu alta della sequenza: il Re. Giocare il Re nega l'Asso, cioe dice al compagno che non hai l'Asso, e promette la Donna.</w:t>
      </w:r>
    </w:p>
    <w:p>
      <w:r>
        <w:t>Alcuni esempi: con Re-Donna-Fante-Dieci-Tre, attacchi con il Re. Con Donna-Fante-Nove-Tre, attacchi con la Donna, che dice al compagno che non hai il Re ma prometti il Fante. Con Fante-Dieci-Nove-Quattro, attacchi con il Fante, che nega la Donna e promette il Dieci.</w:t>
      </w:r>
    </w:p>
    <w:p>
      <w:pPr>
        <w:pStyle w:val="Heading4"/>
      </w:pPr>
      <w:r>
        <w:t>Parte 2</w:t>
      </w:r>
    </w:p>
    <w:p>
      <w:r>
        <w:t>La seconda regola dice: attacco dal basso, quando non hai una sequenza. Se non hai due onori contigui con rinforzo, attacchi con la cartina piu piccola del colore. Ad esempio, con Re-Dieci-Cinque-Quattro-Tre, attacchi con il Tre. Con Asso-Fante-Nove-Cinque-Due, attacchi con il Due. L'idea e che attaccando dal basso non sprechi i tuoi onori e li conservi per dopo.</w:t>
      </w:r>
    </w:p>
    <w:p>
      <w:r>
        <w:t>C'e un caso interessante: con Re-Donna-Quattro-Tre-Due, ti manca il terzo onore di rinforzo. Conviene attaccare dal basso, con il Due, invece che con il Re. Mentre con Re-Donna-Dieci-Quattro-Tre, il Dieci fa da rinforzo e puoi attaccare dall'alto con il Re.</w:t>
      </w:r>
    </w:p>
    <w:p>
      <w:r>
        <w:t>Adesso parliamo del terzo di mano, cioe il compagno di chi ha attaccato. Il terzo di mano ha un compito preciso: cercare di vincere la presa! Se il suo compagno ha attaccato e la carta e arrivata fino a lui, deve provare a metterci sopra. A volte deve sacrificare i suoi onori per aiutare il compagno ad affrancare i propri.</w:t>
      </w:r>
    </w:p>
    <w:p>
      <w:r>
        <w:t>Ma ecco una regola importantissima: quando il terzo di mano ha carte equivalenti, gioca la piu bassa della sequenza! Questo e il contrario di chi attacca per primo. Se chi muove per primo con Re-Donna-Fante gioca il Re, il terzo di mano con la stessa sequenza giocherebbe il Fante. Perche? Per dare informazioni al compagno! Se il compagno vede il Fante, sa che hai anche la Donna e il Re sopra.</w:t>
      </w:r>
    </w:p>
    <w:p>
      <w:r>
        <w:t>Facciamo altri esempi: con Asso-Re-Donna come terzo, giochi la Donna. Con Fante-Dieci-Nove come terzo, giochi il Nove. La regola fondamentale e: la carta giocata dal terzo, quando sta cercando di prendere, esclude il possesso della carta immediatamente inferiore. Se giochi il Fante, stai dicendo che non hai il Dieci.</w:t>
      </w:r>
    </w:p>
    <w:p>
      <w:pPr>
        <w:pStyle w:val="Heading4"/>
      </w:pPr>
      <w:r>
        <w:t>Parte 3</w:t>
      </w:r>
    </w:p>
    <w:p>
      <w:r>
        <w:t>Ora un'altra regola super utile per quando sei in seconda posizione, cioe quando un avversario ha giocato e tocca a te prima che giochi il tuo compagno. La regola e semplice: se l'avversario ha giocato una cartina piccola, tu gioca piccola. Se l'avversario ha giocato un onore, tu copri con il tuo onore se ne hai uno superiore!</w:t>
      </w:r>
    </w:p>
    <w:p>
      <w:r>
        <w:t>Perche funziona cosi? Se l'avversario gioca piccola, probabilmente sta facendo un'impasse, cioe spera che tu giochi i tuoi onori per sprecarli. Non cascarci! Gioca piccola e lascia che il tuo compagno faccia il suo lavoro. Ma se l'avversario gioca un onore, tipo la Donna, e tu hai il Re, allora si: copri! Perche costringi il Giocante a usare il suo Asso per prendere, e il tuo Re ha fatto il suo lavoro portando via due onori con uno solo.</w:t>
      </w:r>
    </w:p>
    <w:p>
      <w:r>
        <w:t>Ricapitoliamo i punti chiave di oggi. I difensori devono fare il complemento a 14 delle prese del contratto. L'attacco a Senza Atout si fa nel colore piu lungo. Con una sequenza si attacca dall'alto, senza sequenza si attacca dal basso con la cartina piu piccola. Il terzo di mano cerca di vincere e gioca la piu bassa delle carte equivalenti. In seconda posizione: piccola su piccola, onore su onore.</w:t>
      </w:r>
    </w:p>
    <w:p>
      <w:r>
        <w:t>Queste regole sembrano tante, ma vedrai che con la pratica diventeranno automatiche. E la cosa bella e che ogni presa difensiva che riesci a fare ha un sapore speciale, perche devi ragionare senza vedere tutte le carte!</w:t>
      </w:r>
    </w:p>
    <w:p>
      <w:r>
        <w:t>Sei pronto per la prossima sfida? Nella prossima lezione scopriremo gli affrancamenti di lunga e di posizione: le impasse e le expasse. Sono le manovre piu eleganti del Bridge!</w:t>
      </w:r>
    </w:p>
    <w:p>
      <w:pPr>
        <w:pStyle w:val="Heading3"/>
      </w:pPr>
      <w:r>
        <w:t>GIOVANE (18-35 anni)</w:t>
      </w:r>
    </w:p>
    <w:p>
      <w:pPr>
        <w:pStyle w:val="Heading4"/>
      </w:pPr>
      <w:r>
        <w:t>Parte 1</w:t>
      </w:r>
    </w:p>
    <w:p>
      <w:r>
        <w:t>Ehi, benvenuto! Oggi cambiamo lato del tavolo: parliamo della difesa. Se nella lezione precedente ragionavamo da Giocante, ora ragioniamo da avversari. E un cambio di paradigma importante, perche difendere e spesso piu difficile che dichiarare: non vedi le carte del compagno e devi comunicare attraverso le carte che giochi.</w:t>
      </w:r>
    </w:p>
    <w:p>
      <w:r>
        <w:t>Lo scopo dei difensori e chiaro: battere il contratto. Se il Giocante ha dichiarato 3 Senza Atout, deve fare 9 prese. Voi ne dovete fare 5, perche il complemento a 14 di 9 e 5. Contro 4 Cuori, il complemento e 14 meno 10 uguale 4: vi bastano 4 prese.</w:t>
      </w:r>
    </w:p>
    <w:p>
      <w:r>
        <w:t>Il primo colpo decisivo e l'attacco. Contro un contratto a Senza Atout, la strategia base e attaccare nel colore piu lungo. La logica: un colore lungo ha maggiori probabilita di produrre prese perche, dopo alcuni giri, gli avversari esauriranno le carte e le tue cartine diventeranno vincenti. Se hai due colori di pari lunghezza, scegli quello piu onorato.</w:t>
      </w:r>
    </w:p>
    <w:p>
      <w:r>
        <w:t>Ora le regole operative. Prima regola: attacco dall'alto con sequenza. Per attaccare dall'alto ti serve la testa del colore solida, cioe almeno due onori contigui piu una terza carta di rinforzo. Esempi: Re-Donna-Fante-Dieci-Tre, attacchi con il Re. Donna-Fante-Nove-Tre, attacchi con la Donna. Fante-Dieci-Nove-Quattro, attacchi con il Fante. Ogni attacco dall'alto veicola un messaggio al compagno: la carta giocata nega la carta immediatamente superiore e promette quella immediatamente inferiore.</w:t>
      </w:r>
    </w:p>
    <w:p>
      <w:r>
        <w:t>Un caso particolare: Asso-Fante-Dieci-Nove-Quattro-Tre. L'Asso non fa sequenza con il Fante, ma il Fante fa sequenza con Dieci e Nove. L'attacco corretto e il Fante, non l'Asso. Perche? Perche giocare il Fante nega la Donna e promette il Dieci, dando al compagno informazioni utili.</w:t>
      </w:r>
    </w:p>
    <w:p>
      <w:r>
        <w:t>Seconda regola: attacco dal basso senza sequenza. Se non hai i presupposti per l'attacco dall'alto, gioca la cartina piu bassa. Con Re-Dieci-Cinque-Quattro-Tre, attacchi con il Tre. Con Asso-Fante-Nove-Cinque-Due, attacchi con il Due.</w:t>
      </w:r>
    </w:p>
    <w:p>
      <w:pPr>
        <w:pStyle w:val="Heading4"/>
      </w:pPr>
      <w:r>
        <w:t>Parte 2</w:t>
      </w:r>
    </w:p>
    <w:p>
      <w:r>
        <w:t>Parliamo del terzo di mano, cioe il compagno di chi ha attaccato. Il suo obiettivo e vincere la presa, e per farlo deve essere disposto a sacrificare i propri onori per affrancare quelli del compagno. Ma c'e una regola comunicativa chiave: il terzo di mano gioca la piu bassa delle carte equivalenti. Se il compagno attacca e arriviamo al terzo con Re-Donna-Fante, giochiamo il Fante, non il Re. Con Asso-Re-Donna, giochiamo la Donna. Con Fante-Dieci-Nove, giochiamo il Nove.</w:t>
      </w:r>
    </w:p>
    <w:p>
      <w:r>
        <w:t>Perche? Perche la carta giocata dal terzo, quando e impegnata per prendere, esclude il possesso della carta immediatamente inferiore. Se giochi la Donna come terzo, stai dicendo al compagno che hai la Donna ma non il Fante. Se giochi il Fante, dici che non hai il Dieci. Queste deduzioni permettono al compagno di ricostruire la distribuzione degli onori.</w:t>
      </w:r>
    </w:p>
    <w:p>
      <w:r>
        <w:t>Ora, il comportamento in seconda posizione. Quando un avversario gioca e tu sei il secondo a parlare, la regola e: piccola su piccola, onore su onore. Se l'avversario esce con una cartina, tu giochi piccola. Se l'avversario esce con un onore, tu copri con il tuo onore se ne hai uno superiore. La logica: se giochi piccola su piccola, non sprechi le tue risorse e permetti al compagno di intervenire. Se copri l'onore con il tuo onore, costringi il Giocante a spendere due onori per vincerne uno, logorando le sue risorse.</w:t>
      </w:r>
    </w:p>
    <w:p>
      <w:r>
        <w:t>Facciamo un esempio completo. Il tuo compagno attacca con il Cinque di Picche. Al Morto ci sono Donna-Sei-Tre. Tu, terzo di mano, hai il Re e il Dieci. Il Morto gioca il Tre. Tu devi cercare di prendere: giochi il Re! Se il Giocante ha l'Asso, prendera, ma tu hai stabilito che il tuo compagno ha un rientro verso le Picche. Se il Giocante non ha l'Asso, il tuo Re vince e continui nel seme del compagno.</w:t>
      </w:r>
    </w:p>
    <w:p>
      <w:r>
        <w:t>Ora metti alla prova quello che hai imparato. Nella prossima lezione affronteremo gli affrancamenti di lunga e di posizione: impasse, expasse e le comunicazioni.</w:t>
      </w:r>
    </w:p>
    <w:p>
      <w:pPr>
        <w:pStyle w:val="Heading3"/>
      </w:pPr>
      <w:r>
        <w:t>ADULTO (36-55 anni)</w:t>
      </w:r>
    </w:p>
    <w:p>
      <w:pPr>
        <w:pStyle w:val="Heading4"/>
      </w:pPr>
      <w:r>
        <w:t>Parte 1</w:t>
      </w:r>
    </w:p>
    <w:p>
      <w:r>
        <w:t>Benvenuto alla lezione 2. Oggi cambiamo prospettiva: dal giocante al difensore. La difesa e spesso considerata l'aspetto piu complesso del Bridge, perche richiede di operare senza vedere le carte del compagno, comunicando esclusivamente attraverso le carte giocate.</w:t>
      </w:r>
    </w:p>
    <w:p>
      <w:r>
        <w:t>Lo scopo dei difensori e battere il contratto, realizzando il complemento a 14 delle prese dichiarate. Contro 3 Senza Atout, servono 5 prese difensive. Contro 4 Cuori, ne bastano 4.</w:t>
      </w:r>
    </w:p>
    <w:p>
      <w:r>
        <w:t>L'attacco e il primo e spesso decisivo atto difensivo. A Senza Atout, la scelta del colore segue un principio cardine: si attacca nel colore piu lungo. La motivazione strategica e l'affrancamento di lunga: un colore con molte carte, dopo alcuni giri, produrra cartine vincenti quando gli avversari avranno esaurito le loro. In caso di due colori di pari lunghezza, si privilegia quello piu onorato.</w:t>
      </w:r>
    </w:p>
    <w:p>
      <w:r>
        <w:t>La scelta della carta all'interno del colore segue due regole precise. La prima regola riguarda l'attacco dall'alto, che richiede una sequenza solida in testa al colore: almeno due onori contigui con una terza carta di rinforzo. Con Re-Donna-Fante-Dieci-Tre si attacca con il Re: questa carta nega il possesso dell'Asso e promette la Donna. Con Donna-Fante-Nove-Tre si attacca con la Donna: nega il Re, promette il Fante. Con il Dieci-Nove-Sette-Sei si attacca con il Dieci: nega il Fante, promette il Nove.</w:t>
      </w:r>
    </w:p>
    <w:p>
      <w:r>
        <w:t>Un caso istruttivo: Asso-Fante-Dieci-Nove-Quattro-Tre. La sequenza e dal Fante, non dall'Asso. L'attacco corretto e il Fante, che nega la Donna e promette il Dieci. L'Asso non partecipa alla sequenza perche manca il Re tra Asso e Fante. Altro caso: Re-Donna-Quattro-Tre-Due. Qui il Re e la Donna sono contigui, ma manca la carta di rinforzo. In queste situazioni conviene l'attacco dal basso.</w:t>
      </w:r>
    </w:p>
    <w:p>
      <w:r>
        <w:t>La seconda regola governa l'attacco dal basso, cioe la cartina piu piccola del colore. Si applica quando non sussistono le condizioni per l'attacco dall'alto. Con Re-Dieci-Cinque-Quattro-Tre si attacca con il Tre. Con Asso-Fante-Nove-Cinque-Due si attacca con il Due.</w:t>
      </w:r>
    </w:p>
    <w:p>
      <w:pPr>
        <w:pStyle w:val="Heading4"/>
      </w:pPr>
      <w:r>
        <w:t>Parte 2</w:t>
      </w:r>
    </w:p>
    <w:p>
      <w:r>
        <w:t>Il comportamento del terzo di mano e regolato da convenzioni ben definite. Il terzo di mano deve cercare di vincere la presa, e per farlo puo dover sacrificare i propri onori per affrancare quelli del compagno che ha attaccato.</w:t>
      </w:r>
    </w:p>
    <w:p>
      <w:r>
        <w:t>La regola comunicativa fondamentale: quando il terzo di mano possiede carte equivalenti, gioca la piu bassa della sequenza. Questo e il principio opposto a chi muove per primo. Se chi attacca da Re-Donna-Fante gioca il Re, come terzo di mano dalla stessa combinazione si giocherebbe il Fante. Con Asso-Re-Donna il terzo gioca la Donna. Con Fante-Dieci-Nove il terzo gioca il Nove.</w:t>
      </w:r>
    </w:p>
    <w:p>
      <w:r>
        <w:t>Il principio deduttivo che ne consegue e prezioso: la carta giocata dal terzo, quando e impegnata per prendere, esclude il possesso della carta immediatamente inferiore. Se il terzo gioca la Donna, non possiede il Fante. Se gioca il Fante, non ha il Dieci. Questa informazione permette al compagno di dedurre la distribuzione degli onori mancanti.</w:t>
      </w:r>
    </w:p>
    <w:p>
      <w:r>
        <w:t>In seconda posizione, il difensore segue la regola: piccola se l'avversario ha iniziato con una piccola, coprite il suo onore se ha iniziato con un onore. Questa regola si fonda su un principio economico: coprire una cartina con un onore e uno spreco, mentre coprire un onore avversario con il proprio onore superiore costringe il Giocante a impiegare due onori per vincerne uno, erosione netta delle sue risorse.</w:t>
      </w:r>
    </w:p>
    <w:p>
      <w:r>
        <w:t>Esempio pratico. Il vostro compagno attacca con il Cinque di Quadri contro 3 Senza Atout. Al Morto vedete Asso-Sette-Tre di Quadri. Voi siete terzi con Re-Fante-Due. Il Morto gioca il Tre. Voi dovete giocare il Re, la carta piu alta, cercando di vincere la presa. Se il Giocante prende con l'Asso, avete stabilito una posizione: quando il compagno rientrera in mano, le Quadri saranno pronte per l'incasso difensivo. Se il vostro Re regge, continuate le Quadri per affrancare il colore del compagno.</w:t>
      </w:r>
    </w:p>
    <w:p>
      <w:r>
        <w:t>Nella prossima lezione vedremo gli affrancamenti di lunga e di posizione, con le manovre di impasse e di expasse.</w:t>
      </w:r>
    </w:p>
    <w:p>
      <w:pPr>
        <w:pStyle w:val="Heading3"/>
      </w:pPr>
      <w:r>
        <w:t>SENIOR (55+ anni)</w:t>
      </w:r>
    </w:p>
    <w:p>
      <w:pPr>
        <w:pStyle w:val="Heading4"/>
      </w:pPr>
      <w:r>
        <w:t>Parte 1</w:t>
      </w:r>
    </w:p>
    <w:p>
      <w:r>
        <w:t>Buongiorno e benvenuto. Oggi ci dedicheremo a un aspetto del Bridge che molti considerano il piu affascinante e anche il piu impegnativo: la difesa, cioe il gioco dal punto di vista dei difensori. Quando non siete voi il Giocante, il vostro compito e quello di impedire che il Giocante realizzi le prese che ha promesso.</w:t>
      </w:r>
    </w:p>
    <w:p>
      <w:r>
        <w:t>Partiamo dallo scopo. Se il Giocante ha dichiarato 3 Senza Atout, si e impegnato a fare 9 prese. Poiche le prese totali in una mano sono 13, voi difensori dovete realizzarne almeno 5 per battere il contratto. Il calcolo e semplice: il complemento a 14 del numero di prese dichiarate. Quattordici meno nove uguale cinque. Contro 2 Senza Atout sarebbero 14 meno 8 uguale 6, e cosi via.</w:t>
      </w:r>
    </w:p>
    <w:p>
      <w:r>
        <w:t>Il momento piu critico della difesa e l'attacco, cioe la prima carta giocata, che spetta all'avversario alla sinistra del Giocante. Contro un contratto a Senza Atout, il principio guida per la scelta del colore e semplice e chiaro: si attacca nel colore piu lungo. Il ragionamento e il seguente: se possedete molte carte in un seme, e probabile che gli avversari ne abbiano poche. Dopo alcuni giri di quel seme, le loro carte si esauriranno e le vostre, anche se piccole, diventeranno vincenti. Se avete due colori della stessa lunghezza, scegliete quello piu onorato, cioe quello con carte piu alte.</w:t>
      </w:r>
    </w:p>
    <w:p>
      <w:r>
        <w:t>Ora vediamo come scegliere la carta specifica con cui attaccare. Esistono due regole principali. La prima regola e l'attacco dall'alto, che si applica quando avete una sequenza in testa al colore. Per sequenza si intende almeno due onori contigui accompagnati da una terza carta di rinforzo. Ad esempio: Re-Donna-Fante e una sequenza perfetta, e l'attacco e il Re. La Donna-Fante-Nove e un'altra sequenza valida, e l'attacco e la Donna. Il Fante-Dieci-Nove pure, e l'attacco e il Fante.</w:t>
      </w:r>
    </w:p>
    <w:p>
      <w:r>
        <w:t>Ogni attacco dall'alto comunica informazioni precise al compagno: la carta giocata nega il possesso della carta immediatamente superiore e promette quella immediatamente inferiore. Se attaccate con il Re, state dicendo al compagno: non ho l'Asso, ma ho la Donna.</w:t>
      </w:r>
    </w:p>
    <w:p>
      <w:pPr>
        <w:pStyle w:val="Heading4"/>
      </w:pPr>
      <w:r>
        <w:t>Parte 2</w:t>
      </w:r>
    </w:p>
    <w:p>
      <w:r>
        <w:t>Quando non avete i presupposti per l'attacco dall'alto, cioe mancano i due onori contigui con rinforzo, si applica la seconda regola: l'attacco dal basso, con la cartina piu piccola del colore. Ad esempio, con Re-Dieci-Cinque-Quattro-Tre, l'attacco e il Tre. Con Asso-Fante-Nove-Cinque-Due, l'attacco e il Due. Attaccando dal basso preservate i vostri onori per le prese successive.</w:t>
      </w:r>
    </w:p>
    <w:p>
      <w:r>
        <w:t>Un caso che merita attenzione: Re-Donna-Quattro-Tre-Due. Il Re e la Donna sono contigui, ma manca la terza carta di rinforzo dopo la Donna. In questo caso e preferibile attaccare dal basso, con il Due, anziche rischiare di sprecare il Re. Diverso e il caso di Re-Donna-Dieci-Quattro-Tre, dove il Dieci funge da rinforzo e l'attacco dall'alto con il Re e corretto.</w:t>
      </w:r>
    </w:p>
    <w:p>
      <w:r>
        <w:t>Passiamo ora al comportamento del terzo di mano, cioe il compagno di chi ha effettuato l'attacco. Il terzo di mano ha un obiettivo chiaro: cercare di vincere la presa. Per farlo, deve essere disposto anche a sacrificare i propri onori per affrancare quelli del compagno.</w:t>
      </w:r>
    </w:p>
    <w:p>
      <w:r>
        <w:t>La regola comunicativa fondamentale del terzo di mano e questa: quando possiede carte equivalenti, gioca la piu bassa della sequenza. Attenzione, questo e l'opposto di chi muove per primo! Se chi attacca da Re-Donna-Fante gioca il Re, il terzo di mano dalla stessa combinazione giocherebbe il Fante. Con Asso-Re-Donna, il terzo gioca la Donna. Con Fante-Dieci-Nove, il terzo gioca il Nove.</w:t>
      </w:r>
    </w:p>
    <w:p>
      <w:pPr>
        <w:pStyle w:val="Heading4"/>
      </w:pPr>
      <w:r>
        <w:t>Parte 3</w:t>
      </w:r>
    </w:p>
    <w:p>
      <w:r>
        <w:t>Il valore di questa convenzione e nelle deduzioni che consente. La regola dice: la carta giocata dal terzo di mano, quando e impegnata per prendere, esclude il possesso della carta immediatamente inferiore. Se il terzo gioca il Fante, sta comunicando che non possiede il Dieci. Se gioca la Donna, non ha il Fante. Questo permette al compagno di ricostruire con buona approssimazione dove si trovano gli onori mancanti.</w:t>
      </w:r>
    </w:p>
    <w:p>
      <w:r>
        <w:t>Infine, una regola importantissima per quando vi trovate in seconda posizione, cioe quando un avversario ha giocato e tocca a voi prima del vostro compagno. La regola e: giocate piccola se l'avversario ha iniziato con una cartina piccola; coprite il suo onore se ha iniziato con un onore.</w:t>
      </w:r>
    </w:p>
    <w:p>
      <w:r>
        <w:t>Il senso di questa regola e profondo. Se l'avversario gioca piccola, probabilmente sta tentando un'impasse: vuole che voi sprechiate i vostri onori. Non accontentatelo: giocate piccola e lasciate che sia il compagno a intervenire dal terzo posto. Ma se l'avversario gioca un onore, ad esempio la Donna, e voi avete il Re, allora conviene coprire. Perche? Perche costringete il Giocante a usare il suo Asso per vincere, e il vostro Re ha fatto il suo dovere trascinando con se due onori per il prezzo di uno.</w:t>
      </w:r>
    </w:p>
    <w:p>
      <w:r>
        <w:t>Facciamo un rapido riepilogo. I difensori mirano a fare il complemento a 14 delle prese del contratto. L'attacco a Senza si fa nel colore piu lungo. Con sequenza in testa, si attacca dall'alto. Senza sequenza, si attacca dal basso. Il terzo di mano cerca di vincere e gioca la piu bassa delle equivalenti. In seconda posizione: piccola su piccola, onore su onore.</w:t>
      </w:r>
    </w:p>
    <w:p>
      <w:r>
        <w:t>Prenditi il tuo tempo per rivedere queste regole. Nella prossima lezione affronteremo gli affrancamenti di lunga e di posizione, con le eleganti manovre dell'impasse e dell'expasse.</w:t>
      </w:r>
    </w:p>
    <w:p>
      <w:pPr>
        <w:pStyle w:val="Heading2"/>
      </w:pPr>
      <w:r>
        <w:t>Lezione 3: Affrancamenti di Lunga e di Posizione</w:t>
      </w:r>
    </w:p>
    <w:p>
      <w:pPr>
        <w:pStyle w:val="Heading3"/>
      </w:pPr>
      <w:r>
        <w:t>JUNIOR (8-17 anni)</w:t>
      </w:r>
    </w:p>
    <w:p>
      <w:pPr>
        <w:pStyle w:val="Heading4"/>
      </w:pPr>
      <w:r>
        <w:t>Parte 1</w:t>
      </w:r>
    </w:p>
    <w:p>
      <w:r>
        <w:t>Ciao! Oggi impariamo le manovre piu eleganti del Bridge. Ti ricordi che nella lezione 1 abbiamo parlato di affrancamento di forza? Bene, oggi scopriamo altri due modi per creare carte vincenti: l'affrancamento di lunga e l'affrancamento di posizione. Sono tipo mosse speciali in un videogioco!</w:t>
      </w:r>
    </w:p>
    <w:p>
      <w:r>
        <w:t>Partiamo dall'affrancamento di lunga. L'idea e geniale: se hai tante carte in un seme, anche se sono piccole, dopo un po' di giri gli avversari finiranno le loro e le tue carte rimaste diventeranno vincenti. Magia? No, matematica!</w:t>
      </w:r>
    </w:p>
    <w:p>
      <w:r>
        <w:t>Funziona cosi. Le carte totali in un seme sono 13. Se tra te e il Morto ne avete 8, gli avversari ne hanno solo 5. Se quelle 5 sono divise 3 e 2, cioe un avversario ne ha 3 e l'altro ne ha 2, dopo 3 giri del seme entrambi li avranno finiti. E le tue carte rimaste? Vincenti!</w:t>
      </w:r>
    </w:p>
    <w:p>
      <w:r>
        <w:t>Facciamo un esempio concreto. Il Morto ha Sette-Sei-Due e tu hai Asso-Re-Donna-Quattro-Tre. In tutto avete 8 carte, gli avversari ne hanno 5. Giochi l'Asso: tutti seguono, restano 3 agli avversari. Giochi il Re: tutti seguono, ne resta 1 a un avversario. Giochi la Donna: l'ultimo avversario gioca la sua ultima carta. Adesso il Quattro e il Tre sono vincenti! Due prese in piu create dal nulla!</w:t>
      </w:r>
    </w:p>
    <w:p>
      <w:r>
        <w:t>La regola e: piu carte hai nel lato lungo, piu prese puoi fare. E la cosa pazzesca e che funziona anche con carte bruttissime! Tipo Dieci-Nove-Sette-Sei-Due al Morto e Otto-Cinque-Quattro-Tre in mano. Non hai neanche un onore! Ma se giochi il seme due volte e perdi due prese, le tue carte rimaste si affrancano e fai 3 prese. Incredibile, no?</w:t>
      </w:r>
    </w:p>
    <w:p>
      <w:r>
        <w:t>Ma c'e un problema: una volta che hai affrancato le cartine, come ci arrivi? Se le carte vincenti sono al Morto ma tu sei in mano, come fai a giocarle? Ecco che entrano in gioco le comunicazioni, che sono fondamentali. Un rientro o ingresso e una carta che ti permette di far vincere la presa alla mano giusta nel momento giusto. Per esempio, se le carte affrancate sono al Morto, ti serve un Asso o una carta vincente al Morto in un altro seme per poterci tornare.</w:t>
      </w:r>
    </w:p>
    <w:p>
      <w:r>
        <w:t>La regola d'oro e: salvaguarda gli ingressi accanto alla lunga che vuoi affrancare! Se le carte lunghe sono al Morto, non sprecare le carte alte del Morto negli altri semi. Ti serviranno per rientrare.</w:t>
      </w:r>
    </w:p>
    <w:p>
      <w:pPr>
        <w:pStyle w:val="Heading4"/>
      </w:pPr>
      <w:r>
        <w:t>Parte 2</w:t>
      </w:r>
    </w:p>
    <w:p>
      <w:r>
        <w:t>Ora passiamo all'affrancamento di posizione, che e ancora piu cool. Qui sfruttiamo la posizione degli avversari al tavolo. Ci sono due manovre principali: l'impasse e l'expasse.</w:t>
      </w:r>
    </w:p>
    <w:p>
      <w:r>
        <w:t>L'impasse funziona cosi. Immagina che il Morto abbia Asso e Donna di un seme, e tu in mano abbia solo cartine piccole. La Donna non e vincente perche manca il Re. Ma dove sara il Re? Se ce l'ha l'avversario alla sinistra del Morto, cioe Ovest, puoi fare una mossa furba. Giochi una cartina piccola dalla tua mano verso il Morto. Se Ovest non ha il Re, o se ce l'ha ma non lo gioca, metti la Donna al Morto. E se il Re era davvero in Ovest, la Donna vince! Se invece il Re era in Est, l'impasse fallisce. Le probabilita? Cinquanta e cinquanta, come lanciare una moneta!</w:t>
      </w:r>
    </w:p>
    <w:p>
      <w:r>
        <w:t>La chiave dell'impasse e la direzione: giochi sempre verso l'onore che vuoi promuovere. Dalla tua mano verso la Donna al Morto, non il contrario.</w:t>
      </w:r>
    </w:p>
    <w:p>
      <w:r>
        <w:t>L'expasse e la sorella dell'impasse, ma piu semplice. Funziona con onori non protetti. Immagina che il Morto abbia il Re-Otto-Cinque e tu in mano abbia solo piccole. Il Re non e vincente perche manca l'Asso. Ma se l'Asso e in Ovest, cioe alla sinistra del Morto, tu giochi piccola dalla tua mano verso il Re. Ovest deve decidere: se gioca l'Asso, il tuo Re si salva e diventa vincente dopo. Se non gioca l'Asso, il tuo Re vince subito!</w:t>
      </w:r>
    </w:p>
    <w:p>
      <w:r>
        <w:t>C'e una regola fondamentale per capire se devi fare un'impasse o un'expasse. Chiediti: sarei contento se l'avversario coprisse il mio onore? Se la risposta e: non ci guadagneremmo niente, allora giocare l'onore e sbagliato. Devi giocare piccola verso l'onore, non l'onore stesso.</w:t>
      </w:r>
    </w:p>
    <w:p>
      <w:pPr>
        <w:pStyle w:val="Heading4"/>
      </w:pPr>
      <w:r>
        <w:t>Parte 3</w:t>
      </w:r>
    </w:p>
    <w:p>
      <w:r>
        <w:t>Facciamo degli esempi pratici per capire meglio. Primo esempio di impasse: il Morto ha Asso-Re-Fante-Quattro e tu hai Otto-Sette. Ti manca la Donna. Se la Donna e in Ovest, l'impasse funziona. Giochi l'Otto dalla tua mano, e quando arrivi al Morto giochi il Fante. Se Ovest ha la Donna, o la gioca e tu prendi con l'Asso, o non la gioca e il Fante vince. In entrambi i casi, guadagni una presa!</w:t>
      </w:r>
    </w:p>
    <w:p>
      <w:r>
        <w:t>Secondo esempio: il Morto ha Sette-Quattro-Tre e tu hai Asso-Donna-Fante. La carta mancante e il Re. Giochi piccola dal Morto verso la tua Donna. Se Est ha il Re, la Donna perde. Ma se Ovest ha il Re, la Donna vince!</w:t>
      </w:r>
    </w:p>
    <w:p>
      <w:r>
        <w:t>Aspetta, ma qui abbiamo giocato verso la nostra mano, non verso il Morto. Esatto! La direzione dipende da dove sono gli onori da promuovere. Giochi sempre dalla mano opposta verso quella che ha gli onori.</w:t>
      </w:r>
    </w:p>
    <w:p>
      <w:r>
        <w:t>Ora parliamo anche della difesa contro queste manovre. Se sei un difensore e vedi un colore lungo al Morto, devi stare attentissimo. La regola per difendersi dall'affrancamento di lunga si chiama tenuta, o arresto, o fermo. E una figura di carte che si oppone all'affrancamento. Se vedi un colore lungo al Morto e pensi che il tuo compagno abbia meno carte di te in quel seme, non scartarne neanche una! Se butti via le tue carte, stai regalando prese al Giocante.</w:t>
      </w:r>
    </w:p>
    <w:p>
      <w:r>
        <w:t>Per difenderti dall'affrancamento di posizione, vale la regola che gia conosciamo: in seconda posizione, piccola su piccola e onore su onore. Se l'avversario gioca piccola verso un onore al Morto, tu gioca piccola. Se gioca un onore verso il Morto, copri con il tuo onore.</w:t>
      </w:r>
    </w:p>
    <w:p>
      <w:r>
        <w:t>Ricapitoliamo: tre modi per creare vincenti. Di forza, con sequenze. Di lunga, con tante carte. Di posizione, con impasse e expasse. Ogni mano di Bridge e un puzzle dove devi scegliere la manovra giusta.</w:t>
      </w:r>
    </w:p>
    <w:p>
      <w:r>
        <w:t>Sei pronto per la prossima sfida? Nella prossima lezione mettiamo tutto insieme e impariamo a costruire un piano di gioco a Senza Atout!</w:t>
      </w:r>
    </w:p>
    <w:p>
      <w:pPr>
        <w:pStyle w:val="Heading3"/>
      </w:pPr>
      <w:r>
        <w:t>GIOVANE (18-35 anni)</w:t>
      </w:r>
    </w:p>
    <w:p>
      <w:pPr>
        <w:pStyle w:val="Heading4"/>
      </w:pPr>
      <w:r>
        <w:t>Parte 1</w:t>
      </w:r>
    </w:p>
    <w:p>
      <w:r>
        <w:t>Ehi, benvenuto! Oggi alziamo il livello: parliamo degli affrancamenti di lunga e di posizione. Se l'affrancamento di forza era il livello base, questi sono le manovre avanzate che separano il principiante dal giocatore che ragiona.</w:t>
      </w:r>
    </w:p>
    <w:p>
      <w:r>
        <w:t>Tre meccanismi di affrancamento nel Bridge: di forza, che abbiamo gia visto, di lunga e di posizione. Partiamo dalla lunga.</w:t>
      </w:r>
    </w:p>
    <w:p>
      <w:r>
        <w:t>L'affrancamento di lunga sfrutta un principio matematico semplice: se possiedi molte carte in un seme, dopo alcuni giri gli avversari le esauriranno e le tue carte rimanenti, anche se piccole, diventeranno vincenti. Le variabili chiave sono due: la lunghezza massima, cioe il numero di carte della mano piu lunga, e la divisione dei resti avversari.</w:t>
      </w:r>
    </w:p>
    <w:p>
      <w:r>
        <w:t>Esempio: Morto con Sette-Sei-Due, tu con Asso-Re-Donna-Quattro-Tre. Otto carte in linea, cinque avversarie. Se sono divise 3-2, il che succede circa il 68 per cento delle volte, dopo tre giri di incasso le tue due cartine sono franche. Due prese create dal nulla.</w:t>
      </w:r>
    </w:p>
    <w:p>
      <w:r>
        <w:t>Caso piu realistico: Morto con Sei-Due, tu con Asso-Re-Donna-Quattro. Sei carte in linea, sette avversarie. Anche con la migliore divisione, 4-3, dopo tre giri di incasso ti resta una carta, ma un avversario ne ha ancora una piu alta. Il Quattro non si affranca. La lezione? Con troppo poche carte in linea, la lunga non funziona.</w:t>
      </w:r>
    </w:p>
    <w:p>
      <w:r>
        <w:t>Punto fondamentale: i colori lunghi sono sempre sorgenti di prese, anche se brutti. Con Dieci-Nove-Sette-Sei-Due al Morto e Otto-Cinque-Quattro-Tre in mano, hai nove carte senza un singolo onore. Ma giocando il seme due volte e cedendo le prese, le carte rimanenti si affrancano per tre prese. Il volume batte la qualita.</w:t>
      </w:r>
    </w:p>
    <w:p>
      <w:r>
        <w:t>Ma le carte affrancate servono a poco se non puoi incassarle. Qui entrano le comunicazioni: rientri e ingressi. Un rientro e una carta che ti permette di far vincere la presa alla mano giusta al momento giusto. La regola strategica e chiara: salvaguarda gli ingressi accanto alla lunga che vuoi affrancare. Se la lunga e al Morto, non sprecare le carte alte del Morto in altri semi.</w:t>
      </w:r>
    </w:p>
    <w:p>
      <w:pPr>
        <w:pStyle w:val="Heading4"/>
      </w:pPr>
      <w:r>
        <w:t>Parte 2</w:t>
      </w:r>
    </w:p>
    <w:p>
      <w:r>
        <w:t>L'affrancamento di posizione sfrutta la geometria del tavolo: chi siede dove determina se un onore puo vincere o no. Due manovre principali: l'impasse e l'expasse.</w:t>
      </w:r>
    </w:p>
    <w:p>
      <w:r>
        <w:t>L'impasse: giochi verso un onore protetto da una carta superiore, sperando che l'onore avversario mancante sia nella posizione favorevole. Esempio classico: Morto con Asso-Donna-Cinque, tu con Otto-Sei-Tre. Ti manca il Re. Giochi piccola dalla tua mano verso la Donna. Se Ovest ha il Re, deve decidere: se lo gioca, prendi con l'Asso e la Donna e franca; se non lo gioca, la Donna vince. Se il Re e in Est, l'impasse fallisce. Probabilita: 50 per cento.</w:t>
      </w:r>
    </w:p>
    <w:p>
      <w:r>
        <w:t>L'expasse: giochi verso un onore non protetto da una carta superiore, sperando che la carta avversaria dominante sia posizionata prima e non dopo. Esempio: Morto con Re-Otto-Cinque, tu con Sette-Sei-Tre. Il Re non e vincente perche manca l'Asso. Giochi piccola verso il Re: se Ovest ha l'Asso, deve decidere se prenderlo o no. In entrambi i casi, il Re realizza una presa prima o poi.</w:t>
      </w:r>
    </w:p>
    <w:p>
      <w:r>
        <w:t>Esempi di impasse dal manuale FIGB. Morto con Asso-Re-Fante-Quattro, tu con Otto-Sette. Manca la Donna. Gioca piccola dalla tua mano, poi il Fante dal Morto. Se Ovest ha la Donna, guadagni una presa extra. Con Sette-Quattro-Tre in mano e Asso-Donna-Fante al Morto: manca il Re. Gioca piccola verso il Fante. Se il Re e in Ovest, il Fante vince e poi anche la Donna.</w:t>
      </w:r>
    </w:p>
    <w:p>
      <w:r>
        <w:t>Regola chiave per distinguere impasse e expasse: chiediti "sarei contento se l'avversario coprisse il mio onore?". Se la risposta e no, allora non giocare l'onore. Esempio: Morto con Asso-Cinque-Quattro-Tre, tu con Donna-Sette-Due. Se giochi la Donna e Ovest copre con il Re, tu prendi con l'Asso ma non hai guadagnato nulla. Meglio giocare il Due verso la Donna: se il Re e in Ovest, fai due prese.</w:t>
      </w:r>
    </w:p>
    <w:p>
      <w:r>
        <w:t>Difesa: contro la lunga, la tenuta. Se vedi un colore lungo al Morto e credi che il compagno abbia meno carte di te, non scartare quel seme. Contro la posizione, in seconda: piccola su piccola, onore su onore.</w:t>
      </w:r>
    </w:p>
    <w:p>
      <w:r>
        <w:t>Ora metti alla prova quello che hai imparato. Nella prossima lezione costruiamo il piano di gioco a Senza Atout, mettendo insieme tutti i pezzi.</w:t>
      </w:r>
    </w:p>
    <w:p>
      <w:pPr>
        <w:pStyle w:val="Heading3"/>
      </w:pPr>
      <w:r>
        <w:t>ADULTO (36-55 anni)</w:t>
      </w:r>
    </w:p>
    <w:p>
      <w:pPr>
        <w:pStyle w:val="Heading4"/>
      </w:pPr>
      <w:r>
        <w:t>Parte 1</w:t>
      </w:r>
    </w:p>
    <w:p>
      <w:r>
        <w:t>Benvenuto alla lezione 3. Oggi esploriamo due meccanismi di affrancamento avanzati: la lunga e la posizione. Insieme all'affrancamento di forza, gia trattato, completano il trittico di strumenti a disposizione del Giocante per creare prese.</w:t>
      </w:r>
    </w:p>
    <w:p>
      <w:r>
        <w:t>L'affrancamento di lunga sfrutta il principio che, possedendo molte carte in un seme, dopo alcuni giri le carte avversarie si esauriranno e le carte rimanenti, anche piccole, diventeranno vincenti. I fattori determinanti sono due: la lunghezza massima della mano piu fornita e la divisione dei resti avversari.</w:t>
      </w:r>
    </w:p>
    <w:p>
      <w:r>
        <w:t>Esempio: Morto con Sette-Sei-Due, Giocante con Asso-Re-Donna-Quattro-Tre. Otto carte in linea, cinque avversarie. Con divisione 3-2, dopo tre giri di incasso Asso-Re-Donna il seme e affrancato: il Quattro e il Tre sono vincenti. Due prese di lunga create. Con divisione 4-1, piu rara, una carta avversaria resiste e si affranca solo una cartina.</w:t>
      </w:r>
    </w:p>
    <w:p>
      <w:r>
        <w:t>Caso limite: Morto con Sei-Due, Giocante con Asso-Re-Donna-Quattro. Solo sei carte in linea, sette avversarie. Anche con la migliore divisione 4-3, dopo tre incassi un avversario ha ancora una carta superiore. L'affrancamento di lunga non e praticabile.</w:t>
      </w:r>
    </w:p>
    <w:p>
      <w:r>
        <w:t>Un principio fondamentale: i colori lunghi sono sorgenti di prese anche quando privi di onori. Con Dieci-Nove-Sette-Sei-Due e Otto-Cinque-Quattro-Tre, nove carte in linea senza un singolo onore, giocando il seme e cedendo prese, si affrancano tre carte. La lunghezza compensa la mancanza di qualita.</w:t>
      </w:r>
    </w:p>
    <w:p>
      <w:r>
        <w:t>Le comunicazioni sono il complemento indispensabile della lunga. Un rientro e una carta che consente di far vincere la presa alla mano giusta nel momento giusto. Il principio operativo e: salvaguardate gli ingressi accanto alla lunga che volete affrancare. Se la lunga e al Morto, le carte alte del Morto in altri semi devono essere preservate come rientri, non sprecate prematuramente.</w:t>
      </w:r>
    </w:p>
    <w:p>
      <w:pPr>
        <w:pStyle w:val="Heading4"/>
      </w:pPr>
      <w:r>
        <w:t>Parte 2</w:t>
      </w:r>
    </w:p>
    <w:p>
      <w:r>
        <w:t>L'affrancamento di posizione sfrutta la disposizione dei giocatori al tavolo. Un onore non vincente puo realizzare una presa se la carta avversaria superiore si trova nella posizione favorevole. I due meccanismi sono l'impasse e l'expasse.</w:t>
      </w:r>
    </w:p>
    <w:p>
      <w:r>
        <w:t>L'impasse consiste nel giocare verso un onore protetto da una carta superiore, sperando che l'onore mancante dell'avversario sia seduto prima. Esempio: Morto con Asso-Donna-Cinque, Giocante con Otto-Sei-Tre. Manca il Re. Si gioca piccola dal Giocante verso la Donna. Se Ovest possiede il Re, deve decidere: se lo gioca, il Giocante prende con l'Asso e la Donna e franca; se non lo gioca, la Donna vince. Probabilita di successo: 50 per cento.</w:t>
      </w:r>
    </w:p>
    <w:p>
      <w:r>
        <w:t>L'expasse si applica a onori non protetti da carte superiori. Esempio: Morto con Re-Otto-Cinque, Giocante con Sette-Sei-Tre. Si gioca piccola verso il Re sperando che l'Asso sia in Ovest. Se Ovest possiede l'Asso, il Re realizza una presa in un modo o nell'altro.</w:t>
      </w:r>
    </w:p>
    <w:p>
      <w:r>
        <w:t>Casi dal manuale FIGB. Asso-Re-Fante-Quattro al Morto, Otto-Sette in mano: manca la Donna, da impasse. Piccola dalla mano, poi il Fante al Morto; se Ovest ha la Donna, il Fante vince. Sette-Quattro-Tre in mano, Asso-Donna-Fante al Morto: manca il Re; piccola verso il Fante, poi verso la Donna. Asso-Sette-Cinque-Tre al Morto, Donna-Fante-Dieci-Nove in mano: manca il Re; si spera in Ovest, piccola dal Morto verso la Donna.</w:t>
      </w:r>
    </w:p>
    <w:p>
      <w:r>
        <w:t>La regola discriminante tra impasse e expasse: chiedetevi se sareste contenti se l'avversario coprisse l'onore che state per giocare. Se la risposta e negativa, giocare l'onore e l'approccio sbagliato. Con Asso-Cinque-Quattro-Tre al Morto e Donna-Sette-Due in mano, giocare la Donna e insensato: se Ovest copre con il Re, prendete con l'Asso ma non avete guadagnato. L'approccio corretto e giocare il Due verso la Donna: expasse.</w:t>
      </w:r>
    </w:p>
    <w:p>
      <w:r>
        <w:t>La difesa contro la lunga si chiama tenuta: mantenere le carte nel seme lungo avversario. Se vedete un colore lungo al Morto e pensate che il compagno abbia meno carte di voi, non scartatene nessuna. Contro la posizione, vale la regola gia nota: piccola su piccola, coprite l'onore con l'onore.</w:t>
      </w:r>
    </w:p>
    <w:p>
      <w:r>
        <w:t>Nella prossima lezione assembleremo tutti questi strumenti nel piano di gioco a Senza Atout.</w:t>
      </w:r>
    </w:p>
    <w:p>
      <w:pPr>
        <w:pStyle w:val="Heading3"/>
      </w:pPr>
      <w:r>
        <w:t>SENIOR (55+ anni)</w:t>
      </w:r>
    </w:p>
    <w:p>
      <w:pPr>
        <w:pStyle w:val="Heading4"/>
      </w:pPr>
      <w:r>
        <w:t>Parte 1</w:t>
      </w:r>
    </w:p>
    <w:p>
      <w:r>
        <w:t>Buongiorno e benvenuto. Oggi ci dedicheremo a due meccanismi di affrancamento che ampliano significativamente le possibilita del Giocante: l'affrancamento di lunga e l'affrancamento di posizione. Insieme all'affrancamento di forza, che abbiamo gia esaminato, costituiscono i tre pilastri su cui si fonda la creazione di prese.</w:t>
      </w:r>
    </w:p>
    <w:p>
      <w:r>
        <w:t>Cominciamo con l'affrancamento di lunga. Il principio e tanto semplice quanto efficace: se possedete molte carte in un seme, dopo un certo numero di giri gli avversari esauriranno le loro carte in quel seme. A quel punto, le vostre carte rimanenti, anche se sono cartine di valore nominale basso, diventano vincenti perche nessun avversario puo piu rispondere al colore.</w:t>
      </w:r>
    </w:p>
    <w:p>
      <w:r>
        <w:t>Facciamo subito un esempio per chiarire. Al Morto avete Sette, Sei e Due di un seme. In mano avete Asso, Re, Donna, Quattro e Tre. In totale la vostra linea possiede otto carte in quel seme. Gli avversari ne hanno cinque. Se queste cinque sono distribuite tre da una parte e due dall'altra, che e la divisione piu frequente, ecco cosa succede: giocate l'Asso e tutti seguono; giocate il Re e tutti seguono; giocate la Donna e l'ultimo avversario gioca la sua ultima carta. A questo punto il Quattro e il Tre sono vincenti. Avete creato due prese dal nulla, semplicemente sfruttando la lunghezza.</w:t>
      </w:r>
    </w:p>
    <w:p>
      <w:r>
        <w:t>Le variabili che determinano il successo dell'affrancamento di lunga sono due. La prima e la lunghezza massima, cioe il numero di carte della mano piu fornita. Piu carte avete, piu prese potenziali. La seconda e la divisione dei resti avversari: se le carte avversarie sono distribuite in modo favorevole, l'affrancamento riesce; se sono distribuite in modo sfavorevole, per esempio tutte da una parte, non riesce.</w:t>
      </w:r>
    </w:p>
    <w:p>
      <w:r>
        <w:t>Un principio molto importante: anche i colori brutti, cioe privi di onori, possono produrre prese se sono sufficientemente lunghi. Con Dieci-Nove-Sette-Sei-Due al Morto e Otto-Cinque-Quattro-Tre in mano, avete nove carte senza un singolo onore. Eppure, giocando il seme e cedendo le prese necessarie, alla fine le carte rimanenti si affrancheranno per tre prese. La lunghezza e una risorsa preziosa.</w:t>
      </w:r>
    </w:p>
    <w:p>
      <w:pPr>
        <w:pStyle w:val="Heading4"/>
      </w:pPr>
      <w:r>
        <w:t>Parte 2</w:t>
      </w:r>
    </w:p>
    <w:p>
      <w:r>
        <w:t>Per sfruttare le carte affrancate di lunga, pero, c'e una condizione indispensabile: dovete poterle raggiungere. Questo ci porta al concetto di comunicazione. Un rientro, o ingresso, e una carta che vi consente di far vincere la presa alla mano in cui si trovano le carte affrancate, nel momento in cui ne avete bisogno.</w:t>
      </w:r>
    </w:p>
    <w:p>
      <w:r>
        <w:t>La regola strategica e: salvaguardate gli ingressi accanto alla lunga che volete affrancare. Se il colore lungo e al Morto, le carte alte del Morto in altri semi devono essere gelosamente preservate. Non sprecatele per incassare prese che potreste fare in altro modo. Vi serviranno come biglietto di ritorno verso le carte affrancate.</w:t>
      </w:r>
    </w:p>
    <w:p>
      <w:r>
        <w:t>Passiamo ora all'affrancamento di posizione, che sfrutta la disposizione dei giocatori attorno al tavolo. Un onore che non e vincente potrebbe realizzare una presa se la carta avversaria superiore si trova nella posizione giusta. Due sono le manovre fondamentali: l'impasse e l'expasse.</w:t>
      </w:r>
    </w:p>
    <w:p>
      <w:r>
        <w:t>L'impasse consiste nel giocare verso un onore che e protetto da una carta superiore nella vostra mano, sperando che l'onore avversario mancante sia nella posizione favorevole. Esempio: al Morto avete Asso, Donna e Cinque; in mano avete Otto, Sei e Tre. Vi manca il Re. La manovra e: giocate piccola dalla mano verso il Morto. Se Ovest possiede il Re, deve scegliere. Se gioca il Re, voi prendete con l'Asso e la Donna diventa vincente. Se non gioca il Re, voi mettete la Donna che vince la presa. La probabilita di successo e del cinquanta per cento.</w:t>
      </w:r>
    </w:p>
    <w:p>
      <w:r>
        <w:t>L'expasse e la manovra gemella, ma si applica a onori non protetti da carte superiori nella stessa mano. Esempio: al Morto avete Re, Otto e Cinque; in mano Sette, Sei e Tre. Il Re non e vincente perche manca l'Asso. Giocate piccola dalla mano verso il Re: se l'Asso e in Ovest, il Re realizzera una presa.</w:t>
      </w:r>
    </w:p>
    <w:p>
      <w:pPr>
        <w:pStyle w:val="Heading4"/>
      </w:pPr>
      <w:r>
        <w:t>Parte 3</w:t>
      </w:r>
    </w:p>
    <w:p>
      <w:r>
        <w:t>Esaminiamo ora alcuni casi pratici tratti dal manuale FIGB per consolidare questi concetti.</w:t>
      </w:r>
    </w:p>
    <w:p>
      <w:r>
        <w:t>Primo caso: al Morto avete Asso-Re-Fante-Quattro, in mano Otto e Sette. Vi manca la Donna. Per tentare l'impasse, giocate piccola dalla mano e poi il Fante dal Morto. Se Ovest possiede la Donna, il Fante vince. Se Ovest non la copre, il Fante passa. Se Ovest la copre, prendete con l'Asso o il Re e il Fante e affrancato.</w:t>
      </w:r>
    </w:p>
    <w:p>
      <w:r>
        <w:t>Secondo caso: in mano Sette-Quattro-Tre, al Morto Asso-Donna-Fante. Vi manca il Re. Giocate piccola dalla mano verso il Fante al Morto. Se il Re e in Ovest, il Fante vince. Poi ripetete la manovra: tornate in mano e giocate un'altra piccola verso la Donna.</w:t>
      </w:r>
    </w:p>
    <w:p>
      <w:r>
        <w:t>Una regola fondamentale per non confondere impasse e expasse: chiedetevi questa domanda: sarei contento se l'avversario coprisse l'onore che sto per giocare? Se la risposta e che non ci guadagnereste niente, allora giocare l'onore e sbagliato. In quel caso, l'approccio corretto e giocare una cartina piccola verso l'onore. Esempio: al Morto Asso-Cinque-Quattro-Tre, in mano Donna-Sette-Due. Giocare la Donna sarebbe un errore: se Ovest copre con il Re, prendete con l'Asso ma non avete guadagnato nulla. Giocate invece il Due verso la Donna.</w:t>
      </w:r>
    </w:p>
    <w:p>
      <w:r>
        <w:t>Per quanto riguarda la difesa, contro l'affrancamento di lunga esiste la tenuta: una figura di carte che si oppone all'affrancamento mantenendo il controllo del seme. La regola per i difensori: se vedete un colore lungo al Morto e pensate che il compagno abbia meno carte di voi in quel seme, non scartatene neanche una. Contro l'affrancamento di posizione, vale la regola gia nota: in seconda posizione, piccola su piccola e coprite l'onore con l'onore.</w:t>
      </w:r>
    </w:p>
    <w:p>
      <w:r>
        <w:t>Prenditi il tuo tempo per rivedere queste manovre. Nella prossima lezione metteremo tutto insieme: impareremo a costruire un piano di gioco completo a Senza Atout, usando tutti gli strumenti che abbiamo appreso finora.</w:t>
      </w:r>
    </w:p>
    <w:p>
      <w:pPr>
        <w:pStyle w:val="Heading2"/>
      </w:pPr>
      <w:r>
        <w:t>Lezione 4: Il Piano di Gioco a Senz'Atout</w:t>
      </w:r>
    </w:p>
    <w:p>
      <w:pPr>
        <w:pStyle w:val="Heading3"/>
      </w:pPr>
      <w:r>
        <w:t>JUNIOR (8-17 anni)</w:t>
      </w:r>
    </w:p>
    <w:p>
      <w:pPr>
        <w:pStyle w:val="Heading4"/>
      </w:pPr>
      <w:r>
        <w:t>Parte 1</w:t>
      </w:r>
    </w:p>
    <w:p>
      <w:r>
        <w:t>Ciao! Oggi mettiamo insieme tutto quello che abbiamo imparato nelle lezioni precedenti e costruiamo il piano di gioco a Senza Atout. E come avere tutti i pezzi di un puzzle e finalmente incastrarli per vedere l'immagine completa. Pronto? Partiamo!</w:t>
      </w:r>
    </w:p>
    <w:p>
      <w:r>
        <w:t>Il piano di gioco e il ragionamento che fai prima di giocare la prima carta. E tipo la strategia che prepari prima di una partita importante: non ti butti a caso, ma pensi a cosa fare. Nel Bridge funziona cosi: prima di giocare, ti fai tre domande magiche. Prima domanda: quante prese ho gia a disposizione? Seconda domanda: quante ne devo trovare in piu per mantenere il contratto? Terza domanda: da dove le prendo?</w:t>
      </w:r>
    </w:p>
    <w:p>
      <w:r>
        <w:t>Facciamo un esempio. Sei il Giocante a 3 Senza Atout, quindi devi fare 9 prese. Guardi le tue carte e quelle del Morto e conti le vincenti: ne trovi 7. Ti mancano 2 prese. Dove le trovi? Guardi seme per seme e cerchi il colore che puo darti quelle 2 prese in piu, usando gli affrancamenti che abbiamo imparato: di forza, di lunga o di posizione.</w:t>
      </w:r>
    </w:p>
    <w:p>
      <w:r>
        <w:t>A volte il colore di sviluppo e uno solo ed evidente. Se hai un seme con Re-Donna-Fante-Dieci e ti manca solo l'Asso, basta giocare quel seme e affrancherai 3 carte. Altre volte devi confrontare diversi colori e scegliere quello che offre piu possibilita. Se un seme ti puo dare 3 prese extra e un altro solo 1, scegli quello che ne da 3!</w:t>
      </w:r>
    </w:p>
    <w:p>
      <w:r>
        <w:t>Ma attenzione: non basta creare le prese, devi anche poterle incassare. E qui torna il concetto di rientro che abbiamo visto nella lezione scorsa. Un rientro e una carta che ti permette di passare da una mano all'altra al momento giusto. La regola e sempre la stessa: salvaguarda gli ingressi accanto alla lunga che vuoi affrancare! Non sprecare le carte alte in un seme se ti servono come ponte per raggiungere le carte buone dall'altra parte.</w:t>
      </w:r>
    </w:p>
    <w:p>
      <w:r>
        <w:t>Immagina di avere al Morto un bel colore lungo con carte affrancate e un Asso in un altro seme. Quell'Asso e il tuo rientro! Se lo giochi troppo presto, quando poi avrai affrancato le carte lunghe, non potrai piu raggiungere il Morto per incassarle. Sarebbe come costruire un bel castello e poi distruggere il ponte per arrivarci!</w:t>
      </w:r>
    </w:p>
    <w:p>
      <w:pPr>
        <w:pStyle w:val="Heading4"/>
      </w:pPr>
      <w:r>
        <w:t>Parte 2</w:t>
      </w:r>
    </w:p>
    <w:p>
      <w:r>
        <w:t>Ora impariamo una manovra speciale che si chiama il Colpo in Bianco, o Duck in inglese. E una delle mosse piu intelligenti del Bridge. Funziona cosi: a volte conviene perdere una presa apposta per mantenere le comunicazioni. Si, hai capito bene: perdi volontariamente!</w:t>
      </w:r>
    </w:p>
    <w:p>
      <w:r>
        <w:t>Facciamo un esempio. Al Morto hai Asso-Re-Sei di un seme e in mano hai Re-Otto-Sei-Cinque-Tre. In totale avete 8 carte, gli avversari ne hanno 5. Se inizi giocando l'Asso e poi il Re, il seme si affranca ma al Morto non hai piu carte per rientrare e incassare le tre cartine vincenti in mano. Allora fai il Colpo in Bianco: giochi una cartina piccola e la perdi di proposito. Adesso l'Asso e il Re sono ancora al Morto. Quando torni in mano, giochi l'Asso, poi il Re, e poi le cartine sono franche e sei gia al Morto per incassarle!</w:t>
      </w:r>
    </w:p>
    <w:p>
      <w:r>
        <w:t>Il Colpo in Bianco e la cessione immediata di una presa che avresti comunque dovuto cedere dopo, ma la cedi subito per mantenere le comunicazioni. Geniale!</w:t>
      </w:r>
    </w:p>
    <w:p>
      <w:r>
        <w:t>Adesso parliamo dei colori bloccati. Un colore e bloccato quando il lato corto, cioe la mano con meno carte, ha tutte le carte piu alte. Tipo: al Morto hai il Re-Due e in mano hai Asso-Donna-Fante-Dieci-Tre. Le carte alte sono distribuite male: se giochi l'Asso, poi la Donna, poi il Fante, il Re al Morto e bloccato sopra le tue carte. Non puoi incassare tutto! La soluzione e semplice: gioca per primi gli onori del lato corto. Inizia con il Re dal Morto, poi gioca il Due verso la tua mano e incassa tutto il resto.</w:t>
      </w:r>
    </w:p>
    <w:p>
      <w:r>
        <w:t>Se il blocco c'e gia e non lo puoi risolvere nel seme stesso, devi usare un rientro in un altro seme per superarlo.</w:t>
      </w:r>
    </w:p>
    <w:p>
      <w:pPr>
        <w:pStyle w:val="Heading4"/>
      </w:pPr>
      <w:r>
        <w:t>Parte 3</w:t>
      </w:r>
    </w:p>
    <w:p>
      <w:r>
        <w:t>L'ultimo concetto importante e la corsa all'affrancamento. Quando giochi a Senza Atout, sia tu che i difensori state cercando di affrancare i vostri colori lunghi. Ma c'e un problema: i difensori partono in vantaggio perche hanno l'attacco! Giocano la prima carta e cominciano a sviluppare il loro seme prima di te.</w:t>
      </w:r>
    </w:p>
    <w:p>
      <w:r>
        <w:t>Questo significa che devi fare i conti con l'oste: non basta contare le prese che puoi fare, devi anche considerare quante prese faranno i difensori quando avranno il turno. Se per affrancare il tuo colore devi perdere 2 prese, i difensori in quelle 2 prese incasseranno le loro carte buone. Devi assicurarti che alla fine ti restino abbastanza prese per il contratto.</w:t>
      </w:r>
    </w:p>
    <w:p>
      <w:r>
        <w:t>Facciamo un esempio completo. Giochi 3 Senza Atout, devi fare 9 prese. I difensori attaccano Picche. Guardi le carte: hai 6 vincenti immediate. Ti mancano 3 prese. Hai un colore con Re-Donna-Fante-Dieci-Quattro in mano e Tre-Due al Morto. Puoi affrancare 4 carte dopo aver perso l'Asso. Ma quando perdi l'Asso, i difensori incassano le loro Picche. Se i difensori hanno 4 Picche vincenti, tu perdi 1 presa all'Asso piu le 4 Picche: 5 prese per i difensori! E tu fai solo 8 prese: non basta!</w:t>
      </w:r>
    </w:p>
    <w:p>
      <w:r>
        <w:t>In quel caso, devi cercare un piano alternativo. Magari un altro seme ti da le 3 prese che servono perdendo meno prese. La corsa all'affrancamento e proprio questo: scegliere il piano che ti permette di arrivare a 9 prese prima che i difensori arrivino a 5.</w:t>
      </w:r>
    </w:p>
    <w:p>
      <w:r>
        <w:t>Ricapitoliamo. Il piano di gioco ha tre passi: conta le vincenti, calcola quante ne mancano, scegli il colore migliore per trovarle. Ricordati del Colpo in Bianco per mantenere le comunicazioni. Gioca gli onori del lato corto per primi per evitare i blocchi. E nella corsa all'affrancamento, tieni d'occhio anche quello che fanno i difensori.</w:t>
      </w:r>
    </w:p>
    <w:p>
      <w:r>
        <w:t>Sei pronto per la prossima sfida? Nella prossima lezione scopriremo il gioco con l'Atout e il potere del taglio! Sara un'altra avventura fantastica!</w:t>
      </w:r>
    </w:p>
    <w:p>
      <w:pPr>
        <w:pStyle w:val="Heading3"/>
      </w:pPr>
      <w:r>
        <w:t>GIOVANE (18-35 anni)</w:t>
      </w:r>
    </w:p>
    <w:p>
      <w:pPr>
        <w:pStyle w:val="Heading4"/>
      </w:pPr>
      <w:r>
        <w:t>Parte 1</w:t>
      </w:r>
    </w:p>
    <w:p>
      <w:r>
        <w:t>Ehi, benvenuto! Oggi assembliamo tutto: il piano di gioco a Senza Atout. Finora abbiamo imparato vincenti, affrancabili, attacco difensivo, lunga e posizione. Ora mettiamo tutto insieme in un framework operativo.</w:t>
      </w:r>
    </w:p>
    <w:p>
      <w:r>
        <w:t>Il piano di gioco si costruisce con tre domande, da porsi prima di giocare la prima carta. Quante prese ho? Quante ne mancano? Da dove le recupero?</w:t>
      </w:r>
    </w:p>
    <w:p>
      <w:r>
        <w:t>Prima domanda: conti le vincenti, seme per seme, confrontando le due mani. Seconda domanda: sottrai le vincenti dal numero di prese richieste dal contratto. A 3 Senza Atout servono 9 prese: se ne hai 6, ne mancano 3. Terza domanda: analizzi ogni seme e valuti quante prese aggiuntive puo produrre. Il seme che ne produce di piu e il candidato principale.</w:t>
      </w:r>
    </w:p>
    <w:p>
      <w:r>
        <w:t>La scelta del colore di sviluppo non e sempre scontata. A volte e unica ed evidente: hai un seme con sequenza di onori a cui manca solo la carta superiore. Ma spesso devi confrontare le possibilita. Un seme puo offrire 3 prese extra con una perdita, un altro 2 prese con nessuna perdita. La scelta dipende dal contesto: quante prese servono, quanto tempo hai prima che i difensori affranchino il loro seme.</w:t>
      </w:r>
    </w:p>
    <w:p>
      <w:r>
        <w:t>Gli ingressi sono il complemento critico. Non basta affrancare: devi poter raggiungere le carte affrancate. La regola: salvaguarda i rientri nella mano dove sta la lunga da sviluppare. Se la lunga e al Morto, non consumare le carte alte del Morto in altri semi.</w:t>
      </w:r>
    </w:p>
    <w:p>
      <w:r>
        <w:t>Passiamo al Duck, il Colpo in Bianco. E la cessione deliberata di una presa che dovresti comunque cedere, ma fatta subito per preservare le comunicazioni. Esempio: Morto con Asso-Re-Sei di Fiori, tu con Re-Otto-Sei-Cinque-Tre. Otto carte in linea. Se incassi Asso e Re subito, il seme si affranca ma le cartine vincenti in mano sono irraggiungibili perche il Morto ha esaurito le Fiori. Il duck: giochi subito una Fiori piccola per una piccola e perdi la presa. Poi, quando rientri, incassi Asso e Re al Morto e le comunicazioni sono intatte.</w:t>
      </w:r>
    </w:p>
    <w:p>
      <w:pPr>
        <w:pStyle w:val="Heading4"/>
      </w:pPr>
      <w:r>
        <w:t>Parte 2</w:t>
      </w:r>
    </w:p>
    <w:p>
      <w:r>
        <w:t>I colori bloccati sono un'insidia comune. Un colore e bloccato quando il lato corto ha le carte piu alte. Esempio: Morto con Re-Due, tu con Asso-Donna-Fante-Dieci-Tre. Se giochi Asso poi Donna, il Re al Morto e sopra e non puoi farlo cadere. Soluzione: gioca per primi gli onori del lato corto. Inizia con il Re, poi il Due verso la tua mano, e incassi tutto.</w:t>
      </w:r>
    </w:p>
    <w:p>
      <w:r>
        <w:t>Se il blocco e inevitabile, servono rientri laterali. Esempio: il seme e bloccato e non puoi risolvere internamente. Hai bisogno di un Asso in un altro seme al Morto per poterci tornare dopo aver incassato dal tuo lato.</w:t>
      </w:r>
    </w:p>
    <w:p>
      <w:r>
        <w:t>E arriviamo alla corsa all'affrancamento, il concetto che rende il gioco a Senza Atout cosi dinamico. Sia tu che i difensori state cercando di affrancare i vostri colori lunghi. Ma loro partono in vantaggio: hanno l'attacco. Ogni volta che cedi una presa per affrancare il tuo seme, loro incassano le loro carte.</w:t>
      </w:r>
    </w:p>
    <w:p>
      <w:r>
        <w:t>Il ragionamento strategico: le prese che ti fara il colore scelto devono bastare per l'obiettivo, anche dopo che i difensori hanno incassato le loro. Se per affrancare il tuo seme devi cedere 2 prese e i difensori hanno 3 carte franche nel loro seme, perderai 5 prese totali. A 3 Senza Atout ne puoi perdere solo 4. Non funziona.</w:t>
      </w:r>
    </w:p>
    <w:p>
      <w:r>
        <w:t>Esempio concreto. Giochi 3NT, attacco di Picche. Hai 5 vincenti immediate. Ti servono 4 prese. Le Cuori ti danno 4 prese extra ma devi cederne 2. Le Fiori ti danno 3 prese extra cedendone 1. Se i difensori hanno 4 Picche da incassare quando rientrano, cedere 2 prese alle Cuori costa troppo: i difensori fanno 4 Picche piu 2 onori Cuori e ti battono. Meglio le Fiori: cedi 1 sola presa, i difensori incassano 4 Picche ma tu fai 5 piu 3 uguale 8, piu il rientro che vinci dopo le Picche uguale 9. Contratto mantenuto.</w:t>
      </w:r>
    </w:p>
    <w:p>
      <w:r>
        <w:t>Riassumendo: tre domande per il piano, duck per le comunicazioni, onori corti per primi contro i blocchi, e nella corsa all'affrancamento conta anche le prese dei difensori.</w:t>
      </w:r>
    </w:p>
    <w:p>
      <w:r>
        <w:t>Ora metti alla prova quello che hai imparato. Nella prossima lezione entriamo nel mondo del gioco con Atout: tagli, allungamenti e affrancamenti a colore.</w:t>
      </w:r>
    </w:p>
    <w:p>
      <w:pPr>
        <w:pStyle w:val="Heading3"/>
      </w:pPr>
      <w:r>
        <w:t>ADULTO (36-55 anni)</w:t>
      </w:r>
    </w:p>
    <w:p>
      <w:pPr>
        <w:pStyle w:val="Heading4"/>
      </w:pPr>
      <w:r>
        <w:t>Parte 1</w:t>
      </w:r>
    </w:p>
    <w:p>
      <w:r>
        <w:t>Benvenuto alla lezione 4. Oggi affrontiamo il piano di gioco a Senza Atout, integrando tutti gli strumenti appresi nelle lezioni precedenti in un metodo strutturato per il gioco della carta.</w:t>
      </w:r>
    </w:p>
    <w:p>
      <w:r>
        <w:t>Il metodo del piano di gioco si articola in tre fasi sequenziali, da eseguire mentalmente prima di giocare la prima carta. Fase uno: quante prese ho a disposizione? Si contano le vincenti, seme per seme, confrontando Giocante e Morto. Fase due: quante prese devo trovare per mantenere l'impegno? La differenza tra le prese richieste dal contratto e le vincenti disponibili indica il deficit da colmare. Fase tre: da quale colore o colori reperire le prese mancanti? Si analizzano i semi alla ricerca delle migliori opportunita di affrancamento.</w:t>
      </w:r>
    </w:p>
    <w:p>
      <w:r>
        <w:t>La scelta del colore di sviluppo e il nucleo della pianificazione. A volte la scelta e obbligata: un solo seme offre possibilita di affrancamento. Piu spesso occorre confrontare le alternative, valutando il numero di prese aggiuntive che ciascun seme puo produrre e il costo in termini di prese da cedere.</w:t>
      </w:r>
    </w:p>
    <w:p>
      <w:r>
        <w:t>I rientri vanno pianificati con la stessa attenzione delle manovre di affrancamento. La regola operativa: salvaguardare gli ingressi nella mano accanto alla lunga da sviluppare. Se il seme lungo e al Morto, le carte alte del Morto in altri semi sono risorse strategiche da non dissipare.</w:t>
      </w:r>
    </w:p>
    <w:p>
      <w:r>
        <w:t>Il Colpo in Bianco, o Duck, e una manovra di comunicazione elegante e frequente. Consiste nella cessione immediata di una presa che sarebbe comunque ceduta successivamente, con lo scopo di mantenere le comunicazioni nel colore. Esempio: al Morto Asso-Re-Sei di Fiori, in mano Cinque-Quattro-Tre-Due. Sette carte in linea, sei avversarie. Se incassate Asso e Re, il seme probabilmente si affranca, ma al Morto non restano Fiori per rientrare. La soluzione: giocate subito il Due dal Morto e cedete la prima Fiori. Poi, quando rientrate al Morto, incassate Asso e Re e le Fiori franche sono gia li, pronte all'incasso.</w:t>
      </w:r>
    </w:p>
    <w:p>
      <w:pPr>
        <w:pStyle w:val="Heading4"/>
      </w:pPr>
      <w:r>
        <w:t>Parte 2</w:t>
      </w:r>
    </w:p>
    <w:p>
      <w:r>
        <w:t>Il problema dei colori bloccati merita un'attenzione particolare. Un colore e bloccato quando il lato corto possiede tutte le carte piu alte, impedendo il fluido trasferimento delle prese da una mano all'altra. Esempio: al Morto Re-Due, in mano Asso-Donna-Fante-Dieci-Tre. Le cinque vincenti esistono, ma se giocate Asso poi Donna, il Re al Morto blocca il seme perche sta sopra le vostre carte rimanenti.</w:t>
      </w:r>
    </w:p>
    <w:p>
      <w:r>
        <w:t>La soluzione sistematica: giocate per primi gli onori del lato corto. In questo caso, iniziate con il Re al Morto, poi il Due verso la vostra mano, e incassate Asso-Donna-Fante-Dieci per cinque prese. La regola si generalizza: quando un seme rischia il blocco, liberate prima il lato corto.</w:t>
      </w:r>
    </w:p>
    <w:p>
      <w:r>
        <w:t>Se il blocco e strutturale e non risolvibile internamente al seme, occorrono rientri laterali: carte vincenti in altri semi che permettano di trasferire il gioco alla mano bloccata.</w:t>
      </w:r>
    </w:p>
    <w:p>
      <w:r>
        <w:t>La corsa all'affrancamento e il concetto strategico che caratterizza il gioco a Senza Atout e lo distingue dal gioco a colore. A Senza Atout, sia il Giocante sia i difensori cercano di affrancare i propri colori lunghi. I difensori partono in vantaggio perche detengono l'iniziativa dell'attacco.</w:t>
      </w:r>
    </w:p>
    <w:p>
      <w:r>
        <w:t>Questo crea un vincolo fondamentale nella pianificazione: le prese che il colore scelto per lo sviluppo produrra devono bastare per l'obiettivo del contratto, anche dopo aver contabilizzato le prese che i difensori incasseranno durante le cessioni necessarie. Non si tratta solo di contare le prese che farete, ma di assicurarsi che il saldo netto sia sufficiente.</w:t>
      </w:r>
    </w:p>
    <w:p>
      <w:r>
        <w:t>Esempio: 3 Senza Atout, attacco di Picche. Vincenti immediate: 5. Deficit: 4 prese. Opzione A, le Cuori producono 4 prese extra cedendone 2. Opzione B, le Quadri producono 3 prese extra cedendone 1. Se i difensori possiedono 4 Picche franche, l'opzione A comporta la cessione di 2 prese durante le quali i difensori incassano le loro Picche: totale 6 prese difensive, contratto battuto. L'opzione B cede solo 1 presa: i difensori fanno 4 Picche piu 1 Quadri per 5, e voi fate 5 piu 3 piu 1 uguale 9. La scelta corretta e l'opzione B.</w:t>
      </w:r>
    </w:p>
    <w:p>
      <w:r>
        <w:t>Nella prossima lezione passeremo al gioco con Atout, dove il taglio aggiunge una dimensione completamente nuova alla pianificazione.</w:t>
      </w:r>
    </w:p>
    <w:p>
      <w:pPr>
        <w:pStyle w:val="Heading3"/>
      </w:pPr>
      <w:r>
        <w:t>SENIOR (55+ anni)</w:t>
      </w:r>
    </w:p>
    <w:p>
      <w:pPr>
        <w:pStyle w:val="Heading4"/>
      </w:pPr>
      <w:r>
        <w:t>Parte 1</w:t>
      </w:r>
    </w:p>
    <w:p>
      <w:r>
        <w:t>Buongiorno e benvenuto. Oggi ci dedicheremo al piano di gioco a Senza Atout. E il momento in cui tutti gli strumenti appresi nelle lezioni precedenti, le vincenti, le affrancabili, gli attacchi, le comunicazioni, l'impasse, si uniscono in un metodo strutturato. Prendiamoci il tempo necessario per assimilarlo bene.</w:t>
      </w:r>
    </w:p>
    <w:p>
      <w:r>
        <w:t>Il piano di gioco e il ragionamento che il Giocante deve compiere prima di giocare la prima carta, subito dopo aver visto il Morto. Si articola in tre domande fondamentali.</w:t>
      </w:r>
    </w:p>
    <w:p>
      <w:r>
        <w:t>La prima domanda e: quante prese ho gia a disposizione? Per rispondere, contate le vincenti seme per seme, confrontando le carte del Giocante con quelle del Morto, esattamente come abbiamo imparato nella lezione 1.</w:t>
      </w:r>
    </w:p>
    <w:p>
      <w:r>
        <w:t>La seconda domanda e: quante prese devo ancora trovare per mantenere il contratto? Se giocate 3 Senza Atout, dovete fare 9 prese. Se ne avete 6 di vincenti immediate, ve ne mancano 3.</w:t>
      </w:r>
    </w:p>
    <w:p>
      <w:r>
        <w:t>La terza domanda e: da quale colore o colori posso reperire le prese che mancano? Qui entrano in gioco tutti i meccanismi di affrancamento: di forza, di lunga e di posizione. Esaminate ciascun seme e valutate quante prese aggiuntive puo offrire.</w:t>
      </w:r>
    </w:p>
    <w:p>
      <w:r>
        <w:t>La scelta del colore di sviluppo e il cuore del piano. A volte e semplice: un solo seme offre chiaramente le migliori prospettive. Altre volte dovete confrontare le possibilita di piu colori e scegliere quello che offre il maggior numero di prese aggiuntive con il minor costo in termini di prese da cedere.</w:t>
      </w:r>
    </w:p>
    <w:p>
      <w:r>
        <w:t>Insieme alla scelta del colore, dovete pianificare i rientri. Ricordate dalla lezione precedente: un rientro e una carta che vi consente di far vincere la presa alla mano giusta nel momento giusto. La regola fondamentale e: salvaguardate gli ingressi accanto alla lunga che volete affrancare. Se il colore lungo e al Morto, conservate gelosamente le carte alte del Morto negli altri semi. Quelle carte sono il vostro ponte verso le prese affrancate.</w:t>
      </w:r>
    </w:p>
    <w:p>
      <w:pPr>
        <w:pStyle w:val="Heading4"/>
      </w:pPr>
      <w:r>
        <w:t>Parte 2</w:t>
      </w:r>
    </w:p>
    <w:p>
      <w:r>
        <w:t>Parliamo ora di una manovra molto utile che si chiama il Colpo in Bianco, noto anche con il termine inglese Duck. E una delle tecniche piu eleganti e spesso sottovalutate del Bridge.</w:t>
      </w:r>
    </w:p>
    <w:p>
      <w:r>
        <w:t>Il Colpo in Bianco consiste nella cessione immediata di una presa che sarebbe stata comunque ceduta in un secondo momento, con lo scopo specifico di mantenere le comunicazioni nel colore. In pratica, perdete una presa apposta, subito, per poter poi incassare tutte le altre.</w:t>
      </w:r>
    </w:p>
    <w:p>
      <w:r>
        <w:t>Facciamo un esempio per chiarire. Al Morto avete Asso, Re e Sei di Fiori. In mano avete Cinque, Quattro, Tre e Due di Fiori. In totale avete sette carte e gli avversari ne hanno sei. Se giocate subito l'Asso e poi il Re, il seme si affranca perche le carte avversarie probabilmente cadono. Ma a quel punto al Morto non avete piu Fiori, e le carte affrancate in mano vostra sono irraggiungibili.</w:t>
      </w:r>
    </w:p>
    <w:p>
      <w:r>
        <w:t>La soluzione e il Duck: giocate subito una piccola Fiori dal Morto per una piccola dalla mano, e cedete la presa. Avete perso una presa, ma adesso l'Asso e il Re sono ancora al Morto. Quando tornerete al Morto in un altro seme, giocherete l'Asso e il Re di Fiori e le carte rimanenti in mano saranno franche e raggiungibili.</w:t>
      </w:r>
    </w:p>
    <w:p>
      <w:r>
        <w:t>Affrontiamo ora il problema dei colori bloccati. Un colore si dice bloccato quando il lato corto, cioe la mano con meno carte, possiede tutte le carte piu alte. Questo impedisce di incassare tutte le prese del seme perche le carte alte del lato corto ostruiscono il passaggio verso il lato lungo.</w:t>
      </w:r>
    </w:p>
    <w:p>
      <w:r>
        <w:t>Esempio: al Morto avete Re e Due, in mano Asso, Donna, Fante, Dieci e Tre. Avete cinque vincenti, ma se giocate l'Asso e poi la Donna, il Re al Morto e bloccato sopra e non potete incassarlo con le carte restanti in mano. La soluzione e la regola: giocate per primi gli onori del lato corto. Cominciate con il Re al Morto, poi il Due verso la mano, e incassate Asso, Donna, Fante e Dieci. Cinque prese senza intoppi.</w:t>
      </w:r>
    </w:p>
    <w:p>
      <w:pPr>
        <w:pStyle w:val="Heading4"/>
      </w:pPr>
      <w:r>
        <w:t>Parte 3</w:t>
      </w:r>
    </w:p>
    <w:p>
      <w:r>
        <w:t>Arriviamo all'ultimo concetto di questa lezione, forse il piu importante per il gioco a Senza Atout: la corsa all'affrancamento. Questo concetto rende il gioco a Senza particolarmente avvincente e richiede un ragionamento strategico che va oltre la semplice conta delle prese.</w:t>
      </w:r>
    </w:p>
    <w:p>
      <w:r>
        <w:t>Ecco di cosa si tratta. Quando giocate a Senza Atout, sia voi che i difensori state cercando di affrancare i vostri colori lunghi. E una vera e propria corsa. Ma c'e un fatto importante: i difensori partono in vantaggio perche hanno l'attacco, cioe giocano la prima carta e cominciano a sviluppare il loro seme prima di voi.</w:t>
      </w:r>
    </w:p>
    <w:p>
      <w:r>
        <w:t>Questo ha una conseguenza pratica molto rilevante per il vostro piano di gioco. Non basta contare quante prese potete fare: dovete anche considerare quante prese faranno i difensori quando avranno il turno. Ogni volta che cedete una presa per affrancare il vostro colore, i difensori ne approfittano per incassare le loro carte buone.</w:t>
      </w:r>
    </w:p>
    <w:p>
      <w:r>
        <w:t>Facciamo un esempio. Giocate 3 Senza Atout e i difensori attaccano Picche. Contate 5 vincenti immediate. Ve ne servono altre 4. Avete due possibilita: le Cuori possono dare 4 prese extra ma dovete cederne 2 agli avversari; le Quadri possono dare 3 prese extra cedendone solo 1.</w:t>
      </w:r>
    </w:p>
    <w:p>
      <w:r>
        <w:t>Se i difensori hanno 4 Picche da incassare, scegliendo le Cuori cederete 2 prese e i difensori incasseranno le loro 4 Picche: in totale perderete 6 prese. A 3 Senza ne potete perdere solo 4: contratto battuto. Scegliendo le Quadri, cederete 1 sola presa: i difensori incassano le Picche ma voi fate 5 piu 3 piu 1 uguale 9 prese. Contratto mantenuto.</w:t>
      </w:r>
    </w:p>
    <w:p>
      <w:r>
        <w:t>Ecco i punti chiave da ricordare. Il piano di gioco si costruisce con tre domande: quante prese ho, quante ne mancano, dove le trovo. Il Colpo in Bianco preserva le comunicazioni cedendo subito una presa inevitabile. I colori bloccati si risolvono giocando gli onori del lato corto per primi. Nella corsa all'affrancamento, contate anche le prese dei difensori.</w:t>
      </w:r>
    </w:p>
    <w:p>
      <w:r>
        <w:t>Prenditi il tuo tempo per rivedere questi concetti. Nella prossima lezione entreremo nel mondo del gioco con Atout, dove il taglio aggiunge una dimensione completamente nuova alla strategia.</w:t>
      </w:r>
    </w:p>
    <w:p>
      <w:pPr>
        <w:pStyle w:val="Heading2"/>
      </w:pPr>
      <w:r>
        <w:t>Lezione 5: Il gioco con l'atout</w:t>
      </w:r>
    </w:p>
    <w:p>
      <w:pPr>
        <w:pStyle w:val="Heading3"/>
      </w:pPr>
      <w:r>
        <w:t>JUNIOR (8-17 anni)</w:t>
      </w:r>
    </w:p>
    <w:p>
      <w:pPr>
        <w:pStyle w:val="Heading4"/>
      </w:pPr>
      <w:r>
        <w:t>Parte 1</w:t>
      </w:r>
    </w:p>
    <w:p>
      <w:r>
        <w:t>Ciao! Bentornato nella nostra avventura nel mondo del bridge! Oggi parliamo di qualcosa di davvero entusiasmante: il gioco con l'atout. Fino ad ora abbiamo giocato a Senza Atout, dove l'unica cosa che contava era avere la carta piu alta. Ma adesso cambia tutto, perche con l'atout hai un superpotere in piu!</w:t>
      </w:r>
    </w:p>
    <w:p>
      <w:r>
        <w:t>Immagina di giocare una partita di calcio. A Senza Atout, puoi segnare solo con i piedi. Ma quando hai l'atout, e come se potessi segnare anche di testa! Hai un'arma in piu, e questo rende il gioco molto piu divertente e ricco di possibilita.</w:t>
      </w:r>
    </w:p>
    <w:p>
      <w:r>
        <w:t>Ma cos'e esattamente l'atout? E un seme speciale, scelto durante la dichiarazione, che ha il potere di taglio. Cosa vuol dire? Che se non hai carte del seme giocato, puoi giocare una carta di atout e vincere la presa, anche se la tua carta e un misero Due! E come se il Due di atout battesse l'Asso di un altro seme. Forte, no?</w:t>
      </w:r>
    </w:p>
    <w:p>
      <w:r>
        <w:t>Pero attenzione: puoi tagliare solo se non hai piu carte del seme che e stato giocato. Se hai ancora carte di quel seme, sei obbligato a rispondere al colore. E un'altra cosa importante: tagliare non e un obbligo. Se non hai il seme giocato, puoi scegliere se tagliare con una carta di atout oppure scartare una carta di un altro seme. La scelta dipende dalla tua strategia!</w:t>
      </w:r>
    </w:p>
    <w:p>
      <w:r>
        <w:t>E se due giocatori tagliano nella stessa presa? Semplice: vince chi ha usato la carta di atout piu alta. Quindi anche tra le atout conta il valore della carta.</w:t>
      </w:r>
    </w:p>
    <w:p>
      <w:r>
        <w:t>Adesso parliamo di una parola importantissima: il FIT. Il fit e quando tu e il tuo compagno avete insieme almeno 8 carte nello stesso seme. Per esempio, se tu hai 5 Cuori e il tuo compagno ne ha 3, avete un fit di 8 carte a Cuori. Fantastico! Il fit e il segnale che quel seme sara un ottimo atout.</w:t>
      </w:r>
    </w:p>
    <w:p>
      <w:r>
        <w:t>Perche il fit e cosi importante? Perche se avete tante carte di atout insieme, gli avversari ne avranno poche, e voi potrete controllare il gioco. E come in una squadra di basket: se avete piu giocatori alti sotto canestro, dominate il gioco!</w:t>
      </w:r>
    </w:p>
    <w:p>
      <w:pPr>
        <w:pStyle w:val="Heading4"/>
      </w:pPr>
      <w:r>
        <w:t>Parte 2</w:t>
      </w:r>
    </w:p>
    <w:p>
      <w:r>
        <w:t>Ora vediamo i tre superpoteri dell'atout. Si, hai capito bene: tre superpoteri! Il primo si chiama Potere di Controllo. Immagina che gli avversari stiano incassando le loro carte vincenti in un colore dove tu non hai piu carte. A Senza Atout non potresti fare niente, solo guardare. Ma con l'atout puoi tagliare! Puoi interrompere la loro serie di vincenti e riprendere il controllo del gioco. E come mettere un muro davanti al tiro dell'avversario.</w:t>
      </w:r>
    </w:p>
    <w:p>
      <w:r>
        <w:t>Il secondo superpotere e il Potere di Allungamento. Questo e un po' piu avanzato ma molto bello. Normalmente, se hai per esempio sei carte di atout tra te e il morto, puoi fare al massimo sei prese di atout. Ma se riesci a tagliare con la mano che ha meno atout, puoi fare prese extra! Per esempio, se al morto hai tre carte di atout e riesci a tagliare una volta, hai fatto una presa in piu rispetto al semplice incasso. Geniale, vero?</w:t>
      </w:r>
    </w:p>
    <w:p>
      <w:r>
        <w:t>Il terzo superpotere e il Potere di Affrancamento. A volte hai un colore lungo, tipo otto carte di Fiori tra te e il morto, ma gli avversari hanno ancora qualche Fiori in giro. Invece di cedere prese per affrancare, puoi tagliare le Fiori avversarie con le atout! Cosi le tue cartine di Fiori diventano vincenti senza aver perso neanche una presa.</w:t>
      </w:r>
    </w:p>
    <w:p>
      <w:r>
        <w:t>Ma c'e una cosa fondamentale che devi ricordare: prima di goderti le tue vincenti nei colori laterali, devi battere le atout! Cosa vuol dire? Devi giocare il colore di atout per togliere le atout dalle mani degli avversari. Altrimenti, quando cerchi di incassare il tuo bell'Asso di Quadri, un avversario potrebbe tagliarlo! Immagina la delusione.</w:t>
      </w:r>
    </w:p>
    <w:p>
      <w:pPr>
        <w:pStyle w:val="Heading4"/>
      </w:pPr>
      <w:r>
        <w:t>Parte 3</w:t>
      </w:r>
    </w:p>
    <w:p>
      <w:r>
        <w:t>Facciamo un esempio pratico. Diciamo che il contratto e 4 Cuori e tu sei il Giocante. Le Cuori sono l'atout. Tu hai Cuori Asso, Re, Donna, Fante, e il Due. Il morto ha Cuori Dieci, Nove e Cinque. Insieme avete otto Cuori e gli avversari ne hanno cinque, probabilmente divise tre e due.</w:t>
      </w:r>
    </w:p>
    <w:p>
      <w:r>
        <w:t>Come prima cosa, giochi Cuori: Asso, Re, Donna. Dopo tre giri, se le atout erano divise 3-2 come e probabile, hai tolto tutte le atout agli avversari. Ora puoi incassare tranquillamente le tue vincenti negli altri colori senza paura che qualcuno tagli.</w:t>
      </w:r>
    </w:p>
    <w:p>
      <w:r>
        <w:t>Facciamo un altro esempio con il potere di allungamento. Hai Picche Asso, Re, Donna, Fante, Sette, Tre come atout in mano tua, e al morto Picche Dieci, Nove, Cinque. Al morto hai anche un vuoto a Cuori. Giocando una Cuori e tagliando al morto con il Dieci di Picche, ottieni una presa in piu! Invece di sei prese di Picche ne fai sette, perche il taglio del morto si aggiunge alle prese normali.</w:t>
      </w:r>
    </w:p>
    <w:p>
      <w:r>
        <w:t>Ricorda: l'atout rende le tue cartine preziose. Una mano che a Senza Atout vale poco, con l'atout giusto puo diventare fortissima. Per esempio, se hai sei Cuori piccole e un singolo a Fiori, a Senza vale quasi niente. Ma se Cuori e l'atout, quelle sei carte valgono tantissimo perche puoi tagliare le Fiori e usare le Cuori per controllare il gioco.</w:t>
      </w:r>
    </w:p>
    <w:p>
      <w:r>
        <w:t>Hai imparato i tre superpoteri dell'atout: Controllo, Allungamento e Affrancamento. E hai capito l'importanza del fit e del battere le atout. Sei pronto per la prossima sfida, dove impareremo a fare il piano di gioco con l'atout!</w:t>
      </w:r>
    </w:p>
    <w:p>
      <w:pPr>
        <w:pStyle w:val="Heading3"/>
      </w:pPr>
      <w:r>
        <w:t>GIOVANE (18-35 anni)</w:t>
      </w:r>
    </w:p>
    <w:p>
      <w:pPr>
        <w:pStyle w:val="Heading4"/>
      </w:pPr>
      <w:r>
        <w:t>Parte 1</w:t>
      </w:r>
    </w:p>
    <w:p>
      <w:r>
        <w:t>Ehi, benvenuto! Oggi entriamo nel vivo del bridge: il gioco con l'atout. Se fino ad ora abbiamo ragionato a Senza Atout, dove contava solo la forza bruta delle carte alte, adesso aggiungiamo una dimensione strategica completamente nuova. L'atout cambia le regole del gioco e apre possibilita tattiche che prima non esistevano.</w:t>
      </w:r>
    </w:p>
    <w:p>
      <w:r>
        <w:t>Partiamo dalla base. Quando un seme viene scelto come atout, le sue carte acquistano un potere speciale: il taglio. Se sei sprovvisto del seme giocato, puoi calare una carta di atout e vincere la presa, anche se e la piu piccola. Attenzione pero: puoi tagliare solo quando non hai carte del seme dominante. E tagliare e una scelta, non un obbligo. A volte conviene scartare piuttosto che sprecare un'atout.</w:t>
      </w:r>
    </w:p>
    <w:p>
      <w:r>
        <w:t>Ora, quando conviene giocare con l'atout anziche a Senza? La risposta sta in una parola chiave: fit. Il fit e l'incontro di almeno otto carte in un seme tra le due mani della coppia. Se hai un fit in Cuori o Picche, i cosiddetti nobili, la scelta e quasi automatica: giochi in quel colore. Se non hai fit nei nobili, valuti Senza Atout. E solo come ultima risorsa consideri Fiori o Quadri come atout, perche servono undici prese per la manche nei minori contro dieci nei nobili.</w:t>
      </w:r>
    </w:p>
    <w:p>
      <w:r>
        <w:t>Un punto cruciale: l'atout rivaluta completamente la tua mano. Prendi una distribuzione tipo cinque Picche, sei Cuori piccole con Donna Fante Dieci Nove Otto Sette, tre Quadri e un singolo a Fiori. A Senza Atout, quelle Cuori valgono zero prese perche non hai gli onori alti. Ma se Cuori e l'atout? Quelle carte diventano almeno quattro prese sicure, perche i tuoi avversari esauriranno le Cuori e le tue cartine diventeranno padrone.</w:t>
      </w:r>
    </w:p>
    <w:p>
      <w:r>
        <w:t>Questo e il concetto di rivalutazione della mano: con l'atout giusto, anche le cartine del seme lungo acquisiscono valore enorme.</w:t>
      </w:r>
    </w:p>
    <w:p>
      <w:pPr>
        <w:pStyle w:val="Heading4"/>
      </w:pPr>
      <w:r>
        <w:t>Parte 2</w:t>
      </w:r>
    </w:p>
    <w:p>
      <w:r>
        <w:t>Passiamo ai tre poteri fondamentali dell'atout. Primo: il Potere di Controllo. E la capacita di interrompere le vincenti avversarie tagliando. Senza atout, se gli avversari hanno cinque Fiori franche e l'attacco, le incassano tutte. Con l'atout, appena esaurisci le Fiori puoi tagliare e fermare l'emorragia. E la rete di sicurezza del gioco ad atout.</w:t>
      </w:r>
    </w:p>
    <w:p>
      <w:r>
        <w:t>Secondo: il Potere di Allungamento. Qui sta il vero guadagno. Se riesci a tagliare dalla parte corta dell'atout, ottieni prese supplementari. Esempio concreto: hai Picche Asso Re Donna Fante Sette Tre in mano e Picche Dieci Nove Cinque al morto, con un vuoto a Cuori al morto. Normalmente faresti sei prese di Picche. Ma se giochi una Cuori e tagli al morto, quella presa di taglio si somma alle sei: ne fai sette. Attenzione pero: l'allungamento funziona solo quando il taglio aggiunge almeno una presa rispetto all'incasso normale. Tagliare dalla parte lunga di solito non da prese extra.</w:t>
      </w:r>
    </w:p>
    <w:p>
      <w:r>
        <w:t>Terzo: il Potere di Affrancamento. Hai un colore lungo, per esempio Fiori Asso Nove Otto Sette Cinque Tre al morto e Fiori Re Due in mano. Dopo aver battuto le atout, giochi Asso e Re di Fiori, poi tagli una Fiori con un'atout. Se i resti avversari erano divisi tre a due, le tre Fiori rimaste al morto sono tutte franche. Hai affrancato il colore senza cedere neanche una presa, usando l'atout come strumento.</w:t>
      </w:r>
    </w:p>
    <w:p>
      <w:r>
        <w:t>Punto strategico fondamentale: le vincenti nei colori laterali sono vincenti relative. Puoi incassarle solo dopo aver eliminato le atout avversarie. Per questo la prima operazione quando hai lunghe da incassare e battere le atout. Se gli avversari hanno cinque atout divise tre a due, bastano tre giri per pulire. Non commettere l'errore di iniziare a incassare i tuoi Assi negli altri colori prima di aver tolto le atout: rischi che un avversario tagli proprio la tua carta migliore.</w:t>
      </w:r>
    </w:p>
    <w:p>
      <w:r>
        <w:t>Riassumendo: l'atout ti da controllo, prese extra tramite i tagli, e la possibilita di affrancare colori lunghi senza cedere prese. Ma tutto funziona solo se gestisci bene la sequenza: prima battere le atout quando hai lunghe da proteggere, poi incassare. Ora metti alla prova quello che hai imparato con gli esercizi!</w:t>
      </w:r>
    </w:p>
    <w:p>
      <w:pPr>
        <w:pStyle w:val="Heading3"/>
      </w:pPr>
      <w:r>
        <w:t>ADULTO (36-55 anni)</w:t>
      </w:r>
    </w:p>
    <w:p>
      <w:pPr>
        <w:pStyle w:val="Heading4"/>
      </w:pPr>
      <w:r>
        <w:t>Parte 1</w:t>
      </w:r>
    </w:p>
    <w:p>
      <w:r>
        <w:t>Benvenuto alla lezione cinque. Oggi affrontiamo un argomento che trasforma radicalmente il modo di giocare a bridge: il gioco con l'atout. Nelle lezioni precedenti abbiamo lavorato esclusivamente a Senza Atout, dove le uniche prese possibili derivano dalla forza delle carte. Con l'atout, si apre un mondo di possibilita strategiche completamente nuovo.</w:t>
      </w:r>
    </w:p>
    <w:p>
      <w:r>
        <w:t>Partiamo dal concetto fondamentale. Quando un seme viene designato come atout, ogni sua carta, anche la piu piccola, acquista il potere di taglio: se siete sprovvisti del seme giocato, potete calare una carta di atout e aggiudicarvi la presa, anche contro un Asso. Naturalmente, ci sono regole precise: il taglio e possibile solo quando non si possiedono carte del seme dominante, e non e obbligatorio. Se non avete il seme, potete scegliere tra tagliare e scartare. Se due giocatori tagliano nella stessa presa, prevale la carta di atout piu alta.</w:t>
      </w:r>
    </w:p>
    <w:p>
      <w:r>
        <w:t>La domanda strategica fondamentale e: quando conviene giocare con l'atout anziche a Senza? La risposta ruota attorno al concetto di fit, cioe l'incontro di almeno otto carte in un seme tra Giocante e Morto. Se la coppia ha un fit in un seme nobile, Cuori o Picche, la scelta e pressoche obbligata: si gioca in quel colore, perche ogni presa vale trenta punti e bastano dieci prese per la manche. Se il fit e nei minori, Fiori o Quadri, servono undici prese a venti punti ciascuna, il che rende preferibile cercare prima l'opzione Senza Atout.</w:t>
      </w:r>
    </w:p>
    <w:p>
      <w:r>
        <w:t>Un aspetto cruciale e la rivalutazione della mano. L'atout trasforma il valore delle carte piccole nel seme lungo. Considerate una mano con Picche cinque quattro tre, Cuori Donna Fante Dieci Nove Otto Sette, Quadri sei cinque quattro, Fiori due. A Senza Atout, le Cuori non producono alcuna presa immediata perche mancano Asso e Re. Ma se Cuori e l'atout, quelle sei carte valgono almeno quattro prese: dopo aver giocato due o tre giri di Cuori per eliminare Asso e Re avversari, le restanti Cuori sono tutte franche.</w:t>
      </w:r>
    </w:p>
    <w:p>
      <w:pPr>
        <w:pStyle w:val="Heading4"/>
      </w:pPr>
      <w:r>
        <w:t>Parte 2</w:t>
      </w:r>
    </w:p>
    <w:p>
      <w:r>
        <w:t>Veniamo ai tre poteri dell'atout, che costituiscono il cuore strategico del gioco a colore.</w:t>
      </w:r>
    </w:p>
    <w:p>
      <w:r>
        <w:t>Il Potere di Controllo consiste nella capacita di interrompere le vincenti avversarie mediante il taglio. Se gli avversari hanno un colore affrancato, a Senza Atout non potreste fare altro che subire. Con l'atout, appena esaurite le carte del seme giocato, potete tagliare e riprendere il controllo. Questo non genera prese supplementari di per se, ma impedisce agli avversari di incassare le loro.</w:t>
      </w:r>
    </w:p>
    <w:p>
      <w:r>
        <w:t>Il Potere di Allungamento e il vero vantaggio del gioco ad atout. Tagliando dalla parte corta si ottengono prese aggiuntive rispetto al semplice incasso del colore di atout. Esempio: avete Picche Asso Re Donna Fante Sette Tre in mano e Picche Dieci Nove Cinque al morto. Normalmente fareste sei prese di Picche. Ma se al morto avete un vuoto a Cuori e riuscite a tagliare una Cuori con il Dieci di Picche, ottenete sette prese totali anziche sei. L'allungamento si realizza solo quando il taglio incrementa di almeno una presa il rendimento del colore.</w:t>
      </w:r>
    </w:p>
    <w:p>
      <w:r>
        <w:t>Il Potere di Affrancamento utilizza l'atout per affrancare un colore lungo senza cedere prese. Supponiamo di avere al morto Fiori Asso Nove Otto Sette Cinque Tre e in mano Fiori Re Due. Dopo aver battuto le atout, giocate Asso e Re di Fiori, poi tagliate una Fiori con un'atout. Se il residuo avversario era diviso tre a due, le tre Fiori rimaste al morto sono tutte franche, senza aver perso alcuna presa nel colore.</w:t>
      </w:r>
    </w:p>
    <w:p>
      <w:r>
        <w:t>Un punto strategico imprescindibile: le vincenti nei colori laterali sono vincenti relative, non assolute. Il Giocante puo incassarle solo dopo aver eliminato le atout avversarie, altrimenti rischia che vengano tagliate. Per questo motivo, quando il piano di gioco prevede l'incasso di lunghe, la prima operazione deve essere battere le atout. Con otto carte in linea divise cinque al Giocante e tre al Morto, gli avversari ne hanno cinque, probabilmente divise tre e due: bastano tre giri per eliminarle tutte.</w:t>
      </w:r>
    </w:p>
    <w:p>
      <w:r>
        <w:t>Nella prossima lezione vedremo come costruire un piano di gioco completo ad atout, decidendo quando battere le atout e quando invece rimandare per fare i tagli. E un passaggio decisivo nella crescita del vostro gioco.</w:t>
      </w:r>
    </w:p>
    <w:p>
      <w:pPr>
        <w:pStyle w:val="Heading3"/>
      </w:pPr>
      <w:r>
        <w:t>SENIOR (55+ anni)</w:t>
      </w:r>
    </w:p>
    <w:p>
      <w:pPr>
        <w:pStyle w:val="Heading4"/>
      </w:pPr>
      <w:r>
        <w:t>Parte 1</w:t>
      </w:r>
    </w:p>
    <w:p>
      <w:r>
        <w:t>Buongiorno e benvenuto. Oggi ci dedicheremo a un argomento che segna un passaggio fondamentale nel nostro percorso: il gioco con l'atout. Finora abbiamo lavorato esclusivamente a Senza Atout, concentrandoci sulla forza delle carte e sugli affrancamenti. Ora aggiungiamo un elemento che arricchisce enormemente le possibilita strategiche del gioco.</w:t>
      </w:r>
    </w:p>
    <w:p>
      <w:r>
        <w:t>Cominciamo con calma dalle basi. Quando un seme viene scelto come atout durante la fase di dichiarazione, le sue carte acquistano un potere speciale chiamato taglio. Ecco come funziona: se un avversario gioca un seme di cui voi non avete piu carte, potete giocare una qualsiasi carta del seme di atout e vincere la presa. Anche il Due di atout batte l'Asso di un altro seme. E un meccanismo potente che cambia completamente le dinamiche del gioco.</w:t>
      </w:r>
    </w:p>
    <w:p>
      <w:r>
        <w:t>Ci sono pero regole precise da rispettare. Primo: potete tagliare solo se non avete piu carte del seme giocato. Se ne avete anche una sola, siete obbligati a rispondere al colore. Secondo: tagliare non e mai un obbligo. Anche quando ne avete la possibilita, potete scegliere di scartare una carta di un altro seme, se la vostra strategia lo richiede. Terzo: se due giocatori tagliano nella stessa presa, vince chi ha giocato la carta di atout piu alta.</w:t>
      </w:r>
    </w:p>
    <w:p>
      <w:r>
        <w:t>Ora, una domanda importante: quando conviene giocare con l'atout anziche a Senza Atout? La risposta sta nel concetto di fit. Il fit e l'incontro di almeno otto carte nello stesso seme tra le due mani della coppia, quella del Giocante e quella del Morto. Quando avete un fit, quel seme diventa un atout eccellente: avete la maggioranza delle carte e potete controllare il gioco.</w:t>
      </w:r>
    </w:p>
    <w:p>
      <w:r>
        <w:t>La gerarchia delle preferenze e questa. Se avete un fit in Cuori o Picche, i semi nobili, questa e la prima scelta, perche ogni presa vale trenta punti e bastano dieci prese per raggiungere la manche. Se non avete fit nei nobili, provate a Senza Atout. Solo come ultima alternativa considerate i semi minori, Fiori o Quadri, dove ogni presa vale solo venti punti e servono ben undici prese per la manche.</w:t>
      </w:r>
    </w:p>
    <w:p>
      <w:pPr>
        <w:pStyle w:val="Heading4"/>
      </w:pPr>
      <w:r>
        <w:t>Parte 2</w:t>
      </w:r>
    </w:p>
    <w:p>
      <w:r>
        <w:t>Un aspetto molto importante e la rivalutazione della mano quando si gioca ad atout. Lasciate che vi faccia un esempio illuminante. Immaginate di avere questa mano: Picche cinque quattro tre, Cuori Donna Fante Dieci Nove Otto Sette, Quadri sei cinque quattro, Fiori due.</w:t>
      </w:r>
    </w:p>
    <w:p>
      <w:r>
        <w:t>A Senza Atout, questa mano vale pochissimo. Le sei Cuori non hanno ne l'Asso ne il Re, quindi non producono prese immediate. Ma se Cuori diventa l'atout, la situazione cambia radicalmente. Dopo che gli avversari avranno giocato il loro Asso e il loro Re, le vostre quattro Cuori rimanenti saranno tutte vincenti. L'atout trasforma carte apparentemente deboli in carte preziose.</w:t>
      </w:r>
    </w:p>
    <w:p>
      <w:r>
        <w:t>Passiamo ora ai tre grandi vantaggi del gioco ad atout. Li chiameremo i tre poteri.</w:t>
      </w:r>
    </w:p>
    <w:p>
      <w:r>
        <w:t>Il primo e il Potere di Controllo. Consiste nella possibilita di tagliare le vincenti avversarie. A Senza Atout, se gli avversari hanno un colore lungo e affrancato, non potete fare nulla per fermarli. Con l'atout, appena esaurite le carte di quel seme, potete tagliare e interrompere la loro serie. E come avere un freno di emergenza.</w:t>
      </w:r>
    </w:p>
    <w:p>
      <w:r>
        <w:t>Il secondo e il Potere di Allungamento. Questo e il vantaggio piu bello del gioco ad atout. Quando riuscite a tagliare dalla parte corta, cioe dalla mano che ha meno atout, guadagnate prese supplementari. Per esempio, se avete sei atout in mano e tre al morto, normalmente fareste sei prese. Ma se al morto avete un vuoto in un colore e riuscite a tagliare, quella presa si aggiunge: ne fate sette.</w:t>
      </w:r>
    </w:p>
    <w:p>
      <w:pPr>
        <w:pStyle w:val="Heading4"/>
      </w:pPr>
      <w:r>
        <w:t>Parte 3</w:t>
      </w:r>
    </w:p>
    <w:p>
      <w:r>
        <w:t>Il terzo potere e il Potere di Affrancamento. Immaginate di avere un colore lungo, per esempio Fiori Asso Nove Otto Sette Cinque Tre al morto e Fiori Re Due in mano. Sono otto Fiori in tutto, gli avversari ne hanno cinque. Giocando Asso e Re di Fiori e poi tagliando una terza Fiori con una carta di atout, se la divisione avversaria era tre a due, le tre Fiori rimaste al morto diventano tutte franche. Avete affrancato il colore usando l'atout come strumento, senza cedere neanche una presa.</w:t>
      </w:r>
    </w:p>
    <w:p>
      <w:r>
        <w:t>C'e un punto strategico fondamentale che dovete sempre tenere a mente: le vincenti che avete nei colori diversi dall'atout sono vincenti relative, non assolute. Questo significa che potete incassarle solo dopo aver eliminato le atout dalle mani degli avversari. Se provate a giocare il vostro bell'Asso di Quadri mentre un avversario ha ancora delle atout e non ha Quadri, lui tagliera il vostro Asso. Sarebbe un disastro.</w:t>
      </w:r>
    </w:p>
    <w:p>
      <w:r>
        <w:t>Per questo motivo, quando il vostro piano di gioco prevede di incassare delle vincenti nei colori laterali, la prima operazione deve essere quasi sempre battere le atout. Battere le atout significa semplicemente giocare il colore di atout fino a togliere tutte le atout dalle mani degli avversari. Per esempio, se voi e il morto avete otto atout in tutto, gli avversari ne hanno cinque, e con tutta probabilita sono divise tre a due. Tre giri di atout basteranno per eliminarle tutte.</w:t>
      </w:r>
    </w:p>
    <w:p>
      <w:r>
        <w:t>Ricapitoliamo i punti essenziali di oggi. L'atout aggiunge il potere di taglio al gioco. Il fit, cioe otto o piu carte in comune, determina la scelta del seme di atout. I tre poteri dell'atout sono Controllo, Allungamento e Affrancamento. E prima di incassare le vincenti nei colori laterali, bisogna battere le atout avversarie. Prenditi il tuo tempo per rivedere questi concetti. Nella prossima lezione impareremo a costruire il piano di gioco con l'atout, e sara un passo avanti molto gratificante.</w:t>
      </w:r>
    </w:p>
    <w:p>
      <w:pPr>
        <w:pStyle w:val="Heading2"/>
      </w:pPr>
      <w:r>
        <w:t>Lezione 6: Il piano di gioco con l'atout</w:t>
      </w:r>
    </w:p>
    <w:p>
      <w:pPr>
        <w:pStyle w:val="Heading3"/>
      </w:pPr>
      <w:r>
        <w:t>JUNIOR (8-17 anni)</w:t>
      </w:r>
    </w:p>
    <w:p>
      <w:pPr>
        <w:pStyle w:val="Heading4"/>
      </w:pPr>
      <w:r>
        <w:t>Parte 1</w:t>
      </w:r>
    </w:p>
    <w:p>
      <w:r>
        <w:t>Ciao! Nella lezione precedente hai scoperto i tre superpoteri dell'atout: controllo, allungamento e affrancamento. Oggi facciamo il passo successivo: impariamo a costruire un piano di gioco quando c'e l'atout. E un po' come essere l'allenatore di una squadra prima della partita: devi decidere la strategia giusta prima di iniziare a giocare!</w:t>
      </w:r>
    </w:p>
    <w:p>
      <w:r>
        <w:t>La domanda fondamentale e: devo battere subito le atout oppure no? Sembra semplice, ma e una delle decisioni piu importanti del bridge. E la risposta dipende dal tipo di prese che hai a disposizione.</w:t>
      </w:r>
    </w:p>
    <w:p>
      <w:r>
        <w:t>Ecco la regola d'oro, facilissima da ricordare. Se le tue prese vengono da colori lunghi, cioe da vincenti e affrancabili che stanno nei semi diversi dall'atout, allora DEVI battere le atout per prime. Perche? Perche se non lo fai, quando provi a incassare le tue belle carte negli altri colori, un avversario potrebbe tagliare! Immagina di avere cinque Fiori franche, ma un avversario ha ancora delle atout e zero Fiori: tagliera la tua prima Fiori e addio piano di gioco.</w:t>
      </w:r>
    </w:p>
    <w:p>
      <w:r>
        <w:t>Invece, se le tue prese vengono dai tagli, cioe hai bisogno di tagliare con le atout del morto per fare abbastanza prese, allora NON devi battere subito le atout. Se lo fai, togli le atout dal morto e non puoi piu tagliare! E come se l'allenatore togliesse dal campo il giocatore che deve segnare il gol decisivo.</w:t>
      </w:r>
    </w:p>
    <w:p>
      <w:r>
        <w:t>Facciamo un esempio semplice. Sei il Giocante a 4 Cuori. Hai Cuori Asso Re Donna Fante Due in mano e Cuori Sette Sei Tre al morto. Negli altri colori hai l'Asso di Picche, l'Asso di Quadri, e l'Asso Re di Fiori. Contiamo: cinque prese di Cuori se batti le atout, piu Asso di Picche, Asso di Quadri, e Asso Re di Fiori, fanno nove prese. Te ne serve una in piu! Ma al morto hai un doubleton a Quadri. Se giochi Asso di Quadri e poi una Quadri piccola, puoi tagliare la terza Quadri al morto. Ecco la decima presa!</w:t>
      </w:r>
    </w:p>
    <w:p>
      <w:pPr>
        <w:pStyle w:val="Heading4"/>
      </w:pPr>
      <w:r>
        <w:t>Parte 2</w:t>
      </w:r>
    </w:p>
    <w:p>
      <w:r>
        <w:t>Ma attenzione: in questo caso devi tagliare PRIMA di battere tutte le atout, altrimenti al morto non ci saranno piu Cuori per tagliare. Vedi come cambia tutto a seconda della situazione?</w:t>
      </w:r>
    </w:p>
    <w:p>
      <w:r>
        <w:t>Ora parliamo di come costruire i tagli. Il taglio non e sempre pronto: a volte devi prepararlo. Per esempio, hai Fiori Asso Sette Tre in mano e Fiori Cinque Due al morto. Vuoi tagliare la terza Fiori al morto. Come fai? Giochi l'Asso di Fiori, poi una Fiori piccola cedendo la presa. Quando riprendi la mano, giochi la terza Fiori e la tagli al morto. Hai dovuto cedere una presa per costruire il taglio. E un investimento!</w:t>
      </w:r>
    </w:p>
    <w:p>
      <w:r>
        <w:t>Ma quando cedi la presa, cosa fanno gli avversari? Questa e una domanda importantissima. Ogni volta che il tuo piano prevede di cedere una presa, devi pensare: cosa fara il nemico? Se l'avversario e furbo, potrebbe giocare atout per toglierti la possibilita di tagliare! Per questo a volte devi essere veloce: prima costruisci i tagli, poi batti le atout.</w:t>
      </w:r>
    </w:p>
    <w:p>
      <w:r>
        <w:t>Adesso qualche consiglio per quando sei tu il difensore, cioe quando cerchi di battere il contratto dell'avversario che gioca ad atout. Difendere contro un contratto ad atout e diverso da difendere a Senza. A Senza cerchi di affrancare il tuo colore lungo, ma ad atout non serve a niente perche il Giocante taglia!</w:t>
      </w:r>
    </w:p>
    <w:p>
      <w:r>
        <w:t>Quando attacchi contro un contratto ad atout, cerca prese rapide: carte che vincono subito. E per l'attacco da una sequenza, ti bastano due onori contigui, come Re Donna, o Donna Fante, o Fante Dieci. Ricorda anche questo: mai attaccare sotto Asso ad atout! Se hai l'Asso di un colore, non giocare una cartina di quel colore sperando di fare l'Asso dopo. Rischi di regalare una presa.</w:t>
      </w:r>
    </w:p>
    <w:p>
      <w:pPr>
        <w:pStyle w:val="Heading4"/>
      </w:pPr>
      <w:r>
        <w:t>Parte 3</w:t>
      </w:r>
    </w:p>
    <w:p>
      <w:r>
        <w:t>Un trucco furbo dei difensori: attaccare da un colore corto. Se hai solo una o due carte in un colore, puoi attaccare da li. Quando il compagno vincera una presa in quel colore, potra rigiocare il seme e tu taglierai! E lo stesso superpotere dell'atout, ma usato dalla difesa.</w:t>
      </w:r>
    </w:p>
    <w:p>
      <w:r>
        <w:t>Quando attacchi da due carte, ricorda: si gioca sempre la piu alta. Con Sette e Quattro, giochi il Sette. Con Dieci e Due, giochi il Dieci. Con Asso e Nove, giochi l'Asso. Questa e la regola per l'attacco da doubleton.</w:t>
      </w:r>
    </w:p>
    <w:p>
      <w:r>
        <w:t>Facciamo un esempio completo di piano di gioco. Sei il Giocante a 4 Picche. Le tue Picche sono Asso Re Donna Otto Tre in mano e Sette Sei Quattro al morto. Otto atout in totale, gli avversari ne hanno cinque. Hai anche Cuori Asso Cinque Due in mano e Cuori Sette al morto. A Quadri hai Re Quattro in mano e Tre Due al morto. Le Fiori sono Asso Sei in mano e Sette Cinque Tre al morto.</w:t>
      </w:r>
    </w:p>
    <w:p>
      <w:r>
        <w:t>Piano: conti le prese. Tre di Picche se batti atout, Asso di Cuori, forse il Re di Quadri, Asso di Fiori. Sono sei prese sicure, te ne servono dieci! Devi cercare i tagli. Al morto Cuori e singola: dopo l'Asso, puoi tagliare le Cuori al morto. Ecco due prese in piu.</w:t>
      </w:r>
    </w:p>
    <w:p>
      <w:r>
        <w:t>La decisione: prima fai i tagli di Cuori, poi batti le atout. Se battessi le atout prima, sprecheresti le atout del morto e non potresti piu tagliare.</w:t>
      </w:r>
    </w:p>
    <w:p>
      <w:r>
        <w:t>Ricapitoliamo. Vincenti lunghe? Batti le atout prima. Bisogno di tagli? Fai i tagli prima di battere le atout. Quando cedi una presa, pensa a cosa fara l'avversario. E come difensore, cerca prese rapide e attacca da corti per provare a tagliare. Sei pronto per la prossima sfida?</w:t>
      </w:r>
    </w:p>
    <w:p>
      <w:pPr>
        <w:pStyle w:val="Heading3"/>
      </w:pPr>
      <w:r>
        <w:t>GIOVANE (18-35 anni)</w:t>
      </w:r>
    </w:p>
    <w:p>
      <w:pPr>
        <w:pStyle w:val="Heading4"/>
      </w:pPr>
      <w:r>
        <w:t>Parte 1</w:t>
      </w:r>
    </w:p>
    <w:p>
      <w:r>
        <w:t>Ehi, benvenuto! Oggi costruiamo il piano di gioco ad atout. Nella lezione precedente hai visto cosa puo fare l'atout. Ora impariamo a prendere la decisione strategica piu importante: battere le atout subito o aspettare?</w:t>
      </w:r>
    </w:p>
    <w:p>
      <w:r>
        <w:t>La regola e semplice ma potentissima. Se le tue prese extra vengono da colori lunghi, cioe hai vincenti o affrancabili in semi laterali, batti le atout immediatamente. Il motivo e chiaro: finche gli avversari hanno atout, possono tagliare le tue belle carte franche. Prima le elimini, prima sei al sicuro.</w:t>
      </w:r>
    </w:p>
    <w:p>
      <w:r>
        <w:t>Se invece le tue prese extra vengono dai tagli, cioe hai bisogno di tagliare dalla parte corta per raggiungere il numero di prese necessario, non battere subito le atout. Ogni giro di atout che giochi toglie potenziali tagli dal morto. E controproducente.</w:t>
      </w:r>
    </w:p>
    <w:p>
      <w:r>
        <w:t>Ora, un aspetto spesso sottovalutato: quante atout hanno gli avversari e come sono probabilmente divise? Con otto carte in linea, gli avversari ne hanno cinque, quasi certamente divise tre a due. Tre giri di atout bastano. Con sette carte in linea, ne hanno sei, e la divisione piu probabile e quattro a due. Qui serve piu attenzione, e probabilmente dopo tre giri di atout ce ne sara ancora una in giro. Con solo sei carte in linea, gli avversari ne hanno sette: la situazione e delicata e forse non conviene battere le atout frontalmente.</w:t>
      </w:r>
    </w:p>
    <w:p>
      <w:r>
        <w:t>Ma ecco il punto chiave: decidere di battere le atout non significa necessariamente farlo come prima cosa. A volte ci sono operazioni piu urgenti. Per esempio, se devi scartare una perdente su una vincente del morto prima che gli avversari la incassino, fallo subito. Oppure se devi costruire un taglio cedendo una presa, fallo prima di toccare le atout, perche l'avversario che vince la presa potrebbe giocare atout per impedirti di tagliare.</w:t>
      </w:r>
    </w:p>
    <w:p>
      <w:pPr>
        <w:pStyle w:val="Heading4"/>
      </w:pPr>
      <w:r>
        <w:t>Parte 2</w:t>
      </w:r>
    </w:p>
    <w:p>
      <w:r>
        <w:t>Parliamo di come costruire i tagli. La possibilita di taglio non e sempre immediata: spesso devi creartela. Hai bisogno di esaurire le carte di un colore dalla parte corta per poter tagliare. A volte devi cedere una presa: giochi Asso e poi piccola in un colore, l'avversario vince, e quando riprendi la mano tagli il terzo giro al morto.</w:t>
      </w:r>
    </w:p>
    <w:p>
      <w:r>
        <w:t>Regola fondamentale: ogni volta che il piano prevede di cedere la presa, chiediti cosa fara l'avversario. Un difensore intelligente, vedendo che stai preparando un taglio, giochera atout per togliertelo. Per questo la sequenza e cruciale: prima cedi le prese necessarie a costruire i tagli, poi tagli, e solo alla fine batti le atout rimanenti.</w:t>
      </w:r>
    </w:p>
    <w:p>
      <w:r>
        <w:t>Adesso passiamo alla prospettiva del difensore. Difendere contro un contratto ad atout e completamente diverso da difendere a Senza. A Senza cerchi di affrancare il colore lungo. Ad atout e inutile: il Giocante taglia alla terza o quarta giocata. Quindi la strategia cambia.</w:t>
      </w:r>
    </w:p>
    <w:p>
      <w:r>
        <w:t>Come difensore, cerca prese rapide: carte che vincono subito, senza bisogno di sviluppo. L'attacco da sequenza ad atout richiede solo due onori contigui, non tre come a Senza. Re Donna, Donna Fante, Fante Dieci sono tutti attacchi validi. Un'altra opzione e l'attacco da corto: singolo o doubleton, con l'idea che il compagno vinca in quel colore e te lo rigiochi per tagliare.</w:t>
      </w:r>
    </w:p>
    <w:p>
      <w:r>
        <w:t>Regole importanti per la difesa ad atout. Da due carte, si attacca sempre con la piu alta: con Sette Quattro giochi il Sette, con Dieci Due giochi il Dieci. E mai, mai attaccare sotto Asso: giocando una cartina da un colore dove hai l'Asso, rischi di regalare una presa perche il Giocante inserisce un onore intermedio.</w:t>
      </w:r>
    </w:p>
    <w:p>
      <w:r>
        <w:t>Ultimo punto strategico: se vedi che il Giocante sta preparando dei tagli al morto, gioca atout appena puoi! Togliergli le atout del morto e il modo migliore per rovinare il suo piano. E la difesa attiva piu efficace contro il gioco ad atout.</w:t>
      </w:r>
    </w:p>
    <w:p>
      <w:r>
        <w:t>Ora metti alla prova quello che hai imparato: gli esercizi pratici ti aspettano!</w:t>
      </w:r>
    </w:p>
    <w:p>
      <w:pPr>
        <w:pStyle w:val="Heading3"/>
      </w:pPr>
      <w:r>
        <w:t>ADULTO (36-55 anni)</w:t>
      </w:r>
    </w:p>
    <w:p>
      <w:pPr>
        <w:pStyle w:val="Heading4"/>
      </w:pPr>
      <w:r>
        <w:t>Parte 1</w:t>
      </w:r>
    </w:p>
    <w:p>
      <w:r>
        <w:t>Benvenuto alla lezione sei. Oggi affrontiamo uno degli aspetti piu importanti del gioco del bridge: la costruzione del piano di gioco ad atout. La decisione strategica fondamentale e apparentemente semplice, battere o non battere le atout, ma le sue implicazioni sono profonde e determinano spesso l'esito del contratto.</w:t>
      </w:r>
    </w:p>
    <w:p>
      <w:r>
        <w:t>Il principio guida si articola in due scenari. Primo scenario: se le vostre prese supplementari provengono da vincenti o affrancabili nei colori laterali, cioe dai colori lunghi, allora dovete battere le atout prima di incassarle. La ragione e evidente: finche gli avversari possiedono carte di atout, le vostre vincenti laterali sono a rischio di taglio. Secondo scenario: se le prese supplementari provengono dai tagli, cioe avete bisogno di tagliare dalla parte corta per raggiungere il numero di prese necessario, non dovete battere immediatamente le atout. Ogni giro di atout che giocate sottrae potenziali tagli al morto.</w:t>
      </w:r>
    </w:p>
    <w:p>
      <w:r>
        <w:t>Approfondiamo la valutazione delle atout avversarie. Con otto carte in linea, cinque atout avversarie probabilmente divise tre a due: tre giri bastano. Con sette carte, sei atout avversarie, divisione piu probabile quattro a due: servono quattro giri, e dovete tenere conto che dopo il terzo giro restera probabilmente un'atout in giro. Con sei carte in linea, sette atout avversarie: la situazione e critica e richiede una gestione molto attenta.</w:t>
      </w:r>
    </w:p>
    <w:p>
      <w:r>
        <w:t>Una distinzione fondamentale: decidere di battere le atout non equivale a farlo come prima operazione. A volte ci sono manovre piu urgenti. Se avete una perdente che potete scartare su una vincente del morto prima che gli avversari la incassino, fatelo prima di toccare le atout. Se dovete costruire un taglio cedendo una presa, e spesso meglio farlo prima di battere le atout, perche l'avversario che vince potrebbe giocare atout per contrastare il vostro piano.</w:t>
      </w:r>
    </w:p>
    <w:p>
      <w:pPr>
        <w:pStyle w:val="Heading4"/>
      </w:pPr>
      <w:r>
        <w:t>Parte 2</w:t>
      </w:r>
    </w:p>
    <w:p>
      <w:r>
        <w:t>La costruzione dei tagli merita un'analisi approfondita. Spesso la possibilita di taglio non e immediata: il Giocante deve crearla cedendo prese nel colore appropriato. Per esempio, con Asso e piccola al morto e tre carte in mano in un colore laterale, dovete giocare l'Asso e poi cedere una presa. Al ritorno, la terza carta puo essere tagliata al morto.</w:t>
      </w:r>
    </w:p>
    <w:p>
      <w:r>
        <w:t>Qui entra in gioco una regola strategica cruciale: ogni volta che il piano prevede di cedere la presa, chiedetevi sempre cosa fara l'avversario. Un difensore competente, riconoscendo la preparazione di un taglio, giochera atout per rimuovere le atout del morto. Questo rende la sequenza delle giocate determinante: costruite i tagli prima di battere le atout, perche ogni giro di atout giocato dall'avversario lavora contro di voi.</w:t>
      </w:r>
    </w:p>
    <w:p>
      <w:r>
        <w:t>Passiamo alla prospettiva dei difensori. La difesa contro un contratto ad atout differisce radicalmente dalla difesa a Senza Atout. A Senza, la strategia primaria e affrancare il colore lungo della coppia difensiva. Ad atout, questa strategia e inefficace perche il Giocante taglia prima che il colore si affranchi.</w:t>
      </w:r>
    </w:p>
    <w:p>
      <w:r>
        <w:t>I difensori ad atout cercano quindi prese rapide, carte che vincono immediatamente senza necessita di sviluppo. Per l'attacco da sequenza, bastano due onori contigui anziche tre: Re Donna, Donna Fante, Fante Dieci sono tutti attacchi legittimi.</w:t>
      </w:r>
    </w:p>
    <w:p>
      <w:r>
        <w:t>L'attacco da corto rappresenta un'alternativa specifica del gioco ad atout: con un singolo o un doubleton, si attacca nel colore sperando che il compagno lo vinca e lo rigiochi per permettere il taglio. Da due carte, la regola e tassativa: si gioca sempre la piu alta. Con Sette Quattro si gioca il Sette, con Dieci Due il Dieci, con Asso Nove l'Asso.</w:t>
      </w:r>
    </w:p>
    <w:p>
      <w:r>
        <w:t>Un divieto assoluto: mai attaccare sotto Asso nel gioco ad atout. Giocare una cartina da un colore in cui si possiede l'Asso rischia di regalare una presa senza alcun beneficio.</w:t>
      </w:r>
    </w:p>
    <w:p>
      <w:r>
        <w:t>Infine, la difesa attiva piu efficace: quando vedete che il Giocante sta preparando dei tagli al morto, giocate atout non appena possibile. Rimuovere le atout del morto e il modo migliore per neutralizzare il suo piano. Nella prossima lezione cambieremo completamente prospettiva e inizieremo a esplorare la dichiarazione, partendo dalla valutazione della mano.</w:t>
      </w:r>
    </w:p>
    <w:p>
      <w:pPr>
        <w:pStyle w:val="Heading3"/>
      </w:pPr>
      <w:r>
        <w:t>SENIOR (55+ anni)</w:t>
      </w:r>
    </w:p>
    <w:p>
      <w:pPr>
        <w:pStyle w:val="Heading4"/>
      </w:pPr>
      <w:r>
        <w:t>Parte 1</w:t>
      </w:r>
    </w:p>
    <w:p>
      <w:r>
        <w:t>Buongiorno e benvenuto. Oggi ci dedicheremo a un argomento di grande importanza pratica: il piano di gioco quando c'e l'atout. Nella lezione precedente abbiamo scoperto i tre poteri dell'atout. Ora impariamo a usarli in modo ragionato, costruendo una strategia prima di giocare la prima carta.</w:t>
      </w:r>
    </w:p>
    <w:p>
      <w:r>
        <w:t>La domanda chiave che dovete porvi all'inizio di ogni mano ad atout e questa: le mie prese supplementari vengono dai colori lunghi o dai tagli? Da questa risposta dipende tutto il vostro piano.</w:t>
      </w:r>
    </w:p>
    <w:p>
      <w:r>
        <w:t>Se le prese supplementari vengono dai colori lunghi, cioe avete vincenti o carte affrancabili nei semi diversi dall'atout, allora la vostra prima operazione deve essere battere le atout. Il motivo e semplice e importante: finche gli avversari possiedono carte di atout, le vostre belle vincenti nei colori laterali sono in pericolo. Un avversario senza carte nel vostro colore potrebbe tagliare proprio la vostra carta migliore. Battendo le atout prima, eliminate questo rischio.</w:t>
      </w:r>
    </w:p>
    <w:p>
      <w:r>
        <w:t>Se invece le prese supplementari vengono dai tagli, cioe avete bisogno di tagliare dalla parte corta, generalmente dal morto, per raggiungere il numero di prese necessario, allora non dovete battere subito le atout. Perche? Perche ogni giro di atout che giocate toglie una carta di atout dal morto, e quella carta vi serviva per tagliare. Sarebbe come rimuovere i vostri strumenti prima di aver finito il lavoro.</w:t>
      </w:r>
    </w:p>
    <w:p>
      <w:r>
        <w:t>Vediamo con calma quante atout hanno gli avversari e come sono probabilmente divise. Se voi e il morto avete otto carte di atout in tutto, gli avversari ne hanno cinque. La divisione piu probabile e tre a due, e in questo caso bastano tre giri di atout per eliminarle tutte. Se avete sette carte di atout, gli avversari ne hanno sei, piu probabilmente divise quattro a due. Qui servono piu giri e piu attenzione. Con sei carte di atout in linea, gli avversari ne hanno addirittura sette, e la gestione diventa molto delicata.</w:t>
      </w:r>
    </w:p>
    <w:p>
      <w:pPr>
        <w:pStyle w:val="Heading4"/>
      </w:pPr>
      <w:r>
        <w:t>Parte 2</w:t>
      </w:r>
    </w:p>
    <w:p>
      <w:r>
        <w:t>Un punto importante che voglio sottolineare con cura: decidere di battere le atout non significa necessariamente farlo come primissima cosa. A volte ci sono operazioni piu urgenti da compiere. Per esempio, se potete scartare una carta perdente su una vincente del morto, fatelo prima che gli avversari abbiano la possibilita di incassare quel colore. Oppure, se dovete costruire un taglio cedendo una presa, e spesso meglio farlo prima di toccare le atout.</w:t>
      </w:r>
    </w:p>
    <w:p>
      <w:r>
        <w:t>Questo ci porta a un concetto molto importante: la costruzione dei tagli. La possibilita di tagliare non e sempre pronta e disponibile. Spesso dovete crearla voi, cedendo le prese necessarie. Per esempio, supponiamo che al morto abbiate tre carte in un colore laterale, incluso l'Asso. Per tagliare la terza carta di quel colore, dovete prima giocare l'Asso, poi cedere la seconda carta all'avversario, e infine, quando riprendete la mano, potete giocare la terza carta e tagliarla al morto.</w:t>
      </w:r>
    </w:p>
    <w:p>
      <w:r>
        <w:t>Ma ogni volta che il vostro piano prevede di cedere una presa, dovete chiedervi con attenzione: cosa fara l'avversario quando vincera questa presa? Un difensore esperto, capendo che state preparando un taglio, potrebbe giocare atout per sottrarvi la possibilita di tagliare. Ecco perche l'ordine delle giocate e cosi importante: prima costruite i vostri tagli, poi battete le atout rimanenti.</w:t>
      </w:r>
    </w:p>
    <w:p>
      <w:pPr>
        <w:pStyle w:val="Heading4"/>
      </w:pPr>
      <w:r>
        <w:t>Parte 3</w:t>
      </w:r>
    </w:p>
    <w:p>
      <w:r>
        <w:t>Ora cambiamo punto di vista e parliamo della difesa contro un contratto ad atout. Quando siete voi i difensori e l'avversario gioca con l'atout, la strategia e diversa rispetto alla difesa a Senza Atout.</w:t>
      </w:r>
    </w:p>
    <w:p>
      <w:r>
        <w:t>A Senza Atout, ricorderete, la strategia principale e cercare di affrancare il vostro colore lungo. Ma ad atout questa tattica non funziona: il Giocante taglia prima che il vostro colore si affranchi. Quindi cosa fare?</w:t>
      </w:r>
    </w:p>
    <w:p>
      <w:r>
        <w:t>La risposta e: cercate prese rapide, cioe carte che vincono immediatamente. Cercate anche di fare dei tagli voi stessi. Per l'attacco da una sequenza, nel gioco ad atout bastano due onori contigui: Re Donna, oppure Donna Fante, oppure Fante Dieci. Non servono tre onori come a Senza.</w:t>
      </w:r>
    </w:p>
    <w:p>
      <w:r>
        <w:t>Un'altra possibilita e l'attacco da un colore corto. Se avete un singolo, cioe una sola carta in un seme, o un doubleton, cioe solo due carte, potete attaccare da li. L'idea e che il vostro compagno possa vincere una presa in quel colore e rigiocarvelo, permettendovi di tagliare.</w:t>
      </w:r>
    </w:p>
    <w:p>
      <w:r>
        <w:t>Quando attaccate da due carte, la regola e precisa: si gioca sempre la piu alta delle due. Con Sette e Quattro, giocate il Sette. Con Dieci e Due, il Dieci. Con Asso e Nove, l'Asso. Questa convenzione serve al compagno per capire che avete poche carte in quel colore.</w:t>
      </w:r>
    </w:p>
    <w:p>
      <w:r>
        <w:t>Un divieto fondamentale nella difesa ad atout: mai attaccare sotto Asso. Se avete l'Asso in un colore, non giocate una cartina di quel colore. Rischiate di regalare una presa al Giocante.</w:t>
      </w:r>
    </w:p>
    <w:p>
      <w:r>
        <w:t>Infine, un consiglio difensivo prezioso: se vedete che il Giocante sta preparando dei tagli al morto, giocate atout appena ne avete l'occasione. Togliere le atout dal morto e il modo migliore per rovinare il suo piano.</w:t>
      </w:r>
    </w:p>
    <w:p>
      <w:r>
        <w:t>Prenditi il tuo tempo per rivedere questi concetti. La distinzione tra battere le atout e fare i tagli prima e il cuore del piano di gioco ad atout, e con la pratica diventerai sempre piu sicuro nel prendere la decisione giusta.</w:t>
      </w:r>
    </w:p>
    <w:p>
      <w:pPr>
        <w:pStyle w:val="Heading2"/>
      </w:pPr>
      <w:r>
        <w:t>Lezione 7: La valutazione della mano</w:t>
      </w:r>
    </w:p>
    <w:p>
      <w:pPr>
        <w:pStyle w:val="Heading3"/>
      </w:pPr>
      <w:r>
        <w:t>JUNIOR (8-17 anni)</w:t>
      </w:r>
    </w:p>
    <w:p>
      <w:pPr>
        <w:pStyle w:val="Heading4"/>
      </w:pPr>
      <w:r>
        <w:t>Parte 1</w:t>
      </w:r>
    </w:p>
    <w:p>
      <w:r>
        <w:t>Ciao! Oggi entriamo in un mondo completamente nuovo: la dichiarazione. Fino ad ora abbiamo imparato a giocare le carte, cioe a fare prese una volta che il contratto era deciso. Ma chi decide il contratto? Come si sceglie se giocare a Cuori, a Picche, o a Senza Atout? Ecco, questo e il lavoro della dichiarazione, e tutto comincia con una domanda: quanto vale la mia mano?</w:t>
      </w:r>
    </w:p>
    <w:p>
      <w:r>
        <w:t>Per rispondere, usiamo un sistema inventato da un signore che si chiamava Milton Work. E semplicissimo: ogni carta onore vale dei punti. L'Asso vale 4 punti. Il Re vale 3 punti. La Donna vale 2 punti. Il Fante vale 1 punto.</w:t>
      </w:r>
    </w:p>
    <w:p>
      <w:r>
        <w:t>Le altre carte, dal Dieci al Due, valgono zero punti. Facile, no? In ogni seme ci sono 10 punti in totale, e nel mazzo intero ce ne sono 40. Siccome siamo quattro giocatori, in media ognuno ha 10 punti. Ma ovviamente non tutti sono uguali: a volte hai 14 punti e sei fortissimo, a volte ne hai 5 e devi stare buono.</w:t>
      </w:r>
    </w:p>
    <w:p>
      <w:r>
        <w:t>Ora, quanto deve essere forte una mano per aprire la dichiarazione? La regola dice che ci vogliono almeno 12 Punti Onori. Con 13 punti si apre sempre. Con 12 si apre quasi sempre. Con 11 dipende: se gli onori sono belli e concentrati nel colore lungo, puo valere 12. Se sono sparsi in giro, vale piu come 10 e non si apre. Una frase da ricordare: undici punti non esistono. O sono dieci, e passi, o sono dodici, e apri.</w:t>
      </w:r>
    </w:p>
    <w:p>
      <w:r>
        <w:t>Ma non basta sapere se aprire: bisogna anche sapere quanto puo fare la coppia. E qui i punti della coppia sommati sono la chiave. Con 20-24 punti in coppia potete giocare un contratto parziale. Con 25-31 punti potete puntare alla manche, cioe 3 Senza Atout, 4 Cuori, 4 Picche, 5 Fiori o 5 Quadri. Con 32-36 siete nella zona del piccolo slam, e con 37 o piu del grande slam. Wow!</w:t>
      </w:r>
    </w:p>
    <w:p>
      <w:pPr>
        <w:pStyle w:val="Heading4"/>
      </w:pPr>
      <w:r>
        <w:t>Parte 2</w:t>
      </w:r>
    </w:p>
    <w:p>
      <w:r>
        <w:t>Adesso vediamo come si sceglie cosa dichiarare. Ci sono due cose da considerare: la forza della mano, cioe quanti punti hai, e la distribuzione, cioe come sono distribuite le carte nei quattro semi.</w:t>
      </w:r>
    </w:p>
    <w:p>
      <w:r>
        <w:t>La forza determina il livello a cui apri. Con 0-11 punti dici Passo. Con 12-20 punti apri a livello 1: puoi dire 1 Fiori, 1 Quadri, 1 Cuori, 1 Picche, o 1 Senza Atout. Con 21 o piu punti apri a livello 2.</w:t>
      </w:r>
    </w:p>
    <w:p>
      <w:r>
        <w:t>La distribuzione determina il tipo di apertura, cioe quale colore scegli. Se la tua mano e bilanciata, cioe le carte sono distribuite abbastanza uniformemente tra i semi, tipo quattro tre tre tre, o quattro quattro tre due, o cinque tre tre due, e hai 15, 16 o 17 punti, apri di 1 Senza Atout. Questa e un'apertura speciale perche dice al compagno esattamente quanti punti hai e che tipo di mano hai.</w:t>
      </w:r>
    </w:p>
    <w:p>
      <w:r>
        <w:t>Se la mano e bilanciata ma hai 12-14 o 18-20 punti, apri di 1 a colore. E se la mano e sbilanciata, cioe hai colori lunghi e colori corti, apri sempre di 1 a colore.</w:t>
      </w:r>
    </w:p>
    <w:p>
      <w:r>
        <w:t>Ma quale colore? Ecco le regole. Se hai un colore piu lungo degli altri, apri in quello. Per esempio, se hai sei Cuori e quattro Fiori, apri di 1 Cuori. Se hai due colori di cinque carte, apri nel piu alto di rango. Per esempio, con cinque Picche e cinque Quadri apri di 1 Picche. Se hai due o tre colori di quattro carte, apri nel piu basso di rango.</w:t>
      </w:r>
    </w:p>
    <w:p>
      <w:r>
        <w:t>Una cosa speciale: l'apertura di 1 Fiori puo essere fatta anche con sole 2 carte di Fiori! E l'unico caso in cui il colore dichiarato puo essere cosi corto. Succede quando hai la distribuzione quattro quattro tre due con le Fiori come doubleton.</w:t>
      </w:r>
    </w:p>
    <w:p>
      <w:pPr>
        <w:pStyle w:val="Heading4"/>
      </w:pPr>
      <w:r>
        <w:t>Parte 3</w:t>
      </w:r>
    </w:p>
    <w:p>
      <w:r>
        <w:t>Parliamo anche delle aperture speciali. Se hai una mano fortissima, con 21 o piu punti e una mano sbilanciata, puoi aprire a livello 2 nel tuo colore lungo. Queste aperture sono forzanti: il compagno non puo dire Passo! E come dire al compagno: ho una mano incredibile, devi assolutamente rispondermi.</w:t>
      </w:r>
    </w:p>
    <w:p>
      <w:r>
        <w:t>Se hai 21-23 punti e una mano bilanciata, apri di 2 Senza Atout. Stessa idea del 1 Senza Atout, ma con molti piu punti.</w:t>
      </w:r>
    </w:p>
    <w:p>
      <w:r>
        <w:t>E poi ci sono le aperture di barrage, che sono divertentissime! Il barrage e quando hai un colore lunghissimo, almeno sette carte, con due onori buoni, ma pochissimo negli altri colori. In pratica dici al tavolo: posso fare tante prese nel mio colore, ma nient'altro. Per esempio, se hai Picche Asso Re Donna Nove Sei Cinque Tre e quasi niente negli altri semi, puoi aprire direttamente 4 Picche!</w:t>
      </w:r>
    </w:p>
    <w:p>
      <w:r>
        <w:t>Il barrage serve a disturbare gli avversari. E come in un gioco quando occupi tutto lo spazio per non far muovere il tuo avversario. Dichiari alto per togliere spazio alla dichiarazione avversaria. Ma attenzione: dopo un barrage, il tuo compagno e il capitano. Tu hai gia detto tutto quello che avevi da dire, e non devi piu prendere iniziativa.</w:t>
      </w:r>
    </w:p>
    <w:p>
      <w:r>
        <w:t>Ricapitoliamo i punti chiave. Asso 4, Re 3, Donna 2, Fante 1. Servono almeno 12 punti per aprire. La forza decide il livello, la distribuzione decide il colore. Con 15-17 bilanciata si apre 1 Senza Atout. Il colore piu lungo si dichiara per primo. E il barrage e per mani con un colore lunghissimo e niente a lato.</w:t>
      </w:r>
    </w:p>
    <w:p>
      <w:r>
        <w:t>Sei pronto per la prossima sfida? Nella prossima lezione scoprirai come il compagno risponde alle aperture di Senza Atout!</w:t>
      </w:r>
    </w:p>
    <w:p>
      <w:pPr>
        <w:pStyle w:val="Heading3"/>
      </w:pPr>
      <w:r>
        <w:t>GIOVANE (18-35 anni)</w:t>
      </w:r>
    </w:p>
    <w:p>
      <w:pPr>
        <w:pStyle w:val="Heading4"/>
      </w:pPr>
      <w:r>
        <w:t>Parte 1</w:t>
      </w:r>
    </w:p>
    <w:p>
      <w:r>
        <w:t>Ehi, benvenuto! Oggi facciamo un salto importante: dalla giocata alla dichiarazione. Fino ad ora abbiamo visto come fare prese una volta fissato il contratto. Ma come si arriva al contratto? Tutto parte dalla valutazione della mano.</w:t>
      </w:r>
    </w:p>
    <w:p>
      <w:r>
        <w:t>Il sistema di conteggio e quello di Milton Work, ed e la base di tutto il bridge moderno. Asso vale 4 punti, Re 3, Donna 2, Fante 1. Totale nel mazzo: 40 punti, media per giocatore: 10. Semplice, diretto, funziona.</w:t>
      </w:r>
    </w:p>
    <w:p>
      <w:r>
        <w:t>Soglia per aprire: 12 Punti Onori. Con 13 si apre sempre, senza eccezioni. Con 12 quasi sempre. Con 11 la questione e qualitativa: onori concentrati nel colore lungo valgono di piu, onori sparsi in giro valgono di meno. La regola pratica e questa: undici punti non esistono. O li valuti come 10 e passi, o come 12 e apri.</w:t>
      </w:r>
    </w:p>
    <w:p>
      <w:r>
        <w:t>La coppia ha bisogno di circa 25 punti per la manche, 32-36 per il piccolo slam, 37 o piu per il grande slam. Questi numeri li devi avere in testa perche guidano tutta la strategia dichiarativa.</w:t>
      </w:r>
    </w:p>
    <w:p>
      <w:r>
        <w:t>Ora, la dichiarazione ha due dimensioni: la forza decide il livello, la distribuzione decide il tipo di apertura. Vediamo i livelli. Con 0-11 punti: Passo. Con 12-20: livello 1, cioe 1 Fiori, 1 Quadri, 1 Cuori, 1 Picche o 1 Senza Atout. Con 21 o piu: livello 2.</w:t>
      </w:r>
    </w:p>
    <w:p>
      <w:r>
        <w:t>La distribuzione si divide in mani bilanciate e sbilanciate. Le bilanciate sono tre: quattro tre tre tre, quattro quattro tre due, e cinque tre tre due. Se hai una bilanciata con 15-17 punti, apri 1 Senza Atout, punto. Questa apertura ha la priorita assoluta sulla apertura a colore.</w:t>
      </w:r>
    </w:p>
    <w:p>
      <w:r>
        <w:t>Per le bilanciate con 12-14 o 18-20, e per tutte le sbilanciate tra 12 e 20, si apre di 1 a colore. Quale colore? Il piu lungo. Con due colori di cinque, il piu alto di rango. Con due o tre quarti, il piu basso di rango. L'unica eccezione notevole: 1 Fiori puo essere dichiarato anche con sole 2 carte di Fiori, nel caso della distribuzione quattro quattro tre due con le Fiori doubleton.</w:t>
      </w:r>
    </w:p>
    <w:p>
      <w:pPr>
        <w:pStyle w:val="Heading4"/>
      </w:pPr>
      <w:r>
        <w:t>Parte 2</w:t>
      </w:r>
    </w:p>
    <w:p>
      <w:r>
        <w:t>Approfondiamo le aperture forti e il barrage. Con 21 o piu punti e mano sbilanciata, apri a livello 2 nel tuo colore lungo. Il colore deve essere di almeno sei carte, o cinque con un altro colore quarto a fianco. Queste aperture sono forzanti: il compagno non puo passare. Rispondendo al tuo 2 a colore, il compagno si limita a tenerti aperta la dichiarazione.</w:t>
      </w:r>
    </w:p>
    <w:p>
      <w:r>
        <w:t>Con 21-23 punti e mano bilanciata, apri 2 Senza Atout. Stessa logica del 1NT ma una fascia sopra. Mai singoli, mai vuoti, mai colori di sei o piu carte.</w:t>
      </w:r>
    </w:p>
    <w:p>
      <w:r>
        <w:t>L'apertura di 2 Fiori merita una menzione speciale. E ambigua: puo contenere la bilanciata fortissima da 24 o piu punti, oppure una mano a base Fiori. L'apertore chiarira al turno successivo: 2NT se bilanciata, un colore se sbilanciata.</w:t>
      </w:r>
    </w:p>
    <w:p>
      <w:r>
        <w:t>E poi il barrage. Aperture a livello 3 o 4 con mani che hanno un colore di almeno sette carte, capeggiato da almeno due onori, e quasi nulla negli altri semi. Il barrage e un'arma tattica: occupi spazio dichiarativo per disturbare gli avversari. La promessa e: da solo faccio tre prese in meno di quelle che dichiaro. Quindi se apri 3 Picche, prometti sei prese a Picche. Se apri 4 Picche, ne prometti sette.</w:t>
      </w:r>
    </w:p>
    <w:p>
      <w:r>
        <w:t>Dopo il barrage, il compagno e il capitano. Tu hai esaurito il tuo messaggio, non prendi piu iniziativa. Qualsiasi decisione spetta a lui.</w:t>
      </w:r>
    </w:p>
    <w:p>
      <w:r>
        <w:t>Dettaglio importante sulla scelta del colore di apertura: non guardare dove sono gli onori, guarda le lunghezze. La scelta del colore dipende esclusivamente dalla distribuzione, non dalla posizione degli onori. Se hai sei Quadri brutte e quattro Picche con Asso Re, apri comunque 1 Quadri. Questo e un errore che fanno molti giocatori.</w:t>
      </w:r>
    </w:p>
    <w:p>
      <w:r>
        <w:t>Riassunto veloce: 12 o piu punti per aprire, 15-17 bilanciata uguale 1NT, colore piu lungo per primo, due quinti il piu alto, due quarti il piu basso, barrage con sette o piu carte e niente a lato. Questi sono gli strumenti fondamentali. Ora metti alla prova quello che hai imparato!</w:t>
      </w:r>
    </w:p>
    <w:p>
      <w:pPr>
        <w:pStyle w:val="Heading3"/>
      </w:pPr>
      <w:r>
        <w:t>ADULTO (36-55 anni)</w:t>
      </w:r>
    </w:p>
    <w:p>
      <w:pPr>
        <w:pStyle w:val="Heading4"/>
      </w:pPr>
      <w:r>
        <w:t>Parte 1</w:t>
      </w:r>
    </w:p>
    <w:p>
      <w:r>
        <w:t>Benvenuto alla lezione sette. Oggi affrontiamo un cambio di prospettiva fondamentale: dalla tecnica del gioco della carta passiamo alla dichiarazione, e tutto inizia dalla valutazione della mano.</w:t>
      </w:r>
    </w:p>
    <w:p>
      <w:r>
        <w:t>Il sistema di valutazione universalmente adottato e quello di Milton Work, basato sui Punti Onori. Asso vale 4 punti, Re 3, Donna 2, Fante 1. Ogni seme contiene 10 punti, il mazzo intero ne ha 40, la media per giocatore e 10. Questo conteggio, pur nella sua semplicita, e lo strumento fondamentale su cui si costruisce l'intero edificio dichiarativo.</w:t>
      </w:r>
    </w:p>
    <w:p>
      <w:r>
        <w:t>La soglia per l'apertura e fissata a 12 Punti Onori. Con 13 l'apertura e automatica. Con 12 si apre nella quasi totalita dei casi. Con 11 la decisione dipende dalla qualita degli onori: se sono concentrati nel colore lungo, cioe se lavorano insieme, la mano vale come un 12 e si apre. Se sono dispersi in colori diversi, soprattutto se isolati in colori corti, la mano vale come un 10 e si passa. La formula mnemonica e efficace: undici punti non esistono, o sono dieci o sono dodici.</w:t>
      </w:r>
    </w:p>
    <w:p>
      <w:r>
        <w:t>I requisiti di coppia per i vari livelli di contratto sono i seguenti. Con 20-24 punti in coppia si gioca un contratto parziale. Con 25-31 si puo aspirare alla manche: 3 Senza Atout, 4 Cuori, 4 Picche, 5 Fiori o 5 Quadri. Con 32-36 siamo nella zona del piccolo slam, 6 di qualsiasi denominazione. Con 37 o piu si puo tentare il grande slam, tutte e 13 le prese.</w:t>
      </w:r>
    </w:p>
    <w:p>
      <w:r>
        <w:t>Il principio fondamentale della dichiarazione e che le informazioni si trasmettono su due assi. La forza della mano determina il livello a cui si apre. La distribuzione determina il tipo di apertura, cioe la denominazione. Con 0-11 punti si passa. Con 12-20 si apre a livello 1. Con 21 o piu si apre a livello 2.</w:t>
      </w:r>
    </w:p>
    <w:p>
      <w:pPr>
        <w:pStyle w:val="Heading4"/>
      </w:pPr>
      <w:r>
        <w:t>Parte 2</w:t>
      </w:r>
    </w:p>
    <w:p>
      <w:r>
        <w:t>Le distribuzioni bilanciate, cioe quattro tre tre tre, quattro quattro tre due e cinque tre tre due, hanno un trattamento specifico. Se la mano e bilanciata e contiene 15-17 punti, l'apertura obbligata e 1 Senza Atout. Questa apertura ha la precedenza assoluta sull'apertura a colore perche fornisce al compagno un'informazione estremamente precisa: forza e tipo di mano in un solo colpo.</w:t>
      </w:r>
    </w:p>
    <w:p>
      <w:r>
        <w:t>Per le bilanciate con 12-14 punti o 18-20, l'apertura e di 1 a colore. Si procede come per le mani sbilanciate nella scelta del colore.</w:t>
      </w:r>
    </w:p>
    <w:p>
      <w:r>
        <w:t>Le regole per la scelta del colore di apertura sono sistematiche. Si apre nel seme piu lungo. Se ci sono due colori di diversa lunghezza, si apre nel piu lungo, indipendentemente dalla posizione degli onori. Se ci sono due colori di cinque carte, si apre nel piu alto di rango. Se ci sono due o tre colori di quattro carte, si apre nel piu basso di rango. Queste regole vanno applicate meccanicamente: la scelta del colore dipende esclusivamente dalle lunghezze, mai dalla qualita degli onori.</w:t>
      </w:r>
    </w:p>
    <w:p>
      <w:r>
        <w:t>Un caso particolare e l'apertura di 1 Fiori, che e di lunghezza ambigua. Nella maggior parte dei casi promette almeno quattro Fiori, ma nell'unico caso della distribuzione quattro Picche, quattro Cuori, tre Quadri, due Fiori, si apre 1 Fiori con sole due carte nel colore.</w:t>
      </w:r>
    </w:p>
    <w:p>
      <w:r>
        <w:t>Le aperture a livello 2 si dividono in due categorie. Con mano bilanciata e 21-23 punti si apre 2 Senza Atout. Con mano sbilanciata e 21 o piu punti si apre nel colore lungo, che deve essere di almeno sei carte, o cinque con un quarto a fianco. Le aperture di 2 a colore sono forzanti: il compagno non puo passare. Il 2 Fiori e ambiguo e puo contenere la bilanciata da 24 o piu punti.</w:t>
      </w:r>
    </w:p>
    <w:p>
      <w:r>
        <w:t>Infine, le aperture di barrage a livello 3 e 4: riservate a mani con almeno sette carte in un seme, capeggiato da almeno due onori, e quasi nessuna presa negli altri colori. Il barrage e un'arma tattica di disturbo dichiarativo. Dopo il barrage, qualsiasi decisione spetta al compagno.</w:t>
      </w:r>
    </w:p>
    <w:p>
      <w:r>
        <w:t>Nella prossima lezione vedremo nel dettaglio le aperture di 1 Senza Atout e 2 Senza Atout, con tutte le risposte del compagno e la convenzione Stayman.</w:t>
      </w:r>
    </w:p>
    <w:p>
      <w:pPr>
        <w:pStyle w:val="Heading3"/>
      </w:pPr>
      <w:r>
        <w:t>SENIOR (55+ anni)</w:t>
      </w:r>
    </w:p>
    <w:p>
      <w:pPr>
        <w:pStyle w:val="Heading4"/>
      </w:pPr>
      <w:r>
        <w:t>Parte 1</w:t>
      </w:r>
    </w:p>
    <w:p>
      <w:r>
        <w:t>Buongiorno e benvenuto. Oggi ci dedicheremo a un argomento che rappresenta un vero cambio di marcia nel nostro percorso: la valutazione della mano e le basi della dichiarazione. Fino ad ora abbiamo lavorato sulla tecnica del gioco, cioe su come fare le prese una volta che il contratto e stato stabilito. Ma come si arriva al contratto? Come si comunica con il compagno per scegliere il miglior gioco possibile? Tutto parte dalla valutazione della mano.</w:t>
      </w:r>
    </w:p>
    <w:p>
      <w:r>
        <w:t>Il sistema che usiamo e quello inventato da Milton Work, e si basa su un conteggio molto semplice che si chiama Punti Onori. Ogni Asso vale 4 punti. Ogni Re vale 3 punti. Ogni Donna vale 2 punti. Ogni Fante vale 1 punto. Tutte le altre carte, dal Dieci al Due, valgono zero.</w:t>
      </w:r>
    </w:p>
    <w:p>
      <w:r>
        <w:t>Facciamo qualche conto: in ogni seme ci sono un Asso, un Re, una Donna e un Fante, quindi 4 piu 3 piu 2 piu 1 uguale 10 punti per seme. Siccome ci sono 4 semi, nel mazzo intero ci sono 40 punti. E siccome siamo 4 giocatori, in media ognuno riceve 10 punti. Quando avete piu di 10 punti, la vostra mano e sopra la media. Quando ne avete meno, e sotto la media.</w:t>
      </w:r>
    </w:p>
    <w:p>
      <w:r>
        <w:t>Ora, la domanda fondamentale: quanti punti servono per aprire la dichiarazione? La regola dice che servono almeno 12 Punti Onori. Con 13 punti si apre sempre, senza esitazioni. Con 12 si apre quasi sempre. Con 11 la questione diventa piu sottile.</w:t>
      </w:r>
    </w:p>
    <w:p>
      <w:r>
        <w:t>Quello che conta con 11 punti e la qualita degli onori. Se i vostri onori sono concentrati nel colore lungo, cioe lavorano insieme, per esempio Re Donna Fante nello stesso seme di sei carte, allora la mano vale come un 12 e si apre. Ma se i vostri onori sono sparsi qua e la, un Fante isolato qui, una Donna secca la, allora la mano vale piu come un 10 e non si apre. C'e una frase molto utile da ricordare: undici punti onori non esistono. O sono dieci, oppure sono dodici.</w:t>
      </w:r>
    </w:p>
    <w:p>
      <w:pPr>
        <w:pStyle w:val="Heading4"/>
      </w:pPr>
      <w:r>
        <w:t>Parte 2</w:t>
      </w:r>
    </w:p>
    <w:p>
      <w:r>
        <w:t>Vediamo ora quanto deve essere forte la coppia per giocare i vari tipi di contratto. Questi numeri sono importantissimi perche guidano tutte le decisioni durante la dichiarazione.</w:t>
      </w:r>
    </w:p>
    <w:p>
      <w:r>
        <w:t>Con 20-24 punti in coppia si gioca un contratto parziale, cioe un contratto modesto. Con 25-31 punti si puo aspirare alla manche, che e il primo grande obiettivo: 3 Senza Atout, oppure 4 Cuori, 4 Picche, 5 Fiori o 5 Quadri. Con 32-36 punti siamo nella zona del piccolo slam, cioe 12 prese. E con 37 o piu punti si puo tentare il grande slam, cioe tutte e 13 le prese.</w:t>
      </w:r>
    </w:p>
    <w:p>
      <w:r>
        <w:t>Adesso parliamo di come la dichiarazione funziona concretamente. Ci sono due informazioni da comunicare: la forza della mano e la distribuzione. La forza determina il livello a cui si apre. Con 0-11 punti si dice Passo, cioe non si apre. Con 12-20 punti si apre a livello 1: si puo dire 1 Fiori, 1 Quadri, 1 Cuori, 1 Picche, o 1 Senza Atout. Con 21 o piu punti si apre a livello 2.</w:t>
      </w:r>
    </w:p>
    <w:p>
      <w:r>
        <w:t>La distribuzione, cioe come le 13 carte sono distribuite nei 4 semi, determina il tipo di apertura. Le distribuzioni si dividono in bilanciate e sbilanciate. Le distribuzioni bilanciate sono tre: quattro tre tre tre, quattro quattro tre due, e cinque tre tre due. In pratica, nessun colore molto lungo e nessun colore molto corto.</w:t>
      </w:r>
    </w:p>
    <w:p>
      <w:r>
        <w:t>Se la vostra mano e bilanciata e avete 15, 16 o 17 punti, l'apertura e 1 Senza Atout. Questa apertura e molto speciale perche dice al compagno con grande precisione quanti punti avete e che tipo di mano avete. Ha la precedenza assoluta sull'apertura a colore.</w:t>
      </w:r>
    </w:p>
    <w:p>
      <w:pPr>
        <w:pStyle w:val="Heading4"/>
      </w:pPr>
      <w:r>
        <w:t>Parte 3</w:t>
      </w:r>
    </w:p>
    <w:p>
      <w:r>
        <w:t>Se la mano e bilanciata ma avete 12-14 punti, oppure 18-20, aprite di 1 a colore. E per tutte le mani sbilanciate con 12-20 punti, si apre sempre di 1 a colore.</w:t>
      </w:r>
    </w:p>
    <w:p>
      <w:r>
        <w:t>Ma quale colore scegliere? Le regole sono precise e vanno seguite con attenzione. La regola principale dice: si apre nel seme piu lungo. Se avete sei Quadri e quattro Cuori, aprite 1 Quadri. Se avete un solo colore lungo, aprite in quello.</w:t>
      </w:r>
    </w:p>
    <w:p>
      <w:r>
        <w:t>Se avete due colori di cinque carte, aprite nel piu alto di rango. Per esempio, con cinque Picche e cinque Cuori, aprite 1 Picche. Con cinque Cuori e cinque Quadri, aprite 1 Cuori.</w:t>
      </w:r>
    </w:p>
    <w:p>
      <w:r>
        <w:t>Se avete due o tre colori di quattro carte, aprite nel piu basso di rango. Per esempio, con quattro Cuori e quattro Quadri, aprite 1 Quadri. Con quattro Picche, quattro Cuori e quattro Quadri, aprite 1 Quadri.</w:t>
      </w:r>
    </w:p>
    <w:p>
      <w:r>
        <w:t>Un caso particolare che vale la pena di sottolineare: l'apertura di 1 Fiori. Normalmente promette almeno quattro carte di Fiori. Ma c'e un unico caso in cui puo essere fatta con sole due carte: quando la distribuzione e quattro Picche, quattro Cuori, tre Quadri e due Fiori. In quel caso non avete un colore quinto e dovete scegliere tra i quarti. Cuori e Picche hanno quattro carte ciascuno, ma sono troppo alti di rango per aprire quando ci sono altri quarti. Quadri ha tre carte e non si puo dichiarare. Resta solo Fiori, anche con due carte.</w:t>
      </w:r>
    </w:p>
    <w:p>
      <w:r>
        <w:t>Voglio anche accennare alle aperture di barrage. Sono aperture a livello 3 o 4, riservate a mani particolari: almeno sette carte in un seme, con due buoni onori, ma quasi nulla negli altri colori. Il barrage e un'arma di disturbo: dichiarate alto per occupare lo spazio e impedire agli avversari di scambiarsi informazioni. Dopo il barrage, il vostro compagno decide tutto: voi avete gia detto tutto quello che avevate da dire.</w:t>
      </w:r>
    </w:p>
    <w:p>
      <w:r>
        <w:t>Prenditi il tuo tempo per rivedere questi concetti. La valutazione della mano e il fondamento di tutta la dichiarazione, e vale la pena di consolidarla bene. Nella prossima lezione vedremo nel dettaglio le aperture di Senza Atout e le risposte del compagno.</w:t>
      </w:r>
    </w:p>
    <w:p>
      <w:pPr>
        <w:pStyle w:val="Heading2"/>
      </w:pPr>
      <w:r>
        <w:t>Lezione 8: L'apertura e la risposta</w:t>
      </w:r>
    </w:p>
    <w:p>
      <w:pPr>
        <w:pStyle w:val="Heading3"/>
      </w:pPr>
      <w:r>
        <w:t>JUNIOR (8-17 anni)</w:t>
      </w:r>
    </w:p>
    <w:p>
      <w:pPr>
        <w:pStyle w:val="Heading4"/>
      </w:pPr>
      <w:r>
        <w:t>Parte 1</w:t>
      </w:r>
    </w:p>
    <w:p>
      <w:r>
        <w:t>Ciao! Nella lezione precedente hai imparato a valutare la tua mano con i Punti Onori. Oggi scopriamo una delle aperture piu importanti del bridge: 1 Senza Atout. E anche come il compagno risponde!</w:t>
      </w:r>
    </w:p>
    <w:p>
      <w:r>
        <w:t>Ricordi? Se hai una mano bilanciata con esattamente 15, 16 o 17 punti, apri 1 Senza Atout. Bilanciata significa che le carte sono distribuite abbastanza uniformemente: quattro tre tre tre, quattro quattro tre due, o cinque tre tre due. Nessun colore troppo lungo, nessun vuoto, nessun singolo. In pratica, una mano equilibrata con tanti punti.</w:t>
      </w:r>
    </w:p>
    <w:p>
      <w:r>
        <w:t>La cosa bella dell'apertura 1 Senza Atout e che dice al compagno esattamente quanto sei forte. Non 12-20 come con un colore, dove potrebbe essere qualsiasi cosa. No, qui e preciso: 15, 16 o 17 punti. E una mano bilanciata. Il tuo compagno sa tutto!</w:t>
      </w:r>
    </w:p>
    <w:p>
      <w:r>
        <w:t>E per questo il compagno diventa il Capitano. Sai cos'e il Capitano nel bridge? E quello che prende le decisioni. Quando tu apri 1 Senza Atout, hai gia detto tutto. Il tuo compagno conosce i tuoi punti e la tua distribuzione, e puo calcolare: se io ho X punti e il mio compagno ne ha 15-17, in coppia abbiamo... E decide il contratto.</w:t>
      </w:r>
    </w:p>
    <w:p>
      <w:r>
        <w:t>Adesso vediamo cosa puo rispondere il compagno. Ci sono le decisioni facili, quelle dove il compagno sa gia dove andare.</w:t>
      </w:r>
    </w:p>
    <w:p>
      <w:r>
        <w:t>Se hai 5 o piu Picche e almeno 10 punti, dici direttamente 4 Picche. Hai il fit sicuro perche il compagno ha almeno 2 Picche, e la somma dei punti e almeno 25: manche! Lo stesso vale con 5 o piu Cuori e almeno 10 punti: dici 4 Cuori.</w:t>
      </w:r>
    </w:p>
    <w:p>
      <w:r>
        <w:t>Se hai almeno 10 punti ma non hai un colore nobile di 5 o piu carte, dici 3 Senza Atout. La coppia ha almeno 25 punti: manche a Senza.</w:t>
      </w:r>
    </w:p>
    <w:p>
      <w:r>
        <w:t>Se hai pochi punti, tipo 0-7, e un colore lungo di 5 o piu carte in Cuori, Quadri o Picche, dici 2 di quel colore. Per esempio 2 Cuori con cinque Cuori e pochissimi punti. E una proposta di parziale, e l'apertore deve passare. Non puo rialzare! E come dire: giochiamo qui tranquilli e basta.</w:t>
      </w:r>
    </w:p>
    <w:p>
      <w:r>
        <w:t>E se non hai niente di speciale e pochi punti? Semplicemente passi. 1 Senza Atout sara il contratto. Non e il massimo, ma con pochi punti non si puo pretendere di piu.</w:t>
      </w:r>
    </w:p>
    <w:p>
      <w:pPr>
        <w:pStyle w:val="Heading4"/>
      </w:pPr>
      <w:r>
        <w:t>Parte 2</w:t>
      </w:r>
    </w:p>
    <w:p>
      <w:r>
        <w:t>Poi ci sono le risposte invitanti. Invitante vuol dire: non sono sicuro che possiamo fare la manche, ma forse si. Dipende da te!</w:t>
      </w:r>
    </w:p>
    <w:p>
      <w:r>
        <w:t>Se hai 5 o piu Cuori e circa 8-9 punti, dici 3 Cuori. Stai dicendo al compagno: giochiamo a Cuori. Se hai il massimo, cioe 17 punti, rialza a 4 Cuori per la manche. Se hai il minimo, cioe 15, passa. Lo stesso con 3 Picche: invito con cinque Picche.</w:t>
      </w:r>
    </w:p>
    <w:p>
      <w:r>
        <w:t>Se hai 8-9 punti ma nessun colore lungo nobile, dici 2 Senza Atout. E un invito: se hai 17 vai a 3NT, se hai 15 passa. E come chiedere: ce la facciamo o no?</w:t>
      </w:r>
    </w:p>
    <w:p>
      <w:r>
        <w:t>E adesso arriva la parte piu geniale: la convenzione Stayman! La Stayman e un trucco fantastico che risolve un problema specifico. Immagina di avere 4 Cuori e 10 punti. Sai che la coppia ha i punti per la manche, ma non sai se avete il fit a Cuori. Il compagno potrebbe avere 4 Cuori anche lui, oppure no. Come fai a scoprirlo?</w:t>
      </w:r>
    </w:p>
    <w:p>
      <w:r>
        <w:t>Dici 2 Fiori! Ma non perche hai le Fiori, attenzione. Il 2 Fiori sulla apertura di 1NT non c'entra niente con le Fiori. E una domanda convenzionale: compagno, hai 4 carte in un colore nobile?</w:t>
      </w:r>
    </w:p>
    <w:p>
      <w:r>
        <w:t>Il compagno risponde cosi. Se non ha ne 4 Cuori ne 4 Picche, dice 2 Quadri. Se ha 4 Cuori, dice 2 Cuori. Se ha 4 Picche, dice 2 Picche. E se ha sia 4 Cuori che 4 Picche, dice 2 Senza Atout.</w:t>
      </w:r>
    </w:p>
    <w:p>
      <w:r>
        <w:t>Per usare la Stayman ti servono almeno 8 punti e 4 o 5 carte in un nobile. Se hai 6 o piu carte nel nobile non ti serve: il fit c'e gia di sicuro, perche il compagno ha almeno 2 carte ovunque.</w:t>
      </w:r>
    </w:p>
    <w:p>
      <w:pPr>
        <w:pStyle w:val="Heading4"/>
      </w:pPr>
      <w:r>
        <w:t>Parte 3</w:t>
      </w:r>
    </w:p>
    <w:p>
      <w:r>
        <w:t>Facciamo un esempio pratico con la Stayman. Tu hai: Picche Re Donna Otto Quattro, Cuori Sette Sei, Quadri Asso Cinque Tre, Fiori Dieci Otto Tre. Sono 9 punti e hai 4 Picche. Il compagno apre 1NT.</w:t>
      </w:r>
    </w:p>
    <w:p>
      <w:r>
        <w:t>Dici 2 Fiori, Stayman! Il compagno risponde 2 Picche: ha 4 Picche. Perfetto, avete il fit! Con 9 punti tuoi piu 15-17 suoi, avete 24-26 in coppia. Sei nella zona dell'invito. Dici 3 Picche: se hai 17, vai a 4, se hai 15, fermati.</w:t>
      </w:r>
    </w:p>
    <w:p>
      <w:r>
        <w:t>Se invece il compagno avesse risposto 2 Quadri, niente Picche. Non c'e fit. Con i tuoi 9 punti diresti 2NT, invitando a Senza.</w:t>
      </w:r>
    </w:p>
    <w:p>
      <w:r>
        <w:t>Parliamo anche dell'apertura di 2 Senza Atout. E simile a 1NT ma piu forte: serve una mano bilanciata con 21, 22 o 23 punti. Nessun singolo, nessun vuoto, nessun colore di sei o piu carte. Le risposte funzionano in modo simile ma tutto scalato di un livello.</w:t>
      </w:r>
    </w:p>
    <w:p>
      <w:r>
        <w:t>Su 2NT, praticamente qualsiasi risposta porta alla manche perche la coppia ha tanti punti. L'unico modo per fermarsi prima e Passo. Se hai 5 o piu carte in un nobile e forza almeno da manche, dici 3 Quadri, 3 Cuori o 3 Picche. Il compagno con fit rialza a manche, senza fit va a 3NT.</w:t>
      </w:r>
    </w:p>
    <w:p>
      <w:r>
        <w:t>E la Stayman su 2NT? Funziona uguale ma e 3 Fiori! Le risposte dell'apertore sono: 3 Quadri per nessuna quarta nobile, 3 Cuori per quattro Cuori, 3 Picche per quattro Picche, e 3 Senza Atout per entrambi i nobili.</w:t>
      </w:r>
    </w:p>
    <w:p>
      <w:r>
        <w:t>Ricapitoliamo: 1NT e 15-17 bilanciata. Il rispondente e il Capitano. Con punti per la manche e fit va diretto. Con 8-9 punti invita. Con 0-7 passa o corregge a parziale. La Stayman 2 Fiori cerca il fit nei nobili. E 2NT e la stessa cosa ma con 21-23 punti.</w:t>
      </w:r>
    </w:p>
    <w:p>
      <w:r>
        <w:t>Sei pronto per la prossima sfida? Nella prossima lezione vedremo le risposte sulle aperture a colore!</w:t>
      </w:r>
    </w:p>
    <w:p>
      <w:pPr>
        <w:pStyle w:val="Heading3"/>
      </w:pPr>
      <w:r>
        <w:t>GIOVANE (18-35 anni)</w:t>
      </w:r>
    </w:p>
    <w:p>
      <w:pPr>
        <w:pStyle w:val="Heading4"/>
      </w:pPr>
      <w:r>
        <w:t>Parte 1</w:t>
      </w:r>
    </w:p>
    <w:p>
      <w:r>
        <w:t>Ehi, benvenuto! Oggi entriamo nel dettaglio delle aperture a Senza Atout e delle risposte del compagno. Se nella lezione precedente abbiamo visto il quadro generale della valutazione e delle aperture, ora ci concentriamo su una delle meccaniche piu precise e potenti del bridge: il dialogo su 1NT.</w:t>
      </w:r>
    </w:p>
    <w:p>
      <w:r>
        <w:t>L'apertura 1NT richiede 15-17 punti e distribuzione bilanciata: quattro tre tre tre, quattro quattro tre due, o cinque tre tre due. E l'apertura che trasmette piu informazione in una sola dichiarazione: il compagno conosce la tua forza entro un range di 3 punti e sa che la tua mano non ha vuoti, singoli o colori di sei carte. Se la tua mano soddisfa i requisiti per 1NT, questa apertura ha la precedenza su qualsiasi apertura a colore.</w:t>
      </w:r>
    </w:p>
    <w:p>
      <w:r>
        <w:t>Conseguenza diretta: il Rispondente diventa il Capitano. Sa quasi tutto sulla mano dell'apertore e puo calcolare se la coppia ha abbastanza punti per la manche. L'apertore ha esaurito la sua descrizione: ora spetta al rispondente decidere.</w:t>
      </w:r>
    </w:p>
    <w:p>
      <w:r>
        <w:t>Le risposte si dividono in tre categorie: conclusive, invitanti e investigative. Conclusive, cioe il rispondente sa gia dove giocare. Con 5 o piu carte in un nobile e almeno 10 punti: 4 Cuori o 4 Picche. Il fit e garantito perche 1NT promette almeno 2 carte ovunque, e 5 piu 2 fa 7, ma in realta con una bilanciata spesso ne ha 3, quindi fit di 8 assicurato. Con 10 o piu punti senza fit nobile lungo: 3NT. Con 0-7 punti e un colore nobile o minore di 5 o piu carte: 2 Quadri, 2 Cuori o 2 Picche. Queste sono proposte di parziale conclusive: l'apertore passa.</w:t>
      </w:r>
    </w:p>
    <w:p>
      <w:r>
        <w:t>Le risposte invitanti sono per la zona grigia: 8-9 punti. Con 5 o piu Cuori: 3 Cuori. Con 5 o piu Picche: 3 Picche. Senza colore nobile lungo: 2NT. Il messaggio e chiaro: se hai il massimo, cioe 17, vai a manche. Se hai il minimo, 15, fermati. E il rispondente che ordina: l'apertore esegue.</w:t>
      </w:r>
    </w:p>
    <w:p>
      <w:pPr>
        <w:pStyle w:val="Heading4"/>
      </w:pPr>
      <w:r>
        <w:t>Parte 2</w:t>
      </w:r>
    </w:p>
    <w:p>
      <w:r>
        <w:t>Ed ecco la convenzione Stayman: 2 Fiori. E lo strumento per cercare il fit quattro a quattro nei nobili quando sai di avere abbastanza punti per la manche ma non sai se il fit esiste.</w:t>
      </w:r>
    </w:p>
    <w:p>
      <w:r>
        <w:t>Requisiti per usare Stayman: almeno 8 punti e 4 o 5 carte in un nobile. Con 6 o piu carte non serve, il fit c'e gia. Con meno di 4 carte nobili non serve, non cerchi nulla.</w:t>
      </w:r>
    </w:p>
    <w:p>
      <w:r>
        <w:t>Le risposte dell'apertore al 2 Fiori: 2 Quadri significa nessuna quarta nobile, 2 Cuori significa quattro Cuori ma non quattro Picche, 2 Picche significa quattro Picche ma non quattro Cuori, 2NT significa quattro Cuori e quattro Picche.</w:t>
      </w:r>
    </w:p>
    <w:p>
      <w:r>
        <w:t>Dopo la risposta, il rispondente agisce: se il fit e stato trovato, dichiara la manche nel fit. Se non e stato trovato, va a Senza Atout proporzionalmente alla forza. E c'e un caso elegante: se il rispondente ha cinque carte in un nobile e la Stayman non ha trovato il fit quattro a quattro, il rispondente puo mostrare la quinta carta. L'apertore con tre carte in quel seme appoggia, e il fit cinque a tre si concretizza.</w:t>
      </w:r>
    </w:p>
    <w:p>
      <w:r>
        <w:t>Passiamo all'apertura 2NT: 21-23 punti, stessa distribuzione bilanciata del 1NT. Le risposte seguono la stessa logica ma scalate di un livello. Praticamente qualsiasi risposta porta alla manche dato l'enorme punteggio dell'apertore. L'unico modo per fermarsi sotto manche e Passo.</w:t>
      </w:r>
    </w:p>
    <w:p>
      <w:r>
        <w:t>Su 2NT, 3 Quadri, 3 Cuori e 3 Picche mostrano 5 o piu carte e forza almeno di manche. L'apertore con fit rialza a manche, senza fit va a 3NT. E la Stayman su 2NT e 3 Fiori: stessa meccanica, stesso significato, scalata di un livello. Le risposte: 3 Quadri nessuna quarta nobile, 3 Cuori quattro Cuori, 3 Picche quattro Picche, 3NT entrambi i nobili.</w:t>
      </w:r>
    </w:p>
    <w:p>
      <w:r>
        <w:t>Riepilogando: 1NT e un'apertura di altissima precisione che trasferisce il comando al rispondente. Le risposte coprono ogni scenario: conclusive, invitanti, o investigative tramite Stayman. Il 2NT e la versione potenziata con la stessa meccanica. Ora metti alla prova quello che hai imparato!</w:t>
      </w:r>
    </w:p>
    <w:p>
      <w:pPr>
        <w:pStyle w:val="Heading3"/>
      </w:pPr>
      <w:r>
        <w:t>ADULTO (36-55 anni)</w:t>
      </w:r>
    </w:p>
    <w:p>
      <w:pPr>
        <w:pStyle w:val="Heading4"/>
      </w:pPr>
      <w:r>
        <w:t>Parte 1</w:t>
      </w:r>
    </w:p>
    <w:p>
      <w:r>
        <w:t>Benvenuto alla lezione otto. Oggi approfondiamo due aperture fondamentali del sistema naturale: 1 Senza Atout e 2 Senza Atout, con tutte le risposte del compagno e la convenzione Stayman.</w:t>
      </w:r>
    </w:p>
    <w:p>
      <w:r>
        <w:t>L'apertura di 1 Senza Atout richiede simultaneamente due condizioni: 15-17 Punti Onori e distribuzione bilanciata, ovvero quattro tre tre tre, quattro quattro tre due, o cinque tre tre due. Questa apertura garantisce almeno due carte in qualsiasi seme e non contiene ne singoli ne vuoti. Se una mano soddisfa questi requisiti, l'apertura 1NT prevale sull'apertura a colore: e la descrizione piu precisa possibile in una sola dichiarazione.</w:t>
      </w:r>
    </w:p>
    <w:p>
      <w:r>
        <w:t>L'importanza di questa apertura risiede nella sua precisione. Il compagno conosce la forza entro un intervallo di 3 punti e la natura distribuzionale della mano. Questo rende il Rispondente il Capitano della coppia: e lui che, sommando i propri punti a quelli noti dell'apertore, decide il contratto finale. L'apertore ha completato la sua descrizione e, salvo richiesta specifica, non prende piu iniziativa.</w:t>
      </w:r>
    </w:p>
    <w:p>
      <w:r>
        <w:t>Le risposte si organizzano in tre categorie. Le risposte conclusive indicano che il Rispondente sa gia dove giocare. 4 Cuori o 4 Picche con 5 o piu carte nel nobile e almeno 10 punti: il fit e garantito e la manche e raggiungibile. 3NT con almeno 10 punti e senza colore nobile di 5 o piu carte. 2 Quadri, 2 Cuori o 2 Picche con 5 o piu carte nel colore e 0-7 punti: sono proposte di parziale, l'apertore e obbligato a passare. E naturalmente Passo, quando la manche e irraggiungibile e 1NT e un contratto accettabile.</w:t>
      </w:r>
    </w:p>
    <w:p>
      <w:r>
        <w:t>Le risposte invitanti si collocano nella fascia di 8-9 punti. 3 Cuori con 5 o piu Cuori: l'apertore rialza a 4 con il massimo, passa con il minimo. 3 Picche con 5 o piu Picche: medesimo meccanismo. 2NT senza colore nobile lungo: invita l'apertore a proseguire a 3NT con 17 punti, a passare con 15.</w:t>
      </w:r>
    </w:p>
    <w:p>
      <w:pPr>
        <w:pStyle w:val="Heading4"/>
      </w:pPr>
      <w:r>
        <w:t>Parte 2</w:t>
      </w:r>
    </w:p>
    <w:p>
      <w:r>
        <w:t>La convenzione Stayman merita un'analisi dettagliata. Si attiva rispondendo 2 Fiori sull'apertura di 1NT e il suo scopo e individuare un eventuale fit quattro a quattro in un colore nobile.</w:t>
      </w:r>
    </w:p>
    <w:p>
      <w:r>
        <w:t>I requisiti per impiegarla sono due: almeno 8 punti e almeno 4 carte in un colore nobile. Con 6 o piu carte nel nobile non serve, perche il fit e automatico dato che l'apertore ha almeno 2 carte ovunque. Con meno di 4 carte nobili non serve, perche non si cerca alcun fit.</w:t>
      </w:r>
    </w:p>
    <w:p>
      <w:r>
        <w:t>Le risposte dell'apertore al 2 Fiori sono codificate. 2 Quadri comunica l'assenza di qualsiasi quarta nobile. 2 Cuori mostra esattamente 4 carte di Cuori e meno di 4 Picche. 2 Picche mostra 4 carte di Picche e meno di 4 Cuori. 2NT mostra 4 Cuori e 4 Picche contemporaneamente.</w:t>
      </w:r>
    </w:p>
    <w:p>
      <w:r>
        <w:t>Dopo la risposta dell'apertore, il Rispondente conclude la dichiarazione. Se il fit e stato trovato, dichiara la manche nel seme concordato. Se non e stato trovato, ripiega su Senza Atout proporzionalmente alla forza: 2NT con 8-9 punti come invito, 3NT con 10 o piu punti. Se il Rispondente possedeva 5 carte in un nobile e il fit quattro a quattro non si e concretizzato, puo mostrare la quinta carta: l'apertore con 3 carte in quel seme appoggia, realizzando un fit cinque a tre.</w:t>
      </w:r>
    </w:p>
    <w:p>
      <w:r>
        <w:t>L'apertura di 2 Senza Atout segue la medesima logica strutturale: distribuzione bilanciata e 21-23 Punti Onori. Le risposte sono identiche nel concetto ma scalate di un livello. Data la forza dell'apertore, quasi tutte le risposte conducono alla manche. L'unica possibilita di fermarsi prima e Passo. Le risposte di 3 Quadri, 3 Cuori e 3 Picche mostrano 5 o piu carte e forza almeno di manche: l'apertore con fit rialza, senza fit si dirige a 3NT.</w:t>
      </w:r>
    </w:p>
    <w:p>
      <w:r>
        <w:t>La Stayman su 2NT e 3 Fiori, con risposte speculari: 3 Quadri per nessun nobile quarto, 3 Cuori per quattro Cuori, 3 Picche per quattro Picche, 3NT per entrambi.</w:t>
      </w:r>
    </w:p>
    <w:p>
      <w:r>
        <w:t>Nella prossima lezione vedremo le risposte sulle aperture di 1 a colore, dove la dinamica e profondamente diversa e il dialogo tra apertore e rispondente si fa piu articolato.</w:t>
      </w:r>
    </w:p>
    <w:p>
      <w:pPr>
        <w:pStyle w:val="Heading3"/>
      </w:pPr>
      <w:r>
        <w:t>SENIOR (55+ anni)</w:t>
      </w:r>
    </w:p>
    <w:p>
      <w:pPr>
        <w:pStyle w:val="Heading4"/>
      </w:pPr>
      <w:r>
        <w:t>Parte 1</w:t>
      </w:r>
    </w:p>
    <w:p>
      <w:r>
        <w:t>Buongiorno e benvenuto. Oggi ci dedicheremo a due aperture molto importanti nel sistema del bridge: l'apertura di 1 Senza Atout e quella di 2 Senza Atout. Vedremo come il compagno risponde e impareremo una convenzione molto utile che si chiama Stayman.</w:t>
      </w:r>
    </w:p>
    <w:p>
      <w:r>
        <w:t>Partiamo dall'apertura di 1 Senza Atout. Per farla, la vostra mano deve soddisfare due condizioni contemporaneamente. Prima condizione: dovete avere esattamente 15, 16 o 17 Punti Onori. Seconda condizione: la vostra distribuzione deve essere bilanciata, cioe quattro tre tre tre, oppure quattro quattro tre due, oppure cinque tre tre due. In pratica, nessun colore di sei o piu carte, nessun vuoto e nessun singolo. La mano deve avere almeno due carte in ogni seme.</w:t>
      </w:r>
    </w:p>
    <w:p>
      <w:r>
        <w:t>Perche questa apertura e cosi importante? Perche in una sola parola, 1 Senza Atout, comunicate al compagno informazioni molto precise: lui sa che avete tra 15 e 17 punti, e sa che la vostra mano e bilanciata. Se la vostra mano ha i requisiti per 1NT, questa apertura ha la precedenza su qualsiasi apertura a colore.</w:t>
      </w:r>
    </w:p>
    <w:p>
      <w:r>
        <w:t>E qui succede una cosa molto interessante: il vostro compagno diventa il Capitano. Cosa significa? Significa che, siccome voi avete gia detto tutto con una sola dichiarazione, e il compagno che decide cosa fare. Lui conta i suoi punti, li somma ai vostri 15-17, e capisce se la coppia puo giocare la manche oppure no.</w:t>
      </w:r>
    </w:p>
    <w:p>
      <w:r>
        <w:t>Vediamo le risposte una per una, partendo dalle piu semplici. Se il compagno ha 5 o piu carte di Picche e almeno 10 punti, dice 4 Picche. La somma in coppia e almeno 25, sufficiente per la manche, e il fit a Picche e sicuro perche voi avete almeno 2 Picche con la vostra mano bilanciata. Lo stesso vale con 5 o piu Cuori e 10 punti: il compagno dice 4 Cuori.</w:t>
      </w:r>
    </w:p>
    <w:p>
      <w:r>
        <w:t>Se il compagno ha almeno 10 punti ma non ha un colore nobile di 5 carte, dice 3 Senza Atout. La coppia ha almeno 25 punti e gioca la manche a Senza.</w:t>
      </w:r>
    </w:p>
    <w:p>
      <w:pPr>
        <w:pStyle w:val="Heading4"/>
      </w:pPr>
      <w:r>
        <w:t>Parte 2</w:t>
      </w:r>
    </w:p>
    <w:p>
      <w:r>
        <w:t>Se invece il compagno ha pochi punti, tra 0 e 7, e possiede un colore di almeno 5 carte in Cuori, Quadri o Picche, dice 2 di quel colore. Per esempio, 2 Cuori con cinque Cuori e pochi punti. Questa e una proposta di contratto parziale e voi, l'apertore, dovete passare. Il compagno ha deciso che quel contratto basso e il posto migliore dove giocare.</w:t>
      </w:r>
    </w:p>
    <w:p>
      <w:r>
        <w:t>Se il compagno non ha niente di speciale e pochi punti, semplicemente passa. Il contratto sara 1 Senza Atout.</w:t>
      </w:r>
    </w:p>
    <w:p>
      <w:r>
        <w:t>Ci sono poi le risposte invitanti, cioe quelle per la zona incerta di 8-9 punti. Con 5 o piu Cuori e 8-9 punti, il compagno dice 3 Cuori. Il messaggio e: giochiamo a Cuori. Se hai 17 punti, rialza a 4 Cuori per la manche. Se hai solo 15, fermati e passa. Lo stesso vale con 3 Picche per le Picche.</w:t>
      </w:r>
    </w:p>
    <w:p>
      <w:r>
        <w:t>E con 8-9 punti senza un colore nobile lungo, il compagno dice 2 Senza Atout. E un invito: se avete 17 andate a 3NT, se avete 15 passate.</w:t>
      </w:r>
    </w:p>
    <w:p>
      <w:r>
        <w:t>Adesso parliamo della convenzione Stayman, che e uno strumento molto intelligente. Immaginate che il compagno abbia 4 Cuori e 10 punti. Sa che la coppia ha i punti per la manche. Ma non sa se avete anche voi 4 Cuori, il che darebbe un fit di 8 carte. Come fa a scoprirlo?</w:t>
      </w:r>
    </w:p>
    <w:p>
      <w:r>
        <w:t>Risponde 2 Fiori. Attenzione: il 2 Fiori qui non significa avere le Fiori. E una domanda convenzionale che chiede: hai 4 carte in un colore nobile?</w:t>
      </w:r>
    </w:p>
    <w:p>
      <w:pPr>
        <w:pStyle w:val="Heading4"/>
      </w:pPr>
      <w:r>
        <w:t>Parte 3</w:t>
      </w:r>
    </w:p>
    <w:p>
      <w:r>
        <w:t>Le risposte dell'apertore alla domanda Stayman sono quattro, e vanno imparate bene. Se non avete ne 4 Cuori ne 4 Picche, rispondete 2 Quadri. Se avete 4 Cuori ma non 4 Picche, rispondete 2 Cuori. Se avete 4 Picche ma non 4 Cuori, rispondete 2 Picche. E se avete sia 4 Cuori che 4 Picche, rispondete 2 Senza Atout.</w:t>
      </w:r>
    </w:p>
    <w:p>
      <w:r>
        <w:t>Per usare la Stayman, il compagno deve avere almeno 8 punti e almeno 4 carte in un colore nobile. Se ha 6 o piu carte nel nobile, non gli serve la Stayman: il fit c'e gia di sicuro, perche voi avete almeno 2 carte ovunque. Con meno di 4 carte nobili, non c'e nulla da cercare.</w:t>
      </w:r>
    </w:p>
    <w:p>
      <w:r>
        <w:t>Facciamo un esempio per chiarire. Il compagno ha: Picche Re Otto Sette Quattro, Cuori Sei Tre, Quadri Asso Dieci Cinque, Fiori Nove Otto Due. Ha 9 punti e 4 Picche. Voi avete aperto 1NT. Il compagno dice 2 Fiori, Stayman. Se rispondete 2 Picche, il compagno sa che c'e il fit e con 9 punti invita a 3 Picche: con 17 andate a 4, con 15 passate. Se rispondete 2 Quadri, non c'e fit a Picche: il compagno dice 2NT, invitando a Senza.</w:t>
      </w:r>
    </w:p>
    <w:p>
      <w:r>
        <w:t>Parliamo brevemente dell'apertura di 2 Senza Atout. Richiede 21, 22 o 23 punti e distribuzione bilanciata, identica a quella del 1NT. Le risposte seguono la stessa logica, ma scalate di un livello. Data la grande forza dell'apertore, quasi tutte le risposte portano alla manche. L'unico modo per fermarsi prima e dire Passo.</w:t>
      </w:r>
    </w:p>
    <w:p>
      <w:r>
        <w:t>Su 2NT, 3 Quadri, 3 Cuori o 3 Picche mostrano 5 o piu carte e almeno forza di manche. La Stayman su 2NT e 3 Fiori, e le risposte sono: 3 Quadri per nessun nobile quarto, 3 Cuori per quattro Cuori, 3 Picche per quattro Picche, 3NT per entrambi.</w:t>
      </w:r>
    </w:p>
    <w:p>
      <w:r>
        <w:t>Prenditi il tuo tempo per rivedere questi concetti con calma. L'apertura di 1NT e la Stayman sono tra gli strumenti piu usati nel bridge, e padroneggiandoli bene avrete una base solidissima per le vostre dichiarazioni. Nella prossima lezione vedremo come rispondere alle aperture di 1 a colore, un argomento ricchissimo.</w:t>
      </w:r>
    </w:p>
    <w:p>
      <w:pPr>
        <w:pStyle w:val="Heading2"/>
      </w:pPr>
      <w:r>
        <w:t>Lezione 9: Aperture di 1 a colore - Le risposte</w:t>
      </w:r>
    </w:p>
    <w:p>
      <w:pPr>
        <w:pStyle w:val="Heading3"/>
      </w:pPr>
      <w:r>
        <w:t>JUNIOR (8-17 anni)</w:t>
      </w:r>
    </w:p>
    <w:p>
      <w:pPr>
        <w:pStyle w:val="Heading4"/>
      </w:pPr>
      <w:r>
        <w:t>Parte 1</w:t>
      </w:r>
    </w:p>
    <w:p>
      <w:r>
        <w:t>Ciao! Oggi parliamo di una delle cose piu importanti nel bridge: come rispondi quando il tuo compagno apre di uno a colore. Immagina che il tuo compagno ti abbia appena mandato un messaggio dicendo "Ho una buona mano, ho almeno 12 punti e un bel colore lungo!" e adesso tocca a te rispondere. Cosa gli dici? Dipende tutto da quanti punti hai tu e da che carte ti ritrovi in mano.</w:t>
      </w:r>
    </w:p>
    <w:p>
      <w:r>
        <w:t>Partiamo dalla regola piu semplice di tutte. Se hai da zero a quattro punti, la risposta e una sola: Passo. Non c'e niente da fare. Il tuo compagno ha al massimo venti punti, tu ne hai quattro, fanno ventiquattro. Per la manche ne servono venticinque. Quindi la manche non e raggiungibile e non vale la pena insistere. E come in una partita di calcio quando sei sotto di tre gol a cinque minuti dalla fine: meglio accettare la situazione.</w:t>
      </w:r>
    </w:p>
    <w:p>
      <w:r>
        <w:t>Ma attenzione! Se hai cinque punti o piu, devi assolutamente rispondere. Sempre. Anche se la tua mano non ti entusiasma. Perche? Perche il tuo compagno potrebbe avere fino a venti punti. Se lui ne ha venti e tu ne hai cinque, fanno venticinque. Ed ecco che la manche diventa possibile! Passare con cinque o piu punti sarebbe come rinunciare a un rigore: non si fa mai.</w:t>
      </w:r>
    </w:p>
    <w:p>
      <w:r>
        <w:t>Adesso vediamo il caso piu bello: quando hai il fit con il compagno. Il fit, ricordati, e quando tra le tue carte e quelle del compagno avete almeno otto carte nello stesso colore. Se il compagno apre di uno Cuori, lui promette almeno cinque Cuori. Se tu ne hai tre, ecco il fit! Otto carte totali. Se il compagno apre di uno Quadri, lui promette almeno quattro Quadri. Per il fit te ne servono quattro anche a te.</w:t>
      </w:r>
    </w:p>
    <w:p>
      <w:r>
        <w:t>Con il fit e da cinque a nove punti, dai l'appoggio a livello due. Esempio: il compagno apre uno Cuori e tu hai tre Cuori con sette punti. Rispondi due Cuori. Stai dicendo: "Ho il fit, ma pochi punti. Se hai una mano normale da dodici o tredici, la manche e lontana." E una risposta che mette un limite, si chiama risposta limitativa. Il compagno capisce subito dove stai e decide se andare avanti o fermarsi.</w:t>
      </w:r>
    </w:p>
    <w:p>
      <w:r>
        <w:t>Se invece hai il fit e dieci o undici punti, puoi alzare la voce! Dai l'appoggio a livello tre. Esempio: il compagno apre uno Picche e tu hai tre Picche con undici punti. Rispondi tre Picche. Stai dicendo: "La manche e possibile, ma serve che tu abbia qualcosa in piu del minimo, almeno quattordici punti." Questa si chiama risposta invitante: e come dire "Dai, se sei forte, andiamo a manche!"</w:t>
      </w:r>
    </w:p>
    <w:p>
      <w:pPr>
        <w:pStyle w:val="Heading4"/>
      </w:pPr>
      <w:r>
        <w:t>Parte 2</w:t>
      </w:r>
    </w:p>
    <w:p>
      <w:r>
        <w:t>Bene, adesso affrontiamo un caso speciale e molto divertente: l'appoggio a livello quattro nel colore nobile. Se il compagno apre di uno Cuori o uno Picche e tu hai almeno quattro carte di appoggio con una distribuzione sbilanciata, puoi sparare direttamente quattro Cuori o quattro Picche. Attenzione: questo non vuol dire che hai tanti punti. In realta hai al massimo undici punti onori, pero la tua mano e perfetta per i tagli. Hai un colore corto o un vuoto da qualche parte e tante atout. E come un giocatore di basket che non e altissimo ma e velocissimo e segna in contropiede.</w:t>
      </w:r>
    </w:p>
    <w:p>
      <w:r>
        <w:t>E qui entra in gioco la famosa Legge di Rivalutazione. Quando hai trovato il fit e la tua mano e sbilanciata, cioe non e una noiosa quattro-tre-tre-tre, puoi aggiungere dei punti extra. Come si calcolano? Prendi il numero di carte di atout che hai e sottrai il numero di carte del tuo colore piu corto. Il risultato sono i punti da aggiungere. Esempio: hai cinque carte di atout e un singolo, cioe una sola carta in un colore. Cinque meno uno fa quattro punti extra! Questi punti rappresentano il potenziale dei tagli che potrai fare durante il gioco.</w:t>
      </w:r>
    </w:p>
    <w:p>
      <w:r>
        <w:t>Passiamo ora ai colori nuovi a livello uno. Questa e la risposta piu frequente e piu potente che puoi dare. Se il compagno apre e tu hai almeno cinque punti e un colore con quattro o piu carte che puoi dichiarare a livello uno, fallo! E una risposta forzante: il compagno non puo passare e deve continuare a parlare. E come lanciare la palla al compagno di squadra: lui deve per forza giocarla.</w:t>
      </w:r>
    </w:p>
    <w:p>
      <w:r>
        <w:t>La priorita assoluta e sempre cercare il fit nei colori nobili. Prima Picche e Cuori, poi si pensa al resto. Se hai due colori quarti, dichiari il piu economico. Se hai due colori di cinque carte, dichiari il piu alto di rango, esattamente come fa l'apertore. Ricordati che i colori in risposta possono essere anche solo quarti: non servono cinque carte come per l'apertura. Uno Cuori o uno Picche in risposta promettono almeno quattro carte, non cinque.</w:t>
      </w:r>
    </w:p>
    <w:p>
      <w:r>
        <w:t>Infine, quando non puoi fare niente di tutto questo, la risposta di ripiego e uno Senza Atout. Uno Senza in risposta mostra da cinque a dieci punti e nega di avere quattro o piu carte in qualsiasi colore che avresti potuto dichiarare a livello uno. Non e una risposta entusiasmante, e piu una risposta obbligata, tipo "Non ho niente di meglio da dirti, pero non posso passare perche ho abbastanza punti." Non confonderla mai con l'apertura di uno Senza che mostra quindici-diciassette!</w:t>
      </w:r>
    </w:p>
    <w:p>
      <w:pPr>
        <w:pStyle w:val="Heading4"/>
      </w:pPr>
      <w:r>
        <w:t>Parte 3</w:t>
      </w:r>
    </w:p>
    <w:p>
      <w:r>
        <w:t>Adesso le risposte per i piu forti: i colori nuovi a livello due. Se devi salire al livello due per mostrare il tuo colore, per esempio rispondi due Quadri sull'apertura di uno Picche, stai facendo una cosa molto impegnativa. Queste risposte si chiamano "due su uno" e sono forzanti fino a manche. Cosa significa? Che una volta che dici un colore nuovo a livello due, ne tu ne il tuo compagno potete fermarvi prima della manche. La coppia ha almeno ventiquattro punti, dodici i tuoi piu almeno dodici del compagno, e quindi la manche va cercata con determinazione.</w:t>
      </w:r>
    </w:p>
    <w:p>
      <w:r>
        <w:t>Per fare una risposta due su uno ti servono almeno dodici punti. Hai capito bene: dodici. E anche le carte nel colore devono essere serie. Due Quadri promette almeno quattro Quadri. Due Fiori su uno Quadri promette almeno quattro Fiori. Due Cuori su uno Picche promette almeno cinque Cuori. Queste risposte sono potenti perche aprono un dialogo che non si ferma.</w:t>
      </w:r>
    </w:p>
    <w:p>
      <w:r>
        <w:t>Poi abbiamo la risposta di due Senza Atout, che mostra esattamente undici punti e una mano bilanciata senza fit nei nobili. E una risposta invitante: dice al compagno "Siamo vicini alla manche, se hai qualcosa in piu del minimo andiamoci." E infine tre Senza Atout, la risposta conclusiva con dodici-quindici punti, mano bilanciata e certezza di manche.</w:t>
      </w:r>
    </w:p>
    <w:p>
      <w:r>
        <w:t>Facciamo un riepilogo veloce per fissare tutto. Con zero a quattro punti: Passo, niente da fare. Con cinque a nove punti e fit: appoggio a livello due, risposta limitativa. Con dieci-undici punti e fit: appoggio a livello tre, invitante. Con cinque o piu punti e un colore nuovo a livello uno: risposta forzante, il compagno deve parlare. Con dodici o piu punti e colore nuovo a livello due: forzante a manche, si va fino in fondo. Con cinque a dieci senza alternative migliori: uno Senza Atout. Con undici punti bilanciata: due Senza invitante. Con dodici-quindici bilanciata: tre Senza conclusivo.</w:t>
      </w:r>
    </w:p>
    <w:p>
      <w:r>
        <w:t>La mano sbilanciata con fit si rivaluta: aggiungi la differenza tra le tue atout e il colore piu corto. Questa legge di rivalutazione e importantissima perche trasforma mani apparentemente modeste in mani forti.</w:t>
      </w:r>
    </w:p>
    <w:p>
      <w:r>
        <w:t>Fantastico, hai imparato a rispondere alle aperture a colore! Nella prossima lezione vedremo cosa fa l'apertore quando sente la tua risposta. Continua cosi, stai diventando un vero giocatore di bridge!</w:t>
      </w:r>
    </w:p>
    <w:p>
      <w:pPr>
        <w:pStyle w:val="Heading3"/>
      </w:pPr>
      <w:r>
        <w:t>GIOVANE (18-35 anni)</w:t>
      </w:r>
    </w:p>
    <w:p>
      <w:pPr>
        <w:pStyle w:val="Heading4"/>
      </w:pPr>
      <w:r>
        <w:t>Parte 1</w:t>
      </w:r>
    </w:p>
    <w:p>
      <w:r>
        <w:t>Ehi, benvenuto alla lezione sulle risposte alle aperture di uno a colore! Questo e uno degli argomenti piu importanti della dichiarazione, perche qui si decidono i destini del contratto. Il tuo compagno ha aperto, ti ha dato un'informazione, e adesso tocca a te iniziare il dialogo. Vediamo come farlo bene.</w:t>
      </w:r>
    </w:p>
    <w:p>
      <w:r>
        <w:t>Partiamo dal principio fondamentale: la coppia comunica per trovare il fit e capire la forza combinata. La manche richiede circa venticinque punti in linea. Quindi nessuno dei due deve abbandonare finche non ha escluso che la manche sia raggiungibile. Se il tuo compagno apre con dodici-venti punti e tu hai cinque o piu, la somma potrebbe bastare. Quindi con cinque punti rispondi sempre, senza eccezioni. Con meno di cinque punti dici Passo: anche se il compagno avesse venti, ventiventiquattro non basta.</w:t>
      </w:r>
    </w:p>
    <w:p>
      <w:r>
        <w:t>Le risposte si dividono in tre categorie strategiche. Le risposte limitative mettono un tetto alla tua forza e permettono al compagno di passare. Le risposte invitanti mostrano un range specifico e chiedono al compagno di decidere se andare a manche. Le risposte forzanti obbligano il compagno a continuare, e tra queste i colori nuovi sono i piu importanti.</w:t>
      </w:r>
    </w:p>
    <w:p>
      <w:r>
        <w:t>Andiamo sugli appoggi, cioe quando hai il fit. Con cinque a nove punti e supporto adeguato, appoggi a livello due. Su uno Cuori dici due Cuori, su uno Picche dici due Picche. Per i nobili bastano tre carte di appoggio perche l'apertore ne promette cinque. Per le Quadri ne servono quattro perche l'apertura promette solo quattro. Attenzione: su uno Fiori non puoi dare appoggio a due Fiori, perche due Fiori sarebbe un colore nuovo. Questa risposta e limitativa: il compagno con una mano normale passa.</w:t>
      </w:r>
    </w:p>
    <w:p>
      <w:r>
        <w:t>Con dieci-undici punti e fit, alzi a livello tre. Tre Cuori, tre Picche, tre Quadri. E un invito a manche: stai dicendo che la coppia ha almeno ventidue punti e che con quattordici o piu dall'altra parte si arriva a venticinque. Il compagno decide se accettare l'invito o passare.</w:t>
      </w:r>
    </w:p>
    <w:p>
      <w:r>
        <w:t>Poi c'e l'appoggio a livello quattro nel nobile, con fit di almeno quattro carte e mano sbilanciata. Massimo undici punti onori, ma la distribuzione compensa. Qui entra in gioco la Legge di Rivalutazione: aggiungi ai tuoi punti la differenza tra il numero di carte di atout e il numero di carte del colore piu corto. Se hai cinque atout e un vuoto, aggiungi cinque punti. Se hai quattro atout e un singolo, aggiungi tre. Questa rivalutazione riflette il potenziale di taglio della mano.</w:t>
      </w:r>
    </w:p>
    <w:p>
      <w:pPr>
        <w:pStyle w:val="Heading4"/>
      </w:pPr>
      <w:r>
        <w:t>Parte 2</w:t>
      </w:r>
    </w:p>
    <w:p>
      <w:r>
        <w:t>Passiamo ai colori nuovi a livello uno. Questa e la risposta piu versatile e frequente. Con cinque o piu punti e un colore di almeno quattro carte dichiarabile a livello uno, lo dichiari. E forzante: il compagno deve parlare ancora. Il massimo e illimitato, quindi il dialogo puo portare ovunque.</w:t>
      </w:r>
    </w:p>
    <w:p>
      <w:r>
        <w:t>La regola chiave e la priorita ai nobili. Se hai quattro Picche e quattro Cuori, dichiari prima quello piu economico. Se hai cinque e cinque, dichiari il piu alto di rango. Se hai un colore lungo e uno quarto, parti dal lungo. Importante: in risposta, uno Cuori e uno Picche promettono almeno quattro carte, non cinque come in apertura. Questa differenza e fondamentale.</w:t>
      </w:r>
    </w:p>
    <w:p>
      <w:r>
        <w:t>I colori nuovi a livello due sono un'altra storia. Una risposta "due su uno", per esempio due Quadri su uno Picche, e forzante fino a manche. Richiede almeno dodici punti e garantisce che la coppia ha risorse per la manche. Da quel momento in poi la coppia non si ferma. Le carte nel colore dichiarato seguono le stesse regole dell'apertura: almeno quattro carte per i minori, cinque per Cuori su Picche. Queste risposte creano un percorso sicuro verso il contratto finale.</w:t>
      </w:r>
    </w:p>
    <w:p>
      <w:r>
        <w:t>E quando non hai ne fit ne un colore da mostrare a livello uno? La risposta e uno Senza Atout: cinque a dieci punti e negazione di qualsiasi colore dichiarabile a livello uno. Non e una risposta di entusiasmo, e una risposta residuale. Su uno Picche nega fit a Picche e nega quattro Cuori. Su uno Cuori nega fit e nega quattro Picche. Su uno Quadri nega fit e nega entrambi i nobili. E non forzante, il compagno puo passare.</w:t>
      </w:r>
    </w:p>
    <w:p>
      <w:r>
        <w:t>A completare il quadro: due Senza Atout con undici punti e mano bilanciata senza fit nobili, invitante. Tre Senza Atout con dodici-quindici punti, bilanciata, conclusiva. Il rispondente con queste mani ha gia fatto i conti e sa che la manche e raggiungibile anche con l'apertura minima.</w:t>
      </w:r>
    </w:p>
    <w:p>
      <w:r>
        <w:t>Ricapitolando: Passo con zero a quattro, appoggi con fit da cinque a undici, colori nuovi a livello uno forzanti con cinque o piu, colori nuovi a livello due forzanti a manche con dodici o piu, Senza Atout come risposta residuale. La Legge di Rivalutazione aggiunge punti distribuzionali quando trovi il fit con mano sbilanciata. Questo sistema ti permette di comunicare con precisione la tua forza e distribuzione al compagno. E la base su cui si costruiscono tutti i dialoghi di licita. Nella prossima lezione vedremo come l'apertore descrive la sua mano dopo la tua risposta. Pronto per salire di livello?</w:t>
      </w:r>
    </w:p>
    <w:p>
      <w:pPr>
        <w:pStyle w:val="Heading3"/>
      </w:pPr>
      <w:r>
        <w:t>ADULTO (36-55 anni)</w:t>
      </w:r>
    </w:p>
    <w:p>
      <w:pPr>
        <w:pStyle w:val="Heading4"/>
      </w:pPr>
      <w:r>
        <w:t>Parte 1</w:t>
      </w:r>
    </w:p>
    <w:p>
      <w:r>
        <w:t>Benvenuto alla lezione nove. Oggi affrontiamo un argomento centrale nella dichiarazione: le risposte alle aperture di uno a colore. Quando il nostro compagno apre di uno a colore, ci comunica di avere almeno dodici punti onori e una distribuzione specifica. Il nostro compito e rispondere in modo da permettere alla coppia di trovare il contratto migliore. Questo significa individuare un eventuale fit e determinare la forza combinata.</w:t>
      </w:r>
    </w:p>
    <w:p>
      <w:r>
        <w:t>Il principio guida e che la manche richiede circa venticinque punti in coppia. Nessuno dei due giocatori deve abbandonare la dichiarazione finche non ha escluso che la coppia possegga i requisiti per la manche. Da questo principio derivano tutte le regole che vedremo.</w:t>
      </w:r>
    </w:p>
    <w:p>
      <w:r>
        <w:t>Partiamo dalla situazione piu semplice: il Passo. Con zero a quattro punti si passa. Anche se il compagno avesse il massimo dell'apertura, venti punti, la somma non raggiunge venticinque. E inutile e controproducente prolungare la dichiarazione. Al contrario, con cinque o piu punti si deve sempre rispondere, perche la manche potrebbe essere alla portata.</w:t>
      </w:r>
    </w:p>
    <w:p>
      <w:r>
        <w:t>Le risposte si classificano in tre tipologie. Le risposte limitative circoscrivono la forza del rispondente entro limiti precisi e concedono all'apertore la facolta di passare. Le risposte invitanti indicano un range specifico e chiedono all'apertore di valutare se completare il percorso verso la manche. Le risposte forzanti impongono all'apertore di continuare il dialogo.</w:t>
      </w:r>
    </w:p>
    <w:p>
      <w:r>
        <w:t>Vediamo gli appoggi, cioe le risposte quando abbiamo il fit con il colore del compagno. L'appoggio a livello due, con cinque a nove punti, e limitativo. Su apertura di uno Cuori rispondiamo due Cuori con almeno tre carte di supporto. Su uno Picche, due Picche con almeno tre carte. Su uno Quadri, due Quadri con almeno quattro carte, poiche l'apertura di uno Quadri promette solo quattro carte. Nota importante: non esiste l'appoggio diretto di due Fiori su uno Fiori, perche due Fiori e considerato un colore nuovo.</w:t>
      </w:r>
    </w:p>
    <w:p>
      <w:r>
        <w:t>L'appoggio a livello tre, con dieci o undici punti, e invitante. Tre Cuori, tre Picche o tre Quadri comunicano al compagno che la manche e possibile se dispone di almeno quattordici punti. Infine, l'appoggio a livello quattro nel colore nobile si effettua con fit di almeno quattro carte e distribuzione sbilanciata, entro un massimo di undici punti onori. La distribuzione favorevole ai tagli compensa la forza limitata.</w:t>
      </w:r>
    </w:p>
    <w:p>
      <w:pPr>
        <w:pStyle w:val="Heading4"/>
      </w:pPr>
      <w:r>
        <w:t>Parte 2</w:t>
      </w:r>
    </w:p>
    <w:p>
      <w:r>
        <w:t>In presenza di fit e mano sbilanciata, interviene la Legge di Rivalutazione. Il rispondente aggiunge ai propri punti onori un valore pari alla differenza tra il numero delle proprie carte di atout e il numero di carte del colore piu corto. Con quattro carte di atout e un singolo si aggiungono tre punti. Con cinque carte di atout e un vuoto se ne aggiungono cinque. Questa rivalutazione e fondamentale perche riflette il reale potenziale produttivo della mano nel gioco con atout.</w:t>
      </w:r>
    </w:p>
    <w:p>
      <w:r>
        <w:t>Passiamo ai colori nuovi a livello uno, le risposte forzanti con almeno cinque punti e massimo illimitato. Quando il rispondente dichiara un colore nuovo a livello uno, l'apertore non puo passare. Il colore dichiarato promette almeno quattro carte. La priorita e sempre la ricerca del fit nei colori nobili. Con due colori quarti si dichiara il piu economico. Con due colori di cinque carte si dichiara il piu alto di rango. Con un colore lungo e uno quarto si parte dal lungo.</w:t>
      </w:r>
    </w:p>
    <w:p>
      <w:r>
        <w:t>I colori nuovi a livello due sono forzanti fino a manche e richiedono almeno dodici punti. Una risposta come due Quadri su uno Picche impegna la coppia a raggiungere la manche. Le lunghezze minime nel colore dichiarato seguono le stesse regole dell'apertura: almeno quattro carte per i colori minori, cinque carte per Cuori su apertura di uno Picche.</w:t>
      </w:r>
    </w:p>
    <w:p>
      <w:r>
        <w:t>Quando il rispondente non ha ne fit ne un colore da dichiarare a livello uno, la risposta e uno Senza Atout: cinque a dieci punti e negazione di tutti i colori che avrebbero potuto essere dichiarati a quel livello. E una risposta residuale, non forzante. Su uno Picche nega il fit a Picche e nega quattro o piu Cuori. Su uno Cuori nega il fit e nega le Picche. Su uno Quadri nega il fit e nega entrambi i nobili. Non va confusa con l'apertura di uno Senza Atout che indica quindici-diciassette punti bilanciati.</w:t>
      </w:r>
    </w:p>
    <w:p>
      <w:r>
        <w:t>A completare il quadro delle risposte abbiamo due Senza Atout con undici punti, invitante, e tre Senza Atout con dodici-quindici punti, conclusiva. Entrambe richiedono distribuzione bilanciata e assenza di fit nei colori nobili.</w:t>
      </w:r>
    </w:p>
    <w:p>
      <w:r>
        <w:t>In sintesi, il sistema delle risposte all'apertura di uno a colore offre strumenti precisi per comunicare sia la forza sia la distribuzione. Passo con zero a quattro, appoggi da cinque a undici con fit, colori nuovi a livello uno forzanti con cinque o piu, colori nuovi a livello due forzanti a manche con dodici o piu, e le risposte a Senza Atout come alternative residuali o conclusive. La Legge di Rivalutazione aggiunge una dimensione distribuzionale alla valutazione della mano quando il fit e stato trovato. Nella prossima lezione vedremo come l'apertore descrive ulteriormente la propria mano in base alla risposta ricevuta.</w:t>
      </w:r>
    </w:p>
    <w:p>
      <w:pPr>
        <w:pStyle w:val="Heading3"/>
      </w:pPr>
      <w:r>
        <w:t>SENIOR (55+ anni)</w:t>
      </w:r>
    </w:p>
    <w:p>
      <w:pPr>
        <w:pStyle w:val="Heading4"/>
      </w:pPr>
      <w:r>
        <w:t>Parte 1</w:t>
      </w:r>
    </w:p>
    <w:p>
      <w:r>
        <w:t>Buongiorno e benvenuto alla lezione numero nove. Oggi affrontiamo con calma un argomento di grande importanza: le risposte che il compagno dell'apertore fornisce quando sente un'apertura di uno a colore. Prendiamoci tutto il tempo necessario, perche queste regole sono la base della comunicazione nella dichiarazione.</w:t>
      </w:r>
    </w:p>
    <w:p>
      <w:r>
        <w:t>Il principio fondamentale da tenere sempre presente e questo: la coppia dialoga per due motivi. Primo, cercare un eventuale fit, cioe un incontro di almeno otto carte in uno stesso colore. Secondo, stabilire se la forza combinata e sufficiente per tentare la manche, che richiede circa venticinque punti in coppia. Nessuno dei due giocatori deve rinunciare a parlare finche non ha ragionevolmente escluso che la coppia possieda questi requisiti.</w:t>
      </w:r>
    </w:p>
    <w:p>
      <w:r>
        <w:t>Cominciamo dalla regola piu semplice: il Passo. Se avete in mano da zero a quattro punti, la risposta e Passo. Non c'e alternativa. Anche nel caso migliore, se il compagno avesse venti punti, la somma sarebbe ventiquattro, ancora insufficiente per la manche. Quindi e inutile prolungare la dichiarazione.</w:t>
      </w:r>
    </w:p>
    <w:p>
      <w:r>
        <w:t>Al contrario, e questo e molto importante, con cinque o piu punti dovete sempre rispondere. Sempre, senza eccezione. Il motivo e chiaro: il compagno potrebbe avere fino a venti punti. Se voi ne avete cinque e lui venti, la somma e venticinque e la manche e alla portata. Passare con cinque punti sarebbe un errore grave, perche impedireste al compagno di continuare il dialogo.</w:t>
      </w:r>
    </w:p>
    <w:p>
      <w:r>
        <w:t>Ora vediamo le risposte quando avete il fit con il colore del compagno. Queste risposte si chiamano appoggi. L'appoggio a livello due si da con cinque a nove punti. Ad esempio, se il compagno apre di uno Cuori e voi avete tre carte di Cuori con sette punti, rispondete due Cuori. Questa e una risposta limitativa: circoscrive la vostra forza tra cinque e nove e comunica al compagno che, se ha una mano normale da dodici o tredici punti, la manche non e raggiungibile.</w:t>
      </w:r>
    </w:p>
    <w:p>
      <w:r>
        <w:t>Quante carte di supporto servono? Su apertura di uno Cuori o uno Picche, bastano tre carte, perche l'apertore ne promette cinque. Su apertura di uno Quadri, ne servono quattro, perche l'apertura promette solo quattro Quadri. Fate attenzione: su apertura di uno Fiori non esiste l'appoggio a due Fiori, perche due Fiori e considerato un colore nuovo nella dichiarazione.</w:t>
      </w:r>
    </w:p>
    <w:p>
      <w:r>
        <w:t>L'appoggio a livello tre si da con dieci o undici punti. Tre Cuori, tre Picche o tre Quadri. E una risposta invitante: comunica al compagno che la manche e possibile se ha qualcosa in piu del minimo, almeno quattordici punti. Il compagno decider se accettare l'invito o passare.</w:t>
      </w:r>
    </w:p>
    <w:p>
      <w:pPr>
        <w:pStyle w:val="Heading4"/>
      </w:pPr>
      <w:r>
        <w:t>Parte 2</w:t>
      </w:r>
    </w:p>
    <w:p>
      <w:r>
        <w:t>C'e poi un caso speciale: l'appoggio a livello quattro nel colore nobile. Se il compagno apre di uno Cuori o uno Picche e voi avete almeno quattro carte di appoggio con una mano sbilanciata, potete saltare direttamente a quattro Cuori o quattro Picche. Non e necessario avere tanti punti in onori, il massimo e undici, ma la vostra distribuzione e cosi favorevole ai tagli che ritenete la manche realizzabile.</w:t>
      </w:r>
    </w:p>
    <w:p>
      <w:r>
        <w:t>Qui entra in gioco la Legge di Rivalutazione, un concetto importante. Quando trovate il fit e la vostra mano non e bilanciata, potete aggiungere ai vostri punti onori un valore supplementare. Si calcola cosi: prendete il numero delle vostre carte di atout e sottraete il numero di carte del vostro colore piu corto. Il risultato sono punti aggiuntivi. Per esempio, con quattro carte di atout e un singolo, cioe una sola carta in un colore, aggiungete tre punti. Con cinque carte di atout e un vuoto, aggiungete cinque punti. Questo perche le mani sbilanciate con fit producono prese extra attraverso i tagli.</w:t>
      </w:r>
    </w:p>
    <w:p>
      <w:r>
        <w:t>Passiamo ai colori nuovi a livello uno. Se avete almeno cinque punti e un colore con quattro o piu carte che potete mostrare a livello uno, fatelo. Questa risposta e forzante: il compagno non puo passare. Il vostro massimo e illimitato, quindi il dialogo rimane aperto. La priorita e sempre cercare il fit nei colori nobili, Picche e Cuori, perche offrono i contratti di manche piu vantaggiosi. Ricordate che in risposta basta avere quattro carte nel colore, non cinque come per l'apertura.</w:t>
      </w:r>
    </w:p>
    <w:p>
      <w:r>
        <w:t>Se dovete salire al livello due per dichiarare un colore nuovo, come due Quadri su uno Picche, state facendo una risposta "due su uno", forzante fino a manche. Servono almeno dodici punti. Da quel momento la coppia non si ferma prima della manche.</w:t>
      </w:r>
    </w:p>
    <w:p>
      <w:r>
        <w:t>Infine, quando non avete ne fit ne colori da mostrare a livello uno, la risposta di ripiego e uno Senza Atout: cinque a dieci punti. Non e forzante. Con undici punti e mano bilanciata senza fit nobili, la risposta e due Senza Atout, invitante. Con dodici-quindici punti, tre Senza Atout, conclusiva.</w:t>
      </w:r>
    </w:p>
    <w:p>
      <w:r>
        <w:t>In conclusione, le risposte alle aperture a colore formano un sistema logico e completo. Passo con meno di cinque, appoggi con il fit, colori nuovi forzanti, Senza Atout come ripiego. La Legge di Rivalutazione aggiunge valore alle mani sbilanciate con fit. Non preoccupatevi se all'inizio sembra tanto materiale: con la pratica diventa tutto naturale. Nella prossima lezione vedremo come l'apertore prosegue il dialogo dopo aver sentito la vostra risposta. A presto e buono studio!</w:t>
      </w:r>
    </w:p>
    <w:p>
      <w:pPr>
        <w:pStyle w:val="Heading2"/>
      </w:pPr>
      <w:r>
        <w:t>Lezione 10: L'apertore descrive</w:t>
      </w:r>
    </w:p>
    <w:p>
      <w:pPr>
        <w:pStyle w:val="Heading3"/>
      </w:pPr>
      <w:r>
        <w:t>JUNIOR (8-17 anni)</w:t>
      </w:r>
    </w:p>
    <w:p>
      <w:pPr>
        <w:pStyle w:val="Heading4"/>
      </w:pPr>
      <w:r>
        <w:t>Parte 1</w:t>
      </w:r>
    </w:p>
    <w:p>
      <w:r>
        <w:t>Ciao! Nella lezione scorsa abbiamo visto come rispondi quando il compagno apre di uno a colore. Oggi cambiamo prospettiva: siamo noi l'apertore e dobbiamo descrivere la nostra mano dopo aver sentito la risposta del compagno. E un po' come in un videogioco a turni: prima hai fatto la tua mossa iniziale, poi il compagno ha risposto, e adesso tocca a te di nuovo. Cosa fai?</w:t>
      </w:r>
    </w:p>
    <w:p>
      <w:r>
        <w:t>La prima cosa da capire e che la tua ridichiarazione dipende dal tipo di risposta che hai ricevuto. Le risposte del compagno si dividono in tre gruppi e per ogni gruppo la tua strategia cambia.</w:t>
      </w:r>
    </w:p>
    <w:p>
      <w:r>
        <w:t>Se il compagno ha dato una risposta non forzante, come un appoggio a livello due o uno Senza Atout, tu decidi. Puoi passare se pensi che la manche sia impossibile, oppure puoi rilanciare se hai piu del minimo. Il compagno ha messo un limite alla sua forza, quindi adesso il capitano sei tu.</w:t>
      </w:r>
    </w:p>
    <w:p>
      <w:r>
        <w:t>Se il compagno ha dato una risposta "uno su uno", cioe un colore nuovo a livello uno, devi continuare a parlare. E forzante, ricordi? Ma adesso devi descrivere due cose: la tua forza e la tua distribuzione.</w:t>
      </w:r>
    </w:p>
    <w:p>
      <w:r>
        <w:t>Se il compagno ha dato una risposta "due su uno", la manche e gia assicurata. In linea ci sono almeno ventiquattro punti. Quindi non ti preoccupi piu della forza: devi solo descrivere la tua distribuzione, cioe la forma della tua mano.</w:t>
      </w:r>
    </w:p>
    <w:p>
      <w:r>
        <w:t>Adesso arriva il concetto chiave di questa lezione: la differenza tra Diritto e Rovescio. Sono i due tipi di mano che un apertore puo avere. La mano di Diritto ha dodici a quindici punti: e il minimo dell'apertura, la mano normale. La mano di Rovescio ha sedici a venti punti: e una mano forte, sopra la media.</w:t>
      </w:r>
    </w:p>
    <w:p>
      <w:r>
        <w:t>Questa distinzione e fondamentale perche determina il livello a cui puoi ridichiarare. Esiste un concetto geniale chiamato Livello di Guardia. E l'ultimo contratto oltre il quale non c'e piu la certezza di un risultato ragionevole. Se superi il Livello di Guardia, stai promettendo al compagno che hai piu del minimo.</w:t>
      </w:r>
    </w:p>
    <w:p>
      <w:r>
        <w:t>Per il Diritto bilanciato, il Livello di Guardia e uno Senza Atout. Puoi descriverti restando sotto quel livello. Per il Diritto sbilanciato, il Livello di Guardia e due nel tuo colore di apertura. Puoi mostrare la distribuzione restando sotto quel livello.</w:t>
      </w:r>
    </w:p>
    <w:p>
      <w:pPr>
        <w:pStyle w:val="Heading4"/>
      </w:pPr>
      <w:r>
        <w:t>Parte 2</w:t>
      </w:r>
    </w:p>
    <w:p>
      <w:r>
        <w:t>Vediamo degli esempi pratici per il Diritto. Hai aperto di uno Fiori e il compagno ha risposto uno Picche. Se hai quattro Picche, appoggi a due Picche. Se hai una mano bilanciata senza fit, dici uno Senza Atout. Se hai un secondo colore dichiarabile sotto il livello di guardia, lo mostri. In tutti i casi resti al livello piu basso possibile.</w:t>
      </w:r>
    </w:p>
    <w:p>
      <w:r>
        <w:t>Hai aperto di uno Cuori e il compagno ha detto uno Picche. Se hai le Quadri e puoi dire due Quadri restando sotto due Cuori, il tuo livello di guardia, lo fai. Se hai una bilanciata debole, dici uno Senza Atout. Se hai sei o piu Cuori, ridici due Cuori mostrando la lunga.</w:t>
      </w:r>
    </w:p>
    <w:p>
      <w:r>
        <w:t>Adesso il Rovescio, dove le cose si fanno piu entusiasmanti! Con una mano di sedici a venti punti devi far capire al compagno che hai piu del minimo. Come lo fai? Superando il Livello di Guardia. Questo si traduce in salti e dichiarazioni forti.</w:t>
      </w:r>
    </w:p>
    <w:p>
      <w:r>
        <w:t>Con una mano sbilanciata di Rovescio, fai un salto. Esempio: apri di uno Fiori, il compagno risponde uno Quadri, e tu dici due Picche. Quel salto, saltare uno Picche per andare a due Picche, mostra sedici o piu punti. Se hai il fit con il compagno, appoggi a livello tre: uno Quadri, risposta uno Picche, tu dici tre Picche. Questo mostra sedici-diciotto punti con fit. Con diciannove-venti e fit nel nobile, vai direttamente a manche: quattro Picche.</w:t>
      </w:r>
    </w:p>
    <w:p>
      <w:r>
        <w:t>Con una mano bilanciata di Rovescio, diciotto a venti punti, fai il salto a due Senza Atout. Questa bilanciata e troppo forte per l'apertura di uno Senza, che mostra quindici-diciassette, e troppo debole per l'apertura di due Senza, che mostra ventuno-ventitre. Quindi apri di uno a colore e poi salti a due Senza per descrivere la fascia intermedia.</w:t>
      </w:r>
    </w:p>
    <w:p>
      <w:r>
        <w:t>Infine, dopo le risposte "due su uno" non devi fare distinzioni tra Diritto e Rovescio. La manche e gia garantita. Devi solo descrivere la distribuzione in modo naturale: mostra un secondo colore, appoggia il colore del compagno, ripeti il tuo colore se e lungo.</w:t>
      </w:r>
    </w:p>
    <w:p>
      <w:pPr>
        <w:pStyle w:val="Heading4"/>
      </w:pPr>
      <w:r>
        <w:t>Parte 3</w:t>
      </w:r>
    </w:p>
    <w:p>
      <w:r>
        <w:t>Adesso vediamo cosa fa il rispondente ai turni successivi, perche la dichiarazione non finisce con la ridichiarazione dell'apertore!</w:t>
      </w:r>
    </w:p>
    <w:p>
      <w:r>
        <w:t>Dopo una risposta "due su uno", tutto e semplice: la manche e gia stata garantita, quindi il dialogo continua senza stress fino a trovare il contratto migliore. Il rispondente sara lui a decidere il contratto finale.</w:t>
      </w:r>
    </w:p>
    <w:p>
      <w:r>
        <w:t>Dopo una risposta "uno su uno", le cose sono piu interessanti. Se il rispondente vuole essere sicuro che l'apertore parli ancora, deve dichiarare un colore nuovo. Ricordati: un colore nuovo e sempre forzante. E l'unica dichiarazione che obbliga il compagno a continuare.</w:t>
      </w:r>
    </w:p>
    <w:p>
      <w:r>
        <w:t>Le dichiarazioni non forzanti dopo "uno su uno" sono tutte le altre. Uno Senza Atout e scoraggiante: il rispondente ha cinque a dieci punti e non vuole andare oltre. Un colore vecchio ripetuto al minimo livello, tipo il compagno che ridice le sue Cuori, e scoraggiante. Due Senza Atout o un colore vecchio detto a salto sono invitanti: il rispondente ha circa undici punti e chiede il massimo.</w:t>
      </w:r>
    </w:p>
    <w:p>
      <w:r>
        <w:t>Facciamo un riepilogo. L'apertore si divide in Diritto, dodici-quindici, e Rovescio, sedici-venti. Il Livello di Guardia e il limite che il Diritto non supera e il Rovescio supera sempre. Dopo risposte non forzanti l'apertore decide. Dopo "uno su uno" l'apertore descrive forza e distribuzione. Dopo "due su uno" l'apertore descrive solo la distribuzione.</w:t>
      </w:r>
    </w:p>
    <w:p>
      <w:r>
        <w:t>Il rispondente, nei turni successivi, usa il colore nuovo come arma forzante e tutte le altre dichiarazioni per limitarsi o invitare. E un sistema che funziona come un orologio svizzero quando lo conosci bene!</w:t>
      </w:r>
    </w:p>
    <w:p>
      <w:r>
        <w:t>Ottimo lavoro! Nella prossima lezione entreremo nel mondo dell'intervento avversario: cosa succede quando anche gli avversari vogliono dire la loro. Sara una sfida in piu. Ci vediamo!</w:t>
      </w:r>
    </w:p>
    <w:p>
      <w:pPr>
        <w:pStyle w:val="Heading3"/>
      </w:pPr>
      <w:r>
        <w:t>GIOVANE (18-35 anni)</w:t>
      </w:r>
    </w:p>
    <w:p>
      <w:pPr>
        <w:pStyle w:val="Heading4"/>
      </w:pPr>
      <w:r>
        <w:t>Parte 1</w:t>
      </w:r>
    </w:p>
    <w:p>
      <w:r>
        <w:t>Ehi, bentornato! Oggi vediamo il lato dell'apertore: dopo che il compagno ha risposto, come prosegui la dichiarazione? E un passaggio cruciale, perche la ridichiarazione dell'apertore e il momento in cui il quadro si completa e la coppia puo puntare al contratto giusto.</w:t>
      </w:r>
    </w:p>
    <w:p>
      <w:r>
        <w:t>Il comportamento dell'apertore dipende interamente dal tipo di risposta ricevuta. Su risposte non forzanti, come un appoggio a livello due o uno Senza Atout, l'apertore decide: puo passare se la manche e fuori portata, o rilanciare se ha piu forza. Su risposte "uno su uno", un colore nuovo a livello uno, l'apertore deve descrivere sia la forza che la distribuzione. Su risposte "due su uno", forzanti a manche, l'apertore descrive solo la distribuzione, perche la forza complessiva e gia sufficiente.</w:t>
      </w:r>
    </w:p>
    <w:p>
      <w:r>
        <w:t>Ed ecco il concetto centrale: Diritto e Rovescio. La mano di Diritto ha dodici a quindici punti, il minimo dell'apertura. La mano di Rovescio ha sedici a venti, sopra la media. Questa classificazione determina il livello delle ridichiarazioni attraverso il Livello di Guardia, che e l'ultimo contratto oltre il quale una mano di Diritto non puo spingersi senza rischio.</w:t>
      </w:r>
    </w:p>
    <w:p>
      <w:r>
        <w:t>Per il Diritto bilanciato il Livello di Guardia e uno Senza Atout. Per il Diritto sbilanciato e due nel colore di apertura. Il Diritto resta dentro questi limiti. Il Rovescio li supera sempre, con salti o dichiarazioni al livello superiore.</w:t>
      </w:r>
    </w:p>
    <w:p>
      <w:r>
        <w:t>Esempio pratico con il Diritto. Apri di uno Cuori con tredici punti e distribuzione cinque-quattro nelle Cuori e Quadri. Il compagno risponde uno Picche. Con tredici punti e nessun fit Picche, dici due Quadri. Resti sotto il tuo Livello di Guardia di due Cuori, mostrando il secondo colore. Se avessi il fit a Picche, appoggeresti a due Picche. Se avessi la bilanciata senza fit, diresti uno Senza Atout.</w:t>
      </w:r>
    </w:p>
    <w:p>
      <w:r>
        <w:t>Esempio con il Rovescio. Apri di uno Quadri con diciassette punti. Il compagno risponde uno Picche. Con quattro Picche appoggi a tre Picche, non due. Il salto comunica sedici-diciotto. Con diciannove-venti e fit quarto nel nobile, vai a quattro Picche. Con la bilanciata diciotto-venti senza fit, salti a due Senza Atout. Se hai un secondo colore e vuoi mostrarlo, lo fai con un salto: due Cuori anziche uno Cuori.</w:t>
      </w:r>
    </w:p>
    <w:p>
      <w:pPr>
        <w:pStyle w:val="Heading4"/>
      </w:pPr>
      <w:r>
        <w:t>Parte 2</w:t>
      </w:r>
    </w:p>
    <w:p>
      <w:r>
        <w:t>Le risposte "due su uno" semplificano tutto. La manche e garantita, almeno ventiquattro punti in linea. L'apertore non deve preoccuparsi di distinguere tra Diritto e Rovescio. Descrive semplicemente la distribuzione: mostra un nuovo colore, appoggia, ripete il suo colore lungo. La coppia non si fermera prima della manche, quindi ogni dichiarazione ha valore puramente descrittivo.</w:t>
      </w:r>
    </w:p>
    <w:p>
      <w:r>
        <w:t>Adesso passiamo alle dichiarazioni successive del rispondente, che completano il sistema.</w:t>
      </w:r>
    </w:p>
    <w:p>
      <w:r>
        <w:t>Dopo un "due su uno" il rispondente e il capitano che conduce la coppia al contratto finale. Il dialogo non si interrompe prima della manche, quindi ogni dichiarazione continua a descrivere la distribuzione.</w:t>
      </w:r>
    </w:p>
    <w:p>
      <w:r>
        <w:t>Dopo un "uno su uno" la situazione e piu delicata. Se il rispondente vuole che l'apertore parli ancora, l'unico strumento forzante e il colore nuovo. Un colore maggiore nuovo chiede fit in quel colore. Un colore minore nuovo chiede una descrizione generica. Tutte le altre dichiarazioni sono non forzanti.</w:t>
      </w:r>
    </w:p>
    <w:p>
      <w:r>
        <w:t>Le dichiarazioni non forzanti dopo "uno su uno" si dividono in due categorie. Scoraggianti: uno Senza Atout e qualsiasi colore vecchio ripetuto al minimo livello. Invitanti: due Senza Atout e qualsiasi colore vecchio ripetuto a salto, che mostrano circa undici punti e chiedono il massimo.</w:t>
      </w:r>
    </w:p>
    <w:p>
      <w:r>
        <w:t>Riepiloghiamo il sistema. L'apertore classifica la sua mano in Diritto o Rovescio. Il Diritto resta entro il Livello di Guardia. Il Rovescio lo supera con salti e dichiarazioni forti. Su risposte non forzanti decide, su "uno su uno" descrive forza e distribuzione, su "due su uno" descrive solo la distribuzione. Il rispondente, nei turni successivi, usa il colore nuovo come unico strumento forzante.</w:t>
      </w:r>
    </w:p>
    <w:p>
      <w:r>
        <w:t>Questo meccanismo e elegante e preciso. Ogni dichiarazione trasmette un messaggio specifico e la coppia converge verso il contratto ottimale passo dopo passo. Prossima lezione: l'intervento avversario, quando il dialogo non e piu solo tra voi due. Le cose si complicano, ma anche diventano piu stimolanti. Sei pronto?</w:t>
      </w:r>
    </w:p>
    <w:p>
      <w:pPr>
        <w:pStyle w:val="Heading3"/>
      </w:pPr>
      <w:r>
        <w:t>ADULTO (36-55 anni)</w:t>
      </w:r>
    </w:p>
    <w:p>
      <w:pPr>
        <w:pStyle w:val="Heading4"/>
      </w:pPr>
      <w:r>
        <w:t>Parte 1</w:t>
      </w:r>
    </w:p>
    <w:p>
      <w:r>
        <w:t>Benvenuto alla lezione dieci. Dopo aver esaminato nella lezione precedente le risposte del compagno dell'apertore, oggi ci concentriamo sulla ridichiarazione dell'apertore stesso. Questo e il momento in cui l'apertore, avendo ricevuto un'informazione dal compagno, prosegue la descrizione della propria mano per guidare la coppia verso il contratto migliore.</w:t>
      </w:r>
    </w:p>
    <w:p>
      <w:r>
        <w:t>Il comportamento dell'apertore varia in funzione del tipo di risposta ricevuta. Su risposte non forzanti, come l'appoggio a livello due o uno Senza Atout, l'apertore decide autonomamente se proseguire o passare. Su risposte "uno su uno", colore nuovo a livello uno, l'apertore e obbligato a ridichiarare e deve descrivere sia la forza sia la distribuzione. Su risposte "due su uno", forzanti a manche, l'apertore descrive esclusivamente la distribuzione, poiche la forza combinata e gia sufficiente per la manche.</w:t>
      </w:r>
    </w:p>
    <w:p>
      <w:r>
        <w:t>L'elemento chiave e la classificazione della mano dell'apertore in due fasce. La mano di Diritto comprende dodici a quindici punti onori: rappresenta il minimo strutturale dell'apertura. La mano di Rovescio comprende sedici a venti punti: una mano significativamente superiore alla media.</w:t>
      </w:r>
    </w:p>
    <w:p>
      <w:r>
        <w:t>Il concetto che regola le ridichiarazioni e il Livello di Guardia, definito come l'ultimo contratto superato il quale non vi e certezza di conseguire un risultato ragionevole. Per la mano bilanciata di Diritto il Livello di Guardia e uno Senza Atout. Per la mano sbilanciata di Diritto e due nel proprio colore di apertura. La mano di Diritto puo descriversi rimanendo entro questi limiti. La mano di Rovescio si manifesta superandoli.</w:t>
      </w:r>
    </w:p>
    <w:p>
      <w:r>
        <w:t>Esaminiamo le ridichiarazioni dopo "uno su uno" con mano di Diritto bilanciata. Se il compagno ha risposto un colore a livello uno e abbiamo trovato il fit, appoggiamo a livello due. Se non c'e fit, dichiariamo uno Senza Atout. In entrambi i casi restiamo entro il Livello di Guardia.</w:t>
      </w:r>
    </w:p>
    <w:p>
      <w:r>
        <w:t>Con mano sbilanciata di Diritto, possiamo mostrare un secondo colore purche resti sotto il livello di due nel nostro colore di apertura. Se non c'e un secondo colore da mostrare, ripetiamo il nostro colore al livello due, indicando sei o piu carte.</w:t>
      </w:r>
    </w:p>
    <w:p>
      <w:pPr>
        <w:pStyle w:val="Heading4"/>
      </w:pPr>
      <w:r>
        <w:t>Parte 2</w:t>
      </w:r>
    </w:p>
    <w:p>
      <w:r>
        <w:t>Con mano di Rovescio dopo "uno su uno", l'apertore deve superare il Livello di Guardia per comunicare la maggiore forza. I meccanismi sono diversi a seconda della distribuzione.</w:t>
      </w:r>
    </w:p>
    <w:p>
      <w:r>
        <w:t>Con mano sbilanciata e fit, si appoggia a livello tre con sedici-diciotto punti, o direttamente a livello quattro nel nobile con diciannove-venti. Senza fit, si mostra un colore nuovo con un salto: per esempio, dopo apertura uno Fiori e risposta uno Quadri, la dichiarazione due Picche, che salta uno Picche, indica sedici o piu punti.</w:t>
      </w:r>
    </w:p>
    <w:p>
      <w:r>
        <w:t>Con mano bilanciata di Rovescio, diciotto-venti punti, si effettua il salto a due Senza Atout. Questa fascia non rientra ne nell'apertura di uno Senza, che copre quindici-diciassette, ne nell'apertura di due Senza, che copre ventuno-ventitre. Viene descritta aprendo di uno a colore e poi saltando a due Senza Atout.</w:t>
      </w:r>
    </w:p>
    <w:p>
      <w:r>
        <w:t>Dopo risposte "due su uno", la manche e gia stata sancita. L'apertore non ha necessita di distinguere tra Diritto e Rovescio e si limita a descrivere la distribuzione in modo naturale: mostra un nuovo colore, appoggia il colore del rispondente, o ripete il proprio colore lungo.</w:t>
      </w:r>
    </w:p>
    <w:p>
      <w:r>
        <w:t>Completiamo con le dichiarazioni successive del rispondente. Dopo "due su uno" la coppia procede verso la manche senza possibilita di interruzione, e il rispondente sceglie il contratto finale. Dopo "uno su uno" l'unica dichiarazione forzante e il colore nuovo. Le dichiarazioni non forzanti si dividono in scoraggianti, come uno Senza Atout o un colore vecchio al minimo livello, e invitanti, come due Senza Atout o un colore vecchio a salto, che indicano circa undici punti.</w:t>
      </w:r>
    </w:p>
    <w:p>
      <w:r>
        <w:t>In sintesi, il sistema delle ridichiarazioni dell'apertore si fonda sulla distinzione Diritto-Rovescio e sul Livello di Guardia. Il Diritto si descrive senza superarlo, il Rovescio lo supera con dichiarazioni a salto o rialzi significativi. Le risposte "due su uno" eliminano il problema della forza, lasciando solo la distribuzione da comunicare. Nella prossima lezione affronteremo l'intervento avversario e le sue conseguenze sulla dichiarazione.</w:t>
      </w:r>
    </w:p>
    <w:p>
      <w:pPr>
        <w:pStyle w:val="Heading3"/>
      </w:pPr>
      <w:r>
        <w:t>SENIOR (55+ anni)</w:t>
      </w:r>
    </w:p>
    <w:p>
      <w:pPr>
        <w:pStyle w:val="Heading4"/>
      </w:pPr>
      <w:r>
        <w:t>Parte 1</w:t>
      </w:r>
    </w:p>
    <w:p>
      <w:r>
        <w:t>Buongiorno e benvenuto alla lezione numero dieci. Oggi vediamo cosa fa l'apertore dopo che il compagno ha risposto alla sua apertura di uno a colore. E un passaggio fondamentale della dichiarazione, quindi procediamo con ordine e chiarezza.</w:t>
      </w:r>
    </w:p>
    <w:p>
      <w:r>
        <w:t>Nella lezione precedente avete imparato le risposte del compagno dell'apertore. Oggi siamo dall'altra parte: siamo l'apertore e abbiamo appena sentito la risposta del nostro compagno. Dobbiamo decidere come proseguire.</w:t>
      </w:r>
    </w:p>
    <w:p>
      <w:r>
        <w:t>La prima cosa da stabilire e il tipo di risposta che abbiamo ricevuto. Se il compagno ha dato una risposta non forzante, come un appoggio a livello due o uno Senza Atout, siamo noi a decidere se continuare o passare. Il compagno ha messo un limite preciso alla sua forza, e ora siamo noi il capitano della dichiarazione.</w:t>
      </w:r>
    </w:p>
    <w:p>
      <w:r>
        <w:t>Se il compagno ha risposto con un colore nuovo a livello uno, la famosa risposta "uno su uno", siamo obbligati a ridichiarare. Non possiamo passare. E in questo caso dobbiamo comunicare due informazioni: quanta forza abbiamo e come sono distribuite le nostre carte.</w:t>
      </w:r>
    </w:p>
    <w:p>
      <w:r>
        <w:t>Se il compagno ha risposto con un colore nuovo a livello due, la risposta "due su uno", la situazione si semplifica molto. In coppia ci sono almeno ventiquattro punti, dodici del rispondente e almeno dodici nostri. La manche e praticamente certa. Quindi dobbiamo solo descrivere la distribuzione, senza preoccuparci di mostrare la forza.</w:t>
      </w:r>
    </w:p>
    <w:p>
      <w:r>
        <w:t>Ora introduciamo il concetto piu importante di questa lezione: la distinzione tra mano di Diritto e mano di Rovescio. La mano di Diritto ha da dodici a quindici punti: e il minimo dell'apertura, la mano "normale". La mano di Rovescio ha da sedici a venti punti: e una mano forte, decisamente sopra la media.</w:t>
      </w:r>
    </w:p>
    <w:p>
      <w:r>
        <w:t>Perche questa distinzione e cosi importante? Perche determina il livello a cui possiamo ridichiarare, attraverso il concetto di Livello di Guardia. Il Livello di Guardia e l'ultimo contratto oltre il quale, con una mano minima, non c'e certezza di un risultato ragionevole.</w:t>
      </w:r>
    </w:p>
    <w:p>
      <w:r>
        <w:t>Per la mano bilanciata di Diritto, il Livello di Guardia e uno Senza Atout. Per la mano sbilanciata di Diritto, e due nel colore di apertura. La regola e questa: con il Diritto restiamo entro il Livello di Guardia, con il Rovescio lo superiamo.</w:t>
      </w:r>
    </w:p>
    <w:p>
      <w:pPr>
        <w:pStyle w:val="Heading4"/>
      </w:pPr>
      <w:r>
        <w:t>Parte 2</w:t>
      </w:r>
    </w:p>
    <w:p>
      <w:r>
        <w:t>Vediamo qualche esempio per chiarire. Avete aperto di uno Cuori con tredici punti, cinque Cuori e quattro Quadri. Il compagno risponde uno Picche. Non avete il fit a Picche. Avete una mano di Diritto sbilanciata, il Livello di Guardia e due Cuori. Potete dire due Quadri, che sta sotto due Cuori, mostrando il vostro secondo colore. Se aveste avuto una mano bilanciata senza fit, avreste detto uno Senza Atout.</w:t>
      </w:r>
    </w:p>
    <w:p>
      <w:r>
        <w:t>Con il Rovescio le cose cambiano. Avete aperto di uno Quadri con diciassette punti. Il compagno risponde uno Picche e voi avete quattro Picche. Fit trovato! Ma non potete limitarvi a due Picche, perche quello e il livello del Diritto. Dovete saltare a tre Picche, mostrando sedici-diciotto punti con fit. Se aveste diciannove-venti, andreste direttamente a quattro Picche.</w:t>
      </w:r>
    </w:p>
    <w:p>
      <w:r>
        <w:t>Se la vostra mano di Rovescio e bilanciata, diciotto-venti punti, fate il salto a due Senza Atout. Questa fascia intermedia non corrisponde ne all'apertura di uno Senza, che e quindici-diciassette, ne a due Senza, che e ventuno-ventitre. Si descrive aprendo di uno a colore e poi saltando a due Senza.</w:t>
      </w:r>
    </w:p>
    <w:p>
      <w:r>
        <w:t>Dopo le risposte "due su uno" non c'e bisogno di distinguere Diritto e Rovescio. La manche e gia garantita. Descrivete semplicemente la vostra distribuzione: mostrate un secondo colore, appoggiate il compagno, o ripetete il vostro colore lungo.</w:t>
      </w:r>
    </w:p>
    <w:p>
      <w:r>
        <w:t>Qualche parola sulle dichiarazioni successive del rispondente. Dopo un "due su uno" la coppia procede tranquillamente verso la manche, e il rispondente sara lui a scegliere il contratto. Dopo un "uno su uno" il rispondente puo fare una dichiarazione forzante, un colore nuovo, oppure una dichiarazione non forzante. Le dichiarazioni scoraggianti sono uno Senza Atout o un colore vecchio al minimo livello. Quelle invitanti sono due Senza Atout o un colore vecchio ripetuto con un salto, che indicano circa undici punti.</w:t>
      </w:r>
    </w:p>
    <w:p>
      <w:r>
        <w:t>In conclusione, ricordate questi punti fondamentali. L'apertore si classifica in Diritto, dodici-quindici, o Rovescio, sedici-venti. Il Livello di Guardia e il confine che separa le due fasce. Il Diritto resta dentro, il Rovescio esce. Su risposte non forzanti l'apertore decide, su "uno su uno" descrive forza e distribuzione, su "due su uno" descrive solo la distribuzione.</w:t>
      </w:r>
    </w:p>
    <w:p>
      <w:r>
        <w:t>Prendetevi il tempo di ripassare questi concetti con calma. Sono la struttura portante della dichiarazione e una volta assimilati vi permetteranno di comunicare con il compagno in modo preciso e affidabile. Nella prossima lezione vedremo l'intervento avversario. A presto e buono studio!</w:t>
      </w:r>
    </w:p>
    <w:p>
      <w:pPr>
        <w:pStyle w:val="Heading2"/>
      </w:pPr>
      <w:r>
        <w:t>Lezione 11: L'intervento</w:t>
      </w:r>
    </w:p>
    <w:p>
      <w:pPr>
        <w:pStyle w:val="Heading3"/>
      </w:pPr>
      <w:r>
        <w:t>JUNIOR (8-17 anni)</w:t>
      </w:r>
    </w:p>
    <w:p>
      <w:pPr>
        <w:pStyle w:val="Heading4"/>
      </w:pPr>
      <w:r>
        <w:t>Parte 1</w:t>
      </w:r>
    </w:p>
    <w:p>
      <w:r>
        <w:t>Ciao! Finora abbiamo sempre parlato di dichiarazione tra compagni: uno apre, l'altro risponde, e insieme cercano il contratto migliore. Ma il bridge non e un dialogo tra due persone sole, ci sono anche gli avversari! E gli avversari possono decidere di intervenire nella dichiarazione. Oggi scopriamo cosa significa e come si fa.</w:t>
      </w:r>
    </w:p>
    <w:p>
      <w:r>
        <w:t>L'intervento e la prima dichiarazione diversa da Passo fatta da un giocatore della coppia avversaria dopo che qualcuno ha aperto. E una scelta libera: nessuno ti obbliga a intervenire. Pero se hai le carte giuste, farlo puo essere molto vantaggioso. Puoi rubare il contratto agli avversari, oppure almeno dare informazioni utili al tuo compagno per la difesa.</w:t>
      </w:r>
    </w:p>
    <w:p>
      <w:r>
        <w:t>Ci sono tre modi per intervenire. Il primo e il piu particolare: il Contro informativo. Il secondo e l'intervento di uno Senza Atout. Il terzo e l'intervento a colore. Vediamoli uno per uno.</w:t>
      </w:r>
    </w:p>
    <w:p>
      <w:r>
        <w:t>Il Contro informativo e una dichiarazione speciale. Quando dici "Contro", non stai cercando di punire gli avversari. Stai dicendo al tuo compagno: "Ho una buona mano e mi piacerebbe giocare in un colore diverso da quello che hanno detto loro. Scegli tu quale!" E come alzare la mano e dire "Io ci sono, dimmi dove vuoi andare."</w:t>
      </w:r>
    </w:p>
    <w:p>
      <w:r>
        <w:t>Per fare un Contro informativo ti servono almeno dodici punti, fino a un massimo di sedici. Ma non basta avere i punti: devi anche avere le carte giuste nei colori nobili non dichiarati dall'avversario. Se l'avversario ha aperto di uno Fiori o uno Quadri, per il Contro devi avere quattro Cuori e quattro Picche, o almeno quattro e tre. Se l'avversario ha aperto di uno Cuori, ti servono quattro Picche. Se ha aperto di uno Picche, ti servono quattro Cuori.</w:t>
      </w:r>
    </w:p>
    <w:p>
      <w:r>
        <w:t>La mano perfetta per il Contro e una mano con tante carte nei colori non detti dall'avversario e poche carte, meglio se nessuna, nel colore dell'avversario. Pero attenzione: se hai diciassette o piu punti puoi fare Contro anche senza questi requisiti distribuzionali, perche la forza compensa tutto.</w:t>
      </w:r>
    </w:p>
    <w:p>
      <w:r>
        <w:t>E il compagno del contrante cosa deve fare? Deve scegliere un colore e dichiararlo. E obbligato! Non puo passare, anche se ha zero punti. Se ha pochissimo, sceglie al livello piu basso possibile. Se ha circa dodici punti e il fit nei nobili, puo saltare direttamente a manche. Se ha un buon punteggio senza fit nobile, puo proporre tre Senza Atout.</w:t>
      </w:r>
    </w:p>
    <w:p>
      <w:pPr>
        <w:pStyle w:val="Heading4"/>
      </w:pPr>
      <w:r>
        <w:t>Parte 2</w:t>
      </w:r>
    </w:p>
    <w:p>
      <w:r>
        <w:t>Passiamo al secondo tipo di intervento: l'intervento di uno Senza Atout. Questo e simile all'apertura di uno Senza Atout. Promette quindici a diciassette punti e una mano bilanciata. Ma c'e una differenza importante: quando intervieni di uno Senza, devi avere il fermo nel colore dell'avversario. Il fermo significa che hai carte abbastanza alte in quel colore da impedire all'avversario di correre con le sue vincenti. Per esempio, se l'avversario ha aperto di uno Cuori, tu per intervenire di uno Senza devi avere il Re o la Donna di Cuori ben protetti.</w:t>
      </w:r>
    </w:p>
    <w:p>
      <w:r>
        <w:t>E adesso il terzo tipo: l'intervento a colore. Questo e il piu comune. Intervieni mostrando il tuo colore lungo, dicendo per esempio uno Picche sull'apertura avversaria di uno Cuori. La forza richiesta e da otto a sedici punti. E una fascia molto ampia, quindi il compagno dovra essere prudente.</w:t>
      </w:r>
    </w:p>
    <w:p>
      <w:r>
        <w:t>Per intervenire a colore a livello uno, il "uno su uno", ti servono almeno cinque carte con almeno un onore importante, cioe Asso, Re o Donna. Con sei carte puoi intervenire anche se il colore e un po' piu brutto. Se hai solo sette o otto punti, devono essere quasi tutti concentrati nel colore che dichiari. E come dire: "Non ho una grande mano, ma in questo colore specifico sono fortissimo."</w:t>
      </w:r>
    </w:p>
    <w:p>
      <w:r>
        <w:t>Per intervenire a livello due, il "due su uno", le richieste salgono. Ti servono almeno dieci punti e normalmente sei carte nel colore. Se il colore e Cuori e intervieni su uno Picche, puoi farcela con cinque carte purche tu abbia almeno tredici punti.</w:t>
      </w:r>
    </w:p>
    <w:p>
      <w:r>
        <w:t>Come si comporta il compagno dell'interveniente a colore? Si basa sul minimo garantito, cioe otto-dieci punti. Con nove o piu punti non deve mai passare, perche sedici piu nove fa venticinque, cioe la manche. Con meno punti, da l'appoggio se ha il fit, anche con sole tre carte. L'appoggio e importante per sostenere il compagno.</w:t>
      </w:r>
    </w:p>
    <w:p>
      <w:r>
        <w:t>C'e un consiglio d'oro sull'intervento che devi sempre ricordare: quando stai per dichiarare un colore, pensa al fatto che il tuo compagno ci attacchera quasi sicuramente. Se ti viene da rabbrividire all'idea di un attacco nel colore che vuoi dichiarare, vuol dire che l'intervento e sbagliato! Se il tuo colore e brutto, tieni la bocca chiusa.</w:t>
      </w:r>
    </w:p>
    <w:p>
      <w:r>
        <w:t>Un ultimo punto: circa il settanta per cento delle volte il contratto finisce alla linea di chi ha aperto. Questo significa che spesso non giocherete voi. Ma l'intervento non e inutile: influenza enormemente il controgioco. Se dichiari le Picche, il tuo compagno sapra di attaccare in quel colore quando sara in difesa.</w:t>
      </w:r>
    </w:p>
    <w:p>
      <w:r>
        <w:t>Benissimo, ora conosci i tre tipi di intervento! Nella prossima lezione vedremo cosa succede quando gli avversari intervengono sulla nostra apertura. Come cambia la dichiarazione? Lo scoprirai presto. Continua cosi!</w:t>
      </w:r>
    </w:p>
    <w:p>
      <w:pPr>
        <w:pStyle w:val="Heading3"/>
      </w:pPr>
      <w:r>
        <w:t>GIOVANE (18-35 anni)</w:t>
      </w:r>
    </w:p>
    <w:p>
      <w:pPr>
        <w:pStyle w:val="Heading4"/>
      </w:pPr>
      <w:r>
        <w:t>Parte 1</w:t>
      </w:r>
    </w:p>
    <w:p>
      <w:r>
        <w:t>Ehi, benvenuto! Oggi entriamo in una dimensione nuova della dichiarazione: l'intervento. Finora il dialogo era solo tra te e il compagno, ma nel bridge reale ci sono quattro giocatori al tavolo e gli avversari non stanno a guardare. L'intervento e la prima dichiarazione attiva fatta dalla coppia che non ha aperto. E una mossa libera, non obbligatoria, ma quando hai le carte giuste puo cambiare l'esito della mano.</w:t>
      </w:r>
    </w:p>
    <w:p>
      <w:r>
        <w:t>Tre tipi di intervento. Il Contro informativo, l'intervento di uno Senza Atout e l'intervento a colore. Ognuno ha requisiti specifici e un ruolo preciso.</w:t>
      </w:r>
    </w:p>
    <w:p>
      <w:r>
        <w:t>Il Contro informativo e il piu sofisticato. Non e una punizione: e un messaggio al compagno che dice "Ho una buona mano e voglio giocare in un colore diverso da quello dell'apertore, scegli tu." Richiede dodici a sedici punti con i requisiti distribuzionali giusti: quattro carte nei nobili non dichiarati. Su uno Fiori o uno Quadri servono quattro Cuori e quattro Picche, o almeno una distribuzione che copra entrambi. Su uno Cuori servono quattro Picche. Su uno Picche servono quattro Cuori.</w:t>
      </w:r>
    </w:p>
    <w:p>
      <w:r>
        <w:t>Con diciassette o piu punti puoi fare Contro senza vincoli distribuzionali: la forza pura compensa qualsiasi forma.</w:t>
      </w:r>
    </w:p>
    <w:p>
      <w:r>
        <w:t>Il compagno del contrante e obbligato a rispondere, anche con zero punti. Con mano debole sceglie il colore piu basso possibile. Con dodici punti e fit nobile dichiara la manche. Con buon punteggio senza fit propone tre Senza Atout.</w:t>
      </w:r>
    </w:p>
    <w:p>
      <w:r>
        <w:t>L'intervento di uno Senza Atout e l'equivalente dell'apertura di uno Senza: quindici-diciassette bilanciata. Ma con un requisito aggiuntivo: il fermo nel colore dell'apertore. Se l'avversario ha aperto di uno Cuori, devi avere carte solide a Cuori che impediscano l'incasso del colore. Questa e la differenza chiave rispetto all'apertura.</w:t>
      </w:r>
    </w:p>
    <w:p>
      <w:pPr>
        <w:pStyle w:val="Heading4"/>
      </w:pPr>
      <w:r>
        <w:t>Parte 2</w:t>
      </w:r>
    </w:p>
    <w:p>
      <w:r>
        <w:t>L'intervento a colore e il piu frequente dei tre. La fascia e ampia: otto a sedici punti con un colore lungo e solido. A livello uno servono cinque carte con almeno un onore, Asso, Re o Donna. Con sei carte il requisito di qualita si abbassa. A livello due servono dieci punti e almeno sei carte, con l'eccezione di Cuori su Picche dove bastano cinque carte se hai tredici o piu punti.</w:t>
      </w:r>
    </w:p>
    <w:p>
      <w:r>
        <w:t>L'intervento a colore ha un limite superiore preciso: sedici-diciassette punti. Se hai di piu, le altre opzioni, Contro o Senza Atout, sono piu appropriate.</w:t>
      </w:r>
    </w:p>
    <w:p>
      <w:r>
        <w:t>Se il punteggio e al minimo, sette-otto punti, deve essere tutto concentrato nel colore. Un colore tipo Re-Donna-Fante quinto con otto punti e un intervento perfetto. Un colore tipo Dieci quinto con otto punti sparsi in giro non lo e. La regola pratica: se il compagno ci attacca e questo ti fa rabbrividire, l'intervento e sbagliato.</w:t>
      </w:r>
    </w:p>
    <w:p>
      <w:r>
        <w:t>Il compagno dell'interveniente ragiona sul minimo garantito: otto-dieci punti. Con nove o piu punti non passa mai, perche sedici piu nove raggiunge la manche. Gli appoggi si danno anche con tre carte sole, perche l'interveniente promette almeno cinque carte. Il fit c'e con otto carte totali: cinque piu tre basta.</w:t>
      </w:r>
    </w:p>
    <w:p>
      <w:r>
        <w:t>Un punto strategico importante: nel settanta per cento dei casi il contratto viene giocato dalla coppia dell'apertore. Quindi intervenire non serve solo a competere per il contratto, ma soprattutto a guidare il controgioco. Dichiarare un colore dice al compagno "Attacca qui!" E questo vantaggio informativo pesa enormemente sulla difesa.</w:t>
      </w:r>
    </w:p>
    <w:p>
      <w:r>
        <w:t>Ricapitolando: Contro informativo con dodici-sedici punti e copertura nei nobili non detti, o con diciassette piu senza vincoli. Uno Senza Atout con quindici-diciassette bilanciata e fermo nel colore avversario. Intervento a colore con otto-sedici punti e colore lungo solido. Il compagno del contrante sceglie obbligatoriamente un colore, il compagno dell'interveniente valuta sul minimo garantito e non passa con nove o piu punti.</w:t>
      </w:r>
    </w:p>
    <w:p>
      <w:r>
        <w:t>Bene, nella prossima lezione vediamo il rovescio della medaglia: quando gli avversari intervengono sulla nostra apertura, come cambia la nostra dichiarazione? Spoiler: cambia parecchio. A presto!</w:t>
      </w:r>
    </w:p>
    <w:p>
      <w:pPr>
        <w:pStyle w:val="Heading3"/>
      </w:pPr>
      <w:r>
        <w:t>ADULTO (36-55 anni)</w:t>
      </w:r>
    </w:p>
    <w:p>
      <w:pPr>
        <w:pStyle w:val="Heading4"/>
      </w:pPr>
      <w:r>
        <w:t>Parte 1</w:t>
      </w:r>
    </w:p>
    <w:p>
      <w:r>
        <w:t>Benvenuto alla lezione undici. Oggi affrontiamo l'intervento, cioe la prima dichiarazione attiva effettuata dalla coppia avversaria dopo un'apertura. Questo tema introduce una dimensione competitiva nella dichiarazione che ne modifica significativamente le dinamiche.</w:t>
      </w:r>
    </w:p>
    <w:p>
      <w:r>
        <w:t>L'intervento e una libera iniziativa, non un obbligo. Esistono tre forme distinte: il Contro informativo, l'intervento di uno Senza Atout e l'intervento a colore. Ciascuna ha requisiti specifici di forza e distribuzione.</w:t>
      </w:r>
    </w:p>
    <w:p>
      <w:r>
        <w:t>Il Contro informativo esprime il desiderio di aggiudicarsi un contratto in un colore diverso da quello dell'apertore. Non e punitivo: e una richiesta al compagno di scegliere il colore. Il Contro nella fascia dodici-sedici punti richiede requisiti distribuzionali precisi. Su apertura di uno Fiori o uno Quadri, il contrante deve possedere quattro Cuori e quattro Picche, o al minimo una distribuzione quattro-tre nei nobili, mai quattro-due. Su apertura di uno Cuori, servono quattro Picche. Su apertura di uno Picche, servono quattro Cuori.</w:t>
      </w:r>
    </w:p>
    <w:p>
      <w:r>
        <w:t>Con diciassette o piu punti il Contro puo essere effettuato senza vincoli distribuzionali. La forza e talmente elevata da giustificare l'intervento indipendentemente dalla forma della mano.</w:t>
      </w:r>
    </w:p>
    <w:p>
      <w:r>
        <w:t>Il compagno del contrante e obbligato a dichiarare un colore, anche con zero punti. Il punteggio minimo per rispondere e effettivamente zero. Con mano molto debole sceglie il colore al livello piu basso possibile. Con circa dodici punti e almeno quattro-tre nei nobili dichiara la manche. Con buon punteggio senza fit nobile propone tre Senza Atout.</w:t>
      </w:r>
    </w:p>
    <w:p>
      <w:r>
        <w:t>L'intervento di uno Senza Atout e l'equivalente dell'apertura di uno Senza nella forza e nella distribuzione: quindici a diciassette punti con mano bilanciata. La differenza rispetto all'apertura e che l'interveniente deve garantire il fermo nel colore dell'apertore. Il fermo e una figura di carte che impedisce all'avversario di incassare liberamente in quel colore. Senza fermo, anche con quindici-diciassette bilanciata, l'intervento di uno Senza Atout e sconsigliato.</w:t>
      </w:r>
    </w:p>
    <w:p>
      <w:pPr>
        <w:pStyle w:val="Heading4"/>
      </w:pPr>
      <w:r>
        <w:t>Parte 2</w:t>
      </w:r>
    </w:p>
    <w:p>
      <w:r>
        <w:t>L'intervento a colore e la forma piu frequente. I limiti di forza sono otto a sedici-diciassette punti. A livello uno, il cosiddetto "uno su uno", i requisiti sono: almeno cinque carte con almeno un onore importante tra Asso, Re e Donna. Con sei carte il requisito qualitativo si riduce. Se il punteggio e al minimo, sette-otto punti, la forza deve essere concentrata nel colore dichiarato.</w:t>
      </w:r>
    </w:p>
    <w:p>
      <w:r>
        <w:t>A livello due, il "due su uno", i requisiti salgono: almeno dieci punti e normalmente sei carte nel colore. L'eccezione e Cuori su apertura di uno Picche, dove bastano cinque carte con tredici o piu punti, data la nobilta del seme.</w:t>
      </w:r>
    </w:p>
    <w:p>
      <w:r>
        <w:t>Il compagno dell'interveniente a colore ragiona sulla base del minimo garantito, otto-dieci punti. La regola fondamentale e che con nove o piu punti non passa mai, perche la combinazione sedici piu nove raggiunge i venticinque necessari per la manche. Gli appoggi possono essere dati anche con sole tre carte, poiche l'interveniente promette almeno cinque carte nel suo colore.</w:t>
      </w:r>
    </w:p>
    <w:p>
      <w:r>
        <w:t>Un aspetto strategico merita particolare attenzione. Circa il settanta per cento dei contratti viene giocato dalla coppia dell'apertore. Questo significa che l'intervento ha una doppia funzione: competere per il contratto e, soprattutto, guidare il compagno nell'attacco e nel controgioco. Dichiarare un colore equivale a indicare al compagno la via di attacco preferenziale.</w:t>
      </w:r>
    </w:p>
    <w:p>
      <w:r>
        <w:t>Da questo principio deriva il consiglio piu importante sull'intervento a colore: quando state per dichiarare un colore, considerate che il compagno vi attacchera. Se l'idea di un attacco nel colore che volete dichiarare vi preoccupa, l'intervento e sbagliato. L'intervento a colore e giustificato o da un colore solido o da tanti punti. Evitatelo se non avete ne l'uno ne l'altro.</w:t>
      </w:r>
    </w:p>
    <w:p>
      <w:r>
        <w:t>In sintesi: il Contro informativo per mani con copertura nei nobili non dichiarati, l'uno Senza Atout per mani bilanciate forti con fermo, l'intervento a colore per mani con colore lungo e solido. Ogni tipo di intervento ha il suo ruolo specifico e i suoi requisiti precisi. Nella prossima lezione vedremo come la coppia dell'apertore reagisce quando gli avversari intervengono, un tema che completa il quadro della dichiarazione competitiva.</w:t>
      </w:r>
    </w:p>
    <w:p>
      <w:pPr>
        <w:pStyle w:val="Heading3"/>
      </w:pPr>
      <w:r>
        <w:t>SENIOR (55+ anni)</w:t>
      </w:r>
    </w:p>
    <w:p>
      <w:pPr>
        <w:pStyle w:val="Heading4"/>
      </w:pPr>
      <w:r>
        <w:t>Parte 1</w:t>
      </w:r>
    </w:p>
    <w:p>
      <w:r>
        <w:t>Buongiorno e benvenuto alla lezione numero undici. Oggi affrontiamo un argomento nuovo e molto interessante: l'intervento. Finora abbiamo sempre parlato di dichiarazione tra compagni, cioe il dialogo tra apertore e rispondente. Ma il bridge si gioca in quattro, e anche gli avversari possono e vogliono partecipare alla dichiarazione. Vediamo come e quando lo fanno.</w:t>
      </w:r>
    </w:p>
    <w:p>
      <w:r>
        <w:t>L'intervento e la prima dichiarazione diversa da Passo fatta da un giocatore della coppia avversaria dopo che qualcuno ha aperto. E importante capire che l'intervento e sempre una scelta libera: nessuno vi obbliga a intervenire. Lo fate solo quando avete le carte e i punti giusti.</w:t>
      </w:r>
    </w:p>
    <w:p>
      <w:r>
        <w:t>Esistono tre tipi di intervento e li vedremo uno per uno con calma.</w:t>
      </w:r>
    </w:p>
    <w:p>
      <w:r>
        <w:t>Il primo e il Contro informativo. Quando dite "Contro" dopo l'apertura avversaria, non state cercando di punire gli avversari. State comunicando al vostro compagno un messaggio molto specifico: "Ho una buona mano, tra dodici e sedici punti, e mi piacerebbe giocare in un colore diverso da quello dell'apertore. Per favore, scegli tu il colore."</w:t>
      </w:r>
    </w:p>
    <w:p>
      <w:r>
        <w:t>Il Contro ha requisiti distribuzionali precisi. Se l'avversario ha aperto di uno Fiori o uno Quadri, dovete avere quattro Cuori e quattro Picche, oppure almeno quattro in un nobile e tre nell'altro. Mai quattro e due. Se l'avversario ha aperto di uno Cuori, dovete avere quattro Picche. Se ha aperto di uno Picche, dovete avere quattro Cuori. La mano ideale ha tante carte nei colori non detti dall'avversario e poche carte nel suo colore.</w:t>
      </w:r>
    </w:p>
    <w:p>
      <w:r>
        <w:t>Con diciassette o piu punti potete fare Contro anche senza questi requisiti distribuzionali. La forza e talmente grande da giustificare l'intervento qualunque sia la vostra distribuzione.</w:t>
      </w:r>
    </w:p>
    <w:p>
      <w:r>
        <w:t>Il compagno del contrante ha un compito preciso: deve scegliere un colore e dichiararlo. E obbligato a farlo anche se ha zero punti. Con mano molto debole sceglie al livello piu basso. Con circa dodici punti e il fit nei nobili puo dichiarare la manche. Con buon punteggio ma senza fit nobile puo proporre tre Senza Atout.</w:t>
      </w:r>
    </w:p>
    <w:p>
      <w:pPr>
        <w:pStyle w:val="Heading4"/>
      </w:pPr>
      <w:r>
        <w:t>Parte 2</w:t>
      </w:r>
    </w:p>
    <w:p>
      <w:r>
        <w:t>Il secondo tipo di intervento e l'intervento di uno Senza Atout. Nella forza e nella distribuzione e identico all'apertura di uno Senza Atout: quindici a diciassette punti e mano bilanciata. Ma c'e una differenza molto importante: quando intervenite di uno Senza, dovete avere il fermo nel colore che l'avversario ha aperto.</w:t>
      </w:r>
    </w:p>
    <w:p>
      <w:r>
        <w:t>Il fermo e una combinazione di carte che impedisce all'avversario di correre liberamente con le sue vincenti in quel colore. Per esempio, se l'avversario ha aperto di uno Cuori e voi avete il Re e la Donna di Cuori, avete il fermo. Se invece non avete nulla di significativo a Cuori, non avete il fermo e non potete intervenire di uno Senza Atout. Questa e l'unica differenza rispetto all'apertura di uno Senza.</w:t>
      </w:r>
    </w:p>
    <w:p>
      <w:r>
        <w:t>Il terzo tipo e l'intervento a colore, il piu comune di tutti. Intervenite mostrando il vostro colore lungo, per esempio dicendo uno Picche sull'apertura avversaria di uno Quadri. La fascia di punti e ampia: da otto a sedici.</w:t>
      </w:r>
    </w:p>
    <w:p>
      <w:r>
        <w:t>A livello uno, cioe un colore piu alto dell'apertura ma allo stesso livello, vi servono almeno cinque carte con almeno un onore importante, Asso, Re o Donna. Con sei carte potete intervenire anche con il colore un po' meno bello. Se avete solo sette o otto punti, i vostri onori devono essere quasi tutti nel colore che dichiarate.</w:t>
      </w:r>
    </w:p>
    <w:p>
      <w:r>
        <w:t>A livello due vi servono di piu: almeno dieci punti e normalmente sei carte. L'eccezione e quando intervenite di due Cuori su uno Picche: in quel caso bastano cinque Cuori purche abbiate almeno tredici punti.</w:t>
      </w:r>
    </w:p>
    <w:p>
      <w:r>
        <w:t>Il compagno dell'interveniente a colore si basa sul minimo garantito: otto-dieci punti. La regola piu importante e che con nove o piu punti non deve mai passare. Perche? Perche se l'interveniente ha il massimo, sedici punti, e il compagno ne ha nove, la somma e venticinque: manche! Gli appoggi si danno anche con sole tre carte, perche l'interveniente ha promesso almeno cinque carte nel colore.</w:t>
      </w:r>
    </w:p>
    <w:p>
      <w:r>
        <w:t>Un consiglio prezioso per concludere: ricordatevi che nel settanta per cento dei casi il contratto finisce alla coppia che ha aperto. Quindi intervenire serve molto spesso a guidare il compagno nel controgioco, indicandogli dove attaccare. Se il colore che volete dichiarare vi mette in imbarazzo all'idea che il compagno ci attacchi, non intervenite. L'intervento e giustificato o da un bel colore o da tanti punti, mai dal nulla.</w:t>
      </w:r>
    </w:p>
    <w:p>
      <w:r>
        <w:t>Benissimo, ora conoscete i tre tipi di intervento e i loro requisiti. Nella prossima lezione vedremo cosa succede quando siamo noi a subire l'intervento degli avversari e come questo modifica la nostra dichiarazione. A presto e buono studio!</w:t>
      </w:r>
    </w:p>
    <w:p>
      <w:pPr>
        <w:pStyle w:val="Heading2"/>
      </w:pPr>
      <w:r>
        <w:t>Lezione 12: Sviluppi dopo l'intervento avversario</w:t>
      </w:r>
    </w:p>
    <w:p>
      <w:pPr>
        <w:pStyle w:val="Heading3"/>
      </w:pPr>
      <w:r>
        <w:t>JUNIOR (8-17 anni)</w:t>
      </w:r>
    </w:p>
    <w:p>
      <w:pPr>
        <w:pStyle w:val="Heading4"/>
      </w:pPr>
      <w:r>
        <w:t>Parte 1</w:t>
      </w:r>
    </w:p>
    <w:p>
      <w:r>
        <w:t>Ciao! Nella lezione scorsa abbiamo visto come fare l'intervento quando gli avversari aprono. Oggi capovolgiamo la situazione: siamo noi che abbiamo aperto e gli avversari intervengono. Come cambia la nostra dichiarazione? Cambia parecchio, e te lo spiego subito!</w:t>
      </w:r>
    </w:p>
    <w:p>
      <w:r>
        <w:t>La prima cosa da capire e la differenza tra dichiarazioni obbligate e dichiarazioni libere. Quando il dialogo e solo tra te e il compagno, le tue risposte sono spesso obbligate: se il compagno apre e tu hai cinque punti, devi rispondere perche altrimenti il compagno non avra mai piu l'occasione di parlare. Ma quando un avversario interviene, il tuo compagno avra comunque modo di dichiarare perche il giro torna a lui. Quindi tu non sei piu obbligato a parlare per tenergli aperta la porta.</w:t>
      </w:r>
    </w:p>
    <w:p>
      <w:r>
        <w:t>Questo cambia tutto! Se prima dovevi per forza rispondere con cinque punti, adesso con una mano debole puoi passare tranquillamente. Una dichiarazione fatta liberamente, cioe quando potresti passare senza problemi, mostra sempre una mano che e contenta di dichiarare. Non stai parlando per obbligo, stai parlando perche hai qualcosa di interessante da dire.</w:t>
      </w:r>
    </w:p>
    <w:p>
      <w:r>
        <w:t>Vediamo cosa cambia concretamente. Primo: con mani molto deboli, da quattro a cinque punti, adesso puoi passare. Non sei piu costretto a dire qualcosa. Secondo: se dici Senza Atout, non e piu una risposta di ripiego, ma una vera proposta di contratto che promette il fermo nel colore dell'avversario. Terzo: qualsiasi colore nuovo che dichiari deve essere almeno quinto, cioe cinque carte. Quarto: si aggiungono due nuove dichiarazioni, il Contro e il Surcontro, che prima non esistevano nel dialogo.</w:t>
      </w:r>
    </w:p>
    <w:p>
      <w:r>
        <w:t>Adesso vediamo i due scenari principali: quando l'avversario fa Contro e quando l'avversario interviene a colore.</w:t>
      </w:r>
    </w:p>
    <w:p>
      <w:r>
        <w:t>Se l'avversario fa Contro sulla nostra apertura, il compagno del contrante deve dichiarare, ma noi come rispondenti abbiamo nuove opzioni. La piu importante e il Surcontro. Se hai undici o piu punti, dici Surcontro. E l'unica dichiarazione forte in questa situazione. Non stai descrivendo la tua distribuzione, stai solo comunicando: "Ho una bella mano con almeno undici punti, ne parliamo al prossimo giro."</w:t>
      </w:r>
    </w:p>
    <w:p>
      <w:r>
        <w:t>Se invece di fare Surcontro dici un colore nuovo, stai mostrando un buon colore di almeno cinque o sei carte, ma con meno di undici punti. Non e una dichiarazione forzante. Puoi anche dare l'appoggio al compagno come faresti normalmente, ma in ogni caso con meno di undici punti, perche se ne avessi di piu faresti Surcontro.</w:t>
      </w:r>
    </w:p>
    <w:p>
      <w:r>
        <w:t>Uno Senza Atout in questa situazione mostra sette a dieci punti e dice che sei contento di giocare a Senza, con i fermi nei colori che il contrante ha promesso. E se non ti ritrovi in nessuno di questi casi, passi.</w:t>
      </w:r>
    </w:p>
    <w:p>
      <w:pPr>
        <w:pStyle w:val="Heading4"/>
      </w:pPr>
      <w:r>
        <w:t>Parte 2</w:t>
      </w:r>
    </w:p>
    <w:p>
      <w:r>
        <w:t>Adesso vediamo cosa succede quando l'avversario interviene a colore, per esempio dice uno Picche sulla nostra apertura di uno Cuori. Anche qui le regole cambiano rispetto alla dichiarazione normale.</w:t>
      </w:r>
    </w:p>
    <w:p>
      <w:r>
        <w:t>Un colore nuovo e sempre forzante e promette almeno cinque carte. Questa e una differenza importante: nella dichiarazione senza intervento, un colore in risposta a livello uno poteva essere anche solo quarto. Con l'intervento, diventa almeno quinto. Il motivo e che non sei obbligato a parlare, quindi se decidi di mostrare un colore nuovo lo fai perche e un colore vero e serio, con cinque carte.</w:t>
      </w:r>
    </w:p>
    <w:p>
      <w:r>
        <w:t>Il Contro in questa situazione e diverso dal Contro informativo dell'intervento. Lo usi quando hai punti, almeno otto, e la tua dichiarazione e stata impedita dall'intervento avversario. Per esempio, il compagno apre di uno Quadri, l'avversario dice uno Picche, e tu hai quattro Cuori con dieci punti. Non puoi dire uno Cuori perche uno Picche e piu alto. Fai Contro per dire: "Ho i punti per dichiarare e cerco un fit, aiutami tu."</w:t>
      </w:r>
    </w:p>
    <w:p>
      <w:r>
        <w:t>Gli appoggi al compagno restano invariati. Se hai il fit e i punti giusti, appoggi esattamente come faresti senza intervento.</w:t>
      </w:r>
    </w:p>
    <w:p>
      <w:r>
        <w:t>I Senza Atout cambiano significato perche ora promettono il fermo nel colore avversario. Uno Senza Atout mostra sette a dieci punti con il fermo. Due Senza mostra undici-dodici con il fermo. Tre Senza mostra tredici-quattordici con il fermo. Se dici Senza, stai proponendo un vero contratto a Senza e garantisci che il colore dell'avversario non ti fa paura.</w:t>
      </w:r>
    </w:p>
    <w:p>
      <w:r>
        <w:t>Ultimo argomento importante: l'intervento del quarto di mano e come reagisce l'apertore. Il tuo compagno ha risposto con un colore a livello uno, forzante, e adesso l'avversario interviene. Bene, adesso tu come apertore puoi passare liberamente! Il compagno avra comunque la possibilita di parlare al prossimo giro. Con mani normali, sia bilanciate che sbilanciate di Diritto, l'apertore passa. Con mani sbilanciate di Rovescio, dichiara normalmente ignorando l'intervento. E con una bilanciata forte, diciotto-venti punti e fermo nel colore avversario, dichiara Senza Atout.</w:t>
      </w:r>
    </w:p>
    <w:p>
      <w:r>
        <w:t>Un colore che ridichiari spontaneamente in questa situazione deve essere un colore eccellente, perche lo stai mostrando per libera scelta. E se hai il fit con il compagno, l'appoggio ha la priorita su tutto.</w:t>
      </w:r>
    </w:p>
    <w:p>
      <w:r>
        <w:t>Facciamo un riepilogo veloce. Dopo l'intervento: non sei piu obbligato a parlare con mani deboli, i Senza promettono il fermo, i colori nuovi sono almeno quinti, il Surcontro mostra undici o piu, il Contro cerca il fit impedito. L'apertore in quarta posizione puo passare con mani normali.</w:t>
      </w:r>
    </w:p>
    <w:p>
      <w:r>
        <w:t>Complimenti, hai completato tutta la sezione sulla dichiarazione del Corso Fiori! Adesso conosci le basi per aprire, rispondere, ridichiarare e gestire gli interventi avversari. E un traguardo importante, continua cosi!</w:t>
      </w:r>
    </w:p>
    <w:p>
      <w:pPr>
        <w:pStyle w:val="Heading3"/>
      </w:pPr>
      <w:r>
        <w:t>GIOVANE (18-35 anni)</w:t>
      </w:r>
    </w:p>
    <w:p>
      <w:pPr>
        <w:pStyle w:val="Heading4"/>
      </w:pPr>
      <w:r>
        <w:t>Parte 1</w:t>
      </w:r>
    </w:p>
    <w:p>
      <w:r>
        <w:t>Ehi, benvenuto all'ultima lezione sulla dichiarazione del Corso Fiori! Oggi vediamo uno scenario realistico: cosa succede quando gli avversari intervengono sulla nostra apertura. Spoiler: cambia parecchio rispetto alla dichiarazione indisturbata.</w:t>
      </w:r>
    </w:p>
    <w:p>
      <w:r>
        <w:t>Il concetto chiave e la differenza tra dichiarazioni obbligate e libere. Nel dialogo a due, molte risposte sono necessarie perche senza di esse il compagno non ha opportunita di parlare. Con l'intervento avversario il giro torna comunque al compagno, quindi non sei piu costretto a parlare per tenergli la porta aperta. Una dichiarazione fatta liberamente mostra sempre una mano contenta di dichiarare, con requisiti superiori al minimo.</w:t>
      </w:r>
    </w:p>
    <w:p>
      <w:r>
        <w:t>Le conseguenze pratiche sono quattro. Non e piu necessario parlare con quattro-cinque punti: con mani nulle si passa. I Senza Atout non sono piu risposte di ripiego ma proposte di contratto che promettono il fermo nel colore avversario. Qualsiasi colore nuovo e almeno quinto. Si aggiungono il Contro e il Surcontro come nuovi strumenti.</w:t>
      </w:r>
    </w:p>
    <w:p>
      <w:r>
        <w:t>Primo scenario: l'avversario fa Contro sulla nostra apertura. La risposta piu importante e il Surcontro, che mostra undici o piu punti. E l'unica dichiarazione forte e rimanda la descrizione completa al giro successivo. Un colore nuovo e non forzante, mostra un buon colore quinto-sesto con meno di undici punti. Gli appoggi funzionano come senza intervento, ma sempre con meno di undici. Uno Senza mostra sette-dieci punti con fermi nei colori impliciti del contrante. Passo per tutto il resto.</w:t>
      </w:r>
    </w:p>
    <w:p>
      <w:r>
        <w:t>Secondo scenario: l'avversario interviene a colore. Qui le modifiche sono piu sottili ma importanti. Un colore nuovo e forzante e almeno quinto. Questa e una differenza significativa rispetto alla dichiarazione normale dove bastano quattro carte. Il motivo e logico: se parli per scelta e non per obbligo, il tuo colore deve essere reale.</w:t>
      </w:r>
    </w:p>
    <w:p>
      <w:r>
        <w:t>Il Contro in questa situazione e uno strumento tattico che dice "Ho punti, almeno otto, e la mia dichiarazione naturale e stata impedita dall'intervento. Aiutami a trovare il fit." E utile quando hai quattro carte in un nobile ma non puoi dichiararlo perche l'intervento ha occupato quello spazio.</w:t>
      </w:r>
    </w:p>
    <w:p>
      <w:pPr>
        <w:pStyle w:val="Heading4"/>
      </w:pPr>
      <w:r>
        <w:t>Parte 2</w:t>
      </w:r>
    </w:p>
    <w:p>
      <w:r>
        <w:t>Gli appoggi al colore del compagno restano identici a quelli senza intervento. Il fit e sacro e non cambia con l'intervento avversario.</w:t>
      </w:r>
    </w:p>
    <w:p>
      <w:r>
        <w:t>I Senza Atout acquistano un significato nuovo e preciso: promettono il fermo nel colore dell'avversario. Uno Senza con sette-dieci punti e fermo. Due Senza con undici-dodici e fermo. Tre Senza con tredici-quattordici e fermo. Non sono piu risposte residuali ma vere e proprie proposte di contratto a Senza Atout.</w:t>
      </w:r>
    </w:p>
    <w:p>
      <w:r>
        <w:t>Ultimo pezzo del puzzle: l'intervento del quarto di mano. Il compagno ha risposto un colore a livello uno, forzante, e l'avversario interviene. L'apertore puo ora passare liberamente. E non solo puo: con mani normali, sia bilanciate che sbilanciate di Diritto, l'apertore dovrebbe passare. Il compagno avra modo di parlare al giro successivo.</w:t>
      </w:r>
    </w:p>
    <w:p>
      <w:r>
        <w:t>Quando l'apertore decide di dichiarare in quarta posizione, il messaggio e chiaro. Con sbilanciate di Diritto e colore eccellente: ridichiara entro il Livello di Guardia. Con sbilanciate di Rovescio: dichiara normalmente come se l'intervento non esistesse. Con bilanciata diciotto-venti e fermo: dichiara Senza al minimo livello. Un colore ridichiarato spontaneamente e sempre un "signor colore". E il fit ha la precedenza assoluta: se hai il fit con il compagno, appoggia.</w:t>
      </w:r>
    </w:p>
    <w:p>
      <w:r>
        <w:t>Riepilogo completo. Dopo intervento avversario le dichiarazioni libere hanno requisiti piu alti. Il Surcontro e la dichiarazione forte con undici o piu su Contro. I colori nuovi sono almeno quinti. I Senza promettono il fermo. Il Contro cerca fit impediti. L'apertore in quarta posizione passa con mani normali.</w:t>
      </w:r>
    </w:p>
    <w:p>
      <w:r>
        <w:t>Con questa lezione chiudi la sezione dichiarativa del Corso Fiori. Hai tutti gli strumenti per gestire aperture, risposte, ridichiarazioni e interventi. Ora non resta che metterli in pratica al tavolo. La dichiarazione e un linguaggio: piu lo parli, piu diventa naturale. Vai e gioca!</w:t>
      </w:r>
    </w:p>
    <w:p>
      <w:pPr>
        <w:pStyle w:val="Heading3"/>
      </w:pPr>
      <w:r>
        <w:t>ADULTO (36-55 anni)</w:t>
      </w:r>
    </w:p>
    <w:p>
      <w:pPr>
        <w:pStyle w:val="Heading4"/>
      </w:pPr>
      <w:r>
        <w:t>Parte 1</w:t>
      </w:r>
    </w:p>
    <w:p>
      <w:r>
        <w:t>Benvenuto alla lezione dodici, l'ultima della sezione dichiarativa del Corso Fiori. Oggi analizziamo come la dichiarazione si modifica quando un avversario interviene sulla nostra apertura. E un tema di grande rilevanza pratica, poiche nella realta del bridge gli interventi avversari sono frequenti e alterano significativamente le regole del dialogo.</w:t>
      </w:r>
    </w:p>
    <w:p>
      <w:r>
        <w:t>Il principio fondamentale e la distinzione tra dichiarazioni obbligate e dichiarazioni libere. Nel dialogo tra apertore e rispondente senza interferenze, molte dichiarazioni del rispondente sono necessarie per garantire al compagno l'opportunita di proseguire la descrizione della propria mano. Quando un avversario interviene, il compagno avra comunque modo di parlare al giro successivo. Questo significa che il rispondente non e piu obbligato a dichiarare per mantenere aperto il dialogo. Di conseguenza, una dichiarazione fornita liberamente mostra sempre una mano che supera i requisiti minimi.</w:t>
      </w:r>
    </w:p>
    <w:p>
      <w:r>
        <w:t>Le modifiche concrete sono le seguenti. Con mani deboli, quattro-cinque punti, si passa. Le risposte a Senza Atout non sono piu residuali ma proposte di contratto che garantiscono il fermo nel colore avversario. Ogni colore nuovo promette almeno cinque carte. Si aggiungono il Contro e il Surcontro come nuovi strumenti dichiarativi.</w:t>
      </w:r>
    </w:p>
    <w:p>
      <w:r>
        <w:t>Esaminiamo il primo scenario: l'avversario fa Contro informativo sulla nostra apertura. La risposta chiave e il Surcontro, che mostra undici o piu punti indipendentemente dalla distribuzione. E l'unica dichiarazione forte in questa situazione. La descrizione completa della mano viene rimandata al giro successivo: il Surcontro comunica solo la forza.</w:t>
      </w:r>
    </w:p>
    <w:p>
      <w:r>
        <w:t>Un colore nuovo su Contro avversario e non forzante e richiede un buon colore di almeno cinque-sei carte. I punti sono inferiori a undici, altrimenti si farebbe Surcontro. Gli appoggi seguono le stesse regole della dichiarazione normale, ma in ogni caso con meno di undici punti. Uno Senza Atout mostra sette-dieci punti con fermi nei colori impliciti del contrante. Per tutte le mani che non rientrano in queste categorie si passa.</w:t>
      </w:r>
    </w:p>
    <w:p>
      <w:pPr>
        <w:pStyle w:val="Heading4"/>
      </w:pPr>
      <w:r>
        <w:t>Parte 2</w:t>
      </w:r>
    </w:p>
    <w:p>
      <w:r>
        <w:t>Secondo scenario: l'avversario interviene a colore. Le modifiche rispetto alla dichiarazione standard sono precise e significative.</w:t>
      </w:r>
    </w:p>
    <w:p>
      <w:r>
        <w:t>Un colore nuovo e forzante e promette almeno cinque carte. Nella dichiarazione senza intervento, un colore in risposta a livello uno poteva essere anche solo quarto. L'innalzamento a cinque carte riflette il fatto che la dichiarazione e libera: chi parla per scelta deve mostrare valori reali.</w:t>
      </w:r>
    </w:p>
    <w:p>
      <w:r>
        <w:t>Il Contro in questa situazione e uno strumento specifico che indica almeno otto punti e una "licita impedita". Si utilizza quando l'intervento avversario ha occupato lo spazio dove il rispondente avrebbe voluto dichiarare un colore quarto. Per esempio, su apertura di uno Quadri e intervento di uno Picche, il Contro mostra quattro Cuori con punti sufficienti per dichiarare, dato che uno Cuori non e piu disponibile.</w:t>
      </w:r>
    </w:p>
    <w:p>
      <w:r>
        <w:t>Gli appoggi al colore del compagno restano invariati rispetto alla dichiarazione senza intervento.</w:t>
      </w:r>
    </w:p>
    <w:p>
      <w:r>
        <w:t>Le risposte a Senza Atout acquistano un requisito aggiuntivo: il fermo nel colore dell'avversario. Uno Senza mostra sette-dieci punti con fermo. Due Senza mostra undici-dodici con fermo. Tre Senza mostra tredici-quattordici con fermo. Non sono piu risposte residuali ma vere proposte contrattuali.</w:t>
      </w:r>
    </w:p>
    <w:p>
      <w:r>
        <w:t>Infine, l'intervento del quarto di mano. Quando il rispondente ha gia dichiarato un colore a livello uno, forzante, e l'avversario interviene, l'apertore puo passare liberamente. Con mani normali, bilanciate o sbilanciate di Diritto, l'apertore passa. Con sbilanciate di Diritto che hanno un colore eccellente, ridichiara entro il Livello di Guardia. Con sbilanciate di Rovescio dichiara normalmente ignorando l'intervento. Con bilanciata diciotto-venti e fermo nel colore avversario, dichiara Senza al minimo livello. Un colore ridichiarato spontaneamente e sempre un colore di qualita superiore. Il fit con il compagno ha la priorita assoluta.</w:t>
      </w:r>
    </w:p>
    <w:p>
      <w:r>
        <w:t>In sintesi, l'intervento avversario trasforma dichiarazioni obbligate in dichiarazioni libere, innalzando i requisiti. Il Surcontro diventa lo strumento per mostrare forza sul Contro, i colori nuovi richiedono cinque carte, i Senza promettono il fermo. Con questa lezione si conclude la sezione dichiarativa del Corso Fiori. Avete ora gli strumenti per gestire l'intero arco della dichiarazione, dalla apertura agli sviluppi con intervento avversario. Nella pratica, questi concetti si consolideranno rapidamente.</w:t>
      </w:r>
    </w:p>
    <w:p>
      <w:pPr>
        <w:pStyle w:val="Heading3"/>
      </w:pPr>
      <w:r>
        <w:t>SENIOR (55+ anni)</w:t>
      </w:r>
    </w:p>
    <w:p>
      <w:pPr>
        <w:pStyle w:val="Heading4"/>
      </w:pPr>
      <w:r>
        <w:t>Parte 1</w:t>
      </w:r>
    </w:p>
    <w:p>
      <w:r>
        <w:t>Buongiorno e benvenuto alla lezione numero dodici, l'ultima della sezione dedicata alla dichiarazione nel Corso Fiori. Oggi affrontiamo un tema molto pratico e importante: cosa succede quando gli avversari intervengono sulla nostra apertura e come questo modifica le regole della nostra dichiarazione.</w:t>
      </w:r>
    </w:p>
    <w:p>
      <w:r>
        <w:t>Prendiamoci il tempo necessario perche questo argomento richiede di capire bene un principio nuovo: la differenza tra dichiarazioni obbligate e dichiarazioni libere.</w:t>
      </w:r>
    </w:p>
    <w:p>
      <w:r>
        <w:t>Quando il dialogo avviene solo tra voi e il vostro compagno, molte delle vostre risposte sono in qualche modo obbligate. Se il compagno apre e voi avete cinque punti, dovete rispondere perche altrimenti il compagno non avra piu l'occasione di parlare. Ma quando un avversario interviene, le cose cambiano. Il giro torna comunque al vostro compagno, quindi voi non siete piu costretti a parlare per tenergli aperta la porta.</w:t>
      </w:r>
    </w:p>
    <w:p>
      <w:r>
        <w:t>Questa e la regola fondamentale: una dichiarazione fatta liberamente, cioe quando potreste benissimo passare, mostra sempre una mano che e contenta di dichiarare. Non state parlando per obbligo, state parlando perche avete qualcosa di valido da comunicare.</w:t>
      </w:r>
    </w:p>
    <w:p>
      <w:r>
        <w:t>Le conseguenze pratiche sono quattro. Prima: con mani deboli, quattro o cinque punti, potete passare tranquillamente. Seconda: se dite Senza Atout, non e piu una risposta di ripiego ma una vera proposta di contratto, e promettete il fermo nel colore dell'avversario. Terza: qualsiasi colore nuovo che dichiarate deve avere almeno cinque carte. Quarta: avete a disposizione due nuove dichiarazioni, il Contro e il Surcontro.</w:t>
      </w:r>
    </w:p>
    <w:p>
      <w:r>
        <w:t>Vediamo il primo caso: l'avversario fa Contro sulla vostra apertura. La dichiarazione piu importante che potete fare e il Surcontro. Se avete undici o piu punti, dite Surcontro. E l'unica dichiarazione forte disponibile. Non state descrivendo la distribuzione, state solo dicendo al compagno: "Ho una bella mano, almeno undici punti. Ne parliamo al prossimo giro."</w:t>
      </w:r>
    </w:p>
    <w:p>
      <w:r>
        <w:t>Se invece non avete undici punti ma avete un bel colore lungo di cinque o sei carte, potete dichiararlo. Pero non e forzante: il compagno puo passare. Potete anche dare l'appoggio al compagno come fareste normalmente, ma sempre con meno di undici punti. Uno Senza Atout mostra sette a dieci punti con i fermi nei colori che il contrante ha promesso implicitamente. E se non vi ritrovate in nessuna di queste situazioni, passate serenamente.</w:t>
      </w:r>
    </w:p>
    <w:p>
      <w:pPr>
        <w:pStyle w:val="Heading4"/>
      </w:pPr>
      <w:r>
        <w:t>Parte 2</w:t>
      </w:r>
    </w:p>
    <w:p>
      <w:r>
        <w:t>Adesso vediamo il secondo caso: l'avversario interviene a colore. Per esempio, il vostro compagno apre di uno Cuori e l'avversario dice uno Picche.</w:t>
      </w:r>
    </w:p>
    <w:p>
      <w:r>
        <w:t>Un colore nuovo che dichiarate e forzante e promette almeno cinque carte. Questa e una differenza importante rispetto alla dichiarazione senza intervento, dove bastano quattro carte. Il motivo e logico: non siete obbligati a parlare, quindi se decidete di mostrare un colore lo fate perche e un colore vero e importante.</w:t>
      </w:r>
    </w:p>
    <w:p>
      <w:r>
        <w:t>Il Contro in questa situazione ha un significato specifico. Lo usate quando avete almeno otto punti e l'intervento avversario vi ha impedito di fare la dichiarazione che avreste voluto. Per esempio, il compagno apre di uno Quadri, l'avversario dice uno Picche, e voi avete quattro Cuori con dieci punti. Non potete dire uno Cuori perche lo spazio e occupato. Fate Contro per comunicare: "Ho i punti, cerco il fit, aiutami."</w:t>
      </w:r>
    </w:p>
    <w:p>
      <w:r>
        <w:t>Gli appoggi al colore del compagno non cambiano. Se avete il fit e i punti giusti, appoggiate esattamente come fareste senza intervento.</w:t>
      </w:r>
    </w:p>
    <w:p>
      <w:r>
        <w:t>Le risposte a Senza Atout ora promettono il fermo nel colore dell'avversario. Uno Senza mostra sette-dieci punti e il fermo. Due Senza mostra undici-dodici e il fermo. Tre Senza mostra tredici-quattordici e il fermo. Non sono piu risposte obbligate ma vere proposte di giocare a Senza Atout.</w:t>
      </w:r>
    </w:p>
    <w:p>
      <w:r>
        <w:t>Ultimo argomento: l'intervento del quarto di mano. Il vostro compagno ha risposto con un colore a livello uno, forzante, e l'avversario interviene. Voi come apertore potete passare liberamente, perche il compagno avra modo di parlare al prossimo giro. Con mani normali, bilanciate o sbilanciate con dodici-quindici punti, passate. Con mani sbilanciate forti, sedici-venti, dichiarate normalmente come se l'intervento non ci fosse. Con bilanciata forte, diciotto-venti e fermo, dite Senza al minimo livello. Se ridichiarate un colore spontaneamente, deve essere un colore eccellente. E se avete il fit con il compagno, l'appoggio ha sempre la priorita.</w:t>
      </w:r>
    </w:p>
    <w:p>
      <w:r>
        <w:t>In conclusione, dopo l'intervento avversario le dichiarazioni che fate liberamente hanno requisiti piu alti. Il Surcontro e lo strumento forte sul Contro. I colori nuovi sono almeno quinti. I Senza promettono il fermo. Il Contro cerca fit che l'intervento ha impedito.</w:t>
      </w:r>
    </w:p>
    <w:p>
      <w:r>
        <w:t>Con questa lezione avete completato tutta la sezione sulla dichiarazione del Corso Fiori. Avete ora le basi per aprire, rispondere, ridichiarare e gestire gli interventi avversari. E un traguardo importante e dovete esserne soddisfatti. Non preoccupatevi se qualche dettaglio vi sfugge ancora: con la pratica tutto si chiarisce. Buono studio e a presto!</w:t>
      </w:r>
    </w:p>
    <w:p>
      <w:r>
        <w:br w:type="page"/>
      </w:r>
    </w:p>
    <w:p>
      <w:pPr>
        <w:pStyle w:val="Heading1"/>
      </w:pPr>
      <w:r>
        <w:t>Corso Quadri ♦</w:t>
      </w:r>
    </w:p>
    <w:p>
      <w:pPr>
        <w:pStyle w:val="Heading2"/>
      </w:pPr>
      <w:r>
        <w:t>Lezione 1: Tempi e Comunicazioni nel Gioco a Senza</w:t>
      </w:r>
    </w:p>
    <w:p>
      <w:pPr>
        <w:pStyle w:val="Heading3"/>
      </w:pPr>
      <w:r>
        <w:t>JUNIOR (8-17 anni)</w:t>
      </w:r>
    </w:p>
    <w:p>
      <w:pPr>
        <w:pStyle w:val="Heading4"/>
      </w:pPr>
      <w:r>
        <w:t>Parte 1</w:t>
      </w:r>
    </w:p>
    <w:p>
      <w:r>
        <w:t>Ciao! Oggi parliamo di una delle cose piu avvincenti del Bridge: il gioco a Senza Atout. E come una gara di velocita tra te e gli avversari, e per vincerla devi essere piu furbo di loro!</w:t>
      </w:r>
    </w:p>
    <w:p>
      <w:r>
        <w:t>Nel gioco a Senza non ci sono atout. Questo significa che non puoi tagliare nulla: l'unico modo per vincere le prese e avere carte piu alte o affrancare le tue lunghe. E qui arriva il bello: anche gli avversari stanno cercando di fare la stessa cosa! Appena gli cedi una presa, loro ne approfitteranno per lavorare sul loro colore lungo. E una corsa, e chi arriva primo vince.</w:t>
      </w:r>
    </w:p>
    <w:p>
      <w:r>
        <w:t>La prima cosa da fare quando giochi a Senza e scegliere la tua sorgente di prese. Cos'e una sorgente di prese? E il colore dove puoi creare il maggior numero di vincenti. Non puoi lavorare su tutti i colori contemporaneamente, perche ogni volta che cedi una presa gli avversari avanzano nel loro colore. Devi concentrarti su un colore solo e farlo fruttare al massimo.</w:t>
      </w:r>
    </w:p>
    <w:p>
      <w:r>
        <w:t>Come scegli la sorgente giusta? Devi contare due cose: quante prese ti servono e quanti tempi devi cedere per ottenerle. Un tempo e ogni volta che devi dare la presa all'avversario per affrancare il tuo colore. Se hai un solo fermo nel colore di attacco avversario, puoi cedere la presa solo una volta. Se hai due fermi, puoi cedere due volte. Semplice, no?</w:t>
      </w:r>
    </w:p>
    <w:p>
      <w:r>
        <w:t>Facciamo un esempio. Giochi 3 Senza Atout e gli avversari attaccano Picche. Tu hai un solo fermo a Picche. Guardi le tue carte e vedi due possibilita: le Cuori ti danno quattro prese cedendo una sola volta, le Fiori te ne danno cinque ma devi cedere due volte. Quale scegli? Le Cuori! Perche hai un solo fermo a Picche e puoi cedere una volta sola. Se provi le Fiori, dopo la prima volta che cedi, gli avversari tolgono il tuo fermo a Picche, e la seconda volta che cedi ti fanno un sacco di prese a Picche. Brutta storia.</w:t>
      </w:r>
    </w:p>
    <w:p>
      <w:r>
        <w:t>Quindi ricorda: non scegliere il colore che da piu prese in assoluto. Scegli il colore che da abbastanza prese nel numero di tempi che puoi permetterti!</w:t>
      </w:r>
    </w:p>
    <w:p>
      <w:pPr>
        <w:pStyle w:val="Heading4"/>
      </w:pPr>
      <w:r>
        <w:t>Parte 2</w:t>
      </w:r>
    </w:p>
    <w:p>
      <w:r>
        <w:t>Adesso parliamo di qualcosa di importantissimo: gli ingressi. Un ingresso e una carta vincente che ti permette di passare da una mano all'altra, dal Giocante al Morto o viceversa. Senza ingressi, puoi avere il colore piu lungo del mondo ma non riesci a raggiungerlo!</w:t>
      </w:r>
    </w:p>
    <w:p>
      <w:r>
        <w:t>Ecco la regola d'oro: le tue vincenti non servono solo per incassare prese. Servono anche come ingressi per raggiungere il colore che stai affrancando. Se hai l'Asso di Quadri al Morto e stai affrancando le Cuori al Morto, quell'Asso e il tuo biglietto d'ingresso per incassare le Cuori affrancate. Non sprecarlo!</w:t>
      </w:r>
    </w:p>
    <w:p>
      <w:r>
        <w:t>Quando vinci l'attacco iniziale, devi vincerlo dalla parte giusta. Se il colore da affrancare e al Morto, devi stare attento a non bloccarti in mano. Ragiona subito su quale mano deve manovrare il colore e assicurati di poterci arrivare.</w:t>
      </w:r>
    </w:p>
    <w:p>
      <w:r>
        <w:t>Ora parliamo delle percentuali, che sono utilissime. Se tu e il Morto avete sette carte in un colore, le altre sei sono divise tra gli avversari. Come si dividono? La divisione 3-3 capita solo il 36 per cento delle volte. La 4-2 capita il 48 per cento! Quindi se speri nella 3-3 per affrancare la tua settima carta, sappi che funziona poco piu di una volta su tre.</w:t>
      </w:r>
    </w:p>
    <w:p>
      <w:r>
        <w:t>E l'impasse? L'impasse ha il 50 per cento di probabilita. Se devi scegliere tra sperare nella 3-3 o fare un impasse, matematicamente l'impasse e la scelta migliore! Pero l'impasse costa un tempo, perche se fallisce dai la presa all'avversario. Quindi valuta bene.</w:t>
      </w:r>
    </w:p>
    <w:p>
      <w:r>
        <w:t>Parliamo anche del concetto di avversario pericoloso. A volte hai un fermo che funziona solo contro uno dei due avversari. Per esempio, se hai Re e piccola di un colore, il Re tiene solo se chi attacca e seduto alla tua destra, perche gioca prima di te. Se invece attacca chi sta alla tua sinistra, il suo Asso batte il tuo Re. In questo caso, l'avversario alla tua sinistra e quello pericoloso: non deve entrare in presa!</w:t>
      </w:r>
    </w:p>
    <w:p>
      <w:r>
        <w:t>Infine, la tecnica del lisciare. Significa rifiutare di prendere al primo giro, anche se potresti. Perche farlo? Per tagliare le comunicazioni tra i due avversari. Se lisci al primo e al secondo giro e prendi al terzo, chi ha attaccato non avra piu carte di quel colore per comunicare col compagno. Cosi il colore lungo avversario resta bloccato!</w:t>
      </w:r>
    </w:p>
    <w:p>
      <w:r>
        <w:t>Alla prossima lezione scopriremo come valutare la tua mano per decidere se aprire la dichiarazione. Sara un altro passo avanti nella tua avventura nel Bridge!</w:t>
      </w:r>
    </w:p>
    <w:p>
      <w:pPr>
        <w:pStyle w:val="Heading3"/>
      </w:pPr>
      <w:r>
        <w:t>GIOVANE (18-35 anni)</w:t>
      </w:r>
    </w:p>
    <w:p>
      <w:pPr>
        <w:pStyle w:val="Heading4"/>
      </w:pPr>
      <w:r>
        <w:t>Parte 1</w:t>
      </w:r>
    </w:p>
    <w:p>
      <w:r>
        <w:t>Ehi, benvenuto! Oggi entriamo nel vivo del gioco a Senza Atout e scopriamo come ragionare sulla gestione dei tempi e delle comunicazioni. Sono concetti che cambiano completamente il modo in cui affronti una mano.</w:t>
      </w:r>
    </w:p>
    <w:p>
      <w:r>
        <w:t>Il gioco a Senza e una corsa. Tu devi affrancare le prese che ti servono per mantenere il contratto, e gli avversari stanno facendo la stessa cosa col loro colore lungo. Ogni volta che cedi una presa, stai dando tempo all'avversario di lavorare per se. La chiave e capire quanti tempi puoi permetterti di cedere, in base ai fermi che hai nel colore di attacco.</w:t>
      </w:r>
    </w:p>
    <w:p>
      <w:r>
        <w:t>La prima decisione critica e la scelta della sorgente di prese. Non puoi sviluppare tutti i colori: devi sceglierne uno che, da solo, ti porti le prese necessarie anche con divisioni sfavorevoli. E qui serve ragionare bene. Hai due colori potenziali: uno ti da cinque prese ma richiede due tempi, l'altro ti da quattro prese ma ne richiede uno solo. Se hai un solo fermo nel colore avversario, la scelta obbligata e il secondo colore. Anche se produce meno prese, te le da prima che gli avversari ti sfondino.</w:t>
      </w:r>
    </w:p>
    <w:p>
      <w:r>
        <w:t>Distinzione importante: quando muovi un colore di carte equivalenti, come Re-Donna-Fante, le prese che cedi erano comunque dell'avversario. Lui aveva l'Asso e l'avrebbe preso in ogni caso. Ma quando fai un impasse, stai rischiando: se fallisce, hai regalato una presa che l'avversario non aveva di diritto. Questa differenza conta nella gestione dei tempi.</w:t>
      </w:r>
    </w:p>
    <w:p>
      <w:r>
        <w:t>Le percentuali sono tue alleate. Con sette carte in linea, la 3-3 avviene il 36 per cento delle volte, la 4-2 il 48 per cento. Con otto carte, la 3-2 capita il 68 per cento, la 4-1 il 28 per cento. Con nove carte, la 2-2 arriva nel 40 per cento dei casi, la 3-1 nel 50 per cento. L'impasse ha il 50 per cento: statisticamente meglio della 3-3. Quando devi scegliere tra affrancare per lunghezza o fare impasse, i numeri ti guidano.</w:t>
      </w:r>
    </w:p>
    <w:p>
      <w:pPr>
        <w:pStyle w:val="Heading4"/>
      </w:pPr>
      <w:r>
        <w:t>Parte 2</w:t>
      </w:r>
    </w:p>
    <w:p>
      <w:r>
        <w:t>Adesso parliamo di ingressi e comunicazioni, il cuore della tecnica a Senza. Puoi avere il colore lungo piu bello del mondo, ma se non riesci a raggiungerlo e inutile. Gli ingressi, cioe le vincenti che ti permettono di passare da una mano all'altra, vanno gestiti con cura chirurgica.</w:t>
      </w:r>
    </w:p>
    <w:p>
      <w:r>
        <w:t>Primo principio: usa le vincenti come ingressi, non solo per incassare. Se hai l'Asso di un colore laterale nella mano dove stai affrancando un lungo, quell'Asso e il tuo passaporto per tornare a incassare. Non bruciarlo subito.</w:t>
      </w:r>
    </w:p>
    <w:p>
      <w:r>
        <w:t>Secondo principio: vinci l'attacco dalla parte giusta. Se il colore da affrancare e al Morto, devi vincere l'attacco in mano per poi muovere verso il Morto. Se il colore e in mano, devi vincere al Morto. Sembra banale, ma e un errore frequentissimo.</w:t>
      </w:r>
    </w:p>
    <w:p>
      <w:r>
        <w:t>Terzo principio: quando c'e sproporzione di forza tra le due mani, i pochi ingressi della mano debole vanno preservati come oro. Se il Morto ha un solo ingresso e tu devi affrancare un colore al Morto, quell'ingresso va conservato fino al momento in cui serve davvero.</w:t>
      </w:r>
    </w:p>
    <w:p>
      <w:r>
        <w:t>Ora il concetto di avversario pericoloso. Quando hai un fermo di posizione, cioe un fermo che funziona solo contro uno dei due avversari, devi identificare chi e l'avversario pericoloso e fare di tutto per non farlo entrare in presa. Se hai due impasse equivalenti e uno rischia di mettere in presa l'avversario pericoloso mentre l'altro no, scegli quello sicuro!</w:t>
      </w:r>
    </w:p>
    <w:p>
      <w:r>
        <w:t>Infine il lisciare, o hold-up. Rifiuti di prendere al primo e magari anche al secondo giro per spezzare le comunicazioni tra i difensori. Se prendi solo al terzo giro, chi ha attaccato non avra piu carte per comunicare col partner e il suo colore lungo sara morto. Attenzione pero: lisciare diventa inutile se il colore che stai per affrancare rischia comunque di mettere in presa chi e lungo nel colore di attacco. In quel caso, prendere subito e la scelta giusta.</w:t>
      </w:r>
    </w:p>
    <w:p>
      <w:r>
        <w:t>Nella prossima lezione parleremo di come valutare la mano per l'apertura, con i famosi cinque difetti delle mani da undici punti. Ci vediamo!</w:t>
      </w:r>
    </w:p>
    <w:p>
      <w:pPr>
        <w:pStyle w:val="Heading3"/>
      </w:pPr>
      <w:r>
        <w:t>ADULTO (36-55 anni)</w:t>
      </w:r>
    </w:p>
    <w:p>
      <w:pPr>
        <w:pStyle w:val="Heading4"/>
      </w:pPr>
      <w:r>
        <w:t>Parte 1</w:t>
      </w:r>
    </w:p>
    <w:p>
      <w:r>
        <w:t>Benvenuto alla lezione 1 del Corso Quadri. Oggi affrontiamo un tema cruciale per il giocante a Senza Atout: la gestione dei tempi e delle comunicazioni. Questo e il terreno dove si giocano le mani piu complesse e dove la qualita del ragionamento fa davvero la differenza.</w:t>
      </w:r>
    </w:p>
    <w:p>
      <w:r>
        <w:t>Il gioco a Senza Atout e strutturalmente una corsa tra il giocante e i difensori. Entrambi cercano di affrancare le proprie lunghe, ma senza atout non esiste la possibilita di tagliare: vince solo chi ha carte piu alte o chi riesce ad affrancare prima. Ogni volta che il giocante cede la presa, concede un tempo ai difensori per lavorare sul proprio colore.</w:t>
      </w:r>
    </w:p>
    <w:p>
      <w:r>
        <w:t>La prima e piu importante decisione e la scelta della sorgente di prese. Non si possono sviluppare tutti i colori contemporaneamente, perche ogni cessione di presa da un tempo agli avversari. Occorre identificare il colore che, da solo, produce le prese necessarie per il contratto, possibilmente in un numero di tempi compatibile con i fermi residui.</w:t>
      </w:r>
    </w:p>
    <w:p>
      <w:r>
        <w:t>Il criterio di scelta non e quale colore produce piu prese in assoluto, ma quale le produce nel numero di tempi che ci si puo permettere. Con un solo fermo nel colore di attacco, si puo cedere una sola volta. Con due fermi, si possono cedere due prese. La sorgente giusta e quella che richiede un numero di tempi uguale o inferiore ai fermi disponibili.</w:t>
      </w:r>
    </w:p>
    <w:p>
      <w:r>
        <w:t>Va fatta una distinzione tecnica fondamentale tra carte equivalenti e impasse. Quando si muove un colore di carte equivalenti, come Re-Donna-Fante verso l'Asso avversario, le prese cedute erano comunque dell'avversario: possedeva l'Asso e l'avrebbe preso in ogni caso. L'impasse invece e un'operazione rischiosa: se fallisce, si regala una presa che l'avversario non possedeva di diritto. Nella contabilita dei tempi, questa differenza e sostanziale.</w:t>
      </w:r>
    </w:p>
    <w:p>
      <w:r>
        <w:t>Le percentuali guidano la scelta tra le diverse opzioni. Con sette carte in linea la divisione 3-3 si verifica nel 36 per cento dei casi, la 4-2 nel 48 per cento. Con otto carte la 3-2 arriva al 68 per cento, la 4-1 al 28 per cento. Con nove carte la 2-2 al 40 per cento, la 3-1 al 50 per cento. L'impasse ha il 50 per cento di successo: statisticamente superiore alla speranza di una 3-3. Quando si deve scegliere se conservare una carta per un impasse o sperare nella divisione pari, i numeri parlano chiaro.</w:t>
      </w:r>
    </w:p>
    <w:p>
      <w:pPr>
        <w:pStyle w:val="Heading4"/>
      </w:pPr>
      <w:r>
        <w:t>Parte 2</w:t>
      </w:r>
    </w:p>
    <w:p>
      <w:r>
        <w:t>Passiamo alla gestione degli ingressi, un aspetto che separa il giocatore medio dal giocatore competente. Le vincenti certe non vanno considerate solo come prese da incassare: sono prima di tutto ingressi, cioe strumenti per raggiungere il colore da affrancare o le carte gia affrancate.</w:t>
      </w:r>
    </w:p>
    <w:p>
      <w:r>
        <w:t>Il primo errore da evitare e vincere l'attacco dalla parte sbagliata. Se il colore da affrancare si trova al Morto, bisogna vincere in mano per poter muovere verso il Morto. Se il colore e in mano, bisogna vincere al Morto. Decidere dalla parte giusta al primo giro e fondamentale, perche cambiare rotta dopo costa spesso un ingresso.</w:t>
      </w:r>
    </w:p>
    <w:p>
      <w:r>
        <w:t>Quando esiste una sproporzione di forza tra le due mani, i pochi ingressi della mano povera diventano risorse preziosissime. Ogni ingresso nella mano debole va preservato fino al momento esatto in cui serve. Usarlo troppo presto significa perdere l'accesso al colore affrancato quando finalmente diventa disponibile.</w:t>
      </w:r>
    </w:p>
    <w:p>
      <w:r>
        <w:t>Introduciamo ora il concetto di avversario pericoloso. Un fermo di posizione e un fermo che funziona solo contro un preciso avversario. Se avete Re-piccola in un colore e l'Asso e alla vostra sinistra, il Re tiene; se l'Asso e alla vostra destra e vi attacca, il Re cade. L'avversario pericoloso e quello che, entrando in presa, puo giocare attraverso il vostro fermo di posizione, annullandolo.</w:t>
      </w:r>
    </w:p>
    <w:p>
      <w:r>
        <w:t>Questa analisi ha conseguenze pratiche immediate: quando si deve scegliere tra due linee di gioco equivalenti, si preferisce quella che, in caso di fallimento, mette in presa l'avversario non pericoloso. Ad esempio, tra due impasse di uguale probabilita, si esegue quello che, se fallisce, cede la presa all'avversario che non puo danneggiarvi.</w:t>
      </w:r>
    </w:p>
    <w:p>
      <w:r>
        <w:t>Infine, la tecnica del lisciare. Rifiutare di prendere al primo e secondo giro del colore di attacco serve a tagliare le comunicazioni tra i difensori. Se il giocante prende solo al terzo giro, il difensore che ha attaccato non avra piu carte per comunicare col compagno, e il colore lungo avversario restera inesigibile. Lisciare e pero inutile se il colore che si sta per affrancare mette comunque in presa il difensore lungo nel colore di attacco: in quel caso, prendere subito e la scelta corretta.</w:t>
      </w:r>
    </w:p>
    <w:p>
      <w:r>
        <w:t>Nella prossima lezione esamineremo le valutazioni sull'apertura, con i cinque difetti delle mani da undici punti e le aperture di barrage.</w:t>
      </w:r>
    </w:p>
    <w:p>
      <w:pPr>
        <w:pStyle w:val="Heading3"/>
      </w:pPr>
      <w:r>
        <w:t>SENIOR (55+ anni)</w:t>
      </w:r>
    </w:p>
    <w:p>
      <w:pPr>
        <w:pStyle w:val="Heading4"/>
      </w:pPr>
      <w:r>
        <w:t>Parte 1</w:t>
      </w:r>
    </w:p>
    <w:p>
      <w:r>
        <w:t>Buongiorno e benvenuto alla prima lezione del Corso Quadri. Oggi affronteremo con calma e precisione un tema che sta al cuore del gioco a Senza Atout: la gestione dei tempi e delle comunicazioni. Sono concetti che, una volta interiorizzati, cambieranno il vostro modo di ragionare su ogni mano.</w:t>
      </w:r>
    </w:p>
    <w:p>
      <w:r>
        <w:t>Il gioco a Senza Atout e, nella sua essenza, una corsa tra il giocante e i difensori. Senza la possibilita di tagliare, le prese si vincono solo con carte alte o con carte divenute franche per lunghezza. Entrambe le parti cercano di affrancare i propri colori lunghi, e ogni volta che il giocante cede la presa concede un tempo prezioso ai difensori per lavorare sul loro colore.</w:t>
      </w:r>
    </w:p>
    <w:p>
      <w:r>
        <w:t>La prima decisione del giocante, e la piu importante, e la scelta della sorgente di prese. Non e possibile sviluppare tutti i colori contemporaneamente, perche ogni cessione di presa rappresenta un'opportunita per gli avversari. Occorre individuare immediatamente il colore che, da solo, puo fornire le prese necessarie per il mantenimento del contratto.</w:t>
      </w:r>
    </w:p>
    <w:p>
      <w:r>
        <w:t>Il criterio per scegliere la sorgente giusta non e quale colore produce il maggior numero di prese in assoluto. Il criterio corretto e quale colore produce abbastanza prese nel numero di tempi compatibile con i fermi residui nel colore di attacco avversario. Se avete un solo fermo nel colore attaccato, potete cedere la presa una sola volta. Se ne avete due, potete cedere due volte. La sorgente di prese deve richiedere un numero di tempi uguale o inferiore ai fermi disponibili.</w:t>
      </w:r>
    </w:p>
    <w:p>
      <w:r>
        <w:t>Facciamo un esempio concreto. Giocate 3 Senza Atout e gli avversari attaccano Picche. Avete un solo fermo a Picche. Guardate le vostre carte e vedete due possibilita: le Cuori producono quattro prese cedendo una sola volta la presa all'Asso avversario, le Fiori ne producono cinque ma richiedono due cessioni. Ebbene, la scelta corretta e concentrarsi sulle Cuori. Anche se producono una presa in meno, la ottengono cedendo un solo tempo, compatibile col vostro unico fermo a Picche. Se provaste le Fiori, dopo la prima cessione gli avversari eliminerebbero il vostro fermo e la seconda cessione vi costerebbe il contratto.</w:t>
      </w:r>
    </w:p>
    <w:p>
      <w:pPr>
        <w:pStyle w:val="Heading4"/>
      </w:pPr>
      <w:r>
        <w:t>Parte 2</w:t>
      </w:r>
    </w:p>
    <w:p>
      <w:r>
        <w:t>Proseguiamo con una distinzione tecnica sottile ma molto importante: la differenza tra muovere carte equivalenti e tentare un impasse. Quando giocate un colore di carte equivalenti, come Re-Donna-Fante verso l'Asso avversario, state cedendo una presa che era comunque dell'avversario. Possedeva l'Asso e l'avrebbe incassato in ogni caso. L'impasse, invece, e un'operazione che comporta un rischio diverso: se fallisce, regalate una presa che l'avversario non aveva di diritto. Nella contabilita dei tempi questa distinzione pesa, perche l'impasse fallito vi costa un tempo senza aver affrancato nulla.</w:t>
      </w:r>
    </w:p>
    <w:p>
      <w:r>
        <w:t>Le percentuali sono alleate preziose nella scelta della sorgente di prese. Vi riporto i numeri piu importanti. Con sette carte in linea, la divisione 3-3 tra gli avversari si verifica soltanto nel 36 per cento dei casi, mentre la 4-2 nel 48 per cento. Con otto carte in linea, la 3-2 si presenta nel 68 per cento dei casi, la 4-1 nel 28 per cento. Con nove carte, la 2-2 nel 40 per cento e la 3-1 nel 50 per cento. L'impasse, ricordiamolo, ha una probabilita del 50 per cento: statisticamente superiore alla speranza di una 3-3. Quando dovete scegliere tra conservare una carta per l'impasse e sperare nella divisione pari, i numeri suggeriscono l'impasse.</w:t>
      </w:r>
    </w:p>
    <w:p>
      <w:r>
        <w:t>Veniamo ora alla gestione degli ingressi, un aspetto spesso trascurato ma determinante. Le vincenti certe non sono solo prese da incassare: sono prima di tutto strumenti per muoversi tra le due mani. Se il colore da affrancare si trova al Morto, avete bisogno di almeno un ingresso al Morto per poter incassare le carte affrancate. Quell'ingresso puo essere l'Asso di un colore laterale, o anche una piccola carta di un colore dove il Morto possiede la vincente.</w:t>
      </w:r>
    </w:p>
    <w:p>
      <w:r>
        <w:t>Il primo giro e critico: bisogna vincere l'attacco dalla parte giusta. Se il colore da affrancare e al Morto, si vince in mano per poi muovere verso il Morto. Se il colore e in mano, si vince al Morto. Un errore al primo giro puo compromettere l'intera mano, perche cambiare direzione successivamente costa spesso un ingresso che non potete permettervi di perdere.</w:t>
      </w:r>
    </w:p>
    <w:p>
      <w:r>
        <w:t>Quando esiste una sproporzione di forza tra le due mani, i pochi ingressi della mano povera diventano risorse da gestire con estrema cura. Ogni ingresso nella mano debole va conservato per il momento esatto in cui serve.</w:t>
      </w:r>
    </w:p>
    <w:p>
      <w:pPr>
        <w:pStyle w:val="Heading4"/>
      </w:pPr>
      <w:r>
        <w:t>Parte 3</w:t>
      </w:r>
    </w:p>
    <w:p>
      <w:r>
        <w:t>Introduciamo ora due concetti difensivi che il giocante deve conoscere per orientare le proprie scelte: l'avversario pericoloso e la tecnica del lisciare.</w:t>
      </w:r>
    </w:p>
    <w:p>
      <w:r>
        <w:t>L'avversario pericoloso e quello che, entrando in presa, puo giocare attraverso un vostro fermo di posizione e annullarlo. Un fermo di posizione e un fermo che funziona solo contro uno specifico avversario. Se ad esempio avete Re-piccola in un colore e l'Asso si trova alla vostra sinistra, il vostro Re tiene perche gioca dopo l'Asso. Ma se l'Asso e alla vostra destra, l'avversario puo giocare l'Asso direttamente e il vostro Re cade.</w:t>
      </w:r>
    </w:p>
    <w:p>
      <w:r>
        <w:t>Individuare l'avversario pericoloso ha conseguenze pratiche immediate sulla condotta del gioco. Quando dovete scegliere tra due linee equivalenti, ad esempio tra due impasse di uguale probabilita, dovete preferire quello che, in caso di fallimento, cede la presa all'avversario non pericoloso. E un principio semplice ma potentissimo: non rischiate di mettere in presa chi puo farvi male.</w:t>
      </w:r>
    </w:p>
    <w:p>
      <w:r>
        <w:t>Infine, la tecnica del lisciare, in inglese hold-up. Consiste nel rifiutare di prendere al primo giro, e spesso anche al secondo, nel colore di attacco avversario. Lo scopo e tagliare le comunicazioni tra i due difensori. Se prendete solo al terzo giro, il difensore che ha attaccato non avra piu carte di quel colore e non potra comunicare col compagno. Il suo colore lungo, anche se affrancato, restera bloccato nella sua mano senza possibilita di incassarlo.</w:t>
      </w:r>
    </w:p>
    <w:p>
      <w:r>
        <w:t>Attenzione pero: lisciare e inutile, anzi controproducente, se il colore che state per affrancare mette comunque in presa il difensore che e lungo nel colore di attacco. In quel caso, il lisciare vi ha solo fatto perdere un fermo senza alcun vantaggio strategico. Prima di lisciare, guardate sempre chi andra in presa quando affranchiamo il nostro colore.</w:t>
      </w:r>
    </w:p>
    <w:p>
      <w:r>
        <w:t>Questi concetti, i tempi, gli ingressi, l'avversario pericoloso e il lisciare, sono strumenti che lavorano insieme. Con la pratica imparerete a combinarli in modo naturale. Nella prossima lezione affronteremo le valutazioni sull'apertura, con i cinque difetti delle mani da undici punti e le aperture di barrage. A presto.</w:t>
      </w:r>
    </w:p>
    <w:p>
      <w:pPr>
        <w:pStyle w:val="Heading2"/>
      </w:pPr>
      <w:r>
        <w:t>Lezione 2: Valutazioni sull'Apertura</w:t>
      </w:r>
    </w:p>
    <w:p>
      <w:pPr>
        <w:pStyle w:val="Heading3"/>
      </w:pPr>
      <w:r>
        <w:t>JUNIOR (8-17 anni)</w:t>
      </w:r>
    </w:p>
    <w:p>
      <w:pPr>
        <w:pStyle w:val="Heading4"/>
      </w:pPr>
      <w:r>
        <w:t>Parte 1</w:t>
      </w:r>
    </w:p>
    <w:p>
      <w:r>
        <w:t>Ciao! Oggi impariamo qualcosa di super importante: come decidere se aprire la dichiarazione quando hai una mano che sembra abbastanza forte ma non sei sicuro. E parliamo anche delle aperture di barrage, che sono una mossa davvero figa!</w:t>
      </w:r>
    </w:p>
    <w:p>
      <w:r>
        <w:t>Partiamo dalla situazione piu comune: hai contato i punti e hai 11. Nel Corso Fiori hai imparato che servono 12 punti per aprire. Ma 11 e cosi vicino a 12 che viene la tentazione, vero? Ecco, non tutte le mani da 11 punti sono uguali. Alcune sono belle e puoi aprire, altre sono pessime e devi passare. Come fai a distinguerle? Con i 5 difetti!</w:t>
      </w:r>
    </w:p>
    <w:p>
      <w:r>
        <w:t>Primo difetto: poche carte di testa. Le carte di testa sono Assi e Re: vincono prese sicure e veloci. Donna, Fante e Dieci sono piu lente e incerte. Se i tuoi 11 punti vengono da un Asso, un Re e una Donna, e molto meglio che se vengono da tre Donne, un Fante e un Dieci. Pensa cosi: Asso e Re ti danno prese sicure, Donna e Fante ti danno solo speranze.</w:t>
      </w:r>
    </w:p>
    <w:p>
      <w:r>
        <w:t>Secondo difetto: mano impura. Una mano pura ha gli onori nei colori lunghi, dove possono produrre prese. Una mano impura ha gli onori sparsi nei colori corti, dove non servono quasi a niente. Se hai Re-Donna nelle tue cinque Quadri, quegli onori lavorano per te. Ma se hai Re-Donna nelle tue due Picche, e difficile che producano prese con cosi poche carte di appoggio.</w:t>
      </w:r>
    </w:p>
    <w:p>
      <w:r>
        <w:t>Terzo difetto: colori non competitivi. Se i tuoi colori lunghi non hanno nobili, cioe Picche o Cuori, sara difficile trovare una manche. Le manche a colore si giocano quasi sempre nei nobili, e se non li hai devi sperare nel Senza, che richiede piu punti.</w:t>
      </w:r>
    </w:p>
    <w:p>
      <w:r>
        <w:t>Quarto difetto: posizione sfavorevole. In prima e quarta posizione, devi avere una mano piena per aprire. Solo in terza posizione, quando il tuo compagno ha gia passato e sai che non ha molti punti, puoi permetterti di aprire un po' piu leggero.</w:t>
      </w:r>
    </w:p>
    <w:p>
      <w:r>
        <w:t>Quinto difetto: pessima seconda dichiarazione. Prima di aprire, immagina cosa succedera dopo. Se il tuo compagno risponde in un colore e tu non sai cosa dire, forse la mano non era da aprire!</w:t>
      </w:r>
    </w:p>
    <w:p>
      <w:pPr>
        <w:pStyle w:val="Heading4"/>
      </w:pPr>
      <w:r>
        <w:t>Parte 2</w:t>
      </w:r>
    </w:p>
    <w:p>
      <w:r>
        <w:t>Ed ecco la regola magica: se la tua mano da 11 punti ha almeno 2 di questi 5 difetti, passa! Non aprire. I difetti si sommano e rendono la mano troppo debole per iniziare la conversazione dichiarativa.</w:t>
      </w:r>
    </w:p>
    <w:p>
      <w:r>
        <w:t>Facciamo un esempio. Hai: Donna-piccola-piccola-piccola a Picche, Re a Cuori, Donna-Fante-piccola-piccola-piccola a Quadri, Donna-Fante-piccola a Fiori. Sono 11 punti, ma guarda quanti difetti! Poche carte di testa, niente Assi e un solo Re. Mano impura, il Re di Cuori e su un singolo. E nessun colore nobile competitivo. Tre difetti su cinque: questa mano va passata senza pensarci!</w:t>
      </w:r>
    </w:p>
    <w:p>
      <w:r>
        <w:t>Ora passiamo alle aperture di barrage, che sono tutt'altra storia. Un barrage e un'apertura a livello 3 o 4 che dice al mondo: ho un colore lunghissimo con almeno sette carte buone, faccio circa tre prese meno di quelle che dichiaro, e in qualsiasi altro contratto non faccio niente.</w:t>
      </w:r>
    </w:p>
    <w:p>
      <w:r>
        <w:t>Per fare un barrage servono tre cose: almeno sette carte con onori nel colore, non piu di una carta alta esterna al colore, e la capacita di fare un certo numero di prese solo col tuo colore. Se apri 3 Picche, stai dicendo che fai circa sei prese a Picche e basta.</w:t>
      </w:r>
    </w:p>
    <w:p>
      <w:r>
        <w:t>Esempio: hai Re-Donna-Fante-piccola-piccola-piccola-piccola a Picche, piccola-piccola a Cuori, piccola-piccola a Quadri, Fante-piccola a Fiori. Sette Picche con Re-Donna-Fante in testa, una sola carta discreta esterna. Apri 3 Picche!</w:t>
      </w:r>
    </w:p>
    <w:p>
      <w:r>
        <w:t>Ma attenzione: se hai due Assi o due Re esterni, la mano e troppo forte per un barrage. Con Asso-Donna-Fante-piccola-piccola-piccola-piccola a Picche, piccola-piccola a Cuori, piccola-piccola a Quadri, Asso-piccola a Fiori, hai troppa forza esterna. Apri di 1 Picche, non di 3.</w:t>
      </w:r>
    </w:p>
    <w:p>
      <w:r>
        <w:t>E la regola d'oro del barrage: chi fa un barrage poi va al bar a prendersi un caffe! Significa che dopo aver fatto il barrage, non prendi piu iniziative. Hai detto tutto quello che avevi da dire con la prima dichiarazione. Adesso tocca al compagno decidere.</w:t>
      </w:r>
    </w:p>
    <w:p>
      <w:r>
        <w:t>Ora parliamo delle mani 6-5, cioe quelle con un colore di sei carte e uno di cinque. Sono mani potentissime ma difficili da descrivere perche servono tre dichiarazioni per mostrarle entrambe. Se la mano non e fortissima, trattala come una 5-5: apri nel colore di rango maggiore.</w:t>
      </w:r>
    </w:p>
    <w:p>
      <w:r>
        <w:t>Alla prossima lezione scopriremo i segreti del gioco con l'atout, i tempi e il controllo. Sara emozionante!</w:t>
      </w:r>
    </w:p>
    <w:p>
      <w:pPr>
        <w:pStyle w:val="Heading3"/>
      </w:pPr>
      <w:r>
        <w:t>GIOVANE (18-35 anni)</w:t>
      </w:r>
    </w:p>
    <w:p>
      <w:pPr>
        <w:pStyle w:val="Heading4"/>
      </w:pPr>
      <w:r>
        <w:t>Parte 1</w:t>
      </w:r>
    </w:p>
    <w:p>
      <w:r>
        <w:t>Ehi, benvenuto! Oggi affrontiamo un tema che sembra semplice ma e pieno di sfumature: come valutare se aprire la dichiarazione, specialmente con quelle mani borderline da 11 punti. E parliamo anche dei barrage, che sono un'arma tattica devastante.</w:t>
      </w:r>
    </w:p>
    <w:p>
      <w:r>
        <w:t>Partiamo dal concetto di base. Hai 11 punti e devi decidere: apro o passo? La risposta dipende da cinque criteri di valutazione che ti permettono di distinguere gli 11 punti buoni da quelli cattivi.</w:t>
      </w:r>
    </w:p>
    <w:p>
      <w:r>
        <w:t>Primo difetto: poche carte di testa. Assi e Re sono superiori a Donne e Fanti perche producono prese certe e rapide. Una mano con Asso-Re-piccola-piccola a Picche, piccola-piccola a Cuori, Asso-piccola-piccola-piccola a Quadri e piccola-piccola-piccola a Fiori ha 11 punti che valgono tre prese sicure. Una mano con Donna-piccola-piccola-piccola a Picche, Re a Cuori, Donna-Fante-piccola-piccola-piccola a Quadri e Donna-Fante-piccola a Fiori ha gli stessi 11 punti ma vale molto meno.</w:t>
      </w:r>
    </w:p>
    <w:p>
      <w:r>
        <w:t>Secondo difetto: mano impura. Gli onori fuori dai colori lunghi non producono prese. Re-Donna nelle tue cinque carte e molto meglio di Re-Donna nelle tue due carte. La purezza e un indicatore potente della qualita della mano.</w:t>
      </w:r>
    </w:p>
    <w:p>
      <w:r>
        <w:t>Terzo difetto: colori non competitivi. Se i tuoi lunghi sono solo minori e i nobili sono corti e vuoti, trovare manche sara un problema. Le manche a minore richiedono 11 prese e ci si arriva raramente con pochi punti.</w:t>
      </w:r>
    </w:p>
    <w:p>
      <w:r>
        <w:t>Quarto difetto: posizione al tavolo sfavorevole. In prima e quarta di mano servono aperture piene. In terza di mano, col compagno che ha gia passato, puoi permetterti qualcosa di meno perche il rischio di finire troppo in alto e limitato.</w:t>
      </w:r>
    </w:p>
    <w:p>
      <w:r>
        <w:t>Quinto difetto: pessima seconda dichiarazione. Se apri e il partner risponde, devi avere qualcosa di sensato da dire. Se l'unica replica possibile e imbarazzante, la mano non era da aprire.</w:t>
      </w:r>
    </w:p>
    <w:p>
      <w:r>
        <w:t>La regola e chiara: due o piu difetti su cinque significano passo. Non si discute.</w:t>
      </w:r>
    </w:p>
    <w:p>
      <w:pPr>
        <w:pStyle w:val="Heading4"/>
      </w:pPr>
      <w:r>
        <w:t>Parte 2</w:t>
      </w:r>
    </w:p>
    <w:p>
      <w:r>
        <w:t>Passiamo ai barrage. L'apertura di 3 o 4 a colore comunica un messaggio preciso: ho un colore lungo con almeno sette carte onorate, faccio circa tre prese meno di quelle che dichiaro, e fuori dal mio colore non porto praticamente nulla.</w:t>
      </w:r>
    </w:p>
    <w:p>
      <w:r>
        <w:t>I requisiti sono stringenti. Serve un colore di almeno sette carte con onori in testa. Non piu di una carta alta, un Asso o un Re, esterna al colore. E la capacita di fare un numero di prese coerente col livello dichiarato. Apri 3 Picche se fai circa sei prese a Picche. Apri 4 Picche se ne fai circa otto.</w:t>
      </w:r>
    </w:p>
    <w:p>
      <w:r>
        <w:t>C'e una distinzione fondamentale qui: il barrage comunica forza giocabile, non forza onori. La forza giocabile e il numero di prese che fai solo col tuo atout. La forza onori sono le prese che fai in qualsiasi contratto, anche difendendo. Un barrage dice: tanta forza giocabile, poca forza onori.</w:t>
      </w:r>
    </w:p>
    <w:p>
      <w:r>
        <w:t>E l'altra faccia della medaglia: l'apertura di 1 comunica forza onori. Dice: posso difendere qualsiasi contratto e porto prese ovunque. Per questo, con una mano da 11 punti e un colore settimo forte, se hai anche due Assi esterni, apri di 1 e non di 3. La forza onori e troppa per un barrage.</w:t>
      </w:r>
    </w:p>
    <w:p>
      <w:r>
        <w:t>Regola d'oro del barrage: dopo aver aperto di 3 o 4, vai al bar. Non prendi piu iniziative. Hai comunicato tutto con la prima dichiarazione. Rialzare il proprio barrage al giro successivo e un ammutinamento: il compagno ha gia ricevuto tutte le informazioni e le decisioni spettano a lui.</w:t>
      </w:r>
    </w:p>
    <w:p>
      <w:r>
        <w:t>Un cenno alla distribuzione e alle mani 6-5. La 4-4-3-2 e decisamente migliore della 4-3-3-3, che e la peggior distribuzione possibile. Le mani 6-5 sono potenti ma richiedono tre tempi dichiarativi per essere descritte completamente. Se la mano non ha almeno otto vincenti, tratta la 6-5 come una 5-5 e apri nel seme di rango maggiore per risparmiare spazio dichiarativo.</w:t>
      </w:r>
    </w:p>
    <w:p>
      <w:r>
        <w:t>Infine, ricorda che la valutazione della mano cambia durante la licita. Un singolo e eccellente se corrisponde al colore forte dell'avversario, perche aumenta le probabilita di taglio. Una lunga e sempre positiva. E gli onori morbidi, Donne e Fanti, valgono molto di piu se sono nel colore lungo del compagno.</w:t>
      </w:r>
    </w:p>
    <w:p>
      <w:r>
        <w:t>Nella prossima lezione passeremo al gioco della carta con atout, con i concetti di tempo e controllo. Ci vediamo!</w:t>
      </w:r>
    </w:p>
    <w:p>
      <w:pPr>
        <w:pStyle w:val="Heading3"/>
      </w:pPr>
      <w:r>
        <w:t>ADULTO (36-55 anni)</w:t>
      </w:r>
    </w:p>
    <w:p>
      <w:pPr>
        <w:pStyle w:val="Heading4"/>
      </w:pPr>
      <w:r>
        <w:t>Parte 1</w:t>
      </w:r>
    </w:p>
    <w:p>
      <w:r>
        <w:t>Benvenuto alla lezione 2. Oggi approfondiamo le valutazioni sull'apertura, concentrandoci sui criteri per gestire le mani borderline da 11 punti e sulle aperture di barrage. Sono temi che richiedono una comprensione sfumata della differenza tra forza onori e forza giocabile.</w:t>
      </w:r>
    </w:p>
    <w:p>
      <w:r>
        <w:t>Partiamo dalle mani da 11 punti. La domanda se aprire o passare con 11 punti e tra le piu frequenti al tavolo, e la risposta corretta dipende da cinque criteri precisi.</w:t>
      </w:r>
    </w:p>
    <w:p>
      <w:r>
        <w:t>Primo criterio: la qualita delle carte di testa. Assi e Re sono intrinsecamente superiori a Donne e Fanti. Un Asso produce una presa certa e immediata; una Donna produce una presa solo se Asso e Re sono posizionati favorevolmente. A parita di punti, la mano con piu Assi e Re e significativamente piu forte.</w:t>
      </w:r>
    </w:p>
    <w:p>
      <w:r>
        <w:t>Secondo criterio: la purezza della mano. Una mano pura ha gli onori concentrati nei colori lunghi, dove possono produrre prese con l'aiuto delle cartine di lunghezza. Una mano impura ha gli onori dispersi nei colori corti, dove servono a poco. Re-Donna-piccola-piccola a Picche e Asso-Donna-piccola-piccola-piccola a Quadri, con piccola-piccola a Cuori e piccola-piccola-piccola a Fiori, e una mano pura con 11 punti eccellenti. Piccola-piccola-piccola-piccola a Picche, Re-Fante a Cuori, Fante-piccola-piccola-piccola-piccola a Quadri e Asso-Donna a Fiori e impura e mediocre.</w:t>
      </w:r>
    </w:p>
    <w:p>
      <w:r>
        <w:t>Terzo criterio: la competitivita dei colori. I colori nobili permettono di giocare manche a 4, che richiede solo 10 prese. I colori minori richiedono 11 prese per manche. Con 11 punti e solo minori, le prospettive di manche sono scarse.</w:t>
      </w:r>
    </w:p>
    <w:p>
      <w:r>
        <w:t>Quarto criterio: la posizione al tavolo. In prima e quarta di mano l'apertura deve essere piena. Solo in terza di mano, quando il compagno ha gia passato, e accettabile un'apertura leggera, perche il rischio di salire troppo in alto e contenuto. Attenzione pero a non aprire leggeri con soli minori: si favorirebbe l'avversario che ha i nobili.</w:t>
      </w:r>
    </w:p>
    <w:p>
      <w:r>
        <w:t>Quinto criterio: la qualita della seconda dichiarazione. Prima di aprire, immaginare la replica dopo la risposta del compagno. Se nessuna seconda dichiarazione e soddisfacente, la mano non merita l'apertura.</w:t>
      </w:r>
    </w:p>
    <w:p>
      <w:r>
        <w:t>La regola e categorica: con 11 punti e almeno due di questi cinque difetti, si passa.</w:t>
      </w:r>
    </w:p>
    <w:p>
      <w:pPr>
        <w:pStyle w:val="Heading4"/>
      </w:pPr>
      <w:r>
        <w:t>Parte 2</w:t>
      </w:r>
    </w:p>
    <w:p>
      <w:r>
        <w:t>Passiamo alle aperture di barrage. L'apertura a livello 3 o 4 a colore trasmette un messaggio molto specifico: la mano possiede un colore di almeno sette carte con onori, produce circa tre prese meno di quelle dichiarate, e al di fuori del proprio colore non ha praticamente alcun valore.</w:t>
      </w:r>
    </w:p>
    <w:p>
      <w:r>
        <w:t>La distinzione concettuale fondamentale e tra forza giocabile e forza onori. La forza giocabile rappresenta le prese che la mano produce solo col proprio atout: e una grandezza che ha significato esclusivamente nel contratto del colore lungo. La forza onori rappresenta le prese che la mano produce in qualsiasi contratto, compresa la difesa. Un barrage comunica molta forza giocabile e pochissima forza onori.</w:t>
      </w:r>
    </w:p>
    <w:p>
      <w:r>
        <w:t>I requisiti per il barrage sono precisi. Un colore di almeno sette carte con onori in testa. Non piu di una carta alta esterna, un Asso o un Re. Un numero di prese coerente col livello: circa sei prese per un'apertura di 3, circa otto per un'apertura di 4. Se la mano contiene due carte alte esterne, la forza onori e eccessiva per un barrage e si deve aprire di 1.</w:t>
      </w:r>
    </w:p>
    <w:p>
      <w:r>
        <w:t>Esempio pratico: Re-Donna-Fante-piccola-piccola-piccola-piccola a Picche, piccola-piccola a Cuori, piccola-piccola a Quadri, Fante-piccola a Fiori. Sette Picche con tre onori in testa, nessuna carta alta esterna, circa sei prese a Picche. Apertura corretta: 3 Picche.</w:t>
      </w:r>
    </w:p>
    <w:p>
      <w:r>
        <w:t>Contro-esempio: Asso-Donna-Fante-piccola-piccola-piccola-piccola a Picche, piccola-piccola a Cuori, piccola-piccola a Quadri, Asso-piccola a Fiori. Due Assi significano troppa forza onori: si apre di 1 Picche.</w:t>
      </w:r>
    </w:p>
    <w:p>
      <w:r>
        <w:t>Principio inderogabile del barrage: dopo l'apertura, l'apertore non prende piu iniziative. Le decisioni spettano interamente al compagno, che conosce la natura della mano e puo valutare le prospettive di coppia. Rialzare il proprio barrage al giro successivo e un grave errore tattico.</w:t>
      </w:r>
    </w:p>
    <w:p>
      <w:r>
        <w:t>Un'ultima nota sulla distribuzione e sulle mani 6-5. Ogni mano aumenta di valore quando si scopre un fit. Gli onori morbidi, Donne e Fanti, valgono di piu se si trovano nel colore lungo del compagno. La distribuzione 4-4-3-2 e decisamente migliore della 4-3-3-3, considerata la peggiore distribuzione possibile. Le mani 6-5, se non contengono almeno otto vincenti, vanno trattate come 5-5 con apertura nel colore di rango maggiore.</w:t>
      </w:r>
    </w:p>
    <w:p>
      <w:r>
        <w:t>Nella prossima lezione affronteremo il gioco con atout, con i concetti di tempo, controllo e la differenza tra atout legittime e illegittime.</w:t>
      </w:r>
    </w:p>
    <w:p>
      <w:pPr>
        <w:pStyle w:val="Heading3"/>
      </w:pPr>
      <w:r>
        <w:t>SENIOR (55+ anni)</w:t>
      </w:r>
    </w:p>
    <w:p>
      <w:pPr>
        <w:pStyle w:val="Heading4"/>
      </w:pPr>
      <w:r>
        <w:t>Parte 1</w:t>
      </w:r>
    </w:p>
    <w:p>
      <w:r>
        <w:t>Buongiorno e benvenuto. Oggi ci occuperemo delle valutazioni sull'apertura, un tema che richiede sensibilita e capacita di giudizio, specialmente quando la mano si trova nella zona grigia degli 11 punti. Vedremo anche le aperture di barrage, un'arma tattica molto efficace.</w:t>
      </w:r>
    </w:p>
    <w:p>
      <w:r>
        <w:t>Cominciamo dalla situazione che si presenta con maggiore frequenza al tavolo: avete contato i vostri punti e ne avete 11. Nel Corso Fiori avete imparato che il minimo per aprire e 12 punti. Tuttavia, non tutte le mani da 11 punti sono uguali. Alcune valgono quanto una mano da 12 punti, altre sono decisamente inferiori. Per distinguerle, dobbiamo esaminare cinque criteri, i cosiddetti cinque difetti.</w:t>
      </w:r>
    </w:p>
    <w:p>
      <w:r>
        <w:t>Il primo difetto riguarda la qualita delle carte di testa. Le carte di testa sono gli Assi e i Re: producono prese certe, rapide e indipendenti dalla posizione degli onori avversari. Le Donne e i Fanti sono carte piu lente, la cui efficacia dipende dalla posizione delle carte avversarie. Una mano con Asso-Re-piccola-piccola a un colore e Asso a un altro produce tre prese garantite con 11 punti. Una mano con tre Donne, un Fante e un Dieci ha gli stessi 11 punti ma prese molto meno sicure.</w:t>
      </w:r>
    </w:p>
    <w:p>
      <w:r>
        <w:t>Il secondo difetto e l'impurita della mano. Una mano pura concentra i propri onori nei colori lunghi, dove le cartine di lunghezza possono sostenerli e affrancarli. Una mano impura ha gli onori sparsi nei colori corti, dove producono poco o nulla. Considerate questo confronto: Re-Donna-piccola-piccola a Picche con Asso-Donna-piccola-piccola-piccola a Quadri e una mano pura. Piccola-piccola-piccola-piccola a Picche con Re-Fante a Cuori e Asso-Donna a Fiori e impura. I punti sono gli stessi, la resa e profondamente diversa.</w:t>
      </w:r>
    </w:p>
    <w:p>
      <w:r>
        <w:t>Il terzo difetto riguarda la competitivita dei colori. I colori nobili, Picche e Cuori, permettono di giocare manche al livello di 4, con sole 10 prese necessarie. I colori minori richiedono il livello di 5, cioe 11 prese. Con soli 11 punti e colori lunghi solo nei minori, le prospettive di manche sono molto ridotte. E un ulteriore motivo di prudenza.</w:t>
      </w:r>
    </w:p>
    <w:p>
      <w:pPr>
        <w:pStyle w:val="Heading4"/>
      </w:pPr>
      <w:r>
        <w:t>Parte 2</w:t>
      </w:r>
    </w:p>
    <w:p>
      <w:r>
        <w:t>Il quarto difetto riguarda la posizione al tavolo. In prima posizione e in quarta posizione, l'apertura deve essere piena, perche non sapete ancora nulla sulla distribuzione dei punti tra gli altri giocatori. Solo in terza posizione, quando il vostro compagno ha gia passato, potete permettervi un'apertura leggermente sotto standard, perche sapete che il compagno non ha una mano d'apertura e il rischio di salire troppo in alto e limitato. Un'avvertenza: evitate di aprire leggeri con soli colori minori, perche favorireste gli avversari che hanno probabilmente i nobili.</w:t>
      </w:r>
    </w:p>
    <w:p>
      <w:r>
        <w:t>Il quinto difetto e la qualita della seconda dichiarazione. Prima di aprire, immaginatevi la continuazione della licita. Il vostro compagno rispondera, e voi dovrete replicare. Se non riuscite a immaginare una replica soddisfacente, e probabile che la mano non fosse da aprire.</w:t>
      </w:r>
    </w:p>
    <w:p>
      <w:r>
        <w:t>La regola da memorizzare e questa: se la vostra mano da 11 punti presenta almeno due di questi cinque difetti, passate. Non e una zona grigia in cui l'intuizione decide: e una regola precisa e affidabile.</w:t>
      </w:r>
    </w:p>
    <w:p>
      <w:r>
        <w:t>Passiamo ora alle aperture di barrage, cioe le aperture a livello 3 e 4 a colore. Qui dobbiamo introdurre una distinzione fondamentale che vi accompagnera per tutto il resto del vostro percorso nel Bridge: la differenza tra forza giocabile e forza onori.</w:t>
      </w:r>
    </w:p>
    <w:p>
      <w:r>
        <w:t>La forza giocabile e il numero di prese che la mano produce esclusivamente col proprio atout. E una grandezza che ha significato solo nel contratto del proprio colore lungo. La forza onori, al contrario, e il numero di prese che la mano produce in qualsiasi contratto, anche difendendo un contratto avversario. Assi e Re producono forza onori, perche vincono prese ovunque. Un colore settimo con onori in testa produce forza giocabile, perche le prese si materializzano solo se quel colore e atout.</w:t>
      </w:r>
    </w:p>
    <w:p>
      <w:r>
        <w:t>L'apertura di barrage comunica esattamente questo: molta forza giocabile, pochissima forza onori. Dice al compagno: faccio circa tre prese meno di quelle che dichiaro nel mio colore, e al di fuori di esso sono praticamente nullo.</w:t>
      </w:r>
    </w:p>
    <w:p>
      <w:pPr>
        <w:pStyle w:val="Heading4"/>
      </w:pPr>
      <w:r>
        <w:t>Parte 3</w:t>
      </w:r>
    </w:p>
    <w:p>
      <w:r>
        <w:t>I requisiti per un'apertura di barrage sono precisi e vanno rispettati rigorosamente. Primo: un colore di almeno sette carte con onori in testa, in grado di produrre prese autonomamente. Secondo: non piu di una carta alta esterna al colore. Se avete due carte alte esterne, la forza onori e eccessiva e la mano va aperta di 1. Terzo: coerenza tra il livello dichiarato e il numero di prese: circa sei prese per un'apertura di 3, circa otto per un'apertura di 4.</w:t>
      </w:r>
    </w:p>
    <w:p>
      <w:r>
        <w:t>Esaminiamo alcuni esempi. Re-Donna-Fante-piccola-piccola-piccola-piccola a Picche, piccola-piccola a Cuori, piccola-piccola a Quadri, Fante-piccola a Fiori. Sette Picche con tre onori, nessuna carta alta esterna, circa sei prese. Apertura corretta: 3 Picche. Asso-Re-Fante-piccola-piccola-piccola-piccola-piccola a Picche, piccola a Cuori, piccola-piccola a Quadri, piccola-piccola a Fiori. Otto Picche con Asso-Re, circa otto prese. Apertura corretta: 4 Picche.</w:t>
      </w:r>
    </w:p>
    <w:p>
      <w:r>
        <w:t>Contro-esempio: Donna-piccola-piccola-piccola-piccola-piccola-piccola a Picche, Re-piccola a Cuori, piccola-piccola a Quadri, Fante-piccola a Fiori. Dove sono le sei o sette prese? La Donna sola in testa non basta a produrle. Questa mano va passata.</w:t>
      </w:r>
    </w:p>
    <w:p>
      <w:r>
        <w:t>Altro contro-esempio: Asso-Donna-Fante-piccola-piccola-piccola-piccola a Picche, piccola-piccola a Cuori, piccola-piccola a Quadri, Asso-piccola a Fiori. Due Assi significano troppa forza onori. Questa mano si apre di 1 Picche.</w:t>
      </w:r>
    </w:p>
    <w:p>
      <w:r>
        <w:t>E il principio fondamentale del barrage: dopo aver aperto di 3 o 4, non si prendono piu iniziative. Chi fa un barrage poi va al bar a prendersi un caffe. Tutte le decisioni successive spettano al compagno, che ha ricevuto un'informazione chiara e completa sulla vostra mano.</w:t>
      </w:r>
    </w:p>
    <w:p>
      <w:r>
        <w:t>Un'ultima osservazione sulla distribuzione. Le mani 6-5 sono molto potenti ma richiedono tre tempi dichiarativi per essere descritte completamente. Se non avete almeno otto vincenti, trattatele come mani 5-5 e aprite nel colore di rango maggiore per economizzare lo spazio dichiarativo. E ricordate: ogni mano aumenta di valore quando si scopre un fit, e gli onori morbidi come Donne e Fanti valgono di piu nel colore lungo del compagno.</w:t>
      </w:r>
    </w:p>
    <w:p>
      <w:r>
        <w:t>Nella prossima lezione passeremo al gioco della carta con atout, affrontando i concetti di tempo e controllo e la distinzione tra atout legittime e illegittime. A presto.</w:t>
      </w:r>
    </w:p>
    <w:p>
      <w:pPr>
        <w:pStyle w:val="Heading2"/>
      </w:pPr>
      <w:r>
        <w:t>Lezione 3: Contratti ad Atout - Tempo e Controllo</w:t>
      </w:r>
    </w:p>
    <w:p>
      <w:pPr>
        <w:pStyle w:val="Heading3"/>
      </w:pPr>
      <w:r>
        <w:t>JUNIOR (8-17 anni)</w:t>
      </w:r>
    </w:p>
    <w:p>
      <w:pPr>
        <w:pStyle w:val="Heading4"/>
      </w:pPr>
      <w:r>
        <w:t>Parte 1</w:t>
      </w:r>
    </w:p>
    <w:p>
      <w:r>
        <w:t>Ciao! Oggi parliamo di come giocare i contratti ad atout come un vero campione. Sai cosa rende il gioco ad atout cosi speciale? La possibilita di tagliare! Ma attenzione, perche tagliare nel modo sbagliato puo costarti il contratto. Oggi impariamo a farlo nel modo giusto.</w:t>
      </w:r>
    </w:p>
    <w:p>
      <w:r>
        <w:t>Partiamo da due concetti fondamentali: il tempo e il controllo. Il tempo e l'opportunita di muovere un colore nel tuo interesse. Ogni volta che giochi una carta, stai usando un tempo. Il controllo e la capacita di impedire agli avversari di incassare il loro colore: puoi avere il controllo grazie a carte alte come gli Assi, oppure grazie all'atout che ti permette di tagliare.</w:t>
      </w:r>
    </w:p>
    <w:p>
      <w:r>
        <w:t>La regola piu importante di oggi e questa: quando il tuo piano prevede di cedere la presa all'avversario, chiediti sempre cosa fara lui quando avra il comando. Se l'avversario puo fare qualcosa di pericoloso, devi prepararti prima di cedergli la presa!</w:t>
      </w:r>
    </w:p>
    <w:p>
      <w:r>
        <w:t>Vediamo la prima manovra: scartare su vincenti laterali. Immagina di giocare 6 Picche e l'avversario attacca Donna di Quadri. Hai una carta perdente a Quadri e non vuoi perderla. Cosa fai? Se al Morto hai tre vincenti a Cuori, puoi scartare la tua Quadri perdente su una di quelle Cuori! Ma ecco il punto cruciale: devi farlo prima di battere le atout. Perche? Perche se batti le atout per prime e l'avversario ha l'Asso di atout, quando prendera l'Asso giochera Quadri e ti fara perdere quella carta che volevi scartare.</w:t>
      </w:r>
    </w:p>
    <w:p>
      <w:r>
        <w:t>Questo e il concetto di urgenza: alcune manovre devono essere fatte subito, prima di battere atout, perche dopo potrebbe essere troppo tardi. Non e sempre cosi, ma quando hai carte perdenti che possono essere scartate su vincenti del Morto, fallo prima di dare il tempo all'avversario di attaccarti dove sei debole.</w:t>
      </w:r>
    </w:p>
    <w:p>
      <w:r>
        <w:t>Un'altra situazione: non hai vincenti su cui scartare, ma puoi fare un impasse. Se il down e sicuro senza rischiare, allora rischia l'impasse! E meglio avere il 50 per cento di probabilita di fare il contratto che zero per cento. Il Bridge e un gioco di probabilita, e a volte rischiare e la scelta migliore.</w:t>
      </w:r>
    </w:p>
    <w:p>
      <w:pPr>
        <w:pStyle w:val="Heading4"/>
      </w:pPr>
      <w:r>
        <w:t>Parte 2</w:t>
      </w:r>
    </w:p>
    <w:p>
      <w:r>
        <w:t>Adesso parliamo di una differenza importantissima: l'atout legittima contro l'atout illegittima. Suona complicato, ma e piu semplice di quanto pensi!</w:t>
      </w:r>
    </w:p>
    <w:p>
      <w:r>
        <w:t>L'atout legittima e una presa di atout che spettava comunque all'avversario. Se l'avversario ha la Donna di atout e tu hai Asso e Re, quella Donna prima o poi vincera una presa. Che la vinca battendo le atout o tagliando un colore laterale, la presa era sua di diritto. Non puoi farci niente.</w:t>
      </w:r>
    </w:p>
    <w:p>
      <w:r>
        <w:t>L'atout illegittima e tutta un'altra storia. E un taglio fatto dall'avversario con una carta che non gli avrebbe dato nessuna presa se tu avessi battuto le atout per tempo. Se l'avversario taglia con un Due di atout che avresti potuto raccogliere battendo le atout, hai regalato una presa illegittima. Brutta storia!</w:t>
      </w:r>
    </w:p>
    <w:p>
      <w:r>
        <w:t>Quindi la strategia e: quando hai vincenti laterali con cui scartare le tue perdenti, prima incassa le atout alte come Asso e Re per raccogliere le piccole atout avversarie, e poi gioca i colori laterali. Cosi l'avversario non puo fare tagli illegittimi.</w:t>
      </w:r>
    </w:p>
    <w:p>
      <w:r>
        <w:t>Ma quando le cose sono urgenti, cioe quando non puoi permetterti di battere le atout perche l'avversario ti attaccherebbe in un colore debole, allora inverti l'ordine: prima scarti le perdenti sulle vincenti, poi batti le atout.</w:t>
      </w:r>
    </w:p>
    <w:p>
      <w:r>
        <w:t>Ora il concetto di tagliare dalla parte corta. Tagliare significa guadagnare prese extra usando l'atout dalla mano che ne ha meno. Se hai cinque atout in mano e tre al Morto, tagliare al Morto ti da prese in piu, perche le cinque atout in mano vincono comunque le loro prese. E come un bonus!</w:t>
      </w:r>
    </w:p>
    <w:p>
      <w:r>
        <w:t>Il fit 4-4 e il piu potente di tutti. Perche? Perche con quattro atout per parte, puoi scegliere da quale lato tagliare in base alle esigenze della mano. Non c'e un lato predeterminato per i tagli: sei tu che decidi guardando dove ti servono prese extra.</w:t>
      </w:r>
    </w:p>
    <w:p>
      <w:r>
        <w:t>Ma attenzione a un errore micidiale: se l'unico collegamento tra le tue mani e il colore di atout, non tagliare dalla parte corta! Accorceresti le atout e perderesti il passaggio verso le vincenti dell'altra mano. Meglio usare le atout come ponte.</w:t>
      </w:r>
    </w:p>
    <w:p>
      <w:r>
        <w:t>Nella prossima lezione parleremo del capitanato nella dichiarazione, cioe di chi comanda e chi obbedisce nella conversazione di coppia. Sara fondamentale!</w:t>
      </w:r>
    </w:p>
    <w:p>
      <w:pPr>
        <w:pStyle w:val="Heading3"/>
      </w:pPr>
      <w:r>
        <w:t>GIOVANE (18-35 anni)</w:t>
      </w:r>
    </w:p>
    <w:p>
      <w:pPr>
        <w:pStyle w:val="Heading4"/>
      </w:pPr>
      <w:r>
        <w:t>Parte 1</w:t>
      </w:r>
    </w:p>
    <w:p>
      <w:r>
        <w:t>Ehi, benvenuto! Oggi entriamo nel cuore del gioco ad atout con due concetti chiave: il tempo e il controllo. Capire come interagiscono ti permette di costruire piani di gioco solidi e di evitare errori che costano contratti.</w:t>
      </w:r>
    </w:p>
    <w:p>
      <w:r>
        <w:t>Il tempo e ogni opportunita di muovere un colore nel tuo interesse. Il controllo e la capacita di fermare l'avversario, con carte alte o con l'atout. Il piano di gioco dipende dall'equilibrio tra queste due forze: quando hai abbastanza controlli puoi lavorare con calma, quando ne hai pochi devi agire in fretta.</w:t>
      </w:r>
    </w:p>
    <w:p>
      <w:r>
        <w:t>La regola fondamentale: ogni volta che il tuo piano prevede di cedere la presa, chiediti cosa fara l'avversario. Se puo attaccarti in un punto debole, devi risolvere quel punto debole prima di cedergli il comando.</w:t>
      </w:r>
    </w:p>
    <w:p>
      <w:r>
        <w:t>Prima manovra: scartare su vincenti laterali. Sei in 6 Picche, attacco Donna di Quadri. Hai una perdente a Quadri e vincenti a Cuori al Morto. La tentazione e battere subito le atout per eliminare l'atout avversaria. Errore. Se l'avversario ha l'Asso di atout, quando prende gioca Quadri e fai down. La mossa corretta: prima scartare la Quadri perdente sulla Cuori vincente del Morto, poi battere le atout in tutta sicurezza.</w:t>
      </w:r>
    </w:p>
    <w:p>
      <w:r>
        <w:t>Questa logica si estende a molte situazioni. Quando hai un colore laterale da affrancare, a volte devi farlo prima di toccare le atout. Affranchi una Cuori lunga per scartare una Fiori perdente, poi batti le atout. L'ordine delle operazioni e tutto.</w:t>
      </w:r>
    </w:p>
    <w:p>
      <w:r>
        <w:t>Se non hai scarti disponibili e non puoi evitare una perdente, valuta l'impasse. Il down sicuro non e mai accettabile se esiste un'alternativa con il 50 per cento di successo. Il Bridge premia chi prende il rischio calcolato al momento giusto.</w:t>
      </w:r>
    </w:p>
    <w:p>
      <w:pPr>
        <w:pStyle w:val="Heading4"/>
      </w:pPr>
      <w:r>
        <w:t>Parte 2</w:t>
      </w:r>
    </w:p>
    <w:p>
      <w:r>
        <w:t>Passiamo alla distinzione tra atout legittima e illegittima, che e un concetto elegante con conseguenze pratiche enormi.</w:t>
      </w:r>
    </w:p>
    <w:p>
      <w:r>
        <w:t>Atout legittima: una presa che spettava comunque all'avversario. Ha la Donna di atout quando tu hai Asso-Re? Quella Donna vincera una presa in ogni caso, sia battendo le atout sia tagliando. Non puoi evitarlo.</w:t>
      </w:r>
    </w:p>
    <w:p>
      <w:r>
        <w:t>Atout illegittima: un taglio fatto con una carta che non avrebbe prodotto nessuna presa se tu avessi battuto le atout prima. E il caso del Tre di atout avversario che taglia la tua Cuori vincente perche non hai battuto le atout in tempo. Quella presa era tua, e l'hai regalata.</w:t>
      </w:r>
    </w:p>
    <w:p>
      <w:r>
        <w:t>La strategia: con Asso e Re di atout e un colore laterale vincente, incassa le due atout alte per raccogliere le piccole, poi gioca il colore laterale. Se l'avversario ha la Donna, tagliera col suo diritto, ma non con le piccole. Se invece l'urgenza e scartare prima, allora accetta il rischio dell'atout illegittima come male minore.</w:t>
      </w:r>
    </w:p>
    <w:p>
      <w:r>
        <w:t>Ora il taglio dalla parte corta. Tagliare con la mano che ha meno atout genera prese supplementari. Se hai cinque atout in mano e tre al Morto, le cinque vincono comunque le loro prese battendo le atout. Ogni taglio al Morto e un bonus netto. Il principio e: ritarda la battuta delle atout per fare tagli utili dalla parte corta.</w:t>
      </w:r>
    </w:p>
    <w:p>
      <w:r>
        <w:t>Un colore puo anche diventare piu corto artificialmente. Se hai tre carte in un colore e scarti una su una vincente laterale, ora ne hai due. Scarti un'altra, ne hai una. Scarti l'ultima e puoi tagliare. E una manovra sofisticata ma potentissima.</w:t>
      </w:r>
    </w:p>
    <w:p>
      <w:r>
        <w:t>Il fit 4-4 merita un discorso a parte. E il piu potente che esista perche non ha un lato predeterminato per i tagli. Con 5-3, tagli sempre dalla parte corta. Con 4-4, scegli in base alla mano specifica. Puoi tagliare da entrambe le parti e questo da una flessibilita enorme.</w:t>
      </w:r>
    </w:p>
    <w:p>
      <w:r>
        <w:t>L'eccezione critica: se l'unico collegamento con le vincenti di una mano e il colore di atout, non tagliare da quella parte. Accorceresti le atout e perderesti l'accesso alle vincenti. In quel caso, le atout servono come ponte, non come arma.</w:t>
      </w:r>
    </w:p>
    <w:p>
      <w:r>
        <w:t>Nella prossima lezione affronteremo il capitanato e la replica dell'apertore, cioe le regole della conversazione dichiarativa. Ci vediamo!</w:t>
      </w:r>
    </w:p>
    <w:p>
      <w:pPr>
        <w:pStyle w:val="Heading3"/>
      </w:pPr>
      <w:r>
        <w:t>ADULTO (36-55 anni)</w:t>
      </w:r>
    </w:p>
    <w:p>
      <w:pPr>
        <w:pStyle w:val="Heading4"/>
      </w:pPr>
      <w:r>
        <w:t>Parte 1</w:t>
      </w:r>
    </w:p>
    <w:p>
      <w:r>
        <w:t>Benvenuto alla lezione 3. Oggi affrontiamo il gioco ad atout con due concetti strutturali: il tempo e il controllo. La loro interazione determina l'intero piano di gioco e la sequenza delle operazioni.</w:t>
      </w:r>
    </w:p>
    <w:p>
      <w:r>
        <w:t>Il tempo e l'opportunita di muovere un colore nel proprio interesse. Il controllo e la capacita di impedire l'affrancamento avversario, attraverso carte alte o attraverso l'atout. Il piano di gioco nasce dall'analisi di quanti tempi servono per realizzare le prese necessarie e di quanti controlli si possiedono per contenere la risposta avversaria.</w:t>
      </w:r>
    </w:p>
    <w:p>
      <w:r>
        <w:t>Principio cardine: ogni volta che il piano prevede di cedere la presa, bisogna chiedersi cosa fara l'avversario. Questa domanda apparentemente banale e la chiave per evitare errori grossolani. Se l'avversario, entrando in presa, puo attaccare un punto debole del giocante, quel punto debole deve essere risolto prima della cessione.</w:t>
      </w:r>
    </w:p>
    <w:p>
      <w:r>
        <w:t>La prima applicazione e lo scarto su vincenti laterali. Il giocante possiede carte perdenti che possono essere eliminate scartandole su vincenti, o affrancabili, della mano di fronte. Quando questa operazione e urgente, cioe quando l'avversario puo sfruttare una perdente appena ottiene il comando, va eseguita prima di battere le atout. Esempio classico: 6 Picche, attacco Donna di Quadri. Una perdente a Quadri, una terza Cuori vincente al Morto. Se si battono prima le atout, l'avversario con l'Asso di atout gioca Quadri e incassa la perdente. Se si scarta prima la Quadri sulla Cuori, il contratto e salvo indipendentemente dalla posizione dell'Asso di atout.</w:t>
      </w:r>
    </w:p>
    <w:p>
      <w:r>
        <w:t>La stessa logica si applica all'affrancamento di un colore laterale. Se si deve affrancare un colore per ottenere scarti, farlo prima di battere le atout significa conservare i tempi necessari. L'ingresso alla mano che contiene le vincenti va salvaguardato.</w:t>
      </w:r>
    </w:p>
    <w:p>
      <w:r>
        <w:t>Quando non esistono scarti ne affrancamenti possibili, resta l'impasse. Il down certo non e mai la scelta migliore se esiste un'alternativa con probabilita positive. Anche un impasse al 50 per cento e preferibile alla resa.</w:t>
      </w:r>
    </w:p>
    <w:p>
      <w:pPr>
        <w:pStyle w:val="Heading4"/>
      </w:pPr>
      <w:r>
        <w:t>Parte 2</w:t>
      </w:r>
    </w:p>
    <w:p>
      <w:r>
        <w:t>Approfondiamo la distinzione tra atout legittima e atout illegittima. L'atout legittima e la presa che spettava comunque all'avversario. Se possiede la Donna quando il giocante ha Asso e Re, quella Donna vincera una presa in ogni caso. Che l'avversario la usi per tagliare un colore laterale o la giochi su un giro di atout, il risultato e identico.</w:t>
      </w:r>
    </w:p>
    <w:p>
      <w:r>
        <w:t>L'atout illegittima e una presa creata dall'imprudenza del giocante. Se l'avversario taglia con una piccola atout che sarebbe stata raccolta dalla battuta di atout, il giocante ha regalato una presa che non era dovuta. La strategia corretta con Asso e Re di atout e un colore laterale vincente: incassare le atout alte per eliminare le piccole avversarie, poi giocare il colore laterale in sicurezza.</w:t>
      </w:r>
    </w:p>
    <w:p>
      <w:r>
        <w:t>Il taglio dalla parte corta e uno dei meccanismi fondamentali per generare prese supplementari. Tagliare con la mano che ha meno atout produce prese aggiuntive rispetto alla semplice battuta delle atout. Le atout della mano lunga vincono le loro prese naturali battendo le atout; ogni taglio dalla parte corta si aggiunge a quel totale.</w:t>
      </w:r>
    </w:p>
    <w:p>
      <w:r>
        <w:t>Manovra sofisticata: si puo rendere un colore piu corto scartando carte su vincenti laterali, creando cosi l'opportunita di tagliare un colore che inizialmente non era tagliabile. Esempio: tre carte in un colore laterale. Scartare due carte su due vincenti altrove riduce il colore a una carta. Dopo aver giocato l'unica carta rimasta, si puo tagliare al giro successivo.</w:t>
      </w:r>
    </w:p>
    <w:p>
      <w:r>
        <w:t>Il fit 4-4 e il piu potente che esista per la flessibilita che offre. Con un fit 5-3, il lato corto e predeterminato. Con un fit 4-4 si sceglie liberamente da quale lato tagliare in base alle esigenze della mano specifica. Questa liberta permette piani di gioco altrimenti impossibili.</w:t>
      </w:r>
    </w:p>
    <w:p>
      <w:r>
        <w:t>L'eccezione va memorizzata: se l'unico collegamento con una lunga vincente e il colore di atout, non si deve accorciare la parte corta con i tagli. Le atout servono come ingresso, non come strumento di taglio. Tagliare in quella situazione significherebbe perdere l'accesso alle vincenti e compromettere il contratto.</w:t>
      </w:r>
    </w:p>
    <w:p>
      <w:r>
        <w:t>Nella prossima lezione affronteremo il capitanato e la replica dell'apertore, con le regole che governano chi decide e chi descrive nella conversazione dichiarativa.</w:t>
      </w:r>
    </w:p>
    <w:p>
      <w:pPr>
        <w:pStyle w:val="Heading3"/>
      </w:pPr>
      <w:r>
        <w:t>SENIOR (55+ anni)</w:t>
      </w:r>
    </w:p>
    <w:p>
      <w:pPr>
        <w:pStyle w:val="Heading4"/>
      </w:pPr>
      <w:r>
        <w:t>Parte 1</w:t>
      </w:r>
    </w:p>
    <w:p>
      <w:r>
        <w:t>Buongiorno e benvenuto. Oggi ci occupiamo del gioco ad atout attraverso due concetti fondamentali: il tempo e il controllo. Sono concetti che, una volta compresi nella loro interazione, vi permetteranno di costruire piani di gioco solidi e razionali.</w:t>
      </w:r>
    </w:p>
    <w:p>
      <w:r>
        <w:t>Partiamo dalle definizioni. Il tempo e l'opportunita di muovere un colore nel proprio interesse. Ogni volta che il giocante ha il comando, dispone di un tempo. Il controllo e la capacita di impedire all'avversario di incassare il proprio colore lungo: si esercita con carte alte come gli Assi, oppure con l'atout attraverso il taglio. L'equilibrio tra tempi disponibili e controlli posseduti determina l'intero piano di gioco.</w:t>
      </w:r>
    </w:p>
    <w:p>
      <w:r>
        <w:t>Il principio che oggi voglio imprimere nella vostra memoria e questo: ogni volta che il vostro piano prevede di cedere la presa all'avversario, chiedetevi sempre cosa fara quando avra il comando. Questa domanda, apparentemente semplice, e la chiave per evitare gli errori piu costosi nel gioco della carta.</w:t>
      </w:r>
    </w:p>
    <w:p>
      <w:r>
        <w:t>Se l'avversario, ottenendo il comando, puo attaccare un vostro punto debole, quel punto debole deve essere risolto prima di cedergli la presa. Non dopo, quando potrebbe essere troppo tardi.</w:t>
      </w:r>
    </w:p>
    <w:p>
      <w:r>
        <w:t>Vediamo la prima applicazione concreta: lo scarto su vincenti laterali. Si tratta di eliminare le proprie carte perdenti scartandole su vincenti, o carte affrancabili, presenti nella mano del Morto. Quando questa operazione e urgente, deve essere eseguita prima di battere le atout.</w:t>
      </w:r>
    </w:p>
    <w:p>
      <w:r>
        <w:t>Facciamo un esempio. Giocate 6 Picche e l'avversario attacca Donna di Quadri. Avete una carta perdente a Quadri. Al Morto avete tre vincenti a Cuori. La tentazione naturale e battere le atout per prima cosa, togliendo di mezzo le atout avversarie. Ma riflettete: se l'avversario possiede l'Asso di atout, quando prende la presa con l'Asso giochera Quadri e incassera la vostra perdente. Il contratto crolla. La mossa corretta e scartare prima la Quadri perdente su una delle Cuori vincenti del Morto, e solo dopo procedere alla battuta delle atout. In questo modo, anche se l'avversario ha l'Asso di atout, quando prende non puo piu danneggiarvi a Quadri.</w:t>
      </w:r>
    </w:p>
    <w:p>
      <w:pPr>
        <w:pStyle w:val="Heading4"/>
      </w:pPr>
      <w:r>
        <w:t>Parte 2</w:t>
      </w:r>
    </w:p>
    <w:p>
      <w:r>
        <w:t>Questa stessa logica si applica quando dovete affrancare un colore laterale. Se al Morto c'e un colore lungo che puo essere affrancato ma richiede di cedere una presa, e le carte affrancate vi servono per scartare perdenti urgenti, allora l'affrancamento va fatto prima di battere le atout. L'ingresso alla mano dove si trovano le vincenti da sfruttare va salvaguardato con cura.</w:t>
      </w:r>
    </w:p>
    <w:p>
      <w:r>
        <w:t>Quando non esistono ne scarti ne affrancamenti possibili, resta la via dell'impasse. Il principio e chiaro: il down sicuro non e mai accettabile se esiste un'alternativa con probabilita positive. Un impasse al 50 per cento e infinitamente preferibile alla resa certa.</w:t>
      </w:r>
    </w:p>
    <w:p>
      <w:r>
        <w:t>Introduciamo ora una distinzione elegante e molto utile: atout legittima contro atout illegittima. L'atout legittima e una presa che spettava comunque all'avversario. Se ha la Donna di atout e il giocante possiede Asso e Re, quella Donna vincera una presa in ogni caso. Che l'avversario la giochi su un giro di atout o la usi per tagliare un colore laterale, il risultato per il giocante e identico: una presa persa che era inevitabile.</w:t>
      </w:r>
    </w:p>
    <w:p>
      <w:r>
        <w:t>L'atout illegittima e ben diversa. E un taglio effettuato dall'avversario con una piccola atout che il giocante avrebbe potuto raccogliere battendo le atout per tempo. Quella presa non era dovuta: e stata regalata per un errore di sequenza nelle operazioni. La strategia corretta, quando si possiedono Asso e Re di atout e un colore laterale vincente, e incassare le atout alte per raccogliere le piccole avversarie, poi giocare il colore laterale senza il rischio di tagli illegittimi.</w:t>
      </w:r>
    </w:p>
    <w:p>
      <w:pPr>
        <w:pStyle w:val="Heading4"/>
      </w:pPr>
      <w:r>
        <w:t>Parte 3</w:t>
      </w:r>
    </w:p>
    <w:p>
      <w:r>
        <w:t>Passiamo ora al concetto di tagliare dalla parte corta, un meccanismo essenziale per generare prese supplementari nel gioco ad atout. Il principio e questo: tagliare con la mano che possiede meno atout produce prese aggiuntive rispetto alla semplice battuta.</w:t>
      </w:r>
    </w:p>
    <w:p>
      <w:r>
        <w:t>Ragioniamo insieme. Se avete cinque atout in mano e tre al Morto, battendo le atout normalmente fate cinque prese di atout con la mano lunga. Le tre atout del Morto vengono giocate sui giri di atout e non producono prese aggiuntive. Ma se, prima di battere le atout, usate una delle tre atout del Morto per tagliare una carta di un colore dove il Morto e vuoto, avete guadagnato una presa in piu. Le cinque atout in mano vincono comunque le loro prese, e il taglio al Morto si aggiunge al totale.</w:t>
      </w:r>
    </w:p>
    <w:p>
      <w:r>
        <w:t>Una manovra piu sofisticata consiste nel rendere un colore piu corto artificialmente, scartando carte su vincenti laterali. Se avete tre carte in un colore e scartate due di esse su vincenti altrove, vi resta una sola carta. Dopo averla giocata, potete tagliare al giro successivo. In pratica, avete creato l'opportunita di un taglio che inizialmente non esisteva.</w:t>
      </w:r>
    </w:p>
    <w:p>
      <w:r>
        <w:t>Il fit 4-4 merita un'attenzione particolare. E il fit piu potente che esista, e la ragione sta nella sua flessibilita. Con un fit 5-3, il lato corto e determinato dalla distribuzione: si taglia sempre con le tre atout. Con un fit 4-4, non c'e un lato predeterminato. Il giocante sceglie da quale parte tagliare in base alle esigenze specifiche della mano. Questa liberta consente piani di gioco altrimenti impossibili e puo generare un numero di prese sorprendente.</w:t>
      </w:r>
    </w:p>
    <w:p>
      <w:r>
        <w:t>C'e pero un'eccezione fondamentale da tenere a mente. Se l'unico collegamento tra le vostre mani e il colore di atout, non dovete accorciare la parte corta con i tagli. In quel caso, le atout servono come ingresso, come ponte verso le vincenti dell'altra mano. Tagliare significherebbe distruggere quel ponte e perdere l'accesso a vincenti gia pronte, un errore irrecuperabile.</w:t>
      </w:r>
    </w:p>
    <w:p>
      <w:r>
        <w:t>Questi concetti, tempo, controllo, urgenza dello scarto, atout legittima e illegittima, taglio dalla parte corta e potenza del fit 4-4, formano il vocabolario del giocante evoluto. Nella prossima lezione affronteremo il capitanato e la replica dell'apertore, le regole che stabiliscono chi decide e chi si limita a descrivere nella conversazione dichiarativa. A presto.</w:t>
      </w:r>
    </w:p>
    <w:p>
      <w:pPr>
        <w:pStyle w:val="Heading2"/>
      </w:pPr>
      <w:r>
        <w:t>Lezione 4: Il Capitanato e la Replica dell'Apertore</w:t>
      </w:r>
    </w:p>
    <w:p>
      <w:pPr>
        <w:pStyle w:val="Heading3"/>
      </w:pPr>
      <w:r>
        <w:t>JUNIOR (8-17 anni)</w:t>
      </w:r>
    </w:p>
    <w:p>
      <w:pPr>
        <w:pStyle w:val="Heading4"/>
      </w:pPr>
      <w:r>
        <w:t>Parte 1</w:t>
      </w:r>
    </w:p>
    <w:p>
      <w:r>
        <w:t>Ciao! Oggi impariamo una delle regole piu importanti della dichiarazione nel Bridge: chi comanda e chi obbedisce. Sembra una cosa da esercito, e in un certo senso lo e! Nel Bridge si parla di Capitano e Subordinato, e capire questi ruoli cambia tutto.</w:t>
      </w:r>
    </w:p>
    <w:p>
      <w:r>
        <w:t>Partiamo dal concetto base. In ogni momento della dichiarazione, uno dei due compagni sa di piu dell'altro. Quello che sa di piu, cioe che conosce la forza combinata della coppia e puo fare scelte ragionevoli, e il Capitano. L'altro, quello che ha gia descritto la propria mano e non ha piu nulla da aggiungere di nuovo, e il Subordinato.</w:t>
      </w:r>
    </w:p>
    <w:p>
      <w:r>
        <w:t>Quando apri di 1 in un colore, chi e il Capitano? Il tuo compagno, il Rispondente! Perche? Perche tu hai detto solo che hai almeno 12 punti e un certo colore, ma il Rispondente vede le sue carte e sa anche qualcosa delle tue. Tu invece non sai nulla delle sue. Quindi il Capitano e il Rispondente, almeno finche non si limita anche lui.</w:t>
      </w:r>
    </w:p>
    <w:p>
      <w:r>
        <w:t>La regola d'oro del Subordinato e semplice: descriviti, non decidere! Se sei il Subordinato, il tuo lavoro e dare informazioni al Capitano. Non sta a te decidere a che livello giocare o in quale contratto fermarti. Devi solo mostrare quello che hai.</w:t>
      </w:r>
    </w:p>
    <w:p>
      <w:r>
        <w:t>Esempio pratico. Il Capitano chiede informazioni con le sue dichiarazioni, e il Subordinato risponde onestamente. Se il Capitano dice 2 Cuori dopo che hai aperto 1 Senza Atout, sta cercando un fit a Cuori. Tu rispondi mostrando se hai il fit o no. Non salti a 4 Cuori perche pensi che sia giusto: il Capitano decidera lui.</w:t>
      </w:r>
    </w:p>
    <w:p>
      <w:r>
        <w:t>C'e un'altra regola fondamentale: il Capitano puo inventare cambi di colore anche senza avere il colore. Il Subordinato no! Le dichiarazioni del Subordinato sono sempre descrittive e rappresentano colori reali. Se il Subordinato dice Cuori, ha davvero le Cuori. Se il Capitano dice Cuori, potrebbe essere una domanda mascherata per ottenere informazioni.</w:t>
      </w:r>
    </w:p>
    <w:p>
      <w:r>
        <w:t>Tre situazioni da ricordare. Se il Capitano indaga, cioe fa domande, il Subordinato descrive la sua mano. Se il Capitano decide, cioe dichiara il contratto finale, il Subordinato passa senza pensarci. Se il Capitano rinuncia al comando, cioe fa un invito senza obbligare, i ruoli si invertono e il Subordinato diventa Capitano.</w:t>
      </w:r>
    </w:p>
    <w:p>
      <w:pPr>
        <w:pStyle w:val="Heading4"/>
      </w:pPr>
      <w:r>
        <w:t>Parte 2</w:t>
      </w:r>
    </w:p>
    <w:p>
      <w:r>
        <w:t>Adesso vediamo cosa dice l'Apertore quando il compagno risponde. La replica dell'Apertore e la seconda dichiarazione e serve a descrivere meglio la mano.</w:t>
      </w:r>
    </w:p>
    <w:p>
      <w:r>
        <w:t>Partiamo dalle risposte al livello 1. Se il compagno risponde 1 in un colore, l'Apertore ha diverse opzioni. La prima e dire 1 Senza Atout: significa mano bilanciata con 12-14 punti, niente fit quarto nel colore del compagno, e nessuna quarta dichiarabile a livello 1. E una dichiarazione molto precisa!</w:t>
      </w:r>
    </w:p>
    <w:p>
      <w:r>
        <w:t>Se invece l'Apertore ripete il proprio colore, dice 12-14 punti con mano sbilanciata: o un colore sesto, o un 5-4 dove la quarta non e dichiarabile. Attenzione: non si ripete mai il colore con una distribuzione 5-3-3-2, perche quella mano si descrive con 1 Senza Atout.</w:t>
      </w:r>
    </w:p>
    <w:p>
      <w:r>
        <w:t>Un concetto importantissimo: se il colore di risposta del compagno e di rango immediatamente superiore al tuo colore di apertura, ripetere il colore garantisce un sesto! Per esempio, se apri 1 Cuori e il compagno risponde 1 Picche, dire 2 Cuori promette almeno sei Cuori. Perche? Perche se avessi quattro Picche le avresti appoggiate, e con solo cinque Cuori e mano bilanciata avresti detto 1 Senza Atout.</w:t>
      </w:r>
    </w:p>
    <w:p>
      <w:r>
        <w:t>E ora parliamo del Rever. Il Rever e una dichiarazione che mostra una mano piu forte del minimo, tra 16 e 20 punti. Il Rever senza salto mostra 16-20 punti ed e a tutto campo. Il Piccolo Rever, cioe un salto in un colore gia detto, mostra 15-17 punti e non e forzante. Il Gran Rever, cioe un salto in un colore nuovo, mostra 18-20 punti ed e forzante a manche!</w:t>
      </w:r>
    </w:p>
    <w:p>
      <w:r>
        <w:t>Con 16-17 punti la strategia giusta e dichiarare normalmente e poi dare una spinta al giro successivo, quando il compagno ha fatto un invito. Non fare subito il Gran Rever con 16-17, perche costringeresti il compagno ad andare a manche anche con pochi punti.</w:t>
      </w:r>
    </w:p>
    <w:p>
      <w:r>
        <w:t>Ecco un trucco per le mani 5-4-2-2 con 15-17 punti: se i colori lunghi sono fragili e i doubleton sono coperti, considera l'idea di aprire direttamente 1 Senza Atout. E spesso piu descrittivo di una sequenza dichiarativa complicata.</w:t>
      </w:r>
    </w:p>
    <w:p>
      <w:r>
        <w:t>Nella prossima lezione scopriremo i colori bucati e come muovere le figure per fare impasse. Sara una lezione piena di trucchi da campione!</w:t>
      </w:r>
    </w:p>
    <w:p>
      <w:pPr>
        <w:pStyle w:val="Heading3"/>
      </w:pPr>
      <w:r>
        <w:t>GIOVANE (18-35 anni)</w:t>
      </w:r>
    </w:p>
    <w:p>
      <w:pPr>
        <w:pStyle w:val="Heading4"/>
      </w:pPr>
      <w:r>
        <w:t>Parte 1</w:t>
      </w:r>
    </w:p>
    <w:p>
      <w:r>
        <w:t>Ehi, benvenuto! Oggi parliamo di una delle dinamiche piu importanti della dichiarazione: il capitanato. Chi comanda e chi descrive, e perche confondere i ruoli e uno degli errori piu gravi che puoi fare al tavolo.</w:t>
      </w:r>
    </w:p>
    <w:p>
      <w:r>
        <w:t>Il Capitano e chi conosce la forza combinata della coppia e puo prendere decisioni ragionevoli. Il Subordinato e chi ha limitato la propria mano e deve solo descriversi. Su qualsiasi apertura di 1, il Capitanato spetta al Rispondente finche non si limita anche lui. L'Apertore, dopo aver aperto, deve descrivere la propria mano senza mai prendersi l'arbitrio di decidere il contratto.</w:t>
      </w:r>
    </w:p>
    <w:p>
      <w:r>
        <w:t>La distinzione e netta. Le dichiarazioni del Subordinato sono sempre descrittive e rappresentano colori reali. Se il Subordinato dice Cuori, ha le Cuori. Il Capitano invece puo inventare cambi di colore anche senza averli: sono domande, non risposte.</w:t>
      </w:r>
    </w:p>
    <w:p>
      <w:r>
        <w:t>Tre scenari fondamentali. Primo: se il Capitano indaga, il Subordinato descrive. Esempio: la licita va 1 Senza Atout, 2 Fiori, 2 Quadri, 2 Cuori, e l'Apertore ha il fit terzo a Cuori. Deve dire 3 Cuori per mostrare il fit, non 4 Cuori. Non sta a lui decidere il livello.</w:t>
      </w:r>
    </w:p>
    <w:p>
      <w:r>
        <w:t>Secondo: se il Capitano decide, il Subordinato passa. Punto. Senza esitazioni, senza ripensamenti. Se la licita va 1 Fiori, 1 Picche, 1 Senza Atout, 2 Picche, l'Apertore dice passo. Il Capitano ha scelto 2 Picche e il caso e chiuso.</w:t>
      </w:r>
    </w:p>
    <w:p>
      <w:r>
        <w:t>Terzo: se il Capitano rinuncia al comando facendo un invito, i ruoli si invertono. Se la licita va 1 Fiori, 1 Cuori, 1 Picche, 3 Picche, quel 3 Picche e un invito a manche. Il Rispondente ha rinunciato al comando, e ora l'Apertore diventa Capitano e decide se accettare o rifiutare.</w:t>
      </w:r>
    </w:p>
    <w:p>
      <w:pPr>
        <w:pStyle w:val="Heading4"/>
      </w:pPr>
      <w:r>
        <w:t>Parte 2</w:t>
      </w:r>
    </w:p>
    <w:p>
      <w:r>
        <w:t>Vediamo ora le repliche dell'Apertore in dettaglio, partendo dalle risposte 2 su 1, cioe quando il compagno risponde a livello 2.</w:t>
      </w:r>
    </w:p>
    <w:p>
      <w:r>
        <w:t>Ripetizione del nobile: non allunga il colore e non limita la forza. Dice genericamente 12 punti o piu, forza ambigua. Colore nuovo a livello 2: forza ambigua, 12 o piu punti. Regola importante: se un colore poteva essere detto a livello 2 e non lo e stato, quel colore non c'e. Colore nuovo a livello 3: mano certamente buona, 15 o piu punti oppure distribuzione 5-5. 2 Senza Atout: bilanciata 5-3-3-2 con 12-14 punti, adatta a giocare a Senza, con fermo nei colori non dichiarati. Salto: monocolore chiusa o grande bicolore.</w:t>
      </w:r>
    </w:p>
    <w:p>
      <w:r>
        <w:t>Dopo le risposte a livello 1, le opzioni cambiano. 1 Senza Atout: bilanciata 12-14, nega il fit quarto nel colore del compagno, nega quarte dichiarabili a livello 1, nega singoli. Ripetizione del colore di apertura: 12-14, mano sbilanciata con sesto o 5-4 non dichiarabile. Mai con la 5-3-3-2.</w:t>
      </w:r>
    </w:p>
    <w:p>
      <w:r>
        <w:t>Dettaglio tecnico: se il colore di risposta e di rango immediatamente superiore all'apertura, la ripetizione del colore garantisce un sesto. Esempio: 1 Cuori, 1 Picche, 2 Cuori. Se avessi quattro Picche le avresti appoggiate, con bilanciata avresti detto 1 Senza Atout: le Cuori devono essere almeno sei.</w:t>
      </w:r>
    </w:p>
    <w:p>
      <w:r>
        <w:t>Ora i Rever. Il Rever senza salto mostra 16-20 punti, a tutto campo. Il Piccolo Rever, salto in un colore gia detto, mostra 15-17 e non e forzante: il compagno puo passare. Il Gran Rever, salto in un colore nuovo, mostra 18-20 ed e forzante a manche.</w:t>
      </w:r>
    </w:p>
    <w:p>
      <w:r>
        <w:t>La trappola: non fare Gran Rever con 16-17. Con 16-17 si dichiara in diritto e si da una spinta al giro successivo se il compagno fa un invito. Il Gran Rever con 16-17 costringe il compagno a portarvi a manche anche con una mano povera, e questo crea contratti impossibili. E se c'e misfit, l'effetto negativo e ancora piu amplificato.</w:t>
      </w:r>
    </w:p>
    <w:p>
      <w:r>
        <w:t>Ultima nota: le repliche elastiche. La sequenza 1x, 1y, colore nuovo ha punteggio elastico che include anche 15-17. La forza extra si esprime in un terzo tempo, quando il compagno fa un invito. La ripetizione del primo colore al terzo giro non e mai tentativo di manche, e solo proposta di parziale.</w:t>
      </w:r>
    </w:p>
    <w:p>
      <w:r>
        <w:t>Nella prossima lezione parleremo dei colori bucati e dell'arte di muovere le figure. Ci vediamo!</w:t>
      </w:r>
    </w:p>
    <w:p>
      <w:pPr>
        <w:pStyle w:val="Heading3"/>
      </w:pPr>
      <w:r>
        <w:t>ADULTO (36-55 anni)</w:t>
      </w:r>
    </w:p>
    <w:p>
      <w:pPr>
        <w:pStyle w:val="Heading4"/>
      </w:pPr>
      <w:r>
        <w:t>Parte 1</w:t>
      </w:r>
    </w:p>
    <w:p>
      <w:r>
        <w:t>Benvenuto alla lezione 4. Oggi affrontiamo il capitanato e la replica dell'apertore, due temi che costituiscono l'ossatura della comunicazione dichiarativa. Comprendere i ruoli di Capitano e Subordinato e la premessa per una dichiarazione coerente e produttiva.</w:t>
      </w:r>
    </w:p>
    <w:p>
      <w:r>
        <w:t>Il Capitano e il giocatore che, in un dato momento della dichiarazione, conosce la forza combinata della coppia e puo compiere scelte ragionevoli sul livello e sulla denominazione del contratto finale. Il Subordinato e il giocatore che ha limitato la propria mano attraverso una dichiarazione definita e che, da quel momento, si limita a descrivere senza decidere.</w:t>
      </w:r>
    </w:p>
    <w:p>
      <w:r>
        <w:t>Su qualsiasi apertura di 1, il Capitanato spetta inizialmente al Rispondente. L'Apertore ha mostrato una forza minima e un colore, ma il suo campo di variazione e ampio. Il Rispondente vede le proprie carte e conosce il minimo dell'Apertore: e in posizione migliore per orientare la licita. Il Capitanato resta al Rispondente finche questi non si limita a sua volta, ad esempio appoggiando o dichiarando Senza Atout.</w:t>
      </w:r>
    </w:p>
    <w:p>
      <w:r>
        <w:t>Le regole del Subordinato sono tre. Prima: tutte le sue dichiarazioni sono descrittive e rappresentano colori reali. Se il Subordinato dichiara un colore, lo possiede. Seconda: non prende iniziative. La decisione sul livello finale spetta al Capitano. Terza: se il Capitano decide il contratto, il Subordinato passa senza esitazioni.</w:t>
      </w:r>
    </w:p>
    <w:p>
      <w:r>
        <w:t>Il Capitano, al contrario, puo inventare cambi di colore anche senza possederli. Le sue dichiarazioni possono essere domande mascherate, strumenti per ottenere informazioni, non necessariamente descrizioni della propria mano.</w:t>
      </w:r>
    </w:p>
    <w:p>
      <w:r>
        <w:t>Tre scenari operativi. Se il Capitano indaga, il Subordinato descrive. Esempio: 1 Senza Atout, 2 Fiori, 2 Quadri, 2 Cuori, 3 Cuori. L'Apertore con fit terzo a Cuori dice 3 Cuori, non 4 Cuori. La decisione sul livello non gli compete. Se il Capitano decide, il Subordinato passa. Esempio: 1 Fiori, 1 Picche, 1 Senza Atout, 2 Picche. L'Apertore passa senza pensarci. Se il Capitano rinuncia al comando con un invito, i ruoli si invertono. Esempio: 1 Fiori, 1 Cuori, 1 Picche, 3 Picche. Il 3 Picche e un invito, il Rispondente ha ceduto il comando, e l'Apertore ora decide.</w:t>
      </w:r>
    </w:p>
    <w:p>
      <w:pPr>
        <w:pStyle w:val="Heading4"/>
      </w:pPr>
      <w:r>
        <w:t>Parte 2</w:t>
      </w:r>
    </w:p>
    <w:p>
      <w:r>
        <w:t>Esaminiamo ora le repliche dell'Apertore in modo sistematico, distinguendo tra risposte a livello 2 e risposte a livello 1.</w:t>
      </w:r>
    </w:p>
    <w:p>
      <w:r>
        <w:t>Dopo una risposta 2 su 1 del compagno, le opzioni dell'Apertore sono le seguenti. La ripetizione del nobile: non allunga il colore e non limita la forza, indica genericamente 12 punti o piu. Il colore nuovo a livello 2: forza ambigua di 12 o piu punti. Regola deduttiva: se un colore poteva essere detto a livello 2 e non lo e stato, quel colore non c'e. Il colore nuovo a livello 3: certamente mano buona, 15 o piu punti oppure distribuzione 5-5. 2 Senza Atout: bilanciata 5-3-3-2 con 12-14 punti, con fermo nei colori non dichiarati. Il salto: monocolore chiusa o grande bicolore.</w:t>
      </w:r>
    </w:p>
    <w:p>
      <w:r>
        <w:t>Dopo una risposta a livello 1, le opzioni cambiano significativamente. 1 Senza Atout: bilanciata 12-14, nega il fit quarto nel colore del compagno, nega quarte dichiarabili a livello 1, nega la presenza di singoli. E una dichiarazione molto definita che delimita con precisione il tipo di mano. La ripetizione del colore di apertura: 12-14 punti con mano sbilanciata, colore sesto o 5-4 con quarta non dichiarabile. Mai con distribuzione 5-3-3-2.</w:t>
      </w:r>
    </w:p>
    <w:p>
      <w:r>
        <w:t>Un punto tecnico rilevante: quando il colore di risposta e di rango immediatamente superiore al colore di apertura, la ripetizione del colore garantisce un sesto. Ad esempio, 1 Cuori, 1 Picche, 2 Cuori: con quattro Picche l'Apertore avrebbe appoggiato, con bilanciata avrebbe detto 1 Senza Atout. L'unica ragione per ripetere le Cuori e possederne almeno sei.</w:t>
      </w:r>
    </w:p>
    <w:p>
      <w:r>
        <w:t>I Rever rappresentano il meccanismo per mostrare forza superiore al minimo. Il Rever senza salto indica 16-20 punti, a tutto campo. I Piccoli Rever, salti in un colore gia detto come l'appoggio con salto o l'auto-appoggio con salto, indicano 15-17 punti e non sono forzanti. I Gran Rever, salti in un colore nuovo, indicano 18-20 punti e sono forzanti a manche.</w:t>
      </w:r>
    </w:p>
    <w:p>
      <w:r>
        <w:t>La gestione delle mani da 16-17 punti richiede attenzione. Non si deve fare Gran Rever con 16-17, perche si costringerebbe il compagno a raggiungere la manche anche con pochi punti. La strategia corretta e dichiarare in diritto e dare una spinta al giro successivo se il compagno fa un invito. Il misfit amplifica ulteriormente il rischio di un Gran Rever prematuro.</w:t>
      </w:r>
    </w:p>
    <w:p>
      <w:r>
        <w:t>Le repliche elastiche completano il quadro. La sequenza 1x, 1y, colore nuovo ha punteggio elastico che include anche 15-17. La forza extra si manifesta al terzo tempo dichiarativo, quando il compagno ha fatto un invito. La ripetizione del primo colore al terzo giro non e tentativo di manche, e proposta di parziale.</w:t>
      </w:r>
    </w:p>
    <w:p>
      <w:r>
        <w:t>Nella prossima lezione affronteremo i colori bucati e le tecniche per muovere le figure, dall'impasse al colpo di sonda.</w:t>
      </w:r>
    </w:p>
    <w:p>
      <w:pPr>
        <w:pStyle w:val="Heading3"/>
      </w:pPr>
      <w:r>
        <w:t>SENIOR (55+ anni)</w:t>
      </w:r>
    </w:p>
    <w:p>
      <w:pPr>
        <w:pStyle w:val="Heading4"/>
      </w:pPr>
      <w:r>
        <w:t>Parte 1</w:t>
      </w:r>
    </w:p>
    <w:p>
      <w:r>
        <w:t>Buongiorno e benvenuto. Oggi affrontiamo un tema che considero tra i piu importanti dell'intera dichiarazione: il capitanato. Capire chi comanda e chi si limita a descrivere nella conversazione di coppia e la premessa indispensabile per una dichiarazione efficace e priva di malintesi.</w:t>
      </w:r>
    </w:p>
    <w:p>
      <w:r>
        <w:t>Il Capitano e il giocatore che, in un dato momento della licita, conosce la forza combinata della coppia e si trova nella posizione migliore per prendere decisioni ragionevoli. Il Subordinato e il giocatore che ha gia limitato la propria mano attraverso una dichiarazione definita e che, da quel momento in poi, si limita a descrivere cio che ha senza prendere iniziative.</w:t>
      </w:r>
    </w:p>
    <w:p>
      <w:r>
        <w:t>Su qualsiasi apertura di 1, il Capitanato spetta inizialmente al Rispondente. L'Apertore ha mostrato un minimo di 12 punti e un certo colore, ma il suo campo di variazione e molto ampio: potrebbe avere 12 punti come 20. Il Rispondente, vedendo le proprie carte e sapendo il minimo dell'Apertore, e in posizione migliore per guidare la licita verso il contratto giusto. Il Capitanato resta al Rispondente finche questi non si limita a sua volta, per esempio appoggiando il colore dell'Apertore o dichiarando Senza Atout.</w:t>
      </w:r>
    </w:p>
    <w:p>
      <w:r>
        <w:t>Le regole che governano il comportamento del Subordinato sono chiare e inderogabili. Prima regola: tutte le dichiarazioni del Subordinato sono descrittive e rappresentano colori reali. Se il Subordinato dichiara Cuori, ha davvero le Cuori. Non sta inventando. Seconda regola: il Subordinato non prende iniziative. Non decide il contratto finale, non salta a livelli che ritiene appropriati. Descrive e basta. Terza regola: se il Capitano decide il contratto, il Subordinato passa senza esitazioni e senza ripensamenti.</w:t>
      </w:r>
    </w:p>
    <w:p>
      <w:r>
        <w:t>Il Capitano, d'altra parte, gode di una liberta molto maggiore. Puo inventare cambi di colore anche senza possederli: le sue dichiarazioni possono essere domande mascherate, strumenti per raccogliere informazioni. Il Capitano e il regista della licita, il Subordinato e l'attore che esegue le indicazioni.</w:t>
      </w:r>
    </w:p>
    <w:p>
      <w:pPr>
        <w:pStyle w:val="Heading4"/>
      </w:pPr>
      <w:r>
        <w:t>Parte 2</w:t>
      </w:r>
    </w:p>
    <w:p>
      <w:r>
        <w:t>Vediamo tre scenari concreti che illustrano il funzionamento del capitanato nella pratica quotidiana.</w:t>
      </w:r>
    </w:p>
    <w:p>
      <w:r>
        <w:t>Primo scenario: il Capitano indaga e il Subordinato descrive. Prendiamo questa licita: 1 Senza Atout, 2 Fiori Stayman, 2 Quadri, 2 Cuori. L'Apertore, il Subordinato in questa situazione, ha mostrato bilanciata e ha detto di non avere nobili quarte. Il Rispondente, il Capitano, chiede ora informazioni sulle Cuori. Se l'Apertore ha il fit terzo a Cuori, deve dire 3 Cuori per mostrarlo. Non 4 Cuori! Non sta a lui decidere se la coppia deve giocare la manche. Il suo compito e descrivere, e 3 Cuori descrive il fit terzo.</w:t>
      </w:r>
    </w:p>
    <w:p>
      <w:r>
        <w:t>Secondo scenario: il Capitano decide e il Subordinato passa. La licita: 1 Fiori, 1 Picche, 1 Senza Atout, 2 Picche. L'Apertore ha descritto una bilanciata di 12-14 punti. Il Rispondente ha scelto 2 Picche come contratto finale. L'Apertore dice passo. Senza pensarci, senza tormentarsi, senza chiedersi se forse si poteva fare manche. Il Capitano ha deciso, fine della storia.</w:t>
      </w:r>
    </w:p>
    <w:p>
      <w:r>
        <w:t>Terzo scenario: il Capitano rinuncia al comando. La licita: 1 Fiori, 1 Cuori, 1 Picche, 3 Picche. Il 3 Picche del Rispondente e un invito a manche: dice di avere una mano da invito ma non abbastanza per obbligare alla manche. In questo momento il Rispondente ha ceduto il comando. L'Apertore diventa Capitano e decide: con il massimo accetta e dichiara 4 Picche, con il minimo rifiuta e passa su 3 Picche.</w:t>
      </w:r>
    </w:p>
    <w:p>
      <w:pPr>
        <w:pStyle w:val="Heading4"/>
      </w:pPr>
      <w:r>
        <w:t>Parte 3</w:t>
      </w:r>
    </w:p>
    <w:p>
      <w:r>
        <w:t>Esaminiamo ora le repliche specifiche dell'Apertore, distinguendo tra le risposte a livello 2 e quelle a livello 1 del compagno.</w:t>
      </w:r>
    </w:p>
    <w:p>
      <w:r>
        <w:t>Dopo una risposta 2 su 1, cioe una risposta a livello 2 in un colore diverso, le opzioni dell'Apertore sono le seguenti. La ripetizione del nobile: non allunga il colore e non limita la forza, indica genericamente 12 punti o piu. Il colore nuovo a livello 2: forza ambigua di 12 o piu punti. Qui vale una regola deduttiva importante: se un colore poteva essere detto a livello 2 e non lo e stato, quel colore non esiste nella mano dell'Apertore. Il colore nuovo a livello 3: indica certamente una mano buona, 15 o piu punti oppure una distribuzione 5-5. 2 Senza Atout: mostra una bilanciata 5-3-3-2 con 12-14 punti, adatta al gioco a Senza e con fermo nei colori non dichiarati. Il salto: descrive un monocolore chiuso o un grande bicolore.</w:t>
      </w:r>
    </w:p>
    <w:p>
      <w:r>
        <w:t>Dopo una risposta a livello 1, il quadro e diverso. 1 Senza Atout e la dichiarazione piu definita: bilanciata di 12-14 punti, nega il fit quarto nel colore del compagno, nega quarte dichiarabili a livello 1 e nega la presenza di singoli. La ripetizione del colore di apertura mostra 12-14 punti con mano sbilanciata: un colore sesto o un 5-4 con quarta non dichiarabile. Non si ripete mai il colore con distribuzione 5-3-3-2.</w:t>
      </w:r>
    </w:p>
    <w:p>
      <w:r>
        <w:t>Un dettaglio tecnico importante: quando il colore di risposta e di rango immediatamente superiore al colore di apertura, la ripetizione garantisce un colore sesto. Per esempio, nella sequenza 1 Cuori, 1 Picche, 2 Cuori: se l'Apertore avesse quattro Picche le avrebbe appoggiate, e con mano bilanciata avrebbe detto 1 Senza Atout. L'unica spiegazione per ripetere le Cuori e possederne almeno sei.</w:t>
      </w:r>
    </w:p>
    <w:p>
      <w:r>
        <w:t>Infine, i Rever. Il Rever senza salto indica 16-20 punti, a tutto campo. I Piccoli Rever, cioe salti in un colore gia detto, indicano 15-17 punti e non sono forzanti: il compagno puo passare. I Gran Rever, salti in un colore nuovo, indicano 18-20 punti e sono forzanti a manche.</w:t>
      </w:r>
    </w:p>
    <w:p>
      <w:r>
        <w:t>Una raccomandazione fondamentale: non fate Gran Rever con 16-17 punti. Con quella forza, dichiarate in diritto e date una spinta al giro successivo quando il compagno fa un invito. Il Gran Rever con 16-17 obbliga il compagno a portarvi a manche anche con pochissimi punti, e questo genera contratti impossibili. Se poi c'e misfit, la situazione e ancora peggiore.</w:t>
      </w:r>
    </w:p>
    <w:p>
      <w:r>
        <w:t>Questi principi, il capitanato, la descrizione del Subordinato, le repliche dell'Apertore e la gestione dei Rever, formano il telaio su cui si costruisce tutta la dichiarazione di coppia. Nella prossima lezione affronteremo i colori bucati e le tecniche per muovere le figure, dall'impasse al colpo di sonda. A presto.</w:t>
      </w:r>
    </w:p>
    <w:p>
      <w:pPr>
        <w:pStyle w:val="Heading2"/>
      </w:pPr>
      <w:r>
        <w:t>Lezione 5: I colori bucati - Come muovere le figure</w:t>
      </w:r>
    </w:p>
    <w:p>
      <w:pPr>
        <w:pStyle w:val="Heading3"/>
      </w:pPr>
      <w:r>
        <w:t>JUNIOR (8-17 anni)</w:t>
      </w:r>
    </w:p>
    <w:p>
      <w:pPr>
        <w:pStyle w:val="Heading4"/>
      </w:pPr>
      <w:r>
        <w:t>Parte 1</w:t>
      </w:r>
    </w:p>
    <w:p>
      <w:r>
        <w:t>Ciao! Bentornato a BridgeQuest! Oggi parliamo di un argomento che ti fara' diventare molto piu' forte nel gioco della carta: come muovere le figure nei colori bucati. Un colore bucato e' un colore dove hai degli onori ma ti mancano dei pezzi. Per esempio hai l'Asso e la Donna ma ti manca il Re. Oppure hai il Re e il Fante ma ti manca la Donna. Come fai a prendere il massimo delle prese?</w:t>
      </w:r>
    </w:p>
    <w:p>
      <w:r>
        <w:t>C'e' un principio universale che devi ricordare: quando entrambe le parti hanno interesse a muovere un colore, chi muove per primo e' quasi sempre svantaggiato! E' come nel gioco del pollo: chi fa la prima mossa rischia di piu'. Perche'? Perche' ogni giocatore "marca a uomo" l'avversario che lo precede. Se giochi una carta, l'avversario che viene dopo di te puo' vedere cosa hai giocato e decidere come comportarsi. Bello, no?</w:t>
      </w:r>
    </w:p>
    <w:p>
      <w:r>
        <w:t>Da questa idea nasce una regola fondamentale: in seconda posizione, cioe' quando l'avversario davanti a te ha appena giocato, gioca piccola! Piccola su piccola, onore su onore. Se l'avversario gioca una cartina, tu giochi una cartina. Se l'avversario gioca un onore, allora puoi mettere un onore per coprirlo. Semplice!</w:t>
      </w:r>
    </w:p>
    <w:p>
      <w:r>
        <w:t>Ora vediamo degli esempi concreti. Immagina di avere Asso, Donna, Cinque, Quattro da una parte e Fante, Sei, Tre, Due dall'altra. Ti manca il Re. Come prendi due prese? Devi giocare piccola verso la Donna! Se il Re e' nella posizione giusta, cioe' davanti alla Donna, la tua Donna vince la presa. Poi torni dall'altra parte e giochi di nuovo piccola verso l'Asso. Fantastico, hai preso due prese!</w:t>
      </w:r>
    </w:p>
    <w:p>
      <w:r>
        <w:t>Ma attenzione: non iniziare MAI col Fante! Questa e' una delle regole piu' importanti che imparerai. Il Fante senza il Dieci e' come un soldato senza scudo. Se giochi il Fante e l'avversario lo copre col Re, hai perso sia il Fante che la possibilita' di fare l'impasse. Chi gioca il Fante senza avere il Dieci deve stare in ginocchio sui ceci, come si dice tra i bridgisti!</w:t>
      </w:r>
    </w:p>
    <w:p>
      <w:pPr>
        <w:pStyle w:val="Heading4"/>
      </w:pPr>
      <w:r>
        <w:t>Parte 2</w:t>
      </w:r>
    </w:p>
    <w:p>
      <w:r>
        <w:t>Adesso impariamo un'altra cosa importantissima: il colpo di sonda. E' una mossa da detective! Quando hai una combinazione come Asso, Re, Fante, Dieci da una parte e Otto, Sette, Cinque, Due dall'altra, ti manca la Donna. Come fai a prenderla?</w:t>
      </w:r>
    </w:p>
    <w:p>
      <w:r>
        <w:t>Il colpo di sonda funziona cosi': prima incassi uno degli onori alti, per esempio l'Asso. Se la Donna cade, perfetto! Se non cade, fai l'impasse al giro successivo, giocando verso il Fante. In questo modo catturi la Donna sia se e' secca sia se e' seconda o terza in impasse. E' come tendere una trappola con due uscite: la preda non puo' scappare!</w:t>
      </w:r>
    </w:p>
    <w:p>
      <w:r>
        <w:t>Ma attenzione: il colpo di sonda funziona solo quando hai una distribuzione tipo 4/4 o 5/3. Se hai 6 carte da una parte e 2 dall'altra, tipo Asso, Re, Fante, Quattro, Tre, Due e Sei, Cinque, NON fare il colpo di sonda! In quel caso la Donna potrebbe essere quarta nell'avversario e il colpo di sonda te la farebbe perdere. Vai diretto con l'impasse.</w:t>
      </w:r>
    </w:p>
    <w:p>
      <w:r>
        <w:t>Ora parliamo della regola aurea dell'impasse. E' facilissima da ricordare. Quando ti manca un onore piu' due o tre cartine: fai l'impasse. Quando ti manca un onore e una sola cartina: batti in testa, cioe' gioca gli onori alti sperando che cada. E quando manca solo la Donna? Se hai 9 o piu' carte in linea, batti in testa. Se ne hai 8 o meno, fai l'impasse. Vedi? Semplice!</w:t>
      </w:r>
    </w:p>
    <w:p>
      <w:r>
        <w:t>Parliamo anche dei gradini di ingresso. Immagina di avere Dieci, Otto, Tre da una parte e Asso, Donna, Fante, Nove, Cinque dall'altra. Vuoi catturare il Re anche se e' quarto. Come fai? Inizi con l'Otto! Se il Re non copre, superi con il Nove. Poi torni col Dieci, e se il Re non copre, superi col Fante. E infine giochi il Tre per la Donna. In questo modo puoi ripetere l'impasse tre volte usando le carte intermedie come gradini, senza bisogno di ingressi esterni. Geniale, no?</w:t>
      </w:r>
    </w:p>
    <w:p>
      <w:r>
        <w:t>Ultimo concetto: i casi disperati. A volte sei nella situazione in cui non puoi fare l'impasse perche' non hai la posizione giusta. In quel caso, l'unica speranza e' che l'onore mancante sia secco. Per esempio hai Asso, Donna, Fante, Dieci e tante cartine dalla tua parte e una sola carta dall'altra. Non puoi fare l'impasse verso la Donna. Allora tira l'Asso e spera che il Re cada! E' un caso disperato, ma nel bridge a volte bisogna essere ottimisti. Ci vediamo alla prossima lezione!</w:t>
      </w:r>
    </w:p>
    <w:p>
      <w:pPr>
        <w:pStyle w:val="Heading3"/>
      </w:pPr>
      <w:r>
        <w:t>GIOVANE (18-35 anni)</w:t>
      </w:r>
    </w:p>
    <w:p>
      <w:pPr>
        <w:pStyle w:val="Heading4"/>
      </w:pPr>
      <w:r>
        <w:t>Parte 1</w:t>
      </w:r>
    </w:p>
    <w:p>
      <w:r>
        <w:t>Ehi, benvenuto! Oggi affrontiamo un argomento che fa la differenza tra un giocatore mediocre e uno forte: come muovere le figure nei colori bucati. E' il cuore tecnico del gioco della carta, e padroneggiarlo ti dara' un vantaggio enorme.</w:t>
      </w:r>
    </w:p>
    <w:p>
      <w:r>
        <w:t>Partiamo dal principio universale: in un colore dove entrambe le linee hanno interesse a sviluppare prese, chi muove per primo e' quasi sempre svantaggiato. Perche'? Perche' ogni giocatore "marca a uomo" chi lo precede. Se sei in seconda posizione, hai il vantaggio di vedere cosa ha giocato l'avversario prima di te. Da qui nasce la regola base: in seconda, gioca piccola. Piccola su piccola, onore su onore.</w:t>
      </w:r>
    </w:p>
    <w:p>
      <w:r>
        <w:t>Vediamo le combinazioni specifiche che devi conoscere a memoria. Con Asso, Donna, Cinque, Quattro di fronte a Fante, Sei, Tre, Due, il Re e' l'unico onore mancante. La mossa corretta e' giocare piccola verso la Donna. Se il Re e' davanti alla Donna, la Donna vince. Poi tiri l'Asso. Due prese fatte. Errore fatale: partire col Fante. Se lo copre il Re, hai bruciato la tua carta migliore per l'impasse. C'e' una massima famosa: chi gioca il Fante senza avere il Dieci deve stare in ginocchio sui ceci.</w:t>
      </w:r>
    </w:p>
    <w:p>
      <w:r>
        <w:t>Altra combinazione cruciale: Asso, Fante, Cinque, Quattro di fronte a Re, Sette, Cinque, Due. La Donna e' il pezzo mancante. Incassi il Re, poi giochi piccola verso l'Asso-Fante. Se la Donna e' seconda o terza in impasse, il Fante vince. La posizione del Dieci e' irrilevante in questo caso.</w:t>
      </w:r>
    </w:p>
    <w:p>
      <w:r>
        <w:t>Con Re, Donna, Cinque di fronte a Quattro, Tre, Due, servono che l'Asso sia giocato prima del Re e della Donna. La posizione del Fante non ti interessa: stai solo sperando di fare due prese dopo che l'Asso e' stato giocato da qualcun altro.</w:t>
      </w:r>
    </w:p>
    <w:p>
      <w:pPr>
        <w:pStyle w:val="Heading4"/>
      </w:pPr>
      <w:r>
        <w:t>Parte 2</w:t>
      </w:r>
    </w:p>
    <w:p>
      <w:r>
        <w:t>Passiamo al colpo di sonda, una tecnica che devi assolutamente avere nel tuo arsenale. Con Asso, Re, Fante, Dieci di fronte a Otto, Sette, Cinque, Due, manca la Donna. Il colpo di sonda consiste nell'incassare un onore alto, l'Asso o il Re, prima di fare l'impasse. Perche'? Perche' catturi la Donna secca e mantieni l'opzione dell'impasse se non cade. Il colpo di sonda funziona al meglio con distribuzioni 4/4 o 5/3.</w:t>
      </w:r>
    </w:p>
    <w:p>
      <w:r>
        <w:t>Attenzione pero': con Asso, Re, Fante, Quattro, Tre, Due di fronte a Sei, Cinque, cioe' distribuzione 6/2, il colpo di sonda e' un errore! Qui devi catturare la Donna anche se e' quarta nell'avversario, e per farlo devi fare l'impasse diretto senza incassare prima.</w:t>
      </w:r>
    </w:p>
    <w:p>
      <w:r>
        <w:t>La regola aurea dell'impasse ti semplifica la vita in tanti casi. Manca un onore piu' due o tre cartine? Impasse. Manca un onore con una sola cartina? Batti in testa. Manca solo la Donna? Con 9 o piu' carte in linea batti in testa, con 8 o meno fai l'impasse. Memorizza questa regola e risparmiati un sacco di calcoli al tavolo.</w:t>
      </w:r>
    </w:p>
    <w:p>
      <w:r>
        <w:t>I gradini di ingresso sono un concetto elegante. Con Dieci, Otto, Tre di fronte a Asso, Donna, Fante, Nove, Cinque puoi ripetere l'impasse contro il Re anche se e' quarto, usando le carte intermedie come rampa di lancio. Giochi l'Otto: se il Re non copre, superi col Nove. Torni col Dieci: se il Re non copre, superi col Fante. Poi giochi il Tre per la Donna. Tre impasse consecutive senza usare un singolo ingresso esterno.</w:t>
      </w:r>
    </w:p>
    <w:p>
      <w:r>
        <w:t>Altro caso importante: Asso, Fante, Sei, Quattro di fronte a Re, Sette, Cinque, Due. Qui la carta da preservare e' il Fante! Incassi il Re, poi giochi piccola verso l'Asso-Fante. Il Fante e' la tua forchetta per il secondo impasse. Non iniziare con il Fante dalla parte dell'Asso, perche' se la Donna copre hai perso la forchetta.</w:t>
      </w:r>
    </w:p>
    <w:p>
      <w:r>
        <w:t>E il consiglio generale: non iniziate con un onore quando, se l'avversario lo coprisse, non avreste motivo di essere contenti. Chiedetevi sempre: "Se copre, sto meglio o peggio?" Se la risposta e' "peggio", partite da un'altra parte.</w:t>
      </w:r>
    </w:p>
    <w:p>
      <w:r>
        <w:t>Infine, i casi disperati. Tipo Asso, Donna, Fante, Dieci e tante piccole di fronte a una sola carta, senza possibilita' di impasse. L'unica chance e' il pezzo secco: tira l'Asso e prega. E con Re, Fante, Dieci, Nove, Otto e tante piccole di fronte al vuoto: gioca il Re sperando che l'Asso sia secco. A volte il bridge e' questione di fortuna, ma almeno saprai che hai giocato la linea migliore. Alla prossima!</w:t>
      </w:r>
    </w:p>
    <w:p>
      <w:pPr>
        <w:pStyle w:val="Heading3"/>
      </w:pPr>
      <w:r>
        <w:t>ADULTO (36-55 anni)</w:t>
      </w:r>
    </w:p>
    <w:p>
      <w:pPr>
        <w:pStyle w:val="Heading4"/>
      </w:pPr>
      <w:r>
        <w:t>Parte 1</w:t>
      </w:r>
    </w:p>
    <w:p>
      <w:r>
        <w:t>Benvenuto alla lezione cinque. Oggi analizziamo una delle competenze piu' importanti del gioco della carta: come muovere correttamente le figure nei colori bucati. E' un argomento tecnico che richiede precisione, ma che una volta assimilato migliora drasticamente la qualita' del vostro gioco.</w:t>
      </w:r>
    </w:p>
    <w:p>
      <w:r>
        <w:t>Il principio fondamentale da cui partiamo e' questo: quando entrambe le linee hanno interesse a sviluppare prese in un colore, chi muove per primo e' quasi sempre svantaggiato. La ragione e' strutturale: ogni giocatore controlla l'avversario che lo precede. Chi gioca in seconda posizione ha il vantaggio di adattare la propria giocata a quella dell'avversario. Da questo principio deriva la regola di base: in seconda posizione, giocare piccola. Piccola su piccola, onore su onore.</w:t>
      </w:r>
    </w:p>
    <w:p>
      <w:r>
        <w:t>Prima di muovere un colore, dovete formulare ipotesi sulla posizione degli onori mancanti. La domanda corretta e': "Qual e' la disposizione degli onori che mi permette di fare il numero di prese desiderato?" Dovete poi verificare che l'ipotesi sia coerente su tutte e quattro le mani, per evitare i cosiddetti miraggi, cioe' ipotesi che sembrerebbero funzionare guardando solo due mani ma che si rivelano impossibili considerando l'intera distribuzione.</w:t>
      </w:r>
    </w:p>
    <w:p>
      <w:r>
        <w:t>Vediamo le combinazioni fondamentali. Con Asso, Donna, Cinque, Quattro di fronte a Fante, Sei, Tre, Due, il pezzo mancante e' il Re. La manovra corretta e' giocare piccola verso la Donna. Se il Re e' in posizione favorevole, la Donna vince, poi l'Asso completa. Errore capitale: iniziare col Fante. La massima e' severa ma giusta: chi gioca il Fante senza il Dieci deve stare in ginocchio sui ceci. Il Fante senza il Dieci non ha protezione e se l'avversario copre col Re, avete perso sia il Fante sia la possibilita' dell'impasse.</w:t>
      </w:r>
    </w:p>
    <w:p>
      <w:r>
        <w:t>Con Asso, Fante, Cinque, Quattro di fronte a Re, Sette, Cinque, Due, la Donna e' il pezzo da catturare. Incassate il Re, poi giocate piccola verso Asso-Fante. Se la Donna e' seconda o terza in impasse, il Fante vince. La posizione del Dieci in questo caso e' irrilevante.</w:t>
      </w:r>
    </w:p>
    <w:p>
      <w:r>
        <w:t>Con Asso, Re, Sette, Cinque, Quattro di fronte a Fante, Sei, Tre, Due, potete fare tutte le prese solo se la Donna e' secca o seconda. Non importa da che lato si trovi: incassate Asso e Re e la Donna deve cadere.</w:t>
      </w:r>
    </w:p>
    <w:p>
      <w:pPr>
        <w:pStyle w:val="Heading4"/>
      </w:pPr>
      <w:r>
        <w:t>Parte 2</w:t>
      </w:r>
    </w:p>
    <w:p>
      <w:r>
        <w:t>Passiamo al colpo di sonda. Con Asso, Re, Fante, Quattro, Tre di fronte a Sei, Cinque, Due, manca la Donna. Il colpo di sonda consiste nell'incassare un onore alto, preferibilmente dal lato che ne ha due, prima di tentare l'impasse. Incassate l'Asso o il Re: se la Donna cade secca, avete cinque prese. Se non cade, fate l'impasse col Fante. In questo modo catturate la Donna sia secca sia seconda o terza in impasse.</w:t>
      </w:r>
    </w:p>
    <w:p>
      <w:r>
        <w:t>Regola fondamentale: il colpo di sonda si esegue sempre incassando dal lato con due onori, mai l'onore isolato. Con Asso, Re, Fante, Quattro, Tre da un lato e Sei, Cinque dall'altro, incassate l'Asso, poi piccola verso il Fante.</w:t>
      </w:r>
    </w:p>
    <w:p>
      <w:r>
        <w:t>Pero' attenzione alla distribuzione. Con sei carte da un lato e due dall'altro, come Asso, Re, Fante, Quattro, Tre, Due di fronte a Sei, Cinque, il colpo di sonda diventa controproducente. Qui la Donna potrebbe essere quarta nell'avversario e solo l'impasse diretto, senza incassare prima, puo' catturarla. Quindi con 6/2: niente colpo di sonda, impasse diretto.</w:t>
      </w:r>
    </w:p>
    <w:p>
      <w:r>
        <w:t>La regola aurea dell'impasse vi guida nelle decisioni standard. Quando manca un onore piu' due o tre cartine: fate l'impasse. Quando manca un onore con una sola cartina: battete in testa. Per la Donna specificamente: con nove o piu' carte in linea si batte in testa, con otto o meno si fa l'impasse.</w:t>
      </w:r>
    </w:p>
    <w:p>
      <w:r>
        <w:t>I gradini di ingresso sono un concetto elegante e pratico. Con Dieci, Otto, Tre di fronte a Asso, Donna, Fante, Nove, Cinque, potete catturare il Re anche quarto senza usare ingressi esterni. Giocate l'Otto: se il Re non copre, superate col Nove. Tornate col Dieci: se il Re non copre, superate col Fante. Poi il Tre per la Donna. Tre impasse ripetute utilizzando le carte intermedie come scalini. Il principio e': le carte equivalenti che permettono di ripetere l'impasse restando dalla parte giusta sono preziose quanto gli onori.</w:t>
      </w:r>
    </w:p>
    <w:p>
      <w:r>
        <w:t>Un altro caso da preservare nella memoria: Asso, Fante, Sei, Quattro di fronte a Re, Sette, Cinque, Due. Il Fante e' la carta da preservare per il secondo impasse. Incassate il Re, poi piccola verso Asso-Fante. Non iniziate col Fante: se la Donna copre, avete perso la forchetta.</w:t>
      </w:r>
    </w:p>
    <w:p>
      <w:r>
        <w:t>Infine, quando garantirsi un successivo impasse: con Re, Dieci, Quattro, Tre di fronte a Donna, Sei, Cinque, Due, giocate piccola verso la Donna, non verso il Re. In questo modo conservate la forchetta Re-Dieci per il secondo passaggio. I casi disperati, quando l'impasse e' fisicamente impossibile, si risolvono con la speranza del pezzo secco: tirate l'onore alto e affidatevi alla statistica. Alla prossima lezione.</w:t>
      </w:r>
    </w:p>
    <w:p>
      <w:pPr>
        <w:pStyle w:val="Heading3"/>
      </w:pPr>
      <w:r>
        <w:t>SENIOR (55+ anni)</w:t>
      </w:r>
    </w:p>
    <w:p>
      <w:pPr>
        <w:pStyle w:val="Heading4"/>
      </w:pPr>
      <w:r>
        <w:t>Parte 1</w:t>
      </w:r>
    </w:p>
    <w:p>
      <w:r>
        <w:t>Buongiorno e benvenuto alla lezione cinque. Oggi ci occupiamo di un argomento che considero tra i piu' importanti dell'intero corso: come muovere correttamente le figure nei colori bucati. E' una competenza che distingue il giocatore esperto da quello che si affida al caso, e merita tutta la nostra attenzione.</w:t>
      </w:r>
    </w:p>
    <w:p>
      <w:r>
        <w:t>Cominciamo dal principio universale che governa la materia. Quando entrambe le linee hanno interesse a sviluppare prese in un determinato colore, chi muove per primo si trova quasi sempre in svantaggio. La ragione e' geometrica: ogni giocatore al tavolo "marca a uomo" l'avversario che lo precede. Chi gioca in seconda posizione ha il privilegio di vedere la carta dell'avversario prima di decidere la propria. Da questo principio discende la regola fondamentale del gioco in seconda: giocare piccola. Piccola su piccola, onore su onore. Solo quando un onore avversario puo' essere coperto utilmente si fa eccezione.</w:t>
      </w:r>
    </w:p>
    <w:p>
      <w:r>
        <w:t>Prima di muovere qualsiasi colore, e' indispensabile formulare ipotesi sulla posizione degli onori mancanti. Chiedetevi: quale disposizione degli onori mi permette di raggiungere il mio obiettivo? E poi verificate che l'ipotesi regga su tutte e quattro le mani. Evitate i miraggi, cioe' quelle ipotesi che sembrano funzionare guardando solo le vostre due mani ma che si rivelano impossibili quando considerate la distribuzione complessiva. Al tempo stesso, non rendete le ipotesi inutilmente rigide su carte che in realta' non vi interessano.</w:t>
      </w:r>
    </w:p>
    <w:p>
      <w:r>
        <w:t>Esaminiamo le combinazioni fondamentali. Con Asso, Donna, Cinque, Quattro in una mano e Fante, Sei, Tre, Due nell'altra, il Re e' il pezzo mancante. La manovra corretta e' giocare piccola dalla mano del Fante verso la Donna. Se il Re siede davanti alla Donna, la vostra Donna vince la presa. Poi incassate l'Asso. Due prese conquistate. L'errore da evitare categoricamente e' iniziare col Fante. La massima dei maestri e' lapidaria: chi gioca il Fante senza avere il Dieci deve stare in ginocchio sui ceci. Il Fante senza il Dieci e' una carta scoperta, vulnerabile. Se l'avversario lo copre col Re, avete perso la vostra unica possibilita' di impasse.</w:t>
      </w:r>
    </w:p>
    <w:p>
      <w:r>
        <w:t>Con Asso, Fante, Sei, Quattro di fronte a Re, Sette, Cinque, Due, la Donna e' il pezzo da catturare. Incassate il Re dalla mano corta, poi giocate piccola verso l'Asso-Fante. Il Fante e' la carta da preservare per l'impasse. Se la Donna e' seconda o terza nella posizione favorevole, il Fante vincera'.</w:t>
      </w:r>
    </w:p>
    <w:p>
      <w:pPr>
        <w:pStyle w:val="Heading4"/>
      </w:pPr>
      <w:r>
        <w:t>Parte 2</w:t>
      </w:r>
    </w:p>
    <w:p>
      <w:r>
        <w:t>Passiamo ora al colpo di sonda, una tecnica che vi permettera' di massimizzare le probabilita' di catturare un onore mancante. Considerate questa combinazione: Asso, Re, Fante, Dieci di fronte a Otto, Sette, Cinque, Due. La Donna e' il pezzo mancante. Il colpo di sonda consiste nell'incassare uno degli onori alti, diciamo l'Asso, prima di tentare l'impasse col Fante. Se la Donna e' secca, cade sotto l'Asso. Se non cade, fate l'impasse verso il Fante. In questo modo coprite due possibilita': la Donna secca e la Donna seconda o terza in impasse.</w:t>
      </w:r>
    </w:p>
    <w:p>
      <w:r>
        <w:t>La regola e': il colpo di sonda si esegue sempre incassando dal lato che possiede due onori, mai l'onore isolato. Questo preserva la possibilita' di impasse nel secondo giro.</w:t>
      </w:r>
    </w:p>
    <w:p>
      <w:r>
        <w:t>Pero' c'e' un'eccezione importante legata alla distribuzione. Quando avete sei carte da un lato e solo due dall'altro, il colpo di sonda diventa un errore. Con Asso, Re, Fante, Quattro, Tre, Due di fronte a Sei, Cinque, la Donna potrebbe essere quarta nell'avversario. In quel caso, solo l'impasse diretto ripetuto puo' catturarla. Il colpo di sonda la lascerebbe protetta. Quindi ricordate: con distribuzione 6/2, impasse diretto senza incassare prima.</w:t>
      </w:r>
    </w:p>
    <w:p>
      <w:r>
        <w:t>Veniamo alla regola aurea dell'impasse, che vi semplifica molte decisioni. Quando vi manca un onore accompagnato da due o tre cartine: fate l'impasse. Quando vi manca un onore con una sola cartina: battete in testa, cioe' giocate gli onori alti sperando che il pezzo cada. Per la Donna specificamente: con nove o piu' carte in linea battete in testa, con otto o meno fate l'impasse.</w:t>
      </w:r>
    </w:p>
    <w:p>
      <w:r>
        <w:t>I gradini di ingresso meritano un'attenzione particolare. Considerate Dieci, Otto, Tre di fronte a Asso, Donna, Fante, Nove, Cinque. Volete catturare il Re anche se e' quarto. Giocate l'Otto: se il Re non copre, superate col Nove. Tornate col Dieci: se il Re non copre, superate col Fante. Infine il Tre per la Donna. Tre impasse consecutivi senza consumare un solo ingresso esterno. Le carte intermedie, l'Otto, il Nove, il Dieci, fungono da scalini che vi permettono di restare sempre dalla parte giusta per ripetere la manovra.</w:t>
      </w:r>
    </w:p>
    <w:p>
      <w:r>
        <w:t>Un principio generale da tenere sempre presente: non iniziate con un onore quando, se l'avversario lo coprisse, avreste poco di cui rallegrarvi. Prima di giocare un onore, chiedetevi: "Se copre, la situazione migliora o peggiora?" Se la risposta e' incerta o negativa, cercate un approccio diverso. Con Asso, Sei, Quattro di fronte a Donna, Fante, Sette, Cinque, per esempio, e' meglio giocare l'Asso e poi piccola verso Donna-Fante, piuttosto che partire dalla Donna. Senza il Dieci, la Donna che parte in impasse non vi protegge adeguatamente.</w:t>
      </w:r>
    </w:p>
    <w:p>
      <w:r>
        <w:t>Infine, i casi disperati. Quando l'impasse e' fisicamente impossibile perche' non avete la posizione giusta, l'unica risorsa e' sperare nel pezzo secco. Tirate la vincente alta e affidatevi alla fortuna. E' la linea statisticamente migliore in una situazione senza alternative. Buon lavoro e alla prossima lezione.</w:t>
      </w:r>
    </w:p>
    <w:p>
      <w:pPr>
        <w:pStyle w:val="Heading2"/>
      </w:pPr>
      <w:r>
        <w:t>Lezione 6: Le aperture oltre il livello 1</w:t>
      </w:r>
    </w:p>
    <w:p>
      <w:pPr>
        <w:pStyle w:val="Heading3"/>
      </w:pPr>
      <w:r>
        <w:t>JUNIOR (8-17 anni)</w:t>
      </w:r>
    </w:p>
    <w:p>
      <w:pPr>
        <w:pStyle w:val="Heading4"/>
      </w:pPr>
      <w:r>
        <w:t>Parte 1</w:t>
      </w:r>
    </w:p>
    <w:p>
      <w:r>
        <w:t>Ciao! Bentornato a BridgeQuest! Oggi entriamo in un territorio molto interessante: le aperture oltre il livello 1. Fino ad ora abbiamo sempre aperto di 1 a colore o 1 Senza Atout. Ma cosa fai quando hai una mano cosi' forte che il tuo compagno potrebbe passare su 1 e perdereste una manche sicura? Apri piu' in alto!</w:t>
      </w:r>
    </w:p>
    <w:p>
      <w:r>
        <w:t>Partiamo dalle aperture di 2 a colore: 2 Quadri, 2 Cuori, 2 Picche. Queste aperture comunicano un messaggio chiaro: "Ho una mano fortissima, sbilanciata, con un colore almeno quinto, e non voglio rischiare che tu passi!" Servono circa 20-21 punti onori, oppure anche meno punti ma una mano con tantissime vincenti, tipo otto prese e mezzo che fai praticamente da solo.</w:t>
      </w:r>
    </w:p>
    <w:p>
      <w:r>
        <w:t>La cosa piu' importante e' che queste aperture sono forzanti! Nessuno dei due compagni puo' abbandonare la licita fino a "3 nel colore di apertura." Questo si chiama il livello di guardia. Per esempio, se apri 2 Cuori, la licita non puo' fermarsi sotto 3 Cuori. Il compagno non puo' passare su 2 Cuori, neanche con zero punti! E' un ordine!</w:t>
      </w:r>
    </w:p>
    <w:p>
      <w:r>
        <w:t>E c'e' un'altra particolarita' unica: con le aperture di 2 a colore, il Capitanato spetta all'Apertore. Normalmente e' il contrario, ricordi? Di solito e' il rispondente che diventa Capitano. Ma qui no: chi apre di 2 ha una mano talmente forte che sa lui cosa fare. Il compagno deve solo descriversi.</w:t>
      </w:r>
    </w:p>
    <w:p>
      <w:r>
        <w:t>Come risponde il compagno? Se ha un colore di almeno 4 carte, puo' dirlo a livello 2 anche con zero punti. Per esempio, su 2 Cuori puo' dire 2 Picche con 4 picche. Se ha un colore quinto e vuole forzare a manche, lo dice a livello 3. Se ha un fit con l'apertore e visuale di slam, rialza a 3 nel colore di apertura. E se ha una mano minima disperata, rialza a manche, tipo 4 Cuori, che vuol dire: "Spero di portare UNA presa, arrangiati!"</w:t>
      </w:r>
    </w:p>
    <w:p>
      <w:r>
        <w:t>E se non ha niente di speciale da dire? Allora dice 2 Senza Atout, che e' la risposta di attesa. Non promette ne' punti ne' colori, dice solo: "Vai avanti tu, io ascolto." Se poi dopo il 2 Senza Atout riporta nel colore dell'apertore, sta dicendo: "Ho la mano piu' brutta del mondo, mi spiace!"</w:t>
      </w:r>
    </w:p>
    <w:p>
      <w:pPr>
        <w:pStyle w:val="Heading4"/>
      </w:pPr>
      <w:r>
        <w:t>Parte 2</w:t>
      </w:r>
    </w:p>
    <w:p>
      <w:r>
        <w:t>Ora parliamo dell'apertura di 2 Fiori. Questa e' speciale perche' e' un contenitore ambiguo. Puo' essere due cose diverse! Primo: una mano bilanciata fortissima, con 23 o piu' punti. Secondo: una mano a base fiori, monocolore o bicolore con le fiori. L'ambiguita' si risolve al secondo giro: se l'apertore dice 2 Senza Atout, era bilanciata forte. Se dice un colore nuovo o ripete le fiori, era una mano sbilanciata con fiori.</w:t>
      </w:r>
    </w:p>
    <w:p>
      <w:r>
        <w:t>Le risposte su 2 Fiori sono diverse. La risposta d'attesa convenzionale e' 2 Quadri. Attenzione: non promette le quadri! E' solo un modo per dire "vai avanti, ti ascolto." Se hai un colore quinto con almeno un onore, puoi dirlo a livello 2 (2 Cuori o 2 Picche). Se hai un colore quinto con due onori, lo dici a livello 3 (3 Fiori o 3 Quadri). E se l'apertore poi dice 2 Senza Atout, si prosegue come dopo una normale apertura di 2 Senza Atout.</w:t>
      </w:r>
    </w:p>
    <w:p>
      <w:r>
        <w:t>Adesso un argomento che ti piacera' tantissimo: il Roman Key Card Blackwood! E' il famoso 4 Senza Atout che serve per chiedere gli Assi. Ma non e' il Blackwood semplice che forse conosci: e' la versione evoluta!</w:t>
      </w:r>
    </w:p>
    <w:p>
      <w:r>
        <w:t>Nel Roman Key Card ci sono 5 chiavi, non 4. Le 4 chiavi normali sono i 4 Assi. La quinta chiave e' il Re dell'atout concordato. Perche'? Perche' il Re dell'atout vale tantissimo in uno slam, quasi quanto un Asso!</w:t>
      </w:r>
    </w:p>
    <w:p>
      <w:r>
        <w:t>Le risposte sono facili: 5 Fiori significa 0 o 3 chiavi. 5 Quadri significa 1 o 4 chiavi. 5 Cuori significa 2 chiavi senza la Donna di atout. 5 Picche significa 2 chiavi con la Donna di atout. Come fai a sapere se il compagno ha 0 o 3, oppure 1 o 4? Facile: ci sono 12 punti di differenza tra queste mani, quindi dalla licita precedente lo capisci subito!</w:t>
      </w:r>
    </w:p>
    <w:p>
      <w:r>
        <w:t>E dopo gli Assi puoi chiedere anche i Re con 5 Senza Atout, ma solo se hai gia' tutti e 5 gli Assi! Le risposte sono a gradino: 6 Fiori zero Re, 6 Quadri un Re, 6 Cuori due Re, 6 Picche tre Re.</w:t>
      </w:r>
    </w:p>
    <w:p>
      <w:r>
        <w:t>Ultimo argomento speciale: il Gambling 3 Senza Atout. E' un'apertura che mostra un colore minore settimo "chiuso", cioe' con Asso, Re, Donna, Fante in testa, e nessun'altra carta alta fuori da quel colore. Il compagno passa se ha i fermi in tutti gli altri colori. Se non ce li ha, dice 4 Fiori, che significa: "Passa se il tuo colore e' fiori, altrimenti correggi a 4 Quadri." Geniale, no? Ci vediamo alla prossima!</w:t>
      </w:r>
    </w:p>
    <w:p>
      <w:pPr>
        <w:pStyle w:val="Heading3"/>
      </w:pPr>
      <w:r>
        <w:t>GIOVANE (18-35 anni)</w:t>
      </w:r>
    </w:p>
    <w:p>
      <w:pPr>
        <w:pStyle w:val="Heading4"/>
      </w:pPr>
      <w:r>
        <w:t>Parte 1</w:t>
      </w:r>
    </w:p>
    <w:p>
      <w:r>
        <w:t>Ehi, benvenuto! Oggi alziamo il livello: parliamo delle aperture oltre il livello 1. Quando hai una mano troppo forte per rischiare che il partner passi su una normale apertura di 1, serve uno strumento piu' incisivo. Le aperture di 2 a colore e di 2 Fiori sono esattamente quello.</w:t>
      </w:r>
    </w:p>
    <w:p>
      <w:r>
        <w:t>Le aperture di 2 Quadri, 2 Cuori, 2 Picche descrivono mani sbilanciate con un colore almeno quinto, preferibilmente sesto, e una forza di circa 20-21 punti onori oppure 16-20 punti con otto prese e mezzo o nove vincenti probabili. Sono forzanti fino a "3 nel colore iniziale", cioe' il cosiddetto livello di guardia. Il partner non puo' abbandonare la licita sotto quel livello, neanche con tredici cartine. E' forzante nel senso piu' stretto del termine.</w:t>
      </w:r>
    </w:p>
    <w:p>
      <w:r>
        <w:t>Caratteristica unica: il Capitanato spetta all'Apertore. In tutte le altre aperture il Capitano e' il rispondente, qui no. Chi apre di 2 ha una mano talmente definita e forte che guida la licita.</w:t>
      </w:r>
    </w:p>
    <w:p>
      <w:r>
        <w:t>Le risposte del compagno hanno una logica precisa. Un colore nuovo a livello 2 mostra 4 o piu' carte e puo' essere fatto anche con zero punti. Una dichiarazione a livello 3, colore nuovo, e' forzante a manche e promette almeno 5 carte. Il rialzo a 3 nel colore di apertura e' forzante a manche con visuale di slam. L'appoggio diretto a manche, tipo 4 Cuori su 2 Cuori, dice: "Ho il minimo assoluto, spero di portare una presa." E 2 Senza Atout e' la risposta d'attesa, ambigua come forza, che nega quarte dichiarabili a livello 2 e quinte forzanti a manche.</w:t>
      </w:r>
    </w:p>
    <w:p>
      <w:r>
        <w:t>Il livello di guardia funziona cosi': l'apertore che si ferma a 3 nel proprio colore sta dicendo "arrivo a 9 prese, se non porti almeno una presa extra fermiamoci qui." Con 10 prese va oltre il livello di guardia, dichiarando 4. Il 2 Senza Atout del rispondente seguito dal riporto nel colore e' il messaggio piu' disperato possibile: mano morta.</w:t>
      </w:r>
    </w:p>
    <w:p>
      <w:pPr>
        <w:pStyle w:val="Heading4"/>
      </w:pPr>
      <w:r>
        <w:t>Parte 2</w:t>
      </w:r>
    </w:p>
    <w:p>
      <w:r>
        <w:t>L'apertura di 2 Fiori e' il contenitore ambiguo per eccellenza. Contiene due tipi di mani: bilanciata forte con 23 o piu' punti, oppure mano a base fiori sbilanciata. L'ambiguita' si risolve al secondo giro. Se l'apertore ridichiara 2 Senza Atout, aveva la bilanciata forte. Se dice un colore o ripete fiori, era la mano sbilanciata.</w:t>
      </w:r>
    </w:p>
    <w:p>
      <w:r>
        <w:t>Le risposte su 2 Fiori: 2 Quadri e' la risposta d'attesa convenzionale, non promette quadri reali. 2 Cuori e 2 Picche richiedono 5 carte con almeno un onore. 3 Fiori e 3 Quadri richiedono 5 carte con 2 onori. Se l'apertore poi dice 2 Senza Atout, la licita prosegue esattamente come dopo un'apertura di 2 Senza Atout: 3 Fiori e' Stayman, e il Passo non e' previsto.</w:t>
      </w:r>
    </w:p>
    <w:p>
      <w:r>
        <w:t>Passiamo al Roman Key Card Blackwood. E' lo strumento per la conta degli Assi quando l'atout e' concordato, ed e' fondamentale per gli slam. Cinque chiavi: i 4 Assi piu' il Re di atout. Le risposte a gradino: 5 Fiori uguale 0 o 3, 5 Quadri uguale 1 o 4, 5 Cuori uguale 2 senza Donna di atout, 5 Picche uguale 2 con Donna di atout. L'ambiguita' 0/3 e 1/4 non e' mai un problema: ci sono 12 punti di differenza e la licita precedente chiarisce tutto.</w:t>
      </w:r>
    </w:p>
    <w:p>
      <w:r>
        <w:t>Due punti critici. Primo: il 4 Senza Atout e' richiesta d'Assi SOLO quando l'atout e' stato concordato, esplicitamente o implicitamente. Se non c'e' un atout chiaro, il 4 Senza Atout e' una proposta quantitativa, non Blackwood. Secondo: la richiesta di Re con 5 Senza Atout si usa solo se si possiedono tutti e 5 gli Assi. Le risposte sono a gradino: primo gradino zero Re, secondo uno, terzo due, quarto tre.</w:t>
      </w:r>
    </w:p>
    <w:p>
      <w:r>
        <w:t>Ultimo tema: il Gambling 3 Senza Atout. Mostra un colore minore settimo solido, tipo Asso-Re-Donna-Fante in testa piu' tre cartine, con nessun'altra carta alta esterna, al massimo una Donna. Il compagno passa se ha fermi ovunque. Se non li ha, dice 4 Fiori: "passa con le fiori, correggi a 4 Quadri con le quadri." E' un'apertura tattica che mette subito pressione agli avversari. Alla prossima!</w:t>
      </w:r>
    </w:p>
    <w:p>
      <w:pPr>
        <w:pStyle w:val="Heading3"/>
      </w:pPr>
      <w:r>
        <w:t>ADULTO (36-55 anni)</w:t>
      </w:r>
    </w:p>
    <w:p>
      <w:pPr>
        <w:pStyle w:val="Heading4"/>
      </w:pPr>
      <w:r>
        <w:t>Parte 1</w:t>
      </w:r>
    </w:p>
    <w:p>
      <w:r>
        <w:t>Benvenuto alla lezione sei. Oggi estendiamo il nostro repertorio dichiarativo con le aperture oltre il livello 1: le aperture di 2 a colore, l'apertura di 2 Fiori e le convenzioni ad esse collegate, incluso il Roman Key Card Blackwood.</w:t>
      </w:r>
    </w:p>
    <w:p>
      <w:r>
        <w:t>Le aperture di 2 Quadri, 2 Cuori e 2 Picche descrivono mani sbilanciate con un colore almeno quinto, preferibilmente sesto, e una forza troppo elevata per il livello 1. I requisiti sono 20-21 punti onori, oppure un punteggio inferiore di 16-20 accompagnato da otto prese e mezzo o nove vincenti probabili. Il messaggio e' inequivocabile: la mano e' troppo forte per rischiare un passo del compagno sull'apertura di 1.</w:t>
      </w:r>
    </w:p>
    <w:p>
      <w:r>
        <w:t>Queste aperture sono forzanti fino al cosiddetto livello di guardia, cioe' "3 nel colore di apertura." Nessuno dei due giocatori puo' abbandonare la licita sotto tale livello. E presentano una caratteristica unica nel sistema dichiarativo italiano: il Capitanato spetta all'Apertore, non al rispondente. Chi apre di 2 a colore ha una visione sufficientemente chiara della propria mano da guidare la licita.</w:t>
      </w:r>
    </w:p>
    <w:p>
      <w:r>
        <w:t>Le risposte sono strutturate con precisione. Un colore nuovo a livello 2 richiede almeno 4 carte e puo' essere fatto con zero punti. Una dichiarazione a livello 3 e' forzante a manche e richiede almeno 5 carte. Il rialzo a 3 nel colore di apertura e' forzante a manche con ambizioni di slam. L'appoggio diretto a manche rappresenta il minimo assoluto: "spero di portare una presa." Il 2 Senza Atout e' la risposta d'attesa, ambigua nella forza, che nega quarte dichiarabili a livello 2 e quinte forzanti a manche. Se dopo 2 Senza Atout il rispondente riporta nel colore, sta comunicando la mano piu' debole e disperata possibile.</w:t>
      </w:r>
    </w:p>
    <w:p>
      <w:r>
        <w:t>Il livello di guardia ha un significato preciso. L'apertore che si ferma a 3 nel proprio colore dice: "Arrivo a 9 prese. Se tu non ne porti almeno una, fermiamoci." Con 10 prese va oltre il livello di guardia. Questa logica e' semplice e non ammette deroghe.</w:t>
      </w:r>
    </w:p>
    <w:p>
      <w:pPr>
        <w:pStyle w:val="Heading4"/>
      </w:pPr>
      <w:r>
        <w:t>Parte 2</w:t>
      </w:r>
    </w:p>
    <w:p>
      <w:r>
        <w:t>L'apertura di 2 Fiori e' un contenitore ambiguo che racchiude due famiglie di mani: la bilanciata forte con 23 o piu' punti, e la mano a base fiori sbilanciata, monocolore o bicolore. L'ambiguita' si risolve al secondo giro di licita. Se l'apertore ridichiara 2 Senza Atout, la mano era bilanciata forte. Se dichiara un colore nuovo o ripete le fiori, era la mano sbilanciata.</w:t>
      </w:r>
    </w:p>
    <w:p>
      <w:r>
        <w:t>Le risposte su 2 Fiori hanno la loro specificita'. La risposta 2 Quadri e' convenzionale e d'attesa: non promette quadri. Le risposte di 2 Cuori e 2 Picche richiedono 5 carte con almeno un onore e sono forzanti a manche se il rispondente ha 5 o piu' punti. Le risposte di 3 Fiori e 3 Quadri richiedono 5 carte con 2 onori. Quando l'apertore ridichiara 2 Senza Atout dopo 2 Quadri d'attesa, la licita prosegue come dopo una normale apertura di 2 Senza Atout: 3 Fiori e' Stayman, le trasferenze sono operative, e il Passo non e' previsto.</w:t>
      </w:r>
    </w:p>
    <w:p>
      <w:r>
        <w:t>Passiamo al Roman Key Card Blackwood. E' lo strumento fondamentale per la verifica degli Assi quando l'atout e' stato concordato, ed e' imprescindibile per la corretta valutazione degli slam. Il sistema contempla 5 chiavi: i 4 Assi tradizionali piu' il Re del seme di atout concordato. Le risposte sono codificate: 5 Fiori indica 0 o 3 chiavi, 5 Quadri indica 1 o 4, 5 Cuori indica 2 chiavi senza la Donna di atout, 5 Picche indica 2 chiavi con la Donna di atout.</w:t>
      </w:r>
    </w:p>
    <w:p>
      <w:r>
        <w:t>L'ambiguita' 0/3 e 1/4 e' facilmente risolvibile: tra le due opzioni c'e' sempre una differenza di circa 12 punti, e la licita precedente chiarisce senza dubbi. Prerequisito essenziale: entrambi i giocatori devono sapere con certezza quale sia l'atout concordato. Il 4 Senza Atout e' Blackwood solo con atout concordato esplicitamente o implicitamente; in assenza di accordo e' una proposta quantitativa.</w:t>
      </w:r>
    </w:p>
    <w:p>
      <w:r>
        <w:t>La richiesta di Re con 5 Senza Atout si usa esclusivamente quando tutti e 5 gli Assi sono presenti. Le risposte sono a gradino: primo gradino zero Re, secondo uno, terzo due, quarto tre.</w:t>
      </w:r>
    </w:p>
    <w:p>
      <w:r>
        <w:t>Due note aggiuntive. Sul barrage: ogni decisione spetta al compagno dell'apertore; per rialzare un barrage servono circa 4 prese supplementari. Il Gambling 3 Senza Atout mostra un colore minore settimo solido con Asso-Re-Donna-Fante in testa e nessun'altra carta alta esterna, al massimo una Donna. Il compagno passa con fermi in tutti i colori; altrimenti dice 4 Fiori, che e' convenzionale: "passa se fiori, correggi a 4 Quadri se quadri." Alla prossima lezione.</w:t>
      </w:r>
    </w:p>
    <w:p>
      <w:pPr>
        <w:pStyle w:val="Heading3"/>
      </w:pPr>
      <w:r>
        <w:t>SENIOR (55+ anni)</w:t>
      </w:r>
    </w:p>
    <w:p>
      <w:pPr>
        <w:pStyle w:val="Heading4"/>
      </w:pPr>
      <w:r>
        <w:t>Parte 1</w:t>
      </w:r>
    </w:p>
    <w:p>
      <w:r>
        <w:t>Buongiorno e benvenuto alla lezione sei. Oggi esploreremo un capitolo fondamentale del sistema dichiarativo: le aperture oltre il livello 1. Sono gli strumenti che utilizziamo quando la forza della nostra mano e' troppo elevata per rischiare che il compagno passi su un'apertura normale.</w:t>
      </w:r>
    </w:p>
    <w:p>
      <w:r>
        <w:t>Cominciamo dalle aperture di 2 a colore: 2 Quadri, 2 Cuori, 2 Picche. Queste aperture descrivono mani sbilanciate con un colore almeno quinto, preferibilmente sesto, e una forza considerevole. I requisiti sono di due tipi: o avete 20-21 punti onori con un bel colore, oppure avete un punteggio inferiore, diciamo 16-20, ma la vostra mano produce otto prese e mezzo o nove vincenti praticamente da sola.</w:t>
      </w:r>
    </w:p>
    <w:p>
      <w:r>
        <w:t>La caratteristica principale e' che sono forzanti. Il termine tecnico e': forzanti fino al livello di guardia, cioe' "3 nel colore di apertura." Questo significa che nessuno dei due giocatori della coppia puo' fermare la licita sotto quel livello. Se aprite 2 Cuori, la licita deve arrivare almeno a 3 Cuori. Il compagno non puo' passare, neanche con zero punti e tredici cartine. E' un obbligo assoluto.</w:t>
      </w:r>
    </w:p>
    <w:p>
      <w:r>
        <w:t>Un'altra particolarita' molto importante: con queste aperture il Capitanato spetta all'Apertore. In tutte le altre situazioni, ricorderete, il Capitano e' il rispondente che, ascoltando la descrizione dell'apertore, decide il contratto finale. Qui il meccanismo si inverte: l'apertore ha una mano talmente definita e forte che guida personalmente la licita.</w:t>
      </w:r>
    </w:p>
    <w:p>
      <w:r>
        <w:t>Vediamo come risponde il compagno. Se ha un colore di almeno 4 carte, puo' mostrarlo a livello 2 anche con zero punti: per esempio, 2 Picche su 2 Cuori con 4 picche. Le dichiarazioni a livello 3 in colore nuovo sono forzanti a manche e richiedono almeno 5 carte. Il rialzo a 3 nel colore di apertura e' anch'esso forzante a manche, con visuale di slam. L'appoggio diretto a manche, per esempio 4 Cuori su 2 Cuori, comunica il minimo assoluto: "spero di portare una sola presa."</w:t>
      </w:r>
    </w:p>
    <w:p>
      <w:r>
        <w:t>La risposta 2 Senza Atout merita attenzione. E' la risposta d'attesa: non promette ne' nega nulla di specifico, ma nega la presenza di quarte dichiarabili a livello 2 e di quinte forzanti a manche. Se dopo 2 Senza Atout il rispondente riporta nel colore dell'apertore, sta comunicando la mano piu' debole e disperata possibile: non ha letteralmente nulla da offrire.</w:t>
      </w:r>
    </w:p>
    <w:p>
      <w:pPr>
        <w:pStyle w:val="Heading4"/>
      </w:pPr>
      <w:r>
        <w:t>Parte 2</w:t>
      </w:r>
    </w:p>
    <w:p>
      <w:r>
        <w:t>Parliamo del livello di guardia e del suo significato. L'apertore che si ferma esattamente a 3 nel proprio colore sta dicendo: "Con la mia mano arrivo a circa 9 prese. Se tu puoi portare almeno una presa supplementare, continuiamo verso la manche. Altrimenti fermiamoci qui." Se invece l'apertore ha 10 prese nella propria mano, supera il livello di guardia dichiarando direttamente 4.</w:t>
      </w:r>
    </w:p>
    <w:p>
      <w:r>
        <w:t>Passiamo all'apertura di 2 Fiori, che e' un caso a se'. Si tratta di un contenitore ambiguo che racchiude due tipologie di mani molto diverse. La prima e' la bilanciata forte con 23 o piu' punti. La seconda e' una mano sbilanciata a base fiori: monocolore fiori o bicolore con le fiori come colore principale. L'ambiguita' si risolve al secondo giro di licita: se l'apertore ridichiara 2 Senza Atout, aveva la bilanciata forte; se dichiara un colore o ripete le fiori, aveva la mano sbilanciata.</w:t>
      </w:r>
    </w:p>
    <w:p>
      <w:r>
        <w:t>Le risposte su 2 Fiori hanno una struttura propria. La risposta 2 Quadri e' la risposta d'attesa convenzionale e non promette le quadri. Le risposte 2 Cuori e 2 Picche richiedono 5 carte con almeno un onore. Le risposte 3 Fiori e 3 Quadri richiedono 5 carte con due onori. Quando l'apertore ridichiara 2 Senza Atout, la licita prosegue come dopo un'apertura di 2 Senza Atout: 3 Fiori diventa Stayman e il Passo non e' previsto.</w:t>
      </w:r>
    </w:p>
    <w:p>
      <w:r>
        <w:t>Arriviamo ora al Roman Key Card Blackwood, lo strumento per la richiesta degli Assi. E' una convenzione che utilizzerete frequentemente quando avrete concordato l'atout e vorrete verificare se lo slam e' raggiungibile. Il sistema prevede 5 chiavi: i 4 Assi tradizionali piu' il Re del seme di atout concordato. Questa aggiunta e' logica: il Re dell'atout ha un valore quasi pari a un Asso nei contratti a colore.</w:t>
      </w:r>
    </w:p>
    <w:p>
      <w:r>
        <w:t>Le risposte sono codificate con precisione. 5 Fiori indica 0 o 3 chiavi. 5 Quadri indica 1 o 4 chiavi. 5 Cuori indica 2 chiavi senza la Donna di atout. 5 Picche indica 2 chiavi con la Donna di atout. L'ambiguita' tra 0 e 3, o tra 1 e 4, non e' mai un problema pratico: c'e' una differenza di circa 12 punti tra le due opzioni, e il contesto dichiarativo la chiarisce immediatamente.</w:t>
      </w:r>
    </w:p>
    <w:p>
      <w:r>
        <w:t>Prerequisito fondamentale: il 4 Senza Atout e' Blackwood solo quando l'atout e' stato concordato esplicitamente o implicitamente. Senza un atout chiaro, diventa una proposta quantitativa. La richiesta di Re con 5 Senza Atout si usa esclusivamente quando tutti e 5 gli Assi sono presenti.</w:t>
      </w:r>
    </w:p>
    <w:p>
      <w:r>
        <w:t>Concludiamo con il Gambling 3 Senza Atout. E' un'apertura che mostra un colore minore settimo con testa solida, Asso-Re-Donna-Fante, e nessun'altra carta alta esterna, al massimo una Donna. Il compagno passa se ha i fermi negli altri tre colori. Se non li ha, dichiara 4 Fiori, che e' convenzionale: "passa se hai le fiori, correggi a 4 Quadri se hai le quadri." Buon lavoro e alla prossima lezione.</w:t>
      </w:r>
    </w:p>
    <w:p>
      <w:pPr>
        <w:pStyle w:val="Heading2"/>
      </w:pPr>
      <w:r>
        <w:t>Lezione 7: Attacchi e segnali di controgioco</w:t>
      </w:r>
    </w:p>
    <w:p>
      <w:pPr>
        <w:pStyle w:val="Heading3"/>
      </w:pPr>
      <w:r>
        <w:t>JUNIOR (8-17 anni)</w:t>
      </w:r>
    </w:p>
    <w:p>
      <w:pPr>
        <w:pStyle w:val="Heading4"/>
      </w:pPr>
      <w:r>
        <w:t>Parte 1</w:t>
      </w:r>
    </w:p>
    <w:p>
      <w:r>
        <w:t>Ciao! Bentornato a BridgeQuest! Oggi parliamo di qualcosa che riguarda il lato oscuro del bridge: il controgioco! Quando sei un difensore, cioe' non sei il Giocante, il tuo compito e' fermare il contratto avversario. Ma come fai se non puoi vedere le carte del tuo compagno? Semplice: vi parlate attraverso le carte che giocate! Oggi impariamo il sistema di comunicazione usato in Italia: il Busso.</w:t>
      </w:r>
    </w:p>
    <w:p>
      <w:r>
        <w:t>Quando devi attaccare, cioe' giocare la prima carta della mano, devi fare due scelte. Prima scelta: in quale colore? Seconda scelta: con quale carta di quel colore? Cominciamo dalla seconda, perche' e' qui che il Busso entra in gioco.</w:t>
      </w:r>
    </w:p>
    <w:p>
      <w:r>
        <w:t>Il Busso funziona cosi': la carta che giochi racconta al compagno se hai un onore in quel colore oppure no. Se giochi una carta piccola, cioe' una delle cartine basse, stai dicendo: "Ho almeno un onore in questo colore! Per favore, prendi la presa e tornamelo!" E' come dire al compagno: "Ehi, sto investendo in questo colore, aiutami!" Se invece giochi una carta alta tra le cartine, stai dicendo: "Non ho niente di buono qui. Sei libero di prendere e cambiare colore."</w:t>
      </w:r>
    </w:p>
    <w:p>
      <w:r>
        <w:t>In pratica: piccola con interesse, alta senza interesse. Facile da ricordare!</w:t>
      </w:r>
    </w:p>
    <w:p>
      <w:r>
        <w:t>Ma quali carte sono "cartine" e quali sono "onori"? Gli onori che promettono la carta immediatamente inferiore sono: Asso, Re, Donna, Fante, Dieci e Nove. Si', anche il Nove! Il Nove non e' una cartina, promette l'Otto. La carta piu' alta che puo' essere una "cartina" e' l'Otto, e l'Otto non promette niente.</w:t>
      </w:r>
    </w:p>
    <w:p>
      <w:r>
        <w:t>Facciamo degli esempi. Hai Re, Nove, Sette, Cinque, Quattro. Quale carta attacchi? Il Quattro! E' la piu' piccola delle cartine, e dice al compagno che hai un onore. Hai Nove, Sette, Cinque, Quattro, Due. Quale attacchi? Il Sette! E' la piu' alta delle cartine senza onore, e dice al compagno che non hai niente di buono. Hai Donna, Dieci, Otto, Sei, Cinque. Attacchi il Cinque! Hai l'onore e attacchi piccola.</w:t>
      </w:r>
    </w:p>
    <w:p>
      <w:pPr>
        <w:pStyle w:val="Heading4"/>
      </w:pPr>
      <w:r>
        <w:t>Parte 2</w:t>
      </w:r>
    </w:p>
    <w:p>
      <w:r>
        <w:t>Ma c'e' un'eccezione importante: quando attacchi nel colore del tuo compagno! Se il tuo compagno ha aperto o ha intervenuto in un colore, e tu decidi di attaccare in quel colore, il Busso scompare. Al suo posto entra il Conto, cioe' comunichi al compagno quante carte hai in quel colore.</w:t>
      </w:r>
    </w:p>
    <w:p>
      <w:r>
        <w:t>Con il Conto funziona cosi': se hai un numero pari di carte (2 o 4), giochi una carta alta seguita da una piu' bassa. Se hai un numero dispari di carte (1, 3 o 5), giochi la piu' piccola. Per esempio: hai Otto, Quattro nel colore del compagno. Attacchi l'Otto, perche' hai un numero pari di carte. Hai Re, Quattro. Attacchi il Re, perche' e' la piu' alta e hai un numero pari. Hai Re, Nove, Tre. Attacchi il Tre, perche' hai un numero dispari.</w:t>
      </w:r>
    </w:p>
    <w:p>
      <w:r>
        <w:t>Pero' attenzione: se hai una sequenza nel colore del compagno, la sequenza prevale sempre sul conto! Se hai Donna, Fante, Tre, attacchi la Donna. Se hai Fante, Dieci, Sette, attacchi il Fante. La sequenza e' piu' importante del conto.</w:t>
      </w:r>
    </w:p>
    <w:p>
      <w:r>
        <w:t>Adesso parliamo dei segnali. I segnali sono le carte che giochi quando NON sei tu ad attaccare ma devi rispondere a una presa del tuo compagno. Si chiamano segnali di gradimento. In Italia usiamo il sistema Pari-Dispari. E' semplicissimo: una carta dispari, tipo il Tre, il Cinque, il Sette o il Nove, dice "Mi piace! Continua in questo colore!" Una carta pari, tipo il Due, il Quattro, il Sei o l'Otto, dice "Non mi piace, cambia colore."</w:t>
      </w:r>
    </w:p>
    <w:p>
      <w:r>
        <w:t>Pero' il gradimento si da' SOLO quando il colore e' mosso dai difensori, cioe' da te o dal tuo compagno. Se il colore lo muove il Giocante, non si danno segnali di gradimento. Sarebbe come dare informazioni gratis al nemico!</w:t>
      </w:r>
    </w:p>
    <w:p>
      <w:r>
        <w:t>L'ultimo argomento e' il Primo Scarto all'Italiana. Quando devi scartare per la prima volta, cioe' non puoi rispondere al colore e non vuoi tagliare, la carta che scarti comunica qualcosa. Se scarti una carta dispari, stai chiamando: "Ho dei valori in questo colore!" Se scarti una carta pari, stai rifiutando: "Non ho niente qui." Quindi se vuoi far capire al compagno che hai l'Asso di Quadri, scarti un Cinque o un Sette di Quadri. Se vuoi dire che non hai niente a Fiori, scarti un Quattro o un Sei di Fiori. Con questi segnali, tu e il compagno potete coordinarvi anche senza vedervi le carte. E' come un codice segreto! Ci vediamo alla prossima lezione!</w:t>
      </w:r>
    </w:p>
    <w:p>
      <w:pPr>
        <w:pStyle w:val="Heading3"/>
      </w:pPr>
      <w:r>
        <w:t>GIOVANE (18-35 anni)</w:t>
      </w:r>
    </w:p>
    <w:p>
      <w:pPr>
        <w:pStyle w:val="Heading4"/>
      </w:pPr>
      <w:r>
        <w:t>Parte 1</w:t>
      </w:r>
    </w:p>
    <w:p>
      <w:r>
        <w:t>Ehi, benvenuto! Oggi entriamo nel territorio del controgioco organizzato: attacchi e segnali. Il controgioco e' considerato la parte piu' difficile del bridge, e il motivo e' che devi coordinarti col compagno senza vedere le sue carte. La soluzione? Un sistema di comunicazione attraverso le carte giocate. In Italia usiamo il Busso, ed e' quello che impariamo oggi.</w:t>
      </w:r>
    </w:p>
    <w:p>
      <w:r>
        <w:t>L'attacco presenta due decisioni: in quale seme attaccare e con quale carta. Partiamo dalla carta di attacco nel sistema Busso. Il principio base e': piccola delle cartine se hai almeno un onore nel colore, alta delle cartine se non ne hai. E' il modo per dire al compagno "investi qui con me" oppure "fai come ti pare."</w:t>
      </w:r>
    </w:p>
    <w:p>
      <w:r>
        <w:t>Le carte che promettono l'inferiore, e quindi NON sono cartine, sono: Asso, Re, Donna, Fante, Dieci e Nove. Il Nove e' un quasi-onore: promette l'Otto. La carta piu' alta delle cartine e' l'Otto, che non promette nulla. Esempi concreti: da Re, Nove, Sette, Cinque, Quattro attacchi il Quattro. Da Nove, Sette, Cinque, Quattro, Due attacchi il Sette. Da Donna, Dieci, Otto, Sei, Cinque attacchi il Cinque. Da Dieci, Otto, Sette, Due attacchi l'Otto. Il principio "piccola con interesse, alta senza" vale anche a gioco avviato, non solo all'attacco iniziale.</w:t>
      </w:r>
    </w:p>
    <w:p>
      <w:r>
        <w:t>Per la scelta del seme: basati sulla licita. Se il compagno ha dichiarato un colore, attacca li'. Se nessuno ha dichiarato nulla di utile, preferisci i colori non detti dagli avversari. Evita i colori dove il Giocante ha mostrato forza.</w:t>
      </w:r>
    </w:p>
    <w:p>
      <w:r>
        <w:t>Passiamo all'eccezione: l'attacco nel colore del compagno. Qui il Busso scompare perche' il compagno sa gia' di avere valori in quel colore. Quello che gli serve e' sapere quante carte hai tu. Entra il Conto. Con un numero pari di carte: carta alta seguita da una piu' bassa. Con un numero dispari: la piu' piccola. Esempio: Otto, Quattro nel colore del compagno, attacchi l'Otto. Re, Quattro, attacchi il Re. Otto, Sette, Cinque, Due, attacchi l'Otto. Re, Nove, Tre, attacchi il Tre.</w:t>
      </w:r>
    </w:p>
    <w:p>
      <w:r>
        <w:t>Pero' se hai una sequenza nel colore del compagno, la sequenza prevale sul conto. Donna, Fante, Tre: attacchi la Donna. Fante, Dieci, Sette: attacchi il Fante. Dieci, Nove, Quattro: attacchi il Dieci. La sequenza batte tutto.</w:t>
      </w:r>
    </w:p>
    <w:p>
      <w:pPr>
        <w:pStyle w:val="Heading4"/>
      </w:pPr>
      <w:r>
        <w:t>Parte 2</w:t>
      </w:r>
    </w:p>
    <w:p>
      <w:r>
        <w:t>I segnali durante il gioco sono il tuo modo di comunicare col compagno presa dopo presa. In Italia usiamo il sistema Pari-Dispari per il gradimento.</w:t>
      </w:r>
    </w:p>
    <w:p>
      <w:r>
        <w:t>Quando il compagno attacca o prosegue un colore e tu non sei impegnato nella presa, puoi dare un segnale. Carta dispari significa gradimento: "Continua, ho valori qui." Carta pari significa sgradimento: "Cambia, non ho interesse." La scala di urgenza per il gradimento parte dal Nove come segnale piu' forte, poi Sette, Cinque, Tre. Per lo sgradimento: Otto, Sei, Quattro, Due.</w:t>
      </w:r>
    </w:p>
    <w:p>
      <w:r>
        <w:t>Regola fondamentale: il gradimento si da' SOLO sui colori mossi dalla difesa, mai su quelli mossi dal Giocante. Se il Giocante sta muovendo un colore, fornire un segnale sarebbe regalare informazione all'avversario.</w:t>
      </w:r>
    </w:p>
    <w:p>
      <w:r>
        <w:t>Il gradimento ha sfumature importanti. A Senza Atout, il gradimento implica una carta equivalente alla sequenza o un onore: non si gradisce con carte piccole sperando che il compagno continui alla cieca. A colore si aggiunge la possibilita' del taglio: il gradimento puo' indicare anche un doubleton da cui si spera di tagliare al terzo giro. Se hai una sequenza in mano, fornisci la piu' alta della sequenza: stai dicendo "da questa in giu' sono tutte mie."</w:t>
      </w:r>
    </w:p>
    <w:p>
      <w:r>
        <w:t>Il gradimento e' l'espressione di una volonta', non una spia automatica delle carte possedute. A volte puoi chiedere cambio colore pur avendo un onore nel seme giocato, perche' un ritorno in un altro colore sarebbe piu' redditizio per la difesa.</w:t>
      </w:r>
    </w:p>
    <w:p>
      <w:r>
        <w:t>Ultimo argomento: il Primo Scarto all'Italiana. Quando scarti per la prima volta, hai la possibilita' di comunicare informazione su piu' colori. Carta dispari chiama: "Ho valori qui." Carta pari rifiuta: "Non ho niente qui." Se non hai una carta dispari nel colore che vorresti chiamare, scarti una carta pari nel colore che vuoi rifiutare. L'importante e' scartare dove conviene strategicamente, non necessariamente dove hai le carte piu' alte.</w:t>
      </w:r>
    </w:p>
    <w:p>
      <w:r>
        <w:t>Il compagno deve guardare anche la tua seconda carta per confermare il segnale. Se la prima era alta e la seconda bassa, conferma il conto pari. Se la prima era bassa, il messaggio e' gia' chiaro dal primo momento. Questo sistema di segnali trasforma due giocatori isolati in una squadra coordinata. Alla prossima!</w:t>
      </w:r>
    </w:p>
    <w:p>
      <w:pPr>
        <w:pStyle w:val="Heading3"/>
      </w:pPr>
      <w:r>
        <w:t>ADULTO (36-55 anni)</w:t>
      </w:r>
    </w:p>
    <w:p>
      <w:pPr>
        <w:pStyle w:val="Heading4"/>
      </w:pPr>
      <w:r>
        <w:t>Parte 1</w:t>
      </w:r>
    </w:p>
    <w:p>
      <w:r>
        <w:t>Benvenuto alla lezione sette. Oggi affrontiamo un argomento che molti considerano il piu' complesso del bridge: gli attacchi e i segnali di controgioco. La difficolta' del controgioco nasce dal fatto che i difensori non vedono le carte del compagno e devono comunicare attraverso le carte giocate. Il sistema che utilizziamo e' il Busso, la convenzione standard italiana.</w:t>
      </w:r>
    </w:p>
    <w:p>
      <w:r>
        <w:t>La carta di attacco pone due decisioni distinte. La prima, in quale seme attaccare, si basa principalmente sulla licita avversaria e sulle dichiarazioni del compagno. La seconda, con quale carta, e' codificata dal sistema Busso.</w:t>
      </w:r>
    </w:p>
    <w:p>
      <w:r>
        <w:t>Il principio cardine e': la carta piccola tra le cartine indica la presenza di almeno un onore nel colore; la carta alta tra le cartine indica l'assenza di onori. "Piccola con interesse, alta senza interesse" e' la sintesi. Le carte che promettono la carta immediatamente inferiore, e quindi non sono cartine, sono: Asso, Re, Donna, Fante, Dieci e Nove. Il Nove merita attenzione particolare: non e' una cartina, promette l'Otto. La carta piu' alta classificabile come cartina e' l'Otto, che non promette nulla.</w:t>
      </w:r>
    </w:p>
    <w:p>
      <w:r>
        <w:t>Esempi di carta di attacco: da Re, Nove, Sette, Cinque, Quattro si attacca il Quattro. Da Nove, Sette, Cinque, Quattro, Due si attacca il Sette. Da Donna, Dieci, Otto, Sei, Cinque si attacca il Cinque. Da Dieci, Otto, Sette, Due si attacca l'Otto. L'accordo "piccola con interesse, alta senza" vale anche durante il gioco, non solo all'attacco iniziale.</w:t>
      </w:r>
    </w:p>
    <w:p>
      <w:r>
        <w:t>L'attacco nel colore del compagno segue regole diverse. Il Busso scompare e al suo posto subentra il Conto, che comunica quante carte si possiedono nel colore. Con un numero pari di carte, si gioca la carta alta seguita da una piu' bassa: da Otto, Quattro si attacca l'Otto; da Re, Quattro si attacca il Re; da Donna, Sette, Sei, Due si attacca la Donna. Con un numero dispari, si gioca la piu' piccola: da Re, Nove, Tre si attacca il Tre; da Nove, Sei, Tre si attacca il Tre. La differenza e' cruciale: il conto non promette onori, indica solo la lunghezza.</w:t>
      </w:r>
    </w:p>
    <w:p>
      <w:r>
        <w:t>Un'eccezione: quando nel colore del compagno si possiede una sequenza, la sequenza prevale sul conto. Da Donna, Fante, Tre si attacca la Donna. Da Fante, Dieci, Sette si attacca il Fante. La sequenza e' prioritaria perche' fornisce informazione piu' precisa sia sulla forza sia sulla lunghezza.</w:t>
      </w:r>
    </w:p>
    <w:p>
      <w:pPr>
        <w:pStyle w:val="Heading4"/>
      </w:pPr>
      <w:r>
        <w:t>Parte 2</w:t>
      </w:r>
    </w:p>
    <w:p>
      <w:r>
        <w:t>Passiamo ai segnali durante il gioco. Il segnale di gradimento si applica quando il compagno conduce un colore e noi non siamo impegnati nella presa. In Italia usiamo il sistema Pari-Dispari.</w:t>
      </w:r>
    </w:p>
    <w:p>
      <w:r>
        <w:t>Il funzionamento e' lineare: una carta di valore dispari indica gradimento, cioe' "continua in questo colore, ho interesse." Una carta di valore pari indica sgradimento, cioe' "cambia colore, non ho interesse qui." La scala di urgenza per il gradimento va dal Nove, segnale piu' forte, al Tre, piu' debole. Per lo sgradimento: dall'Otto, segnale piu' forte, al Due.</w:t>
      </w:r>
    </w:p>
    <w:p>
      <w:r>
        <w:t>Regola imprescindibile: il gradimento si esprime SOLO sui colori mossi dalla difesa. Se il Giocante sta muovendo un colore, il difensore non da' segnali di gradimento. Comunicare sul colore del Giocante significherebbe fornire informazioni gratuite all'avversario.</w:t>
      </w:r>
    </w:p>
    <w:p>
      <w:r>
        <w:t>A Senza Atout, il gradimento richiede una carta equivalente alla sequenza o un onore. Non si gradisce con carte piccole: il gradimento a Senza implica la capacita' di contribuire attivamente alla presa o alla continuazione. A colore, il gradimento puo' anche indicare la possibilita' di taglio, tipicamente con un doubleton.</w:t>
      </w:r>
    </w:p>
    <w:p>
      <w:r>
        <w:t>Quando si possiede una sequenza nel colore mosso dal compagno, si fornisce la carta piu' alta della sequenza. Questo segnale e' particolarmente informativo: dice "da questa carta in giu' sono tutte padrone." Il gradimento resta un'espressione di volonta' strategica, non una spia automatica delle carte possedute. Ci sono situazioni in cui conviene rifiutare il gradimento pur avendo un onore, perche' un cambio di colore sarebbe piu' produttivo per la difesa.</w:t>
      </w:r>
    </w:p>
    <w:p>
      <w:r>
        <w:t>Il Primo Scarto all'Italiana completa il sistema. Quando si scarta per la prima volta, la carta scartata trasmette un messaggio: carta dispari chiama valori in quel colore, carta pari li nega. Se non si dispone di una carta dispari nel colore desiderato, si scarta una carta pari nel colore che si vuole esplicitamente negare. L'attenzione deve essere posta sul messaggio strategico: scartare dove conviene per la difesa, non dove si hanno le carte meno utili.</w:t>
      </w:r>
    </w:p>
    <w:p>
      <w:r>
        <w:t>Il compagno deve osservare anche la carta successiva per confermare il segnale: il secondo scarto consolida o modifica il messaggio del primo. L'intero sistema, Busso, Conto, Pari-Dispari e Primo Scarto, trasforma due giocatori che non vedono le rispettive carte in una coppia coordinata. Alla prossima lezione.</w:t>
      </w:r>
    </w:p>
    <w:p>
      <w:pPr>
        <w:pStyle w:val="Heading3"/>
      </w:pPr>
      <w:r>
        <w:t>SENIOR (55+ anni)</w:t>
      </w:r>
    </w:p>
    <w:p>
      <w:pPr>
        <w:pStyle w:val="Heading4"/>
      </w:pPr>
      <w:r>
        <w:t>Parte 1</w:t>
      </w:r>
    </w:p>
    <w:p>
      <w:r>
        <w:t>Buongiorno e benvenuto alla lezione sette. Oggi ci addentriamo in un territorio che molti giocatori considerano il piu' impegnativo del bridge: gli attacchi e i segnali di controgioco. La ragione della difficolta' e' evidente: i due difensori non possono vedere le carte l'uno dell'altro, eppure devono coordinarsi come una squadra. Lo strumento per farlo e' un sistema di comunicazione attraverso le carte giocate. In Italia utilizziamo il Busso, e oggi lo esamineremo in dettaglio.</w:t>
      </w:r>
    </w:p>
    <w:p>
      <w:r>
        <w:t>La carta di attacco pone due decisioni separate. La prima riguarda la scelta del seme: qui ci si basa sulla licita avversaria, sulle eventuali dichiarazioni del compagno e sulla propria mano. La seconda riguarda la carta specifica, ed e' qui che entra in funzione il sistema Busso.</w:t>
      </w:r>
    </w:p>
    <w:p>
      <w:r>
        <w:t>Il principio fondamentale e' semplice e va memorizzato: la carta piccola tra le cartine indica la presenza di almeno un onore nel colore. La carta alta tra le cartine indica l'assenza di onori. "Piccola con interesse, alta senza interesse." Questo vale sia all'attacco iniziale sia durante il prosieguo del gioco.</w:t>
      </w:r>
    </w:p>
    <w:p>
      <w:r>
        <w:t>Definiamo con precisione le categorie. Le carte che promettono la carta immediatamente inferiore, e quindi non sono classificabili come cartine, sono: Asso, Re, Donna, Fante, Dieci e Nove. Notate che il Nove fa parte di questo gruppo: non e' una cartina, promette l'Otto. La carta piu' alta che puo' essere una cartina e' l'Otto, che non promette nulla al di sotto di se'.</w:t>
      </w:r>
    </w:p>
    <w:p>
      <w:r>
        <w:t>Facciamo degli esempi concreti per consolidare il concetto. Avete Re, Nove, Sette, Cinque, Quattro: attaccate il Quattro, la piu' piccola delle cartine, segnalando la presenza di un onore. Avete Nove, Sette, Cinque, Quattro, Due: attaccate il Sette, la piu' alta delle cartine, segnalando l'assenza di onori. Avete Donna, Dieci, Otto, Sei, Cinque: attaccate il Cinque, la piu' piccola delle cartine, segnalando la Donna. Avete Dieci, Otto, Sette, Due: attaccate l'Otto, la piu' alta delle cartine senza onori sopra.</w:t>
      </w:r>
    </w:p>
    <w:p>
      <w:r>
        <w:t>Quando attaccate nel colore del vostro compagno, le regole cambiano. Il Busso scompare perche' il compagno sa gia' di avere valori li'. Quello che gli serve e' sapere quante carte avete. Subentra il Conto. Con un numero pari di carte giocate la carta alta seguita da una piu' bassa: da Otto, Quattro giocate l'Otto; da Re, Quattro giocate il Re. Con un numero dispari giocate la piu' piccola: da Re, Nove, Tre giocate il Tre; da Nove, Sei, Tre giocate il Tre. Unica eccezione: se avete una sequenza nel colore del compagno, la sequenza prevale sempre sul conto. Da Donna, Fante, Tre giocate la Donna. Da Fante, Dieci, Sette giocate il Fante.</w:t>
      </w:r>
    </w:p>
    <w:p>
      <w:pPr>
        <w:pStyle w:val="Heading4"/>
      </w:pPr>
      <w:r>
        <w:t>Parte 2</w:t>
      </w:r>
    </w:p>
    <w:p>
      <w:r>
        <w:t>Passiamo ai segnali durante il gioco, cioe' le carte che giocate quando non siete voi ad attaccare ma rispondete a una presa condotta dal compagno. Il segnale principale e' il gradimento, e in Italia usiamo il sistema Pari-Dispari.</w:t>
      </w:r>
    </w:p>
    <w:p>
      <w:r>
        <w:t>Il funzionamento e' questo: quando il compagno conduce un colore e voi non siete impegnati nella presa, la carta che fornite trasmette un messaggio. Una carta di valore dispari, come il Tre, il Cinque, il Sette o il Nove, indica gradimento: "Mi piace questo colore, continua." Una carta di valore pari, come il Due, il Quattro, il Sei o l'Otto, indica sgradimento: "Non mi piace, cambia direzione." La scala di urgenza per il gradimento parte dal Nove, segnale piu' forte, e scende al Tre. Per lo sgradimento parte dall'Otto e scende al Due.</w:t>
      </w:r>
    </w:p>
    <w:p>
      <w:r>
        <w:t>Una regola assolutamente fondamentale: il gradimento si da' SOLO quando il colore e' mosso dalla difesa, cioe' da voi o dal vostro compagno. Se il colore lo sta muovendo il Giocante, non date segnali di gradimento. Se lo faceste, regalereste informazione all'avversario, che e' esattamente quello che un buon difensore deve evitare.</w:t>
      </w:r>
    </w:p>
    <w:p>
      <w:r>
        <w:t>Il gradimento ha sfumature che vale la pena di approfondire. A Senza Atout, gradire un colore implica possedere una carta equivalente alla sequenza o un onore. Non si gradisce con carte piccole e speranze vaghe. A colore, al gradimento per forza si aggiunge la possibilita' del gradimento per taglio: un doubleton, per esempio, puo' giustificare il gradimento perche' al terzo giro si potra' tagliare.</w:t>
      </w:r>
    </w:p>
    <w:p>
      <w:r>
        <w:t>Quando avete una sequenza nel colore mosso dal compagno, fornite la carta piu' alta della sequenza. Questo segnale dice: "Da questa carta in giu', sono tutte mie." E' un messaggio molto chiaro che aiuta il compagno a ricostruire la posizione degli onori.</w:t>
      </w:r>
    </w:p>
    <w:p>
      <w:r>
        <w:t>Il gradimento e' l'espressione di una volonta' strategica, non una fotografia automatica delle vostre carte. Ci sono situazioni in cui potreste rifiutare il gradimento pur avendo un onore nel colore, perche' ritenete che un cambio verso un altro colore sarebbe piu' vantaggioso per la difesa complessiva.</w:t>
      </w:r>
    </w:p>
    <w:p>
      <w:r>
        <w:t>Concludiamo con il Primo Scarto all'Italiana. Quando dovete scartare per la prima volta, la carta che scartate comunica informazione. Carta dispari chiama: "Ho dei valori in questo colore." Carta pari rifiuta: "Non ho niente qui." Se non avete una carta dispari nel colore che vorreste chiamare, scartate una carta pari nel colore che desiderate negare. La chiave e' ragionare in termini strategici: scartate dove conviene per la difesa, non meccanicamente dove avete le carte che vi sembrano meno utili.</w:t>
      </w:r>
    </w:p>
    <w:p>
      <w:r>
        <w:t>L'intero sistema, Busso per gli attacchi, Conto nel colore del compagno, Pari-Dispari per il gradimento e Primo Scarto, forma un linguaggio completo che trasforma due giocatori isolati in una coppia coordinata. Padroneggiare questo linguaggio richiede pratica, ma i risultati sono notevoli. Buon lavoro e alla prossima lezione.</w:t>
      </w:r>
    </w:p>
    <w:p>
      <w:pPr>
        <w:pStyle w:val="Heading2"/>
      </w:pPr>
      <w:r>
        <w:t>Lezione 8: L'accostamento a manche</w:t>
      </w:r>
    </w:p>
    <w:p>
      <w:pPr>
        <w:pStyle w:val="Heading3"/>
      </w:pPr>
      <w:r>
        <w:t>JUNIOR (8-17 anni)</w:t>
      </w:r>
    </w:p>
    <w:p>
      <w:pPr>
        <w:pStyle w:val="Heading4"/>
      </w:pPr>
      <w:r>
        <w:t>Parte 1</w:t>
      </w:r>
    </w:p>
    <w:p>
      <w:r>
        <w:t>Ciao! Bentornato a BridgeQuest! Oggi parliamo di un argomento che ti aiutera' tantissimo nella dichiarazione: l'accostamento a manche. Sai quando tu e il compagno avete abbastanza punti per la manche ma non riuscite a capire dove giocare? Bene, oggi impariamo gli strumenti per risolvere questo problema!</w:t>
      </w:r>
    </w:p>
    <w:p>
      <w:r>
        <w:t>Partiamo da due concetti importantissimi: il Terzo colore e il Quarto colore. Immagina che la licita sia andata cosi': il tuo compagno ha aperto di 1 Fiori, tu hai risposto 1 Cuori, e lui ha detto 1 Picche. Ora ci sono due colori ancora non detti: le Quadri e... beh, dipende! Se dici un nuovo colore, potresti star usando il Terzo colore oppure il Quarto colore. La differenza e' fondamentale.</w:t>
      </w:r>
    </w:p>
    <w:p>
      <w:r>
        <w:t>Il Terzo colore e' quando ci sono DUE colori disponibili da dire, e tu ne scegli uno. Per esempio: dopo 1 Fiori, 1 Cuori, 1 Picche, se dici 2 Quadri, quello e' il Terzo colore, perche' avresti potuto anche ripetere le Cuori. Il Terzo colore allunga il colore che hai detto prima: stai dicendo che le tue Cuori sono almeno quinte.</w:t>
      </w:r>
    </w:p>
    <w:p>
      <w:r>
        <w:t>Il Quarto colore e' quando c'e' UN SOLO colore rimasto da dire. Per esempio: dopo 1 Quadri, 1 Picche, 2 Fiori, l'unico colore non ancora detto sono le Cuori. Se dici 2 Cuori, quello e' il Quarto colore forcing. Non promette carte in Cuori! E' un messaggio convenzionale che dice: "Ho abbastanza punti per la manche ma non so dove giocare. Descrivi meglio la tua mano!"</w:t>
      </w:r>
    </w:p>
    <w:p>
      <w:r>
        <w:t>Il Quarto colore e' forcing manche, il che significa che una volta che lo dici, la coppia DEVE arrivare alla manche. Non ci si puo' fermare prima. Per questo servono almeno 12 o 13 punti per usarlo. Non puoi dire il Quarto colore con una mano debole!</w:t>
      </w:r>
    </w:p>
    <w:p>
      <w:r>
        <w:t>C'e' un'eccezione: se il Quarto colore capita a livello 1, cioe' la sequenza e' tipo 1 Fiori, 1 Quadri, 1 Cuori, 1 Picche, allora e' forzante solo per un giro, non per manche. Ma questa e' l'unica eccezione.</w:t>
      </w:r>
    </w:p>
    <w:p>
      <w:pPr>
        <w:pStyle w:val="Heading4"/>
      </w:pPr>
      <w:r>
        <w:t>Parte 2</w:t>
      </w:r>
    </w:p>
    <w:p>
      <w:r>
        <w:t>Ora vediamo cosa fa l'Apertore quando il compagno usa il Quarto colore. Ha una lista di priorita' da seguire nell'ordine. E' come una scala: si scende gradino per gradino.</w:t>
      </w:r>
    </w:p>
    <w:p>
      <w:r>
        <w:t>Priorita' numero uno: appoggiare il primo colore del rispondente con fit terzo! Se il rispondente ha detto Picche e l'apertore ha tre Picche, deve appoggiarle. Questo e' importantissimo specialmente con i nobili: un nobile chiede sempre di essere appoggiato.</w:t>
      </w:r>
    </w:p>
    <w:p>
      <w:r>
        <w:t>Priorita' numero due: dichiarare Senza Atout se ha il fermo nel Quarto colore. Per esempio, se il Quarto colore e' Cuori e l'apertore ha il Re o la Donna di Cuori, dice Senza Atout.</w:t>
      </w:r>
    </w:p>
    <w:p>
      <w:r>
        <w:t>Priorita' numero tre: ripetere un suo colore per mostrare piu' lunghezza. Se ha un colore sesto, lo ripete.</w:t>
      </w:r>
    </w:p>
    <w:p>
      <w:r>
        <w:t>Priorita' numero quattro: rialzare nel Quarto colore con 4 carte in quel colore. Raro, ma possibile.</w:t>
      </w:r>
    </w:p>
    <w:p>
      <w:r>
        <w:t>Priorita' numero cinque: fare un "allungo impossibile." Cioe' dichiarare qualcosa che sembra non avere senso, ma che serve solo a negare tutte le opzioni precedenti. E' l'ultima spiaggia.</w:t>
      </w:r>
    </w:p>
    <w:p>
      <w:r>
        <w:t>La regola d'oro e': se piu' opzioni sono disponibili, la priorita' e' sempre fit nobile prima di tutto, poi Senza Atout, poi mostrare le lunghezze.</w:t>
      </w:r>
    </w:p>
    <w:p>
      <w:r>
        <w:t>Adesso parliamo di quando il fit maggiore e' gia' stato trovato. Per esempio, hai aperto 1 Cuori e il compagno ha appoggiato a 2 Cuori. Il fit c'e'! Ma la manche si fa o no? Lo spazio tra 2 Cuori e 3 Cuori e' riservato alle indagini per la manche.</w:t>
      </w:r>
    </w:p>
    <w:p>
      <w:r>
        <w:t>Se il compagno, dopo l'appoggio a 2, dice un colore nuovo, sta facendo un tentativo di manche. Sta chiedendo: "Hai valori in questo colore?" Se l'apertore ha l'Asso, il Re o la Donna in quel colore, rialza a manche, a 4 Cuori. Se ha solo cartine, riporta a 3 Cuori dicendo "mi spiace, non ho niente li'." Se ha cartine nel colore chiesto ma un valore importante in un ALTRO colore, puo' mostrare quell'altro colore, purche' rimanga sotto 3 nell'atout.</w:t>
      </w:r>
    </w:p>
    <w:p>
      <w:r>
        <w:t>E poi c'e' il 2 Senza Atout come invito generico. Dopo l'appoggio a 2 nel nobile, l'apertore puo' dire 2 Senza Atout per chiedere genericamente se il compagno e' massimo o minimo. Non e' un cambio di rotta verso il Senza Atout! Il contratto finira' comunque nel nobile, a 3 o a 4, a seconda della risposta. Ci vediamo alla prossima lezione!</w:t>
      </w:r>
    </w:p>
    <w:p>
      <w:pPr>
        <w:pStyle w:val="Heading3"/>
      </w:pPr>
      <w:r>
        <w:t>GIOVANE (18-35 anni)</w:t>
      </w:r>
    </w:p>
    <w:p>
      <w:pPr>
        <w:pStyle w:val="Heading4"/>
      </w:pPr>
      <w:r>
        <w:t>Parte 1</w:t>
      </w:r>
    </w:p>
    <w:p>
      <w:r>
        <w:t>Ehi, benvenuto! Oggi affrontiamo l'accostamento a manche: come arrivarci quando i punti ci sono ma il contratto giusto non e' ancora chiaro. Questo argomento riguarda la comunicazione avanzata tra rispondente e apertore nella seconda fase della licita.</w:t>
      </w:r>
    </w:p>
    <w:p>
      <w:r>
        <w:t>Partiamo dai due strumenti fondamentali: Terzo colore e Quarto colore. La differenza dipende da quanti colori rimangono non detti dopo le prime dichiarazioni.</w:t>
      </w:r>
    </w:p>
    <w:p>
      <w:r>
        <w:t>Il Terzo colore si verifica quando, dopo che l'apertore ha mostrato due colori e il rispondente uno, il rispondente dichiara un nuovo colore scelto tra due possibili. Caratteristiche: se e' un Terzo colore discendente a livello 2, e' forzante per un giro. Se e' ascendente o a livello 3, e' forcing manche. In entrambi i casi, il Terzo colore allunga il colore precedente del rispondente, promettendo almeno 5 carte. Per esempio: 1 Fiori, 1 Cuori, 1 Picche, 2 Quadri. Qui 2 Quadri e' il Terzo colore e promette 5 Cuori.</w:t>
      </w:r>
    </w:p>
    <w:p>
      <w:r>
        <w:t>Il Quarto colore si verifica quando, dopo che l'apertore ha mostrato due colori e il rispondente uno, resta un solo colore non detto. E' l'ultimo colore disponibile. Caratteristiche: e' forcing manche (tranne l'unica eccezione di 1 Fiori, 1 Quadri, 1 Cuori, 1 Picche che e' forzante un solo giro). Non promette lunghezza ne' valori nel colore dichiarato: puoi farlo anche con vuoto o singolo. Richiede almeno 12-13 punti se l'apertore e' in diritto.</w:t>
      </w:r>
    </w:p>
    <w:p>
      <w:r>
        <w:t>Il Quarto colore e' essenzialmente un relay: stai chiedendo al compagno di continuare a descriversi perche' hai la forza per la manche ma non sai dove piazzarla.</w:t>
      </w:r>
    </w:p>
    <w:p>
      <w:r>
        <w:t>Sul Terzo colore, una precisazione importante: un nobile chiede di essere appoggiato, un minore chiede descrizione generica. Se il rispondente ha detto 1 Picche e poi dichiara un Terzo colore, sta implicitamente chiedendo all'apertore: "Hai tre Picche per me?"</w:t>
      </w:r>
    </w:p>
    <w:p>
      <w:r>
        <w:t>L'apertore prosegue la descrizione della mano. Il nobile del rispondente ha priorita' anche al secondo giro: se l'apertore ha 3 carte nel nobile, lo appoggia.</w:t>
      </w:r>
    </w:p>
    <w:p>
      <w:pPr>
        <w:pStyle w:val="Heading4"/>
      </w:pPr>
      <w:r>
        <w:t>Parte 2</w:t>
      </w:r>
    </w:p>
    <w:p>
      <w:r>
        <w:t>Vediamo come si comporta l'apertore quando riceve il Quarto colore. C'e' una gerarchia precisa di priorita'.</w:t>
      </w:r>
    </w:p>
    <w:p>
      <w:r>
        <w:t>Prima priorita': appoggiare il primo colore del rispondente con fit terzo. Se il rispondente ha detto Picche e l'apertore ha tre Picche, le appoggia immediatamente. Se il colore e' nobile, questa priorita' e' assoluta.</w:t>
      </w:r>
    </w:p>
    <w:p>
      <w:r>
        <w:t>Seconda priorita': dichiarare Senza Atout con fermo nel Quarto colore. Se hai il Re, la Donna o un fermo combinato nel colore richiesto, dici NT.</w:t>
      </w:r>
    </w:p>
    <w:p>
      <w:r>
        <w:t>Terza priorita': ripetere un proprio colore per mostrare maggiore lunghezza.</w:t>
      </w:r>
    </w:p>
    <w:p>
      <w:r>
        <w:t>Quarta priorita': rialzare il Quarto colore con 4 carte.</w:t>
      </w:r>
    </w:p>
    <w:p>
      <w:r>
        <w:t>Quinta priorita': allungo impossibile per negare tutte le opzioni precedenti.</w:t>
      </w:r>
    </w:p>
    <w:p>
      <w:r>
        <w:t>Se hai piu' opzioni disponibili contemporaneamente, la gerarchia e': fit nobile batte NT batte lunghezze maggiori.</w:t>
      </w:r>
    </w:p>
    <w:p>
      <w:r>
        <w:t>Ora passiamo allo scenario in cui il fit maggiore e' gia' stato trovato. Dopo un appoggio a livello 2, lo spazio dichiarativo tra il 2 e il 3 nell'atout e' dedicato alle indagini per la manche. Il Capitano che dichiara un colore nuovo dopo il fit sta facendo un tentativo di manche: sta chiedendo aiuto in quel colore specifico.</w:t>
      </w:r>
    </w:p>
    <w:p>
      <w:r>
        <w:t>Il funzionamento e' chiaro: se l'apertore ha valori nel colore richiesto, cioe' Asso, Re o Donna, rialza a manche. Se ha solo cartine, riporta a 3 nell'atout. Se ha cartine nel colore richiesto ma un valore importante in un altro seme, puo' mostrare quell'altro seme purche' la dichiarazione resti sotto il 3 nell'atout concordato. Quando hai bisogno di aiuto in due colori, scegli quello di rango piu' basso: questo lascia spazio al compagno per descriversi anche nell'altro.</w:t>
      </w:r>
    </w:p>
    <w:p>
      <w:r>
        <w:t>Infine, il 2 Senza Atout come invito generico dopo appoggio a 2. Non e' un cambio di rotta verso il Senza: il contratto finira' nel nobile. E' semplicemente una domanda: "Sei massimo o minimo?" Con il massimo il compagno dice 4, con il minimo dice 3. Semplice ed efficace.</w:t>
      </w:r>
    </w:p>
    <w:p>
      <w:r>
        <w:t>Errori tipici da evitare: usare il Quarto colore con meno di 12 punti, non appoggiare il nobile con fit terzo quando il compagno chiede tramite il Quarto colore, dare per scontato che 2NT sia una proposta di Senza quando e' sempre nel contesto dell'atout concordato. Alla prossima!</w:t>
      </w:r>
    </w:p>
    <w:p>
      <w:pPr>
        <w:pStyle w:val="Heading3"/>
      </w:pPr>
      <w:r>
        <w:t>ADULTO (36-55 anni)</w:t>
      </w:r>
    </w:p>
    <w:p>
      <w:pPr>
        <w:pStyle w:val="Heading4"/>
      </w:pPr>
      <w:r>
        <w:t>Parte 1</w:t>
      </w:r>
    </w:p>
    <w:p>
      <w:r>
        <w:t>Benvenuto alla lezione otto. Oggi affrontiamo l'accostamento a manche, cioe' gli strumenti dichiarativi che la coppia utilizza quando la forza per la manche e' presente ma il contratto ottimale non e' ancora identificato. Esamineremo il Terzo colore, il Quarto colore forcing e le indagini dopo il fit trovato.</w:t>
      </w:r>
    </w:p>
    <w:p>
      <w:r>
        <w:t>Premessa fondamentale: il cambio di colore forcing di cui parliamo si riferisce al Rispondente che, dopo aver gia' dichiarato un colore diverso da 1 Senza Atout, dichiara un colore nuovo. Non si applica all'apertore.</w:t>
      </w:r>
    </w:p>
    <w:p>
      <w:r>
        <w:t>Il Terzo colore si configura quando, dopo che l'apertore ha mostrato due colori e il rispondente uno, rimangono due colori non detti e il rispondente ne sceglie uno. Le caratteristiche variano a seconda del livello. Se e' discendente a livello 2, e' forzante per un giro. Se e' ascendente o a livello 3, e' forcing manche. In entrambi i casi, il Terzo colore allunga il colore precedente del rispondente: se ha detto 1 Cuori e poi dichiara un Terzo colore, sta promettendo almeno 5 Cuori. Il Terzo colore tende a essere un colore reale o comunque a mostrare valori in quel seme.</w:t>
      </w:r>
    </w:p>
    <w:p>
      <w:r>
        <w:t>Una distinzione importante: un nobile chiede di essere appoggiato, un minore chiede una descrizione generica. Se il rispondente ha detto 1 Picche e poi dichiara il Terzo colore, la domanda implicita all'apertore e': "Hai tre Picche?" L'apertore deve dare priorita' al nobile del rispondente anche al secondo giro.</w:t>
      </w:r>
    </w:p>
    <w:p>
      <w:r>
        <w:t>Il Quarto colore si configura quando resta un solo colore non detto: e' l'ultimo. E' forcing manche, con l'unica eccezione della sequenza 1 Fiori, 1 Quadri, 1 Cuori, 1 Picche, che e' forzante per un solo giro. Il Quarto colore non promette ne' lunghezza ne' valori nel colore dichiarato: puo' essere fatto anche con singolo o vuoto. Richiede almeno 12-13 punti dal rispondente se l'apertore e' in diritto.</w:t>
      </w:r>
    </w:p>
    <w:p>
      <w:pPr>
        <w:pStyle w:val="Heading4"/>
      </w:pPr>
      <w:r>
        <w:t>Parte 2</w:t>
      </w:r>
    </w:p>
    <w:p>
      <w:r>
        <w:t>Il comportamento dell'apertore sul Quarto colore segue una gerarchia precisa di priorita'. Primo: appoggiare il primo colore del rispondente con fit terzo. Questa priorita' e' assoluta se il colore e' nobile. Secondo: dichiarare Senza Atout con fermo nel Quarto colore. Terzo: ripetere un proprio colore per mostrare maggiore lunghezza. Quarto: rialzare nel Quarto colore con 4 carte. Quinto: allungo impossibile per negare tutte le opzioni precedenti. Se piu' opzioni sono disponibili: fit nobile prevale su Senza Atout, che prevale sulle lunghezze maggiori.</w:t>
      </w:r>
    </w:p>
    <w:p>
      <w:r>
        <w:t>Passiamo allo scenario in cui il fit maggiore e' gia' trovato a livello 2. Lo spazio dichiarativo tra il 2 e il 3 nell'atout concordato e' destinato alle indagini per la manche. Il successo della manche dipende non solo dalla quantita' dei punti ma anche dalla loro dislocazione nei colori.</w:t>
      </w:r>
    </w:p>
    <w:p>
      <w:r>
        <w:t>Il Capitano che dichiara un colore nuovo dopo il fit implica che le prospettive di manche non sono sfumate. Sta chiedendo specificamente aiuto in quel colore. La meccanica e' questa: ad atout maggiore trovato a livello 2, un cambio di colore del Capitano chiede aiuto nel colore ed e' forzante fino a 3 nell'atout concordato. Se l'apertore ha valori nel colore richiesto, cioe' Asso, Re o Donna, rialza direttamente a manche. Se ha solo cartine, riporta a 3 nell'atout. Se ha cartine nel colore chiesto ma un valore significativo in un altro seme, puo' descriverlo purche' la dichiarazione rimanga sotto il livello di 3 nell'atout.</w:t>
      </w:r>
    </w:p>
    <w:p>
      <w:r>
        <w:t>Un punto tattico importante: quando si ha bisogno di aiuto in due colori, si sceglie il colore di rango piu' basso. Questo preserva lo spazio dichiarativo e permette al compagno di descriversi anche nell'altro colore prima di raggiungere il livello di 3 nell'atout.</w:t>
      </w:r>
    </w:p>
    <w:p>
      <w:r>
        <w:t>Il 2 Senza Atout come invito generico merita una precisazione. Dopo l'appoggio a 2 nel nobile, l'apertore puo' dichiarare 2 Senza Atout per chiedere genericamente un massimo. Non e' un cambio di rotta verso il Senza: il contratto finira' nel nobile concordato, a 3 o a 4, a seconda che il rispondente sia minimo o massimo.</w:t>
      </w:r>
    </w:p>
    <w:p>
      <w:r>
        <w:t>Errori da evitare: utilizzare il Quarto colore con meno di 12 punti; non appoggiare il nobile del rispondente con fit terzo sul Quarto colore, che e' la priorita' assoluta; interpretare 2 Senza Atout come proposta di contratto a Senza quando e' sempre nel contesto dell'atout concordato; non scegliere il colore piu' basso quando si cerca aiuto in due colori contemporaneamente. Alla prossima lezione.</w:t>
      </w:r>
    </w:p>
    <w:p>
      <w:pPr>
        <w:pStyle w:val="Heading3"/>
      </w:pPr>
      <w:r>
        <w:t>SENIOR (55+ anni)</w:t>
      </w:r>
    </w:p>
    <w:p>
      <w:pPr>
        <w:pStyle w:val="Heading4"/>
      </w:pPr>
      <w:r>
        <w:t>Parte 1</w:t>
      </w:r>
    </w:p>
    <w:p>
      <w:r>
        <w:t>Buongiorno e benvenuto alla lezione otto. Oggi ci occupiamo dell'accostamento a manche, cioe' degli strumenti dichiarativi che la coppia utilizza quando dispone della forza necessaria per la manche ma il contratto ottimale non e' ancora stato individuato. E' un argomento che richiede chiarezza concettuale e che, una volta padroneggiato, vi permettera' di navigare con sicurezza le situazioni dichiarative piu' delicate.</w:t>
      </w:r>
    </w:p>
    <w:p>
      <w:r>
        <w:t>Partiamo da una premessa importante: il cambio di colore forcing di cui parliamo oggi si riferisce al Rispondente, non all'apertore. Nello specifico, si tratta del rispondente che, dopo aver gia' dichiarato un colore diverso da 1 Senza Atout, dichiara un colore nuovo nella seconda o terza fase della licita.</w:t>
      </w:r>
    </w:p>
    <w:p>
      <w:r>
        <w:t>I due strumenti principali sono il Terzo colore e il Quarto colore. La distinzione dipende da quanti colori rimangono non detti dopo le prime dichiarazioni.</w:t>
      </w:r>
    </w:p>
    <w:p>
      <w:r>
        <w:t>Il Terzo colore si presenta quando, dopo che l'apertore ha mostrato due colori e il rispondente uno, rimangono ancora due colori non detti, e il rispondente ne sceglie uno. Per esempio: 1 Fiori, 1 Cuori, 1 Picche, 2 Quadri. Qui il rispondente avrebbe potuto anche ripetere le Cuori; ha scelto invece di dire le Quadri come Terzo colore. Le caratteristiche variano con il livello. Se il Terzo colore e' discendente e si colloca a livello 2, e' forzante per un giro. Se e' ascendente o si colloca a livello 3, e' forcing manche.</w:t>
      </w:r>
    </w:p>
    <w:p>
      <w:r>
        <w:t>In entrambi i casi, il Terzo colore allunga il colore precedente del rispondente. Se il rispondente ha detto 1 Cuori e ora dichiara un Terzo colore, sta promettendo almeno 5 Cuori. Il Terzo colore tende inoltre a essere un colore reale, o comunque a mostrare valori nel seme dichiarato.</w:t>
      </w:r>
    </w:p>
    <w:p>
      <w:r>
        <w:t>Una distinzione sottile ma importante: quando il colore del rispondente e' un nobile, il Terzo colore chiede implicitamente all'apertore di appoggiare quel nobile con fit terzo. Quando il colore del rispondente e' un minore, il Terzo colore chiede una descrizione generica della mano dell'apertore. Ricordate: un nobile chiede di essere appoggiato, un minore chiede descrizione.</w:t>
      </w:r>
    </w:p>
    <w:p>
      <w:r>
        <w:t>Il Quarto colore si presenta quando, dopo le dichiarazioni iniziali, resta un solo colore non detto. E' l'ultimo colore disponibile. Per esempio: 1 Quadri, 1 Picche, 2 Fiori, 2 Cuori. Qui le Cuori sono il Quarto colore. E' forcing manche, con un'unica eccezione: la sequenza 1 Fiori, 1 Quadri, 1 Cuori, 1 Picche, dove il Quarto colore e' forzante per un solo giro perche' tutto si svolge a livello 1.</w:t>
      </w:r>
    </w:p>
    <w:p>
      <w:r>
        <w:t>Il Quarto colore non promette ne' lunghezza ne' valori nel colore dichiarato. Potete farlo anche con un singolo o addirittura con il vuoto in quel seme. E' essenzialmente un relay, un messaggio convenzionale che dice: "Ho la forza per la manche ma non so dove giocare. Per favore, continua a descrivere la tua mano." Per utilizzarlo servono almeno 12-13 punti se l'apertore e' in diritto.</w:t>
      </w:r>
    </w:p>
    <w:p>
      <w:pPr>
        <w:pStyle w:val="Heading4"/>
      </w:pPr>
      <w:r>
        <w:t>Parte 2</w:t>
      </w:r>
    </w:p>
    <w:p>
      <w:r>
        <w:t>Vediamo ora come si comporta l'apertore quando riceve il Quarto colore. Esiste una gerarchia precisa di priorita' da seguire nell'ordine.</w:t>
      </w:r>
    </w:p>
    <w:p>
      <w:r>
        <w:t>Prima priorita', e la piu' importante: appoggiare il primo colore del rispondente con fit terzo. Se il rispondente ha detto Picche e l'apertore ha tre Picche, deve appoggiarle. Questa priorita' e' assoluta quando il colore e' nobile.</w:t>
      </w:r>
    </w:p>
    <w:p>
      <w:r>
        <w:t>Seconda priorita': dichiarare Senza Atout con fermo nel Quarto colore. Se l'apertore possiede il Re, la Donna o un fermo combinato nel colore richiesto, dice Senza Atout.</w:t>
      </w:r>
    </w:p>
    <w:p>
      <w:r>
        <w:t>Terza priorita': ripetere un proprio colore per mostrare maggiore lunghezza, per esempio un colore sesto.</w:t>
      </w:r>
    </w:p>
    <w:p>
      <w:r>
        <w:t>Quarta priorita': rialzare nel Quarto colore con 4 carte.</w:t>
      </w:r>
    </w:p>
    <w:p>
      <w:r>
        <w:t>Quinta priorita': l'allungo impossibile, cioe' una dichiarazione che serve solo a negare tutte le opzioni precedenti.</w:t>
      </w:r>
    </w:p>
    <w:p>
      <w:r>
        <w:t>Quando piu' opzioni sono disponibili contemporaneamente, la regola e': il fit nobile ha la precedenza su tutto, poi viene il Senza Atout, poi le lunghezze maggiori.</w:t>
      </w:r>
    </w:p>
    <w:p>
      <w:r>
        <w:t>Passiamo ora allo scenario in cui il fit maggiore e' stato trovato a livello 2. Per esempio: l'apertore ha detto 1 Cuori e il rispondente ha appoggiato a 2 Cuori. Il fit c'e', ma la manche si fa? Lo spazio dichiarativo tra il 2 e il 3 nell'atout concordato e' specificamente dedicato alle indagini per la manche. Il successo della manche dipende non solo dalla quantita' dei punti, ma anche dalla loro dislocazione nei vari colori.</w:t>
      </w:r>
    </w:p>
    <w:p>
      <w:r>
        <w:t>Quando il Capitano, cioe' il rispondente, dichiara un colore nuovo dopo il fit, sta facendo un tentativo di manche. Sta chiedendo specificamente aiuto in quel colore. Il meccanismo funziona cosi': ad atout maggiore trovato a livello 2, il cambio di colore del Capitano chiede aiuto nel colore ed e' forzante fino a 3 nell'atout concordato.</w:t>
      </w:r>
    </w:p>
    <w:p>
      <w:r>
        <w:t>Come risponde l'apertore? Se ha valori nel colore chiesto, cioe' Asso, Re o Donna, rialza a manche. Se ha solo cartine in quel colore, riporta a 3 nell'atout. Se ha cartine nel colore chiesto ma un valore significativo in un altro seme, puo' mostrare quell'altro seme, purche' la dichiarazione rimanga sotto il livello di 3 nell'atout concordato.</w:t>
      </w:r>
    </w:p>
    <w:p>
      <w:r>
        <w:t>Un suggerimento tattico: quando avete bisogno di aiuto in due colori, scegliete di chiedere nel colore di rango piu' basso. In questo modo lasciate spazio al compagno per descriversi anche nell'altro colore prima di raggiungere il livello critico di 3 nell'atout.</w:t>
      </w:r>
    </w:p>
    <w:p>
      <w:r>
        <w:t>Il 2 Senza Atout come invito generico merita una precisazione. Dopo l'appoggio a 2 nel nobile, l'apertore puo' dichiarare 2 Senza Atout. Non e' un cambio di rotta verso il Senza Atout come contratto finale. E' una domanda generica: "Sei massimo o minimo?" Il contratto finira' sempre nel nobile concordato: a 3 se il rispondente e' minimo, a 4 se e' massimo.</w:t>
      </w:r>
    </w:p>
    <w:p>
      <w:r>
        <w:t>Per concludere, gli errori piu' frequenti in questo ambito: utilizzare il Quarto colore con meno di 12 punti, esponendosi a livelli pericolosi senza la forza necessaria; non appoggiare il nobile del rispondente con fit terzo quando ricevete il Quarto colore; interpretare il 2 Senza Atout come proposta di contratto a Senza quando e' sempre nel contesto dell'atout concordato; e non scegliere il colore piu' basso quando si ha bisogno di aiuto in due colori contemporaneamente. Buon lavoro e alla prossima lezione.</w:t>
      </w:r>
    </w:p>
    <w:p>
      <w:pPr>
        <w:pStyle w:val="Heading2"/>
      </w:pPr>
      <w:r>
        <w:t>Lezione 9: Ricevere l'Attacco</w:t>
      </w:r>
    </w:p>
    <w:p>
      <w:pPr>
        <w:pStyle w:val="Heading3"/>
      </w:pPr>
      <w:r>
        <w:t>JUNIOR (8-17 anni)</w:t>
      </w:r>
    </w:p>
    <w:p>
      <w:pPr>
        <w:pStyle w:val="Heading4"/>
      </w:pPr>
      <w:r>
        <w:t>Parte 1</w:t>
      </w:r>
    </w:p>
    <w:p>
      <w:r>
        <w:t>Ciao! Oggi parliamo di un momento importantissimo: quando gli avversari attaccano e tu devi capire cosa sta succedendo. Immagina di essere un detective: la carta di attacco e il tuo primo indizio per risolvere il caso. Se impari a leggere questo indizio, il gioco diventa molto piu facile!</w:t>
      </w:r>
    </w:p>
    <w:p>
      <w:r>
        <w:t>Partiamo dalla regola piu importante di tutte, segnala sul quaderno perche e fondamentale: nessun giocatore esperto attacca sotto l'Asso contro un contratto ad atout. Mai. Se il tuo avversario attacca con una cartina in un colore e l'Asso non e sul tavolo ne nella tua mano, puoi stare tranquillo: l'Asso e nell'altra mano, quella del compagno di chi ha attaccato. Questa deduzione e un regalo enorme, perche ti dice esattamente dove si trova una carta chiave.</w:t>
      </w:r>
    </w:p>
    <w:p>
      <w:r>
        <w:t>Ma c'e di piu. Quando l'avversario attacca con un onore, per esempio il Re, guarda subito la carta immediatamente piu bassa. Se hai il Dieci in mano o al morto, e il Re e stato attaccato, chiediti: l'avversario sta attaccando da una sequenza tipo Re-Donna, oppure il Re e secco o secondo? Se avessi visto la Donna sul tavolo o nella tua mano, sapresti che l'attacco viene da Re-Donna. Ma se la Donna non si vede, forse il Re e solo, cioe l'avversario spera di trovare l'Asso nel compagno e di fare taglio al giro dopo!</w:t>
      </w:r>
    </w:p>
    <w:p>
      <w:r>
        <w:t>Nei contratti ad atout, l'attacco di un onore secondo e frequentissimo. Perche? Perche chi attacca cerca spesso un taglio. Se ha Re-piccola di Cuori e spera che il compagno abbia l'Asso, attacca il Re per farsi dare il ritorno e tagliare al terzo giro. E come quando in un videogioco il nemico fa una mossa prevedibile: se conosci il suo schema, puoi difenderti!</w:t>
      </w:r>
    </w:p>
    <w:p>
      <w:r>
        <w:t>Adesso parliamo di una tecnica da vero furbo: creare un'illusione. Se capisci che l'avversario sta cercando un taglio, puoi confonderlo giocando un onore alto dalla tua mano. Per esempio, se l'attacco e piccola e tu hai il Fante e la Donna, dai il Fante invece della Donna. L'avversario potrebbe pensare che il suo compagno abbia il Fante e cambiare strategia. E come un bluff a carte: fai credere all'avversario qualcosa che non e vero!</w:t>
      </w:r>
    </w:p>
    <w:p>
      <w:pPr>
        <w:pStyle w:val="Heading4"/>
      </w:pPr>
      <w:r>
        <w:t>Parte 2</w:t>
      </w:r>
    </w:p>
    <w:p>
      <w:r>
        <w:t>Bene, passiamo a un altro concetto importantissimo: non sprecare gli onori del morto! Quando l'avversario attacca e al morto hai un onore come il Re, non buttarlo sulla presa se non puo vincerla. Un Re vivo al morto fa paura all'avversario: non osera piu giocare quel colore perche sa che il Re lo fermerebbe. E come avere una sentinella all'ingresso: anche se non combatte, la sua presenza scoraggia il nemico.</w:t>
      </w:r>
    </w:p>
    <w:p>
      <w:r>
        <w:t>Facciamo un esempio concreto. Al morto hai Asso-Donna-cinque di un colore, in mano hai otto-sei-tre, e l'avversario attacca con il sette. Cosa fai? Giochi il cinque dal morto! Non la Donna, non l'Asso: il cinque. L'avversario di destra prendera con il Dieci o il Fante, ma poi sara costretto a cambiare colore. L'Asso e la Donna restano al morto come due guardiani pronti a intervenire dopo. Se invece avessi messo la Donna, e l'avversario di destra avesse il Re, avresti perso la Donna e l'avversario continuerebbe tranquillamente quel colore. Stare bassi qui e la mossa intelligente.</w:t>
      </w:r>
    </w:p>
    <w:p>
      <w:r>
        <w:t>Adesso parliamo del lisciare, cioe rifiutare di prendere una presa che potresti vincere. Perche mai dovresti farlo? Per tagliare i collegamenti tra i due avversari! E come chiudere un ponte: se l'avversario che ha attaccato non ha piu carte in quel colore, non puo piu comunicare col compagno. Esempio: al morto hai sei-cinque-quattro, in mano hai Asso-Fante-tre, e Ovest attacca il Re. Tu lisci! Non prendi con l'Asso. Ovest adesso e nei guai: se continua il colore, il Fante vince. Se cambia colore, hai guadagnato tempo. Ecco la magia del liscio.</w:t>
      </w:r>
    </w:p>
    <w:p>
      <w:r>
        <w:t>Ma attenzione, il liscio non funziona sempre! Se al morto hai Fante-sei-cinque e in mano Asso-sette-tre, e l'avversario attacca il Re, lisciare sarebbe insensato. Perche? Perche prendendo subito con l'Asso, poi puoi fare l'impasse al Fante. Ogni situazione e diversa e va analizzata con calma.</w:t>
      </w:r>
    </w:p>
    <w:p>
      <w:r>
        <w:t>Infine, ricordati sempre di usare la dichiarazione come aiuto. Se l'avversario di destra ha aperto di uno Picche e poi l'attacco e il Dieci di Picche, sai che quel Dieci e probabilmente secco o secondo, perche chi ha le Picche lunghe e dall'altra parte. In quel caso, stai basso su entrambi i giri per tagliare i collegamenti. La dichiarazione e il gioco sono collegati: quello che succede prima del gioco ti aiuta durante il gioco!</w:t>
      </w:r>
    </w:p>
    <w:p>
      <w:r>
        <w:t>Fantastico, hai imparato a ricevere l'attacco come un vero detective! Nella prossima lezione parleremo del Contro e della Surlicita in competizione. Continua cosi!</w:t>
      </w:r>
    </w:p>
    <w:p>
      <w:pPr>
        <w:pStyle w:val="Heading3"/>
      </w:pPr>
      <w:r>
        <w:t>GIOVANE (18-35 anni)</w:t>
      </w:r>
    </w:p>
    <w:p>
      <w:pPr>
        <w:pStyle w:val="Heading4"/>
      </w:pPr>
      <w:r>
        <w:t>Parte 1</w:t>
      </w:r>
    </w:p>
    <w:p>
      <w:r>
        <w:t>Ehi, benvenuto alla lezione su come ricevere l'attacco! Fino ad ora hai imparato a giocare i tuoi colori e a battere atout, ma oggi cambiamo prospettiva: ti metti nei panni di chi subisce il primo colpo e deve capire al volo cosa sta succedendo. L'attacco e il momento in cui hai piu informazioni gratis. Impara a leggerle e il tuo gioco fara un salto di qualita enorme.</w:t>
      </w:r>
    </w:p>
    <w:p>
      <w:r>
        <w:t>Prima regola assoluta: nessun giocatore attacca sotto l'Asso contro un contratto ad atout. Se vedi un attacco di cartina in un colore e l'Asso non e ne al morto ne nella tua mano, l'Asso sta nell'altra mano avversaria. Questa deduzione e gratuita e immediata. Usala sempre.</w:t>
      </w:r>
    </w:p>
    <w:p>
      <w:r>
        <w:t>Seconda regola: quando arriva un attacco di onore, guarda la carta immediatamente inferiore. Se la possiedi tu o e al morto, puoi dedurre molto. Per esempio, attacco di Dieci di Quadri e tu hai il Nove: quel Dieci non puo venire da una sequenza Dieci-Nove perche il Nove e tuo. Quindi il Dieci e secco o secondo. Nei contratti ad atout, l'attacco di onore secondo e frequentissimo: l'avversario cerca il taglio. Se fiuta il taglio, devi reagire rapidamente.</w:t>
      </w:r>
    </w:p>
    <w:p>
      <w:r>
        <w:t>Come reagire? Creando illusioni. Se capisci che l'avversario sta cercando un taglio e tu puoi confonderlo, fallo. Se hai Fante e Donna nello stesso colore e l'attacco e piccola, dai il Fante. L'avversario che prende potrebbe pensare che il Fante sia del suo compagno e cambiare strategia. Questo tipo di inganno e lecito e molto efficace.</w:t>
      </w:r>
    </w:p>
    <w:p>
      <w:r>
        <w:t>Ora, la dichiarazione. Non dimenticarla mai quando analizzi l'attacco. Se Est ha aperto uno Picche e l'attacco e il Dieci di Picche, quel Dieci e quasi certamente secco o secondo. Chi ha le Picche lunghe e Est, non Ovest. Ovest sta cercando di entrare in comunicazione per dare taglio. La tua risposta: stare basso su entrambi i giri per rompere quel collegamento. Licita e gioco sono un tutt'uno, e chi li tiene separati nella testa gioca sempre peggio di chi li collega.</w:t>
      </w:r>
    </w:p>
    <w:p>
      <w:pPr>
        <w:pStyle w:val="Heading4"/>
      </w:pPr>
      <w:r>
        <w:t>Parte 2</w:t>
      </w:r>
    </w:p>
    <w:p>
      <w:r>
        <w:t>Parliamo della gestione degli onori al morto. Regola d'oro: non sprecare mai un onore lungo del morto se non vincera la presa. Un onore vivo al morto inibisce l'avversario dal rigiocare quel colore. Se al morto hai Asso-Donna-cinque, in mano otto-sei-tre, e l'attacco e il sette: gioca il cinque. Est prendera con Dieci o Fante, ma poi dovra cambiare. L'Asso e la Donna restano li come deterrente. Se invece metti la Donna e Est ha il Re, hai bruciato un onore per niente e l'avversario prosegue tranquillamente.</w:t>
      </w:r>
    </w:p>
    <w:p>
      <w:r>
        <w:t>Vediamo il liscio in dettaglio con figure specifiche. Morto sei-cinque-quattro, mano Asso-Fante-tre, attacco Re: liscia. Ovest non puo proseguire senza regalare il Fante. Morto Asso-sei-cinque, mano Fante-sette-tre, attacco Re: liscia. Stessa logica: Ovest e bloccato. Ma morto Fante-sei-cinque, mano Asso-sette-tre, attacco Re: qui lisciare e insensato! Prendi con l'Asso e poi fai l'expasse al Fante. La differenza? Nel primo caso il liscio conserva il controllo, nel secondo lo distrugge. Devi analizzare la combinazione specifica.</w:t>
      </w:r>
    </w:p>
    <w:p>
      <w:r>
        <w:t>Il liscio non serve solo per il controllo diretto ma anche per il piano di gioco complessivo. Esempio classico: giochi quattro Picche e l'attacco e Donna di Cuori. Se lisci, tagli le comunicazioni tra i due avversari. Quando poi farai l'impasse a Fiori e perderai, l'avversario che vince non potra tornare a Cuori perche non ne ha piu. Se invece avessi preso subito, le comunicazioni sarebbero rimaste intatte e il ritorno a Cuori sarebbe stato mortale.</w:t>
      </w:r>
    </w:p>
    <w:p>
      <w:r>
        <w:t>Un altro scenario critico: proteggere l'Asso da un possibile taglio. Se l'avversario ha aperto con un barrage e attacca nel suo colore, non prendere subito con l'Asso. Conservalo per dopo la battuta di atout, quando lo userai come ingresso per incassare vincenti laterali o fare scarti. Prendere subito significherebbe permettere all'avversario di tagliare al giro successivo e perdere sia l'Asso che gli scarti.</w:t>
      </w:r>
    </w:p>
    <w:p>
      <w:r>
        <w:t>Infine, quando l'attacco ti propone un impasse con pochissime probabilita di successo, non cadere nella trappola. Se le percentuali sono bassissime e hai un piano alternativo piu sicuro, rinuncia all'impasse e segui il piano B. Il bridge e un gioco di probabilita: scegli sempre la strada con le migliori chance, non quella piu spettacolare.</w:t>
      </w:r>
    </w:p>
    <w:p>
      <w:r>
        <w:t>Ricapitolando: leggi la carta di attacco come un messaggio, collega la dichiarazione al gioco, non sprecare onori del morto, liscia per tagliare le comunicazioni ma solo quando conviene, proteggi gli Assi dai tagli, e non inseguire impasse improbabili. La prossima lezione e sul Contro e la Surlicita in competizione. Ci vediamo!</w:t>
      </w:r>
    </w:p>
    <w:p>
      <w:pPr>
        <w:pStyle w:val="Heading3"/>
      </w:pPr>
      <w:r>
        <w:t>ADULTO (36-55 anni)</w:t>
      </w:r>
    </w:p>
    <w:p>
      <w:pPr>
        <w:pStyle w:val="Heading4"/>
      </w:pPr>
      <w:r>
        <w:t>Parte 1</w:t>
      </w:r>
    </w:p>
    <w:p>
      <w:r>
        <w:t>Benvenuto alla lezione nove. Oggi affrontiamo un tema che distingue il giocatore competente da quello mediocre: l'analisi dell'attacco ricevuto e le deduzioni che ne derivano. L'attacco avversario e la prima fonte di informazione nel gioco della carta, e sfruttarla appieno e una competenza imprescindibile.</w:t>
      </w:r>
    </w:p>
    <w:p>
      <w:r>
        <w:t>Partiamo dal principio fondamentale: nessun giocatore attacca sotto l'Asso contro un contratto ad atout. Questa regola universale ci offre una deduzione immediata e gratuita. Se l'attacco e una cartina in un colore e l'Asso non e visibile ne al morto ne nella nostra mano, possiamo collocare l'Asso nella mano del compagno di chi ha attaccato con ragionevole certezza.</w:t>
      </w:r>
    </w:p>
    <w:p>
      <w:r>
        <w:t>L'analisi della carta di attacco va oltre. Quando riceviamo un attacco di onore, dobbiamo guardare la carta immediatamente inferiore. Se la possediamo noi o e al morto, l'attacco non proviene da una sequenza e l'onore e quasi certamente secco o secondo. Nei contratti ad atout, l'attacco di onore secondo e molto frequente: l'attaccante cerca un collegamento con il compagno per ottenere un taglio. Per esempio, attacco del Dieci di Quadri con il Nove nella nostra mano: quel Dieci non puo provenire da una sequenza Dieci-Nove, quindi e isolato.</w:t>
      </w:r>
    </w:p>
    <w:p>
      <w:r>
        <w:t>La dichiarazione e uno strumento insostituibile per interpretare l'attacco. Licita e gioco sono strettamente connessi e vanno analizzati come un sistema unico. Se Est ha aperto di uno Picche e l'attacco e il Dieci di Picche, possiamo dedurre che sia secco o secondo: le Picche lunghe sono in Est, non in Ovest. La strategia corretta e stare bassi su entrambi i giri per tagliare le comunicazioni tra i difensori.</w:t>
      </w:r>
    </w:p>
    <w:p>
      <w:r>
        <w:t>Quando sospettiamo che l'avversario cerchi un taglio, possiamo creare un'illusione tattica. Se l'attacco e piccola e nella nostra mano abbiamo il Fante e la Donna, possiamo fornire il Fante anziche la Donna. L'avversario che prende potrebbe attribuire il Fante al suo compagno e modificare il piano difensivo, dandoci tempo prezioso.</w:t>
      </w:r>
    </w:p>
    <w:p>
      <w:pPr>
        <w:pStyle w:val="Heading4"/>
      </w:pPr>
      <w:r>
        <w:t>Parte 2</w:t>
      </w:r>
    </w:p>
    <w:p>
      <w:r>
        <w:t>Un principio spesso trascurato riguarda la gestione degli onori del morto. La regola e chiara: non bisogna mai sprecare un onore lungo del morto quando non vincera la presa. Un onore vivo al morto funziona come deterrente: l'avversario evita di rigiocare quel colore sapendo che l'onore lo fermerebbe. Consideriamo la combinazione Asso-Donna-cinque al morto, otto-sei-tre in mano, attacco del sette. La giocata corretta e il cinque dal morto. Est prendera con il Dieci o il Fante ma dovra cambiare colore. L'Asso e la Donna rimangono a protezione.</w:t>
      </w:r>
    </w:p>
    <w:p>
      <w:r>
        <w:t>Passiamo al liscio, tecnica fondamentale per gestire l'attacco. Il principio e noto: rifiutare di prendere una presa per tagliare i collegamenti tra i difensori. Ma l'applicazione richiede analisi precisa di ogni combinazione. Morto sei-cinque-quattro, mano Asso-Fante-tre, attacco del Re: lisciare e corretto perche Ovest non puo proseguire senza concedere il Fante. Morto Asso-sei-cinque, mano Fante-sette-tre, attacco del Re: lisciare e corretto per lo stesso motivo. Ma morto Fante-sei-cinque, mano Asso-sette-tre, attacco del Re: lisciare e errato. Prendendo con l'Asso si puo successivamente fare l'expasse al Fante.</w:t>
      </w:r>
    </w:p>
    <w:p>
      <w:r>
        <w:t>Il liscio assume una dimensione strategica quando serve al piano di gioco complessivo. In un contratto di quattro Picche, se l'attacco e la Donna di Cuori, lisciare taglia le comunicazioni. Quando perderemo la presa sull'impasse a Fiori, il difensore che vince non potra tornare a Cuori. Se avessimo preso immediatamente, le comunicazioni resterebbero intatte e il ritorno a Cuori sarebbe devastante.</w:t>
      </w:r>
    </w:p>
    <w:p>
      <w:r>
        <w:t>Altra applicazione del liscio: proteggere l'Asso da un taglio. Se l'avversario ha aperto con un barrage e attacca nel suo colore, conservare l'Asso per dopo la battuta delle atout e spesso la mossa vincente. L'Asso servira come ingresso per gli scarti sulle vincenti laterali, e prenderlo subito rischierebbe di perderlo sotto un taglio al giro successivo.</w:t>
      </w:r>
    </w:p>
    <w:p>
      <w:r>
        <w:t>Infine, quando l'attacco propone un impasse con probabilita di successo molto basse, la scelta razionale e rinunciarvi se esiste un piano alternativo piu sicuro. Il bridge richiede una valutazione costante delle probabilita: inseguire un impasse improbabile quando esiste una linea di gioco garantita e un errore tecnico.</w:t>
      </w:r>
    </w:p>
    <w:p>
      <w:r>
        <w:t>In sintesi: leggere la carta di attacco, collegare la dichiarazione al gioco, preservare gli onori del morto, applicare il liscio con discernimento e proteggere gli Assi dai tagli sono le competenze centrali di questa lezione. Nella prossima lezione tratteremo il Contro e la Surlicita in competizione.</w:t>
      </w:r>
    </w:p>
    <w:p>
      <w:pPr>
        <w:pStyle w:val="Heading3"/>
      </w:pPr>
      <w:r>
        <w:t>SENIOR (55+ anni)</w:t>
      </w:r>
    </w:p>
    <w:p>
      <w:pPr>
        <w:pStyle w:val="Heading4"/>
      </w:pPr>
      <w:r>
        <w:t>Parte 1</w:t>
      </w:r>
    </w:p>
    <w:p>
      <w:r>
        <w:t>Buongiorno e benvenuto alla lezione numero nove. Oggi ci dedichiamo con calma a un argomento che merita tutta la nostra attenzione: come analizzare e gestire l'attacco che riceviamo dagli avversari. Vi garantisco che padroneggiare questa competenza trasformera il vostro modo di giocare, perche l'attacco e il momento in cui riceviamo la maggior quantita di informazioni gratuite.</w:t>
      </w:r>
    </w:p>
    <w:p>
      <w:r>
        <w:t>Cominciamo con una regola che dovete scolpire nella memoria: nessun giocatore attacca sotto l'Asso contro un contratto ad atout. Questa regola e universale e ci regala una deduzione immediata. Se l'avversario attacca con una cartina in un colore e noi non vediamo l'Asso ne nella nostra mano ne al morto, possiamo concludere con sicurezza che l'Asso si trova nella mano del compagno di chi ha attaccato. E un'informazione preziosa, e la otteniamo senza fare nulla.</w:t>
      </w:r>
    </w:p>
    <w:p>
      <w:r>
        <w:t>Proseguiamo con l'analisi dell'onore di attacco. Quando riceviamo un attacco di onore, il primo gesto mentale deve essere guardare la carta immediatamente inferiore a quella giocata. Se la possediamo noi o e visibile al morto, quell'onore non proviene da una sequenza. E quasi certamente secco o secondo. Perche e importante? Perche nei contratti ad atout, l'attacco di onore secondo e molto frequente: l'avversario spera di trovare l'Asso nel compagno, vincere e ottenere un taglio al giro successivo. Se riconosciamo questo schema, possiamo prepararci a reagire.</w:t>
      </w:r>
    </w:p>
    <w:p>
      <w:r>
        <w:t>Facciamo un esempio concreto. Attacco del Dieci di Quadri, e nella nostra mano abbiamo il Nove. Il Dieci non puo venire dalla sequenza Dieci-Nove perche il Nove e nostro. Quindi il Dieci e isolato: secco o secondo. L'avversario sta cercando un collegamento, e noi dobbiamo decidere come gestire la situazione.</w:t>
      </w:r>
    </w:p>
    <w:p>
      <w:r>
        <w:t>Una tecnica raffinata per contrastare la ricerca di taglio e creare un'illusione. Se capiamo che l'avversario cerca la comunicazione per tagliare, possiamo confonderlo giocando una carta ingannevole. Se nella nostra mano abbiamo il Fante e la Donna dello stesso colore e l'attacco e piccola, possiamo dare il Fante invece della Donna. L'avversario che prende potrebbe credere che il Fante appartenga al suo compagno e cambiare piano. Non e scorretto, e tattica legittima e molto efficace.</w:t>
      </w:r>
    </w:p>
    <w:p>
      <w:r>
        <w:t>Non dimenticate mai, e lo ripeto con enfasi, di collegare la dichiarazione all'analisi dell'attacco. Se l'avversario di destra ha aperto di uno Picche e poi arriva l'attacco del Dieci di Picche dalla sinistra, sappiamo che le Picche lunghe sono a destra. Quel Dieci di Picche e quasi certamente secco o secondo. La strategia corretta e stare bassi su entrambi i giri per interrompere le comunicazioni fra i due difensori.</w:t>
      </w:r>
    </w:p>
    <w:p>
      <w:pPr>
        <w:pStyle w:val="Heading4"/>
      </w:pPr>
      <w:r>
        <w:t>Parte 2</w:t>
      </w:r>
    </w:p>
    <w:p>
      <w:r>
        <w:t>Parliamo ora della gestione degli onori al morto, un aspetto che richiede disciplina. La regola e semplice ma spesso dimenticata: non dobbiamo mai sprecare un onore lungo del morto quando non e in grado di vincere la presa. Perche? Perche un onore vivo al morto ha un effetto deterrente: l'avversario non osera rigiocare quel colore sapendo che l'onore e pronto a intervenire.</w:t>
      </w:r>
    </w:p>
    <w:p>
      <w:r>
        <w:t>Vediamo una combinazione tipica. Al morto abbiamo Asso-Donna-cinque, nella nostra mano otto-sei-tre, e l'avversario attacca con il sette. La tentazione e giocare la Donna dal morto, sperando che vinca. Ma se il Re e a destra, la Donna perdera e l'avversario proseguira tranquillamente il colore. La giocata corretta e il cinque dal morto. L'avversario di destra prendera con il Dieci o il Fante, ma poi sara costretto a cambiare colore perche non conviene continuare con Asso e Donna ancora in agguato al morto.</w:t>
      </w:r>
    </w:p>
    <w:p>
      <w:r>
        <w:t>Affrontiamo adesso il liscio, cioe il rifiuto deliberato di prendere una presa che potremmo vincere. Il liscio serve a tagliare le comunicazioni tra i due difensori: se chi ha attaccato esaurisce le sue carte in quel colore, non potra piu inviare messaggi al compagno attraverso quel seme. Ma attenzione: il liscio non e sempre corretto. Bisogna analizzare ogni combinazione con cura.</w:t>
      </w:r>
    </w:p>
    <w:p>
      <w:r>
        <w:t>Esaminiamo tre situazioni. Prima: morto sei-cinque-quattro, mano Asso-Fante-tre, attacco del Re. Lisciare e giusto. Se Ovest continua, il Fante vincera. Se cambia colore, abbiamo guadagnato tempo. Seconda: morto Asso-sei-cinque, mano Fante-sette-tre, attacco del Re. Anche qui lisciare e corretto: Ovest non puo proseguire in sicurezza. Terza: morto Fante-sei-cinque, mano Asso-sette-tre, attacco del Re. Qui lisciare sarebbe un errore! Dobbiamo prendere con l'Asso e poi sfruttare l'expasse al Fante dal morto. Vedete come la stessa tecnica produce risultati opposti in base alla disposizione delle carte.</w:t>
      </w:r>
    </w:p>
    <w:p>
      <w:r>
        <w:t>Il liscio ha anche una funzione strategica nel piano di gioco globale. Immaginate di giocare quattro Picche e l'attacco e la Donna di Cuori. Se lisciate, quando poi perderete una presa durante l'impasse a Fiori, il difensore che vince non avra piu Cuori per tornare al compagno. Avete separato i due nemici come un fossato separa due eserciti. Se invece aveste preso subito, il ritorno a Cuori sarebbe stato possibile e probabilmente fatale.</w:t>
      </w:r>
    </w:p>
    <w:p>
      <w:r>
        <w:t>Un'ultima applicazione importante: proteggere l'Asso dal taglio. Se l'avversario ha fatto un barrage, per esempio tre Fiori, e attacca nel suo colore, non prendete subito con l'Asso. Conservatelo per dopo aver battuto le atout. L'Asso diventera un ingresso sicuro per incassare le vincenti laterali e fare scarti preziosi. Prendere subito rischierebbe di vederlo tagliato al giro successivo, con conseguenze disastrose.</w:t>
      </w:r>
    </w:p>
    <w:p>
      <w:r>
        <w:t>Ricapitolando con calma: leggete la carta di attacco come un indizio, collegate sempre la dichiarazione al gioco, non sprecate gli onori del morto quando non vincono, lisciate per tagliare le comunicazioni ma solo nelle combinazioni corrette, e proteggete i vostri Assi dai tagli avversari. Sono concetti che richiedono pratica, ma una volta interiorizzati diventeranno naturali. Nella prossima lezione parleremo del Contro e della Surlicita in competizione. A presto!</w:t>
      </w:r>
    </w:p>
    <w:p>
      <w:pPr>
        <w:pStyle w:val="Heading2"/>
      </w:pPr>
      <w:r>
        <w:t>Lezione 10: Il Contro e la Surlicita</w:t>
      </w:r>
    </w:p>
    <w:p>
      <w:pPr>
        <w:pStyle w:val="Heading3"/>
      </w:pPr>
      <w:r>
        <w:t>JUNIOR (8-17 anni)</w:t>
      </w:r>
    </w:p>
    <w:p>
      <w:pPr>
        <w:pStyle w:val="Heading4"/>
      </w:pPr>
      <w:r>
        <w:t>Parte 1</w:t>
      </w:r>
    </w:p>
    <w:p>
      <w:r>
        <w:t>Ciao! Oggi entriamo in un territorio super interessante: il Contro e la Surlicita in competizione. Sono due armi speciali che usi quando gli avversari si intromettono nella tua licita o quando sei tu a intrometterti nella loro. Se impari a usarle bene, diventi un giocatore molto piu forte!</w:t>
      </w:r>
    </w:p>
    <w:p>
      <w:r>
        <w:t>Partiamo dalle basi. Il Contro, che si chiama anche "Double", lo puoi usare solo quando l'ultima dichiarazione e stata fatta da un avversario. E come un cartellino giallo nel calcio: lo puoi mostrare solo all'avversario, non al tuo compagno! La Surlicita invece e diversa: e quando rilanci il colore dell'avversario. Per esempio, se l'avversario dice uno Picche e tu dici due Picche, stai surlicitando. La cosa pazzesca e che non vuoi giocare a Picche: stai usando il loro colore come segnale!</w:t>
      </w:r>
    </w:p>
    <w:p>
      <w:r>
        <w:t>Ora la regola d'oro, facilissima da ricordare. Quando puoi scegliere tra Contro e Surlicita, significano cose diverse. Il Contro dice: "Sto cercando il fit, compagno dimmi i tuoi colori!" La Surlicita dice: "Il fit ce l'ho gia, e ho una mano forte!" Pensala cosi: il Contro e una domanda, la Surlicita e una risposta.</w:t>
      </w:r>
    </w:p>
    <w:p>
      <w:r>
        <w:t>Vediamo un esempio. Il tuo compagno apre uno Quadri, l'avversario dice uno Picche. Tu hai doppia di Picche, Asso-Fante-piccola-piccola di Cuori, Donna-piccola-piccola di Quadri e Re-piccola-piccola-piccola di Fiori. Cosa fai? Dai il Contro! Stai dicendo al compagno: "Ho delle Cuori, forse abbiamo un fit la. Dimmi qualcosa!" Non hai abbastanza Quadri per appoggiare direttamente, e non vuoi giocare a Picche. Il Contro chiede al compagno di aiutarti a trovare il posto giusto.</w:t>
      </w:r>
    </w:p>
    <w:p>
      <w:r>
        <w:t>Adesso cambiamo situazione. Stessa apertura uno Quadri, stesso intervento uno Picche. Ma stavolta tu hai Fante-piccola di Picche, Asso-Donna-piccola-piccola di Cuori, Re-Fante-piccola-piccola di Quadri e Asso-piccola-piccola di Fiori. Cosa fai? Surliciti! Dici due Picche. Stai dicendo: "Compagno, ho il fit a Quadri e una mano forte, almeno da manche!" La Surlicita qui e piu forte dell'appoggio diretto, perche un semplice due o tre Quadri sarebbe troppo debole per la tua mano.</w:t>
      </w:r>
    </w:p>
    <w:p>
      <w:pPr>
        <w:pStyle w:val="Heading4"/>
      </w:pPr>
      <w:r>
        <w:t>Parte 2</w:t>
      </w:r>
    </w:p>
    <w:p>
      <w:r>
        <w:t>Bene, adesso vediamo cosa succede quando e il tuo compagno a intervenire. Immagina che l'avversario apra e il tuo compagno faccia un intervento a colore, per esempio uno Cuori. Se poi il terzo giocatore dichiara qualcosa, hai a disposizione sia il Contro che la Surlicita. Ma se il terzo giocatore passa, puoi fare solo la Surlicita. E in quel caso, la Surlicita si fa carico di tutto: sia delle mani con fit che di quelle forti senza fit!</w:t>
      </w:r>
    </w:p>
    <w:p>
      <w:r>
        <w:t>Attenzione ai punti necessari. Se surliciti e hai il fit con il compagno, ti bastano undici punti. Ma se surliciti senza fit, ne servono almeno quattordici. Perche? Perche senza fit la situazione e piu rischiosa e serve piu forza per compensare. E come in un videogioco: se hai l'equipaggiamento giusto, ti basta meno esperienza. Se non ce l'hai, devi essere molto piu forte.</w:t>
      </w:r>
    </w:p>
    <w:p>
      <w:r>
        <w:t>Dopo la Surlicita, la coppia e forzata a dichiarare fino al riporto nel colore di intervento. Per esempio, se il compagno ha detto uno Cuori e tu surliciti, nessuno puo fermarsi prima di aver raggiunto almeno il livello di due o tre Cuori. Sotto quel livello, ogni dichiarazione e "gratis": non promette forza extra. Sopra quel livello, chi parla ancora mostra un intervento buono con almeno dodici punti.</w:t>
      </w:r>
    </w:p>
    <w:p>
      <w:r>
        <w:t>Parliamo adesso di un caso speciale: il Contro e la Surlicita del compagno del Contrante. Se il tuo compagno ha dato il Contro su un'apertura avversaria, la Surlicita e l'unica dichiarazione forzante che puoi fare. Con undici o piu punti, devi surlicitare per dire al compagno che hai una mano forte. Se invece hai pochi punti, da zero a dieci, rispondi al minimo livello possibile nel tuo colore migliore. Con otto-dieci punti e un bel colore di cinque o piu carte, puoi saltare un livello, ma senza forzare a manche.</w:t>
      </w:r>
    </w:p>
    <w:p>
      <w:r>
        <w:t>Infine, l'Apertore puo usare Contro e Surlicita anche lui! Se il tuo compagno ha risposto e l'avversario si e intromesso, la Surlicita dell'Apertore mostra fit quarto con il rispondente e una mano forte, piu forte di un semplice appoggio a tre o quattro. Il Contro dell'Apertore mostra invece una mano di Rever senza fit e senza una licita migliore.</w:t>
      </w:r>
    </w:p>
    <w:p>
      <w:r>
        <w:t>Ricapitolando: il Contro cerca il fit, la Surlicita lo promette gia. Con undici punti e fit puoi surlicitare, con quattordici anche senza fit. E un sistema potente che ti permette di comunicare con precisione in situazioni complicate. Nella prossima lezione imparerai a ragionare e dedurre nel controgioco. Ci vediamo!</w:t>
      </w:r>
    </w:p>
    <w:p>
      <w:pPr>
        <w:pStyle w:val="Heading3"/>
      </w:pPr>
      <w:r>
        <w:t>GIOVANE (18-35 anni)</w:t>
      </w:r>
    </w:p>
    <w:p>
      <w:pPr>
        <w:pStyle w:val="Heading4"/>
      </w:pPr>
      <w:r>
        <w:t>Parte 1</w:t>
      </w:r>
    </w:p>
    <w:p>
      <w:r>
        <w:t>Ehi, benvenuto alla lezione sul Contro e la Surlicita in competizione! Questo e uno degli argomenti che separa chi gioca a bridge da chi gioca bene a bridge. In competizione le cose si complicano e servono strumenti precisi per comunicare. Contro e Surlicita sono esattamente quegli strumenti.</w:t>
      </w:r>
    </w:p>
    <w:p>
      <w:r>
        <w:t>Partiamo dalla distinzione fondamentale. Il Contro e usabile solo quando l'ultima dichiarazione e di un avversario. La Surlicita, cioe il rialzo del colore avversario, e usabile anche quando l'ultima dichiarazione e del compagno. Entrambe funzionano solo in competizione. E quando entrambe sono disponibili, la regola e limpida: il Contro cerca il fit, la Surlicita lo promette. Tieni questa distinzione in testa e non sbaglierai mai.</w:t>
      </w:r>
    </w:p>
    <w:p>
      <w:r>
        <w:t>Vediamo il caso del compagno dell'Apertore. Il tuo compagno apre uno Quadri, l'avversario interviene uno Picche. Se dai il Contro, stai dicendo: "Non ho un fit chiaro, ma ho carte nei colori rimanenti. Compagno, dimmi dove vuoi giocare." Per esempio con doppia di Picche, Asso-Fante quarto di Cuori, Donna terza di Quadri, Re quarto di Fiori: il Contro e perfetto. Se invece surliciti dicendo due Picche, il messaggio e molto diverso: "Ho trovato il fit con te e ho almeno forza di manche." Per esempio con Fante-piccola di Picche, Asso-Donna quarto di Cuori, Re-Fante quarto di Quadri, Asso terzo di Fiori: la Surlicita e la scelta giusta. Il fit a Quadri c'e, la forza e da manche, e un semplice appoggio a due o tre Quadri sarebbe inadeguato.</w:t>
      </w:r>
    </w:p>
    <w:p>
      <w:r>
        <w:t>Come verificare se la Surlicita garantisce il fit al cento per cento? Chiediti: il giocatore avrebbe potuto anche contrare? Se la risposta e si, e ha scelto di surlicitare, il fit e garantito. Se la risposta e no, cioe il Contro non era disponibile, la Surlicita si fa carico anche delle mani forti senza fit.</w:t>
      </w:r>
    </w:p>
    <w:p>
      <w:pPr>
        <w:pStyle w:val="Heading4"/>
      </w:pPr>
      <w:r>
        <w:t>Parte 2</w:t>
      </w:r>
    </w:p>
    <w:p>
      <w:r>
        <w:t>Passiamo al caso del compagno di chi interviene a colore. Se il tuo compagno interviene, per esempio uno Cuori, e il terzo giocatore dichiara, hai sia Contro che Surlicita disponibili. Ma se il terzo giocatore passa, puoi solo surlicitare. In questo caso la Surlicita copre tutte le mani forti, con o senza fit.</w:t>
      </w:r>
    </w:p>
    <w:p>
      <w:r>
        <w:t>I requisiti di forza sono precisi. La Surlicita su intervento a colore richiede undici punti con fit, quattordici senza fit. Questa asimmetria ha senso: con il fit la mano si rivaluta e undici punti bastano per prospettive di manche. Senza fit servono piu punti per compensare la mancanza di sinergia distribuzionale. Nota importante: un Senza Atout di fronte a un intervento mostra nove-quattordici punti, ma non e obbligatorio. E una dichiarazione alternativa, non una risposta forzata.</w:t>
      </w:r>
    </w:p>
    <w:p>
      <w:r>
        <w:t>Dopo la Surlicita, la coppia e forzata fino al riporto nel colore di intervento, che funziona come livello di guardia. Sotto quel livello, ogni dichiarazione e a forza ambigua: non impegna. Sopra, chi parla mostra un intervento buono con almeno dodici punti. E un meccanismo analogo al livello di guardia delle aperture di due.</w:t>
      </w:r>
    </w:p>
    <w:p>
      <w:r>
        <w:t>Ora il compagno del Contrante. Sul Contro del compagno, la Surlicita e l'unica dichiarazione forzante. Con undici o piu punti devi surlicitare. Ti impegni a parlare ancora almeno una volta. Il contrante, sentendo la Surlicita, mostrera il suo colore quarto piu economico, senza escludere quarte superiori. Le risposte normali sul Contro sono: minimo livello con zero-dieci punti, salto semplice con otto-dieci e cinque carte buone ma non forzante, manche diretta con otto-dieci e sei carte buone. Dichiarare manche direttamente mostra una lunga autonoma, non aspettative di fit quattro-quattro.</w:t>
      </w:r>
    </w:p>
    <w:p>
      <w:r>
        <w:t>Per l'Apertore: la Surlicita mostra fit quarto col rispondente e mano forte, superiore al semplice appoggio. Per esempio, con Asso-piccola, Asso-Donna quarto, Asso-Re-Fante quinto di Quadri, singolo: su intervento uno Picche, due Picche e la Surlicita che descrive la situazione. Gli appoggi diretti a tre e quattro sono riservati alle mani con tante prese di gioco ma punteggio non necessariamente alto. Il Contro dell'Apertore invece mostra una mano di Rever senza fit quarto e senza dichiarazione naturale migliore.</w:t>
      </w:r>
    </w:p>
    <w:p>
      <w:r>
        <w:t>Per riassumere: Contro cerca fit, Surlicita lo promette quando entrambe sono disponibili. Surlicita copre tutto quando e l'unica opzione. Undici punti con fit, quattordici senza. Livello di guardia come tetto per le dichiarazioni gratuite. E un sistema elegante che risolve la maggior parte dei problemi competitivi. Prossima lezione: controgioco con ragionamento e deduzione!</w:t>
      </w:r>
    </w:p>
    <w:p>
      <w:pPr>
        <w:pStyle w:val="Heading3"/>
      </w:pPr>
      <w:r>
        <w:t>ADULTO (36-55 anni)</w:t>
      </w:r>
    </w:p>
    <w:p>
      <w:pPr>
        <w:pStyle w:val="Heading4"/>
      </w:pPr>
      <w:r>
        <w:t>Parte 1</w:t>
      </w:r>
    </w:p>
    <w:p>
      <w:r>
        <w:t>Benvenuto alla lezione dieci. Oggi trattiamo un argomento cruciale per la competizione: la distinzione tra il Contro e la Surlicita e il loro impiego nei diversi contesti dichiarativi. Si tratta di due strumenti che risolvono problemi comunicativi specifici e la cui corretta applicazione migliora significativamente la qualita della dichiarazione in competizione.</w:t>
      </w:r>
    </w:p>
    <w:p>
      <w:r>
        <w:t>La premessa fondamentale. Il Contro e utilizzabile esclusivamente quando l'ultima dichiarazione proviene da un avversario. La Surlicita, ossia il rialzo del colore avversario, e impiegabile anche quando l'ultima dichiarazione e del compagno. Entrambe operano solo in contesto competitivo. La regola discriminante e: quando entrambe sono disponibili, il Contro cerca il fit mentre la Surlicita lo promette. Questa distinzione e il cardine dell'intero sistema.</w:t>
      </w:r>
    </w:p>
    <w:p>
      <w:r>
        <w:t>Analizziamo il caso del compagno dell'Apertore. L'apertura e uno Quadri, l'avversario interviene uno Picche. Il Contro indica assenza di fit definito ma valori distribuiti nei colori rimanenti: per esempio doppia di Picche, Asso-Fante quarto di Cuori, Donna terza di Quadri, Re quarto di Fiori. La Surlicita, due Picche, comunica fit trovato con il colore di apertura e forza almeno di manche: per esempio Fante-piccola di Picche, Asso-Donna quarto di Cuori, Re-Fante quarto di Quadri, Asso terzo di Fiori. Il vantaggio e evidente: un semplice appoggio a due o tre Quadri non renderebbe giustizia a questa mano.</w:t>
      </w:r>
    </w:p>
    <w:p>
      <w:r>
        <w:t>Il criterio per verificare se la Surlicita garantisce il fit e inequivocabile: chiedersi se il giocatore avrebbe potuto anche contrare. Se la risposta e affermativa e ha scelto la Surlicita, il fit e certo. Se il Contro non era disponibile, la Surlicita si fa carico dell'intero spettro delle mani forti, con o senza fit.</w:t>
      </w:r>
    </w:p>
    <w:p>
      <w:r>
        <w:t>Passiamo al compagno di chi interviene a colore. Se l'avversario dichiara dopo l'intervento, sono disponibili entrambi gli strumenti. Se il terzo giocatore passa, resta solo la Surlicita, che assume quindi un significato piu ampio. I requisiti di forza sono precisi: undici punti con fit, quattordici senza fit. La logica e chiara: il fit produce sinergia distribuzionale che compensa tre punti di forza bruta.</w:t>
      </w:r>
    </w:p>
    <w:p>
      <w:pPr>
        <w:pStyle w:val="Heading4"/>
      </w:pPr>
      <w:r>
        <w:t>Parte 2</w:t>
      </w:r>
    </w:p>
    <w:p>
      <w:r>
        <w:t>Dopo la Surlicita su intervento a colore, la coppia e forzata fino al riporto nel colore di intervento. Questo livello funge da guardia: sotto di esso ogni dichiarazione e a forza ambigua, sopra chi parla mostra un intervento buono con almeno dodici punti. E un meccanismo che permette di indagare senza rischiare di superare il livello di sicurezza.</w:t>
      </w:r>
    </w:p>
    <w:p>
      <w:r>
        <w:t>Nota complementare: un Senza Atout di fronte a un intervento a colore mostra nove-quattordici punti ma non e obbligatorio. E una dichiarazione naturale disponibile, non una risposta forzata dalla meccanica del sistema.</w:t>
      </w:r>
    </w:p>
    <w:p>
      <w:r>
        <w:t>Esaminiamo il compagno del Contrante. Sul Contro informativo del compagno, la Surlicita e l'unica dichiarazione forzante e richiede almeno undici punti. Chi surlicita si impegna a parlare ancora almeno una volta. Il contrante rispondera mostrando il colore quarto piu economico, senza escludere quarte di rango superiore. Le risposte non forzanti sul Contro sono: dichiarazione al minimo livello con zero-dieci punti; salto semplice con otto-dieci punti e cinque carte, non forzante; dichiarazione diretta di manche con otto-dieci punti e lunga autonoma di sei carte. Quest'ultimo caso mostra un colore che si sostiene da solo, non l'aspettativa di un fit quattro-quattro.</w:t>
      </w:r>
    </w:p>
    <w:p>
      <w:r>
        <w:t>L'Apertore dispone anch'egli di entrambi gli strumenti. La Surlicita dell'Apertore mostra fit quarto con il rispondente e mano forte, superiore a un semplice appoggio diretto. Per esempio, su apertura di uno Quadri e intervento uno Picche, con Asso-piccola di Picche, Asso-Donna quarto di Cuori, Asso-Re-Fante quinto di Quadri e singolo di Fiori, la Surlicita due Picche descrive perfettamente la situazione. Gli appoggi diretti a tre e quattro sono riservati a mani con elevata forza giocabile ma punteggio non necessariamente alto. Il Contro dell'Apertore mostra una mano di Rever senza fit quarto con il rispondente e senza una dichiarazione naturale piu adeguata.</w:t>
      </w:r>
    </w:p>
    <w:p>
      <w:r>
        <w:t>In sintesi: il sistema Contro-Surlicita risolve l'ambiguita comunicativa in competizione. La regola fondamentale, Contro cerca fit e Surlicita lo promette, si applica quando entrambe sono disponibili. Quando la Surlicita e l'unico strumento, assorbe l'intero spettro delle mani forti. I requisiti di forza differenziati, undici con fit e quattordici senza, riflettono l'impatto della sinergia distribuzionale. Il livello di guardia delimita le dichiarazioni gratuite da quelle impegnative. Nella prossima lezione affronteremo il controgioco: ragionare e dedurre.</w:t>
      </w:r>
    </w:p>
    <w:p>
      <w:pPr>
        <w:pStyle w:val="Heading3"/>
      </w:pPr>
      <w:r>
        <w:t>SENIOR (55+ anni)</w:t>
      </w:r>
    </w:p>
    <w:p>
      <w:pPr>
        <w:pStyle w:val="Heading4"/>
      </w:pPr>
      <w:r>
        <w:t>Parte 1</w:t>
      </w:r>
    </w:p>
    <w:p>
      <w:r>
        <w:t>Buongiorno e benvenuto alla lezione numero dieci. Oggi affrontiamo un argomento che genera spesso confusione ma che, una volta compreso bene, diventa uno strumento potentissimo: la distinzione tra il Contro e la Surlicita nelle situazioni di competizione. Prendiamoci il tempo necessario per capire ogni sfumatura.</w:t>
      </w:r>
    </w:p>
    <w:p>
      <w:r>
        <w:t>Cominciamo dalle definizioni. Il Contro, chiamato anche Double, lo potete usare solo quando l'ultima dichiarazione e stata fatta da un avversario. La Surlicita, cioe il rialzo del colore dichiarato dall'avversario, potete usarla anche quando l'ultima dichiarazione e del compagno. Entrambe funzionano esclusivamente in situazioni competitive, quando cioe gli avversari hanno parlato.</w:t>
      </w:r>
    </w:p>
    <w:p>
      <w:r>
        <w:t>La regola fondamentale e questa, e vi chiedo di memorizzarla con cura: quando avete la possibilita di scegliere tra Contro e Surlicita, il Contro cerca il fit mentre la Surlicita lo promette. E una distinzione netta, senza zone grigie. Il Contro dice: "Non ho ancora trovato dove giocare, compagno aiutami." La Surlicita dice: "Il fit l'ho gia trovato e ho una mano forte."</w:t>
      </w:r>
    </w:p>
    <w:p>
      <w:r>
        <w:t>Vediamo un esempio dettagliato. Il vostro compagno apre uno Quadri, l'avversario interviene uno Picche. Se avete doppia di Picche, Asso-Fante-piccola-piccola di Cuori, Donna-piccola-piccola di Quadri e Re-piccola-piccola-piccola di Fiori, la scelta giusta e il Contro. State chiedendo al compagno di esplorare altri colori: forse avete un fit a Cuori che non avete ancora scoperto.</w:t>
      </w:r>
    </w:p>
    <w:p>
      <w:r>
        <w:t>Se invece avete Fante-piccola di Picche, Asso-Donna-piccola-piccola di Cuori, Re-Fante-piccola-piccola di Quadri e Asso-piccola-piccola di Fiori, la scelta e la Surlicita: dite due Picche. Il fit a Quadri c'e, la forza e sufficiente per la manche, e un semplice appoggio a due o tre Quadri non renderebbe giustizia alla vostra mano. La Surlicita comunica entrambe le informazioni in un colpo solo.</w:t>
      </w:r>
    </w:p>
    <w:p>
      <w:r>
        <w:t>Come potete verificare se la Surlicita garantisce il fit? Fatevi una domanda semplice: "Avrei potuto anche contrare?" Se la risposta e si, e avete scelto di surlicitare, il fit e garantito al cento per cento. Se invece non potevate contrare, cioe il Contro non era disponibile in quel punto della licita, la Surlicita si fa carico di tutte le mani forti, con o senza fit.</w:t>
      </w:r>
    </w:p>
    <w:p>
      <w:pPr>
        <w:pStyle w:val="Heading4"/>
      </w:pPr>
      <w:r>
        <w:t>Parte 2</w:t>
      </w:r>
    </w:p>
    <w:p>
      <w:r>
        <w:t>Passiamo ora al caso in cui il vostro compagno ha fatto un intervento a colore, per esempio uno Cuori. Se il terzo giocatore, cioe l'avversario alla vostra destra, ha dichiarato qualcosa, avete a disposizione sia il Contro che la Surlicita con i loro significati distinti. Ma se il terzo giocatore ha passato, vi resta solo la Surlicita. E in quel caso la Surlicita copre tutto: le mani con fit e quelle forti senza fit.</w:t>
      </w:r>
    </w:p>
    <w:p>
      <w:r>
        <w:t>I requisiti di forza sono i seguenti. Per surlicitare con il fit, vi bastano undici punti. Per surlicitare senza fit, ne servono almeno quattordici. La differenza di tre punti riflette un concetto fondamentale: quando avete il fit, la mano si rivaluta per la sinergia distribuzionale e undici punti bastano a generare prospettive di manche. Senza fit, servono piu punti per compensare.</w:t>
      </w:r>
    </w:p>
    <w:p>
      <w:r>
        <w:t>Dopo la Surlicita, la coppia e forzata a dichiarare fino al riporto nel colore di intervento. Questo livello funziona come un livello di guardia. Sotto di esso, ogni dichiarazione e gratuita e non impegna a mostrare forza extra. Sopra, chi prende l'iniziativa di parlare mostra un intervento buono con almeno dodici punti. E un meccanismo che vi protegge dal salire troppo in alto senza la forza necessaria.</w:t>
      </w:r>
    </w:p>
    <w:p>
      <w:r>
        <w:t>Voglio dedicare particolare attenzione al caso del compagno del Contrante. Se il vostro compagno ha dato il Contro su un'apertura avversaria, la Surlicita e la vostra unica dichiarazione forzante. Con undici o piu punti, dovete surlicitare. Facendolo, vi impegnate a parlare ancora almeno una volta. Il contrante, sentendo la vostra Surlicita, mostrera il colore quarto piu economico senza escludere colori di rango superiore. Le risposte normali, non forzanti, sul Contro sono tre: al minimo livello con zero a dieci punti; salto semplice con otto-dieci punti e cinque carte buone; manche diretta con otto-dieci punti e un colore di sei carte che si regge da solo. Quest'ultimo caso mostra una lunga autonoma, non la speranza di trovare un fit quattro-quattro.</w:t>
      </w:r>
    </w:p>
    <w:p>
      <w:r>
        <w:t>Infine, anche l'Apertore puo usare Contro e Surlicita. La Surlicita dell'Apertore mostra fit quarto con il rispondente e una mano forte, piu forte di un semplice appoggio. Gli appoggi diretti a tre e quattro sono riservati a mani con molte prese di gioco ma punteggio non necessariamente alto. Il Contro dell'Apertore mostra una mano di Rever senza fit quarto e senza una dichiarazione naturale migliore.</w:t>
      </w:r>
    </w:p>
    <w:p>
      <w:r>
        <w:t>Ricapitolando con ordine: il Contro cerca il fit, la Surlicita lo promette quando entrambe sono disponibili. Quando solo la Surlicita e disponibile, copre tutte le mani forti. Undici punti con fit, quattordici senza. Livello di guardia per le dichiarazioni gratuite. E un sistema logico che, una volta interiorizzato, diventa naturale. Nella prossima lezione parleremo del controgioco e di come ragionare e dedurre durante la difesa. A presto!</w:t>
      </w:r>
    </w:p>
    <w:p>
      <w:pPr>
        <w:pStyle w:val="Heading2"/>
      </w:pPr>
      <w:r>
        <w:t>Lezione 11: Controgioco - Ragionare e Dedurre</w:t>
      </w:r>
    </w:p>
    <w:p>
      <w:pPr>
        <w:pStyle w:val="Heading3"/>
      </w:pPr>
      <w:r>
        <w:t>JUNIOR (8-17 anni)</w:t>
      </w:r>
    </w:p>
    <w:p>
      <w:pPr>
        <w:pStyle w:val="Heading4"/>
      </w:pPr>
      <w:r>
        <w:t>Parte 1</w:t>
      </w:r>
    </w:p>
    <w:p>
      <w:r>
        <w:t>Ciao! Oggi parliamo di una delle cose piu difficili ma anche piu divertenti del bridge: il controgioco. Quando sei in difesa, non stai giocando il contratto, ma stai cercando di fermarlo. E come essere un investigatore: devi raccogliere indizi, ragionare e battere l'avversario con l'intelligenza!</w:t>
      </w:r>
    </w:p>
    <w:p>
      <w:r>
        <w:t>La prima regola del buon difensore e semplicissima: gira la testa e guarda il morto! Quando il morto viene posato sul tavolo, hai un tesoro di informazioni davanti agli occhi. Quante carte ha in ogni colore? Quali onori sono visibili? Dove sono i punti di forza e di debolezza? E poi, cosa altrettanto importante: ricordati la dichiarazione! Quello che il Giocante ha detto durante la licita ti racconta moltissimo sulla sua mano. Se ha dichiarato cinque Cuori e quattro Quadri e al morto vedi tre Picche, sai che ha al massimo una Fiori. E un calcolo semplice ma potentissimo.</w:t>
      </w:r>
    </w:p>
    <w:p>
      <w:r>
        <w:t>Facciamo un esempio pratico. L'avversario ha aperto uno Senza, poi il compagno ha chiesto Stayman con due Fiori, l'apertore ha risposto due Cuori mostrando quattro Cuori, e il compagno ha detto quattro Picche. Cosa sai? Che il Giocante ha quattro Cuori ma non quattro Picche. Se avesse avuto anche quattro Picche, avrebbe risposto diversamente. Queste deduzioni dalla licita sono gratuite e devi sempre farle!</w:t>
      </w:r>
    </w:p>
    <w:p>
      <w:r>
        <w:t>Adesso parliamo della prima presa, un momento magico per il difensore. Le carte giocate nella prima presa sono sempre illuminanti. Immagina: il tuo compagno attacca il tre di Quadri, al morto c'e il nove, tu metti il Fante e il Giocante prende con il Dieci. Cosa puoi dedurre? Che il tuo compagno ha probabilmente Asso-Re in Quadri, perche ha attaccato piccola con interesse. Il Giocante ha il Dieci, tu hai il Fante, il Nove e al morto. Puoi ricostruire il colore intero! Queste deduzioni dalla prima presa sono un superpotere del difensore.</w:t>
      </w:r>
    </w:p>
    <w:p>
      <w:r>
        <w:t>Ma attenzione: piu aspetti a fare le deduzioni, piu diventano difficili. Man mano che il gioco procede, le carte si mescolano e diventa piu complicato ricordare chi ha giocato cosa. Ecco perche la prima presa e cosi preziosa: tutto e ancora fresco e chiaro.</w:t>
      </w:r>
    </w:p>
    <w:p>
      <w:pPr>
        <w:pStyle w:val="Heading4"/>
      </w:pPr>
      <w:r>
        <w:t>Parte 2</w:t>
      </w:r>
    </w:p>
    <w:p>
      <w:r>
        <w:t>Adesso parliamo di una regola fondamentale: non affrancare carte al Giocante! Se hai una vincente in un colore dove il morto ha delle carte che diventerebbero buone dopo la tua, non incassarla. Per esempio, al morto c'e Asso-Fante-piccola-piccola-piccola e tu hai il Re. Se giochi il Re, l'Asso prende e il Fante diventa vincente. Se invece tieni il Re in tasca, il Giocante non potra mai sfruttare il Fante senza affrancare anche il tuo Re. L'unica eccezione: se incassare quella vincente ti da il down, allora fallo! Ma se non e la presa decisiva, trattieni la tua carta alta.</w:t>
      </w:r>
    </w:p>
    <w:p>
      <w:r>
        <w:t>Un'altra regola importantissima: cerca di capire il piano del Giocante. Se noti che sta giocando verso un colore per preparare dei tagli al morto, reagisci! Gioca subito atout per togliergli le atout del morto prima che possa usarle per tagliare. E come vedere l'avversario che si prepara a tirare un rigore e tu gli togli il pallone prima che lo calci.</w:t>
      </w:r>
    </w:p>
    <w:p>
      <w:r>
        <w:t>Parliamo anche del conteggio dei punti. Se il Giocante ha aperto e tu vedi certi onori al morto e certi nella tua mano, puoi calcolare quanti punti ha il Giocante. Se il totale dei punti visibili e trentuno, tra morto, la tua mano e quelli che ha gia mostrato il Giocante, i restanti nove sono divisi tra Giocante e compagno. Questo ti aiuta a capire dove sono le carte mancanti.</w:t>
      </w:r>
    </w:p>
    <w:p>
      <w:r>
        <w:t>Quando scarti, mantieni la stessa lunghezza dei colori del morto. Se al morto ci sono Re-nove-due di Quadri e tu hai Fante-Dieci-piccola-piccola, non scartare Quadri! Se lo fai, il colore del morto si affranchera. Tieni le tue Quadri e scarta da un altro colore. E come tenere i soldati nella posizione giusta per difendere il castello.</w:t>
      </w:r>
    </w:p>
    <w:p>
      <w:r>
        <w:t>Infine, evita il taglio e scarto. Non giocare un colore dove il morto e vuoto, a meno che tu sia sicuro che anche il Giocante abbia ancora carte in quel colore. Se il morto e vuoto e il Giocante ha ancora una carta, va bene. Ma se anche il Giocante e vuoto, taglia da una parte e scarta una perdente dall'altra: un disastro per te!</w:t>
      </w:r>
    </w:p>
    <w:p>
      <w:r>
        <w:t>Ricapitolando: guarda il morto, ricorda la licita, analizza la prima presa, non affrancare carte al Giocante, capisci il suo piano, conta i punti e non dare taglio e scarto. Sei pronto per diventare un difensore temibile! Nella prossima lezione parleremo di interventi e riaperture. Ci vediamo!</w:t>
      </w:r>
    </w:p>
    <w:p>
      <w:pPr>
        <w:pStyle w:val="Heading3"/>
      </w:pPr>
      <w:r>
        <w:t>GIOVANE (18-35 anni)</w:t>
      </w:r>
    </w:p>
    <w:p>
      <w:pPr>
        <w:pStyle w:val="Heading4"/>
      </w:pPr>
      <w:r>
        <w:t>Parte 1</w:t>
      </w:r>
    </w:p>
    <w:p>
      <w:r>
        <w:t>Ehi, benvenuto alla lezione sul controgioco avanzato! Finora hai visto il bridge dal punto di vista del Giocante. Oggi capovolgiamo la prospettiva: sei in difesa e devi smontare il contratto avversario. E la parte del bridge che richiede piu ragionamento, piu deduzione e piu disciplina mentale. Ma e anche quella che da le soddisfazioni piu grandi.</w:t>
      </w:r>
    </w:p>
    <w:p>
      <w:r>
        <w:t>I prerequisiti per un buon controgioco sono sei, e sono tutti ugualmente importanti. Primo: gira la testa e guarda il morto. Sembra banale, ma molti giocatori non analizzano a fondo la dummy quando viene posata. Secondo: ricordati la dichiarazione. Terzo: conta punti e lunghezze delle mani nascoste. Quarto: fai deduzioni dalle carte giocate nella presa. Quinto: guarda le carte del compagno, non solo le tue. Sesto: non intervenire a colore in modo scriteriato durante la licita, perche poi il Giocante usera quelle informazioni contro di te.</w:t>
      </w:r>
    </w:p>
    <w:p>
      <w:r>
        <w:t>Partiamo dalla dichiarazione. E il tuo database di partenza. Se il Giocante ha mostrato cinque Cuori e quattro Quadri, e al morto vedi tre Picche, sai che ha al massimo una Fiori. Se ha dichiarato uno Senza poi Stayman e infine quattro Picche, sai che non ha quattro Cuori. Ogni dichiarazione fatta o non fatta e un'informazione. Anche i silenzi parlano: se l'avversario poteva dichiarare un colore e non l'ha fatto, probabilmente non ce l'ha.</w:t>
      </w:r>
    </w:p>
    <w:p>
      <w:r>
        <w:t>La prima presa e oro puro per il difensore. Le carte giocate nella prima presa ti permettono di ricostruire il colore di attacco quasi completamente. Esempio: compagno attacca il tre di Quadri, morto gioca il nove, tu il Fante, Giocante prende con il Dieci. Deduzioni: il compagno ha attaccato piccola con interesse, quindi ha almeno un onore alto. Il Dieci e del Giocante, il Fante e tuo, il Nove e al morto. Se il compagno ha attaccato da quarto, ha quattro carte. Puoi ricostruire la distribuzione. Queste deduzioni vanno fatte subito, alla prima presa, perche dopo diventano progressivamente piu difficili.</w:t>
      </w:r>
    </w:p>
    <w:p>
      <w:pPr>
        <w:pStyle w:val="Heading4"/>
      </w:pPr>
      <w:r>
        <w:t>Parte 2</w:t>
      </w:r>
    </w:p>
    <w:p>
      <w:r>
        <w:t>Passiamo alla regola d'oro della difesa: non affrancare carte al Giocante. Se hai una vincente in un colore dove il morto ha carte che diventerebbero buone dopo l'incasso, non giocarla. L'unica eccezione: se quella presa e il down. Se non e decisiva, trattieni l'onore e lascia che il Giocante debba cedere presa per affrancare il colore. Ogni tempo che gli regali e un'opportunita che gli dai per organizzare il suo piano.</w:t>
      </w:r>
    </w:p>
    <w:p>
      <w:r>
        <w:t>Ora, capire il piano del Giocante. Devi pensare come lui. Quante prese ha? Dove le sta cercando? Se vedi che sta preparando tagli al morto, la risposta e immediata: gioca atout. Togliergli le atout del morto prima che possa usarle per tagliare e spesso la mossa vincente. Se vedi che sta affrancando un colore laterale, attacca le sue comunicazioni. Ragiona specularmente: tutto cio che aiuta il Giocante va ostacolato.</w:t>
      </w:r>
    </w:p>
    <w:p>
      <w:r>
        <w:t>Il conteggio dei punti e una tecnica che va usata costantemente. Se il Giocante ha aperto e tu vedi i punti del morto e i tuoi, puoi calcolare quanti ne ha il Giocante e quanti il compagno. Esempio: morto ha dieci punti, tu ne hai dodici. Ne restano diciotto tra Giocante e compagno. Se il Giocante ha aperto uno Senza, ne ha quindici-diciassette. Quindi il compagno ne ha uno-tre. Questo conteggio ti dice esattamente dove sono le carte mancanti.</w:t>
      </w:r>
    </w:p>
    <w:p>
      <w:r>
        <w:t>Non fare giocate pigre. Se il contratto sembra solido, non arrenderti: conta le prese del Giocante e cerca una falla. Se il Giocante ha mostrato Asso-Re e Re-Donna, ha gia dodici punti certi. Se avesse anche l'Asso di Picche avrebbe aperto uno Senza. Non l'ha fatto? Allora l'Asso di Picche e nel compagno. Queste deduzioni trasformano prese apparentemente impossibili in realta.</w:t>
      </w:r>
    </w:p>
    <w:p>
      <w:r>
        <w:t>Quando scarti, mantieni la stessa lunghezza dei colori del morto. Se il morto ha Re-nove-due di Quadri e tu hai Fante-Dieci quarto, scartare Quadri e suicidio. Il colore del morto si affrancha e il Giocante incassa prese gratis. Scarta da un colore dove il morto non ha lunghezza minacciosa.</w:t>
      </w:r>
    </w:p>
    <w:p>
      <w:r>
        <w:t>Infine: evita il taglio e scarto. Non giocare colori dove il morto e vuoto, a meno che tu sia certo che il Giocante abbia almeno una carta li. Il taglio e scarto regala una presa al Giocante che taglia da una parte e scarta una perdente dall'altra. E il regalo piu grande che un difensore possa fare.</w:t>
      </w:r>
    </w:p>
    <w:p>
      <w:r>
        <w:t>Sintesi: usa la dichiarazione, analizza la prima presa, non affrancare per il Giocante, capiscine il piano, conta i punti, mantieni le lunghezze del morto, evita taglio e scarto. Il controgioco e la disciplina piu difficile del bridge, ma anche la piu gratificante. Prossima lezione: interventi e riaperture!</w:t>
      </w:r>
    </w:p>
    <w:p>
      <w:pPr>
        <w:pStyle w:val="Heading3"/>
      </w:pPr>
      <w:r>
        <w:t>ADULTO (36-55 anni)</w:t>
      </w:r>
    </w:p>
    <w:p>
      <w:pPr>
        <w:pStyle w:val="Heading4"/>
      </w:pPr>
      <w:r>
        <w:t>Parte 1</w:t>
      </w:r>
    </w:p>
    <w:p>
      <w:r>
        <w:t>Benvenuto alla lezione undici. Oggi affrontiamo il controgioco avanzato: ragionare e dedurre dalla posizione di difensore. Il controgioco e universalmente riconosciuto come la parte piu impegnativa del bridge, perche richiede di ricostruire informazioni incomplete attraverso deduzioni logiche. Ma e anche la competenza che, quando sviluppata, produce il miglioramento piu significativo nei risultati.</w:t>
      </w:r>
    </w:p>
    <w:p>
      <w:r>
        <w:t>I prerequisiti per una difesa efficace sono sei. Primo: analizzare il morto nel momento in cui viene posato. Secondo: ricordare e utilizzare la dichiarazione. Terzo: contare punti e distribuzione delle mani nascoste. Quarto: dedurre dalla prima presa e dalle carte giocate. Quinto: interpretare i segnali del compagno. Sesto: evitare interventi dichiarativi avventati che forniscano informazioni al Giocante.</w:t>
      </w:r>
    </w:p>
    <w:p>
      <w:r>
        <w:t>La dichiarazione e il punto di partenza per ogni deduzione. Se il Giocante ha mostrato cinque Cuori e quattro Quadri, e al morto sono visibili tre Picche, il Giocante ha al massimo una Fiori. Se la sequenza dichiarativa e stata uno Senza Atout, Stayman, due Cuori, quattro Picche, sappiamo che il Giocante non ha quattro Cuori. Ogni dichiarazione fatta e ogni dichiarazione omessa contengono informazione.</w:t>
      </w:r>
    </w:p>
    <w:p>
      <w:r>
        <w:t>La prima presa merita un'attenzione particolare. Le carte giocate in apertura sono le piu illuminanti dell'intera smazzata perche nessuna informazione e ancora andata perduta. Esempio: il compagno attacca il tre di Quadri, morto gioca il nove, noi il Fante, il Giocante prende con il Dieci. Deduzioni: il compagno ha attaccato piccola, quindi ha interesse nel colore e possiede almeno un onore alto. Il Dieci e del Giocante, il Fante e nostro, il Nove e al morto. Se l'attacco e stato da quarto, il compagno ha esattamente quattro carte. Possiamo ricostruire la distribuzione del colore e pianificare la difesa di conseguenza. Queste deduzioni vanno effettuate immediatamente perche, man mano che il gioco procede, la ricostruzione diventa progressivamente piu complessa.</w:t>
      </w:r>
    </w:p>
    <w:p>
      <w:pPr>
        <w:pStyle w:val="Heading4"/>
      </w:pPr>
      <w:r>
        <w:t>Parte 2</w:t>
      </w:r>
    </w:p>
    <w:p>
      <w:r>
        <w:t>Regola fondamentale della difesa: non affrancare carte al Giocante. Se possediamo una vincente in un colore dove il morto ha carte che diventerebbero buone dopo il nostro incasso, non dobbiamo giocarla. Se incassiamo il Re e al morto ci sono Asso e Fante, il Fante diventa vincente. L'unica eccezione a questa regola: se l'incasso produce il down. Se non e la presa decisiva, trattenere l'onore alto e sempre preferibile. Ogni tempo ceduto gratuitamente al Giocante e un'opportunita persa per la difesa.</w:t>
      </w:r>
    </w:p>
    <w:p>
      <w:r>
        <w:t>Comprendere il piano del Giocante e una competenza essenziale. Il difensore deve contare le prese del Giocante come fa il Giocante stesso e identificare dove sta cercando quelle mancanti. Se il piano prevede tagli al morto, la risposta e immediata: giocare atout per rimuovere le atout del morto. Se il piano prevede l'affrancamento di un colore laterale, la risposta e attaccare le comunicazioni del Giocante. Il ragionamento speculare, ostacolare cio che favorisce l'avversario, e il principio guida della difesa.</w:t>
      </w:r>
    </w:p>
    <w:p>
      <w:r>
        <w:t>Il conteggio dei punti va effettuato costantemente. Se il morto ha dieci punti e noi ne abbiamo dodici, ne restano diciotto tra Giocante e compagno. Se il Giocante ha aperto uno Senza Atout, ne ha quindici-diciassette, quindi il compagno ne ha uno-tre. Questa informazione localizza le carte mancanti con precisione. E importante non adottare un atteggiamento passivo: se il contratto sembra inattaccabile, contare le prese e cercare una falla. Se il Giocante ha mostrato dodici punti certi e non ha aperto uno Senza Atout, non puo avere quindici. L'onore mancante e nel compagno.</w:t>
      </w:r>
    </w:p>
    <w:p>
      <w:r>
        <w:t>Sulla gestione degli scarti: mantenere la stessa lunghezza dei colori del morto che possono affrancare. Se il morto ha Re-nove-due di Quadri e noi abbiamo Fante-Dieci quarto, scartare Quadri permette l'affrancamento del colore del morto. Scartare invece da un colore dove il morto non ha una minaccia di lunghezza preserva il controllo difensivo.</w:t>
      </w:r>
    </w:p>
    <w:p>
      <w:r>
        <w:t>Infine, il taglio e scarto. Non giocare colori dove il morto e vuoto a meno che sia certo che il Giocante possieda ancora carte in quel seme. Il taglio e scarto concede al Giocante di tagliare in una mano e scartare una perdente dall'altra, una doppia concessione devastante per la difesa.</w:t>
      </w:r>
    </w:p>
    <w:p>
      <w:r>
        <w:t>In sintesi: la dichiarazione come base informativa, l'analisi della prima presa come fonte privilegiata di deduzioni, il rispetto del principio di non affrancamento, la comprensione del piano avversario, il conteggio sistematico dei punti, il mantenimento delle lunghezze e l'evitamento del taglio e scarto. Queste sono le competenze che definiscono un difensore competente. Nella prossima lezione tratteremo interventi e riaperture.</w:t>
      </w:r>
    </w:p>
    <w:p>
      <w:pPr>
        <w:pStyle w:val="Heading3"/>
      </w:pPr>
      <w:r>
        <w:t>SENIOR (55+ anni)</w:t>
      </w:r>
    </w:p>
    <w:p>
      <w:pPr>
        <w:pStyle w:val="Heading4"/>
      </w:pPr>
      <w:r>
        <w:t>Parte 1</w:t>
      </w:r>
    </w:p>
    <w:p>
      <w:r>
        <w:t>Buongiorno e benvenuto alla lezione numero undici. Oggi ci dedichiamo a un argomento che molti considerano il piu affascinante del bridge: il controgioco avanzato, cioe l'arte di ragionare e dedurre quando siamo in difesa. Prendiamoci tutto il tempo necessario perche questa e una competenza che, una volta acquisita, trasforma radicalmente la qualita del vostro gioco.</w:t>
      </w:r>
    </w:p>
    <w:p>
      <w:r>
        <w:t>Il controgioco e considerato la parte piu difficile del bridge per una ragione precisa: a differenza del Giocante che vede ventisei carte, il difensore ne vede solo la propria mano piu il morto, cioe ventisei carte in totale ma distribuite in modo diverso. Il Giocante conosce entrambe le sue mani, il difensore conosce la propria e deve ricostruire quella del compagno e dell'avversario attraverso deduzioni.</w:t>
      </w:r>
    </w:p>
    <w:p>
      <w:r>
        <w:t>Partiamo dai sei prerequisiti fondamentali per una buona difesa. Primo e forse piu importante: girare la testa e guardare il morto con attenzione quando viene posato. Quante carte ha in ogni colore? Quali onori sono visibili? Dove sono i punti di forza e di debolezza? Secondo: ricordare la dichiarazione. Terzo: contare i punti e le lunghezze delle mani nascoste. Quarto: fare deduzioni dalle carte giocate, specialmente nella prima presa. Quinto: guardare e interpretare le carte del compagno. Sesto: non aver dato informazioni inutili all'avversario durante la licita con interventi avventati.</w:t>
      </w:r>
    </w:p>
    <w:p>
      <w:r>
        <w:t>Soffermiamoci sulla dichiarazione. Ogni cosa che il Giocante ha detto o non ha detto durante la licita e un'informazione. Se il Giocante ha dichiarato cinque Cuori e quattro Quadri, e voi vedete tre Picche al morto, potete calcolare che ha al massimo una Fiori. Tredici carte meno cinque meno quattro meno tre fa uno. Se la sequenza dichiarativa e stata uno Senza Atout, Stayman con due Fiori, risposta due Cuori, e il compagno ha concluso quattro Picche, sapete che il Giocante non ha quattro Picche. Se le avesse avute, con Stayman le avrebbe mostrate. Anche i silenzi sono eloquenti: se l'avversario poteva dichiarare un colore e non l'ha fatto, probabilmente non ce l'ha.</w:t>
      </w:r>
    </w:p>
    <w:p>
      <w:r>
        <w:t>Ora, la prima presa. Le carte giocate nella prima presa sono sempre le piu illuminanti, perche nessuna carta e ancora stata consumata e la ricostruzione e alla sua massima chiarezza. Esempio: il vostro compagno attacca il tre di Quadri. Al morto compare il nove, voi giocate il Fante, il Giocante prende con il Dieci. Cosa deducete? Il compagno ha attaccato piccola, quindi ha interesse nel colore e possiede almeno un onore. Voi avete il Fante, il morto il Nove, il Giocante il Dieci. Se l'attacco era da quarto, il compagno aveva esattamente quattro carte. Potete gia ricostruire la distribuzione del colore. Vi raccomando di fare queste analisi subito, alla prima presa: dopo diventano molto piu complicate.</w:t>
      </w:r>
    </w:p>
    <w:p>
      <w:pPr>
        <w:pStyle w:val="Heading4"/>
      </w:pPr>
      <w:r>
        <w:t>Parte 2</w:t>
      </w:r>
    </w:p>
    <w:p>
      <w:r>
        <w:t>Passiamo a una regola che voglio spiegarvi con particolare chiarezza: non affrancare carte al Giocante. Se possedete una vincente in un colore dove il morto ha carte che diventerebbero buone dopo il vostro incasso, non giocatela. Se avete il Re e al morto ci sono Asso-Fante-piccola-piccola-piccola, incassare il Re e un errore grave: l'Asso prende e il Fante diventa vincente, regalando una presa al Giocante. Tenendo il Re in mano, costringete il Giocante a cedere presa per affrancare il colore, e ogni presa ceduta e un'opportunita per la vostra difesa. L'unica eccezione: se incassare quella vincente produce direttamente il down. Solo in quel caso e giustificato.</w:t>
      </w:r>
    </w:p>
    <w:p>
      <w:r>
        <w:t>Ora, un concetto fondamentale: dovete cercare di capire il piano del Giocante. Quante prese ha gia sicure? Dove sta cercando quelle mancanti? Se vedete che sta preparando tagli al morto, giocando piccola verso un colore per creare una posizione di taglio, la vostra risposta deve essere immediata: giocate atout. Togliergli le atout del morto prima che possa usarle per tagliare e spesso l'unica difesa efficace.</w:t>
      </w:r>
    </w:p>
    <w:p>
      <w:r>
        <w:t>Il conteggio dei punti e una tecnica che vi chiedo di praticare costantemente. Se al morto ci sono dieci punti e nella vostra mano dodici, ne restano diciotto tra Giocante e compagno. Se il Giocante ha aperto uno Senza Atout, ne ha quindici-diciassette. Quindi il vostro compagno ne ha uno-tre. Questa informazione vi dice con precisione dove cercare le carte mancanti. Non siate pigri: anche quando il contratto sembra inattaccabile, contate le prese e cercate una falla. Se il Giocante ha mostrato dodici punti certi e non ha aperto uno Senza, non puo averne quindici. L'onore che manca e nel vostro compagno.</w:t>
      </w:r>
    </w:p>
    <w:p>
      <w:r>
        <w:t>Quando dovete scartare, rispettate questa regola: mantenete la stessa lunghezza dei colori del morto che possono affrancare. Se al morto ci sono Re-nove-due di Quadri e voi avete Fante-Dieci-piccola-piccola, non scartate Quadri per nessun motivo. Se lo fate, il colore del morto si affrancha e il Giocante incassa prese gratuite. Scartate piuttosto da un colore dove il morto non ha una minaccia di lunghezza.</w:t>
      </w:r>
    </w:p>
    <w:p>
      <w:r>
        <w:t>L'ultimo avvertimento riguarda il taglio e scarto. Non giocate colori in cui il morto e vuoto, a meno che siate assolutamente certi che il Giocante abbia ancora almeno una carta in quel seme. Se il morto e vuoto e voi giocate quel colore, il Giocante taglia da una parte e scarta una perdente dall'altra. E il regalo piu grande che possiate fare all'avversario.</w:t>
      </w:r>
    </w:p>
    <w:p>
      <w:r>
        <w:t>Ricapitolando con calma: usate la dichiarazione come punto di partenza, analizzate la prima presa con la massima attenzione, non affrancare carte per il Giocante, cercate di capire il suo piano per ostacolarlo, contate i punti sistematicamente, mantenete le lunghezze nei colori del morto e non date mai taglio e scarto. Sono competenze che richiedono esercizio, ma che vi ripagheranno enormemente. Nella prossima lezione parleremo di interventi e riaperture. A presto!</w:t>
      </w:r>
    </w:p>
    <w:p>
      <w:pPr>
        <w:pStyle w:val="Heading2"/>
      </w:pPr>
      <w:r>
        <w:t>Lezione 12: Interventi e Riaperture</w:t>
      </w:r>
    </w:p>
    <w:p>
      <w:pPr>
        <w:pStyle w:val="Heading3"/>
      </w:pPr>
      <w:r>
        <w:t>JUNIOR (8-17 anni)</w:t>
      </w:r>
    </w:p>
    <w:p>
      <w:pPr>
        <w:pStyle w:val="Heading4"/>
      </w:pPr>
      <w:r>
        <w:t>Parte 1</w:t>
      </w:r>
    </w:p>
    <w:p>
      <w:r>
        <w:t>Ciao! Siamo arrivati all'ultima lezione del Corso Quadri, e che lezione! Oggi parliamo di interventi e riaperture, cioe di tutte quelle situazioni in cui l'avversario apre e tu devi decidere se e come intrometterti. E come essere un giocatore che entra in partita dalla panchina: devi capire quando entrare e come farlo nel modo giusto!</w:t>
      </w:r>
    </w:p>
    <w:p>
      <w:r>
        <w:t>Partiamo dal Contro informativo, che gia conosci un po dalla lezione precedente. Il Contro informativo e quella dichiarazione che dice: "Ho dei punti e vorrei giocare, ma non ho un singolo colore da mostrare." Ma attenzione, il Contro informativo nasconde un segreto: da esso transitano due tipi di mano completamente diversi!</w:t>
      </w:r>
    </w:p>
    <w:p>
      <w:r>
        <w:t>Il primo tipo e la mano da dodici a quattordici punti. Qui ci sono regole precise sui colori. Se l'avversario apre uno Cuori, il tuo Contro deve mostrare quattro Picche piu tolleranza per Fiori e Quadri. Se l'avversario apre uno Picche, il Contro mostra quattro Cuori piu tolleranza per i minori. Se l'avversario apre uno Fiori o uno Quadri, il Contro mostra almeno tre-quattro carte in un nobile piu tolleranza per l'altro minore. Con dodici-quattordici, dopo che il compagno risponde, devi accettare la sua scelta e non scappare in un altro colore. Hai fatto il tuo lavoro, adesso taci!</w:t>
      </w:r>
    </w:p>
    <w:p>
      <w:r>
        <w:t>Il secondo tipo e la mano da diciotto punti in su. In questo caso il Contro puo avere qualsiasi distribuzione. Ma come fa il compagno a capire se hai dodici-quattordici o diciotto piu? Ecco il trucco geniale: la Rimozione! Se dopo il Contro cambi la dichiarazione del compagno, cioe non accetti la sua risposta ma proponi qualcosa di diverso, stai dicendo automaticamente "Ho diciotto o piu!" Per esempio, l'avversario apre uno Quadri, tu dai Contro, il compagno dice uno Cuori, e tu dici uno Senza Atout. Quel Senza Atout e la Rimozione: mostra una bilanciata da diciotto a venti con fermo a Quadri. Oppure, sempre dopo Contro e risposta uno Picche, dici due Cuori: Rimozione, che mostra diciotto piu con almeno cinque Cuori.</w:t>
      </w:r>
    </w:p>
    <w:p>
      <w:pPr>
        <w:pStyle w:val="Heading4"/>
      </w:pPr>
      <w:r>
        <w:t>Parte 2</w:t>
      </w:r>
    </w:p>
    <w:p>
      <w:r>
        <w:t>Bene, adesso il compagno che sente la Rimozione deve riconsiderare tutto. Se il contrante ha diciotto punti e il compagno ne ha anche solo sette-otto, la somma e gia da manche! Per esempio, dopo Contro e Rimozione a uno Senza, cioe diciotto-venti bilanciata, se il compagno ha Donna quarta di Picche, Fante-sei di Cuori, otto-sette-cinque di Quadri e Asso-nove-otto-quattro di Fiori, sono nove punti. Diciotto piu nove fa ventisette: tre Senza Atout!</w:t>
      </w:r>
    </w:p>
    <w:p>
      <w:r>
        <w:t>Passiamo all'intervento a salto a livello due. Questa e una dichiarazione molto precisa: mostra sei buone carte con almeno due onori e valori di apertura, cioe undici-quindici punti. Per esempio, con due di Picche, Asso-Re-Fante-nove-sei-due di Cuori, Re-sette-due di Quadri e otto-sette-quattro di Fiori, su apertura avversaria di uno Fiori o uno Quadri, dici due Cuori. E una descrizione chiara e il compagno sa esattamente cosa hai. Il campo e cosi ristretto che le decisioni del compagno diventano facili.</w:t>
      </w:r>
    </w:p>
    <w:p>
      <w:r>
        <w:t>Adesso una convenzione divertente: il due Senza Atout su aperture di uno Cuori o uno Picche. Non mostra una bilanciata forte, no! Per convenzione mostra un bicolore nei minori, almeno cinque-cinque, con buoni colori. Per esempio, con cinque di Picche, sette-due di Cuori, Re-Donna-Dieci-otto-due di Quadri e Asso-Fante-Dieci-sei-due di Fiori, su apertura uno Picche dici due Senza Atout. E una dichiarazione forzante senza limite superiore. Attenzione: non funziona con colori inconsistenti, con cinque-quattro invece di cinque-cinque, o con punti fuori dai minori.</w:t>
      </w:r>
    </w:p>
    <w:p>
      <w:r>
        <w:t>Infine, il Passo Forte. Questa e una tecnica da veri esperti. Quando l'avversario apre nel colore dove tu hai lunghezza e forza, la cosa giusta da fare e passare! Non dare il Contro, perche il Contro direbbe "sono corto in questo colore". Tu invece sei lungo e forte, e vuoi difendere. Il compagno, vedendo che i punti "mancano", riaprira con un Contro. E tu, a quel punto, passerai di nuovo, trasformando il Contro in punitivo. Geniale, vero?</w:t>
      </w:r>
    </w:p>
    <w:p>
      <w:r>
        <w:t>Le riaperture sono dichiarazioni che impediscono alla licita di morire quando il compagno potrebbe avere il Passo Forte. Chi riapre con il Contro non mostra necessariamente tanta forza propria: ipotizza forza taciuta nel compagno. Se pero la riapertura rischia di essere trasformata in modo svantaggioso, meglio riaprire a colore. Per esempio, con poche prese difensive ma un bel colore sesto, riapri nel tuo colore invece di dare il Contro.</w:t>
      </w:r>
    </w:p>
    <w:p>
      <w:r>
        <w:t>Complimenti, hai completato il Corso Quadri! Hai imparato tantissime cose da vero giocatore intermedio. Continua a esercitarti e vedrai che queste tecniche diventeranno naturali. In bocca al lupo!</w:t>
      </w:r>
    </w:p>
    <w:p>
      <w:pPr>
        <w:pStyle w:val="Heading3"/>
      </w:pPr>
      <w:r>
        <w:t>GIOVANE (18-35 anni)</w:t>
      </w:r>
    </w:p>
    <w:p>
      <w:pPr>
        <w:pStyle w:val="Heading4"/>
      </w:pPr>
      <w:r>
        <w:t>Parte 1</w:t>
      </w:r>
    </w:p>
    <w:p>
      <w:r>
        <w:t>Ehi, benvenuto all'ultima lezione del Corso Quadri! Oggi chiudiamo in bellezza con interventi e riaperture, un pacchetto di strumenti che completa il tuo arsenale competitivo. Dopo questa lezione avrai tutti gli strumenti per gestire le situazioni piu comuni della licita competitiva.</w:t>
      </w:r>
    </w:p>
    <w:p>
      <w:r>
        <w:t>Il Contro informativo e lo strumento piu versatile della competizione, e oggi lo approfondiamo. Il punto chiave e che dal Contro transitano due tipi di mano radicalmente diversi. Il primo tipo ha dodici-quattordici punti e requisiti di colore strettamente connessi all'apertura avversaria. Su uno Cuori il Contro mostra quattro Picche piu tolleranza per entrambi i minori. Su uno Picche mostra quattro Cuori piu tolleranza per i minori. Su uno Fiori o uno Quadri mostra almeno tre-quattro carte in un nobile piu tolleranza per l'altro minore. Con dodici-quattordici, dopo la risposta del compagno, accetti la sua scelta. Punto. Non scappi.</w:t>
      </w:r>
    </w:p>
    <w:p>
      <w:r>
        <w:t>Il secondo tipo ha diciotto punti o piu, qualsiasi distribuzione. La distinzione tra i due tipi avviene attraverso la Rimozione: se dopo il Contro cambi la dichiarazione del compagno, stai comunicando automaticamente la mano forte. Esempi: uno Quadri-Contro-Passo-uno Cuori, poi uno Senza Atout da parte tua significa bilanciata diciotto-venti con fermo a Quadri. Uno Quadri-Contro-Passo-uno Picche, poi due Cuori significa diciotto piu sbilanciata con Cuori almeno quinte. La Rimozione e un meccanismo elegante che risolve l'ambiguita del Contro.</w:t>
      </w:r>
    </w:p>
    <w:p>
      <w:r>
        <w:t>Il compagno, sentendo la Rimozione, deve ricalibrare immediatamente le prospettive di manche. Se il contrante mostra diciotto-venti bilanciata e il compagno ha anche solo otto-nove punti, la manche e li. Con Donna quarta di Picche, Fante-sei di Cuori, tre cartine di Quadri e Asso-nove-otto-quattro di Fiori: nove punti, e dopo la Rimozione a uno Senza Atout si salta a tre Senza. Con Donna-Fante-cinque di Picche, nove-sette-sei-due di Cuori, otto-cinque di Quadri e Re-Donna-otto-quattro di Fiori: dieci punti, dopo Rimozione a uno Picche sbilanciata si dice quattro Picche.</w:t>
      </w:r>
    </w:p>
    <w:p>
      <w:pPr>
        <w:pStyle w:val="Heading4"/>
      </w:pPr>
      <w:r>
        <w:t>Parte 2</w:t>
      </w:r>
    </w:p>
    <w:p>
      <w:r>
        <w:t>Passiamo all'intervento a salto a livello due. E una dichiarazione precisa: sei buone carte con almeno due onori e undici-quindici punti. Esempio: con due di Picche, Asso-Re-Fante-nove-sei-due di Cuori, Re-sette-due di Quadri e otto-sette-quattro di Fiori, su uno Fiori dici due Cuori. Con Re-Donna-Dieci-sette-sei-cinque di Picche, Asso-due di Cuori, due di Quadri e Re-Fante-sei-due di Fiori, su uno Cuori dici due Picche. Il campo ristretto undici-quindici permette al compagno di prendere decisioni rapide e accurate.</w:t>
      </w:r>
    </w:p>
    <w:p>
      <w:r>
        <w:t>Il due Senza Atout su aperture di uno Cuori o uno Picche e una convenzione specifica: bicolore minore almeno cinque-cinque con colori di qualita. Non puo mai mostrare una bilanciata, perche quella passa dal Contro seguito da Senza. Esempio: con cinque di Picche, sette-due di Cuori, Re-Donna-Dieci-otto-due di Quadri e Asso-Fante-Dieci-sei-due di Fiori, su uno Picche il due Senza Atout e perfetto. Dichiarazione illogica e quindi convenzionale, forzante, senza limite superiore. Controindicazioni: colori inconsistenti, cinque-quattro invece di cinque-cinque, mano impura con punti fuori dai minori, monocolore mascherata.</w:t>
      </w:r>
    </w:p>
    <w:p>
      <w:r>
        <w:t>Il Passo Forte e una tecnica che richiede sangue freddo. Quando l'avversario apre nel colore in cui hai lunghezza e forza, la tentazione e intervenire. Sbagliato. Il Contro direbbe "sono corto", che e l'opposto della realta. Un intervento a colore non sarebbe abbastanza remunerativo. La mossa corretta e passare e aspettare. Il compagno, notando la discrepanza tra i punti annunciati dall'apertore e quelli visibili, riaprira con un Contro. Tu passerai di nuovo, trasformando il Contro informativo in punitivo. Il risultato: l'avversario gioca nel suo colore, contrato, con te seduto dietro di lui con le carte lunghe e forti.</w:t>
      </w:r>
    </w:p>
    <w:p>
      <w:r>
        <w:t>Le riaperture sono dichiarazioni che tengono in vita la licita quando sembra destinata a morire. Chi riapre con il Contro non mostra necessariamente forza propria: ipotizza che il compagno sia in Passo Forte. Ma attenzione: se la tua mano ha poca forza difensiva e molta forza giocabile, non riaprire con il Contro perche potrebbe essere trasformato in modo svantaggioso. Riapri invece a colore. Con sei di Picche, quattro di Cuori, Re-Donna-Fante-nove-sette-cinque di Quadri, Asso-Donna-Dieci-nove-sei di Fiori: riapri due Fiori, non Contro. Hai tanta forza giocabile ma poche prese difensive.</w:t>
      </w:r>
    </w:p>
    <w:p>
      <w:r>
        <w:t>Eccoci alla fine del Corso Quadri. Hai costruito un arsenale completo di tecniche intermedie: dal gioco della carta al controgioco, dalla dichiarazione avanzata alla competizione. Continua a praticare e vedrai che questi concetti diventeranno automatici. Ci vediamo nel prossimo corso!</w:t>
      </w:r>
    </w:p>
    <w:p>
      <w:pPr>
        <w:pStyle w:val="Heading3"/>
      </w:pPr>
      <w:r>
        <w:t>ADULTO (36-55 anni)</w:t>
      </w:r>
    </w:p>
    <w:p>
      <w:pPr>
        <w:pStyle w:val="Heading4"/>
      </w:pPr>
      <w:r>
        <w:t>Parte 1</w:t>
      </w:r>
    </w:p>
    <w:p>
      <w:r>
        <w:t>Benvenuto alla lezione dodici, l'ultima del Corso Quadri. Oggi completiamo il percorso con un argomento che chiude il cerchio delle competenze dichiarative intermedie: interventi e riaperture. Questi strumenti vi forniranno la capacita di gestire le situazioni competitive con precisione e consapevolezza.</w:t>
      </w:r>
    </w:p>
    <w:p>
      <w:r>
        <w:t>Il Contro informativo e lo strumento cardine della competizione e merita un approfondimento sulla sua struttura interna. Dal Contro transitano due categorie di mano nettamente distinte. La prima e la mano da dodici-quattordici punti, con requisiti di colore strettamente dipendenti dall'apertura avversaria. Su apertura di uno Cuori, il Contro mostra quattro Picche e tolleranza per Fiori e Quadri. Su uno Picche, mostra quattro Cuori e tolleranza per i minori. Su uno Fiori o uno Quadri, mostra almeno tre-quattro carte in un nobile e tolleranza per l'altro minore. Con questa forza, dopo la risposta del compagno, si accetta la scelta senza modificarla.</w:t>
      </w:r>
    </w:p>
    <w:p>
      <w:r>
        <w:t>La seconda categoria e la mano da diciotto punti in su, senza vincoli distribuzionali. Il meccanismo che distingue le due categorie e la Rimozione: se il contrante, al giro successivo, modifica la dichiarazione scelta dal compagno, comunica automaticamente la mano forte. Esempio: uno Quadri dall'avversario, Contro, Passo, uno Cuori dal compagno. Se il contrante ora dice uno Senza Atout, sta mostrando una bilanciata diciotto-venti con fermo a Quadri. Se dice due Cuori, sta mostrando diciotto piu con Cuori almeno quinte e distribuzione sbilanciata. La Rimozione e un meccanismo automatico: non richiede accordi aggiuntivi, basta sapere che qualsiasi cambio della risposta del compagno implica la mano forte.</w:t>
      </w:r>
    </w:p>
    <w:p>
      <w:r>
        <w:t>Il compagno, ricevendo la Rimozione, deve immediatamente rivalutare le prospettive. Se il contrante mostra diciotto-venti bilanciata e il compagno ha otto-nove punti, la manche e raggiungibile. Con Donna-nove-otto-cinque di Picche, Fante-sei di Cuori, otto-sette-cinque di Quadri e Asso-nove-otto-quattro di Fiori, dopo Rimozione a uno Senza la risposta corretta e tre Senza Atout. Se la Rimozione mostra diciotto piu sbilanciata con un colore specifico, il compagno valuta il fit e la forza per decidere il livello.</w:t>
      </w:r>
    </w:p>
    <w:p>
      <w:pPr>
        <w:pStyle w:val="Heading4"/>
      </w:pPr>
      <w:r>
        <w:t>Parte 2</w:t>
      </w:r>
    </w:p>
    <w:p>
      <w:r>
        <w:t>L'intervento a salto a livello due e una dichiarazione di grande precisione descrittiva. Richiede sei buone carte con almeno due onori e valori di apertura nel range undici-quindici punti. Esempio: con due di Picche, Asso-Re-Fante-nove-sei-due di Cuori, Re-sette-due di Quadri e otto-sette-quattro di Fiori, su apertura di uno Fiori o uno Quadri l'intervento corretto e due Cuori. Con Re-Donna-Dieci-sette-sei-cinque di Picche, Asso-due di Cuori, due di Quadri e Re-Fante-sei-due di Fiori, su uno Cuori l'intervento e due Picche. Il campo ristretto undici-quindici facilita enormemente le decisioni del compagno.</w:t>
      </w:r>
    </w:p>
    <w:p>
      <w:r>
        <w:t>Il due Senza Atout su aperture di uno Cuori o uno Picche e convenzionale: bicolore minore almeno cinque-cinque con buoni colori. Non descrive una bilanciata, che si mostra attraverso il Contro seguito da Senza Atout. Esempio: singolo di Picche, sette-due di Cuori, Re-Donna-Dieci-otto-due di Quadri, Asso-Fante-Dieci-sei-due di Fiori, su uno Picche il due Senza Atout e appropriato. E una dichiarazione illogica e quindi convenzionale, forzante e senza limite superiore di forza. Non e appropriata con colori deboli, distribuzione cinque-quattro, mano impura o monocolore camuffata.</w:t>
      </w:r>
    </w:p>
    <w:p>
      <w:r>
        <w:t>Le mani da quindici-diciassette bilanciata non transitano dal Contro ma dall'intervento diretto di uno Senza Atout, esattamente come l'apertura.</w:t>
      </w:r>
    </w:p>
    <w:p>
      <w:r>
        <w:t>Il Passo Forte e una tecnica che richiede disciplina. Quando l'avversario apre nel colore in cui possediamo lunghezza e forza, passare e l'unica mossa corretta. Il Contro comunicherebbe cortezza nel colore, l'opposto della realta. Il compagno, constatando la discrepanza tra i punti dichiarati dall'apertore e quelli non ancora localizzati, dovrebbe riaprire con un Contro. Il possessore del Passo Forte trasformera il Contro passando, ottenendo un contratto contrato difeso dalla posizione ottimale.</w:t>
      </w:r>
    </w:p>
    <w:p>
      <w:r>
        <w:t>Le riaperture mantengono in vita la licita quando il compagno potrebbe essere in Passo Forte. Chi riapre con il Contro non mostra necessariamente forza propria ma ipotizza forza taciuta nel compagno. Tuttavia, se la mano ha scarsa forza difensiva e molta forza giocabile, la riapertura a colore e preferibile. Con poche prese difensive ma un colore sesto onesto, riaprire nel colore evita che il compagno trasformi il Contro in modo svantaggioso. Esempio: con sei di Picche, quattro di Cuori, Re-Donna-Fante-nove-sette-cinque di Quadri, Asso-Donna-Dieci-nove-sei di Fiori, la riapertura corretta e due Fiori, non Contro. Asso e Re bastano nel compagno per battere uno a colore contrato se il compagno e in Passo Forte, ma la struttura della mano rende il Contro rischioso.</w:t>
      </w:r>
    </w:p>
    <w:p>
      <w:r>
        <w:t>Con questa lezione si conclude il Corso Quadri. Avete acquisito un insieme completo di competenze intermedie che copre il gioco della carta, la dichiarazione avanzata, il controgioco e la competizione. La pratica consolidera questi concetti e li rendera parte integrante del vostro approccio al tavolo.</w:t>
      </w:r>
    </w:p>
    <w:p>
      <w:pPr>
        <w:pStyle w:val="Heading3"/>
      </w:pPr>
      <w:r>
        <w:t>SENIOR (55+ anni)</w:t>
      </w:r>
    </w:p>
    <w:p>
      <w:pPr>
        <w:pStyle w:val="Heading4"/>
      </w:pPr>
      <w:r>
        <w:t>Parte 1</w:t>
      </w:r>
    </w:p>
    <w:p>
      <w:r>
        <w:t>Buongiorno e benvenuto alla lezione numero dodici, l'ultima del nostro Corso Quadri. Oggi ci occupiamo di un argomento che completa il vostro percorso di crescita: gli interventi e le riaperture. Prendiamoci il tempo necessario per capire ogni aspetto, perche sono strumenti che userete frequentemente al tavolo.</w:t>
      </w:r>
    </w:p>
    <w:p>
      <w:r>
        <w:t>Cominciamo dal Contro informativo, che abbiamo gia incontrato nella lezione precedente. Oggi lo approfondiamo nella sua struttura. Il punto fondamentale e che dal Contro informativo transitano due tipi di mano molto diversi, e dovete imparare a distinguerli.</w:t>
      </w:r>
    </w:p>
    <w:p>
      <w:r>
        <w:t>Il primo tipo e la mano da dodici a quattordici punti. In questo caso, i colori che potete promettere con il Contro dipendono strettamente da cosa ha aperto l'avversario. Se l'avversario apre uno Cuori, il vostro Contro mostra quattro Picche e tolleranza per entrambi i colori minori, Fiori e Quadri. Se apre uno Picche, il Contro mostra quattro Cuori e tolleranza per i minori. Se apre uno Fiori o uno Quadri, il Contro mostra almeno tre o quattro carte in un colore nobile e tolleranza per l'altro minore. Questo e importante: con dodici-quattordici punti non potete dare il Contro se non avete le carte giuste nei colori rimanenti. E dopo che il compagno risponde, dovete accettare la sua scelta senza cercare di modificarla. Avete fatto il vostro lavoro, ora la palla passa a lui.</w:t>
      </w:r>
    </w:p>
    <w:p>
      <w:r>
        <w:t>Il secondo tipo e la mano da diciotto punti in su. In questo caso il Contro puo avere qualsiasi distribuzione: la forza compensa la mancanza di requisiti distribuzionali specifici. Ma come fa il compagno a capire se avete dodici-quattordici o diciotto piu? Attraverso un meccanismo elegante chiamato Rimozione. Se, dopo aver dato il Contro e sentito la risposta del compagno, cambiate la sua dichiarazione, state comunicando automaticamente la mano forte, diciotto o piu. Per esempio: l'avversario apre uno Quadri, voi date il Contro, il compagno dice uno Cuori. Se ora dite uno Senza Atout, state facendo la Rimozione e mostrate una bilanciata da diciotto a venti con fermo a Quadri. Se dite due Cuori, state facendo la Rimozione e mostrate diciotto piu sbilanciata con Cuori almeno quinte. Il compagno capisce immediatamente e rivaluta le prospettive di manche.</w:t>
      </w:r>
    </w:p>
    <w:p>
      <w:pPr>
        <w:pStyle w:val="Heading4"/>
      </w:pPr>
      <w:r>
        <w:t>Parte 2</w:t>
      </w:r>
    </w:p>
    <w:p>
      <w:r>
        <w:t>Parliamo ora dell'intervento a salto a livello due. Questa e una dichiarazione molto descrittiva: mostra sei buone carte con almeno due onori in testa e valori di apertura, cioe da undici a quindici punti. Per esempio, se avete due di Picche, Asso-Re-Fante-nove-sei-due di Cuori, Re-sette-due di Quadri e otto-sette-quattro di Fiori, su apertura avversaria di uno Fiori o uno Quadri dite due Cuori. Oppure, con Re-Donna-Dieci-sette-sei-cinque di Picche, Asso-due di Cuori, due di Quadri e Re-Fante-sei-due di Fiori, su apertura di uno Cuori dite due Picche. Il campo e ristretto tra undici e quindici punti, e questo facilita enormemente le decisioni del compagno.</w:t>
      </w:r>
    </w:p>
    <w:p>
      <w:r>
        <w:t>Una convenzione importante: il due Senza Atout su aperture di uno Cuori o uno Picche. Non confondete questa dichiarazione con una bilanciata forte: quella si mostra con il Contro seguito da Senza Atout. Il due Senza Atout qui e convenzionale e mostra un bicolore nei minori, almeno cinque Fiori e cinque Quadri, con colori di buona qualita. Per esempio, con cinque di Picche, sette-due di Cuori, Re-Donna-Dieci-otto-due di Quadri e Asso-Fante-Dieci-sei-due di Fiori, su apertura uno Picche il due Senza Atout e perfetto. E una dichiarazione forzante senza limite superiore di forza. Ma attenzione: non usatela con colori deboli, con distribuzione cinque-quattro anziche cinque-cinque, con punti sparsi fuori dai minori, o con un monocolore mascherato da bicolore.</w:t>
      </w:r>
    </w:p>
    <w:p>
      <w:r>
        <w:t>Ricordatevi anche che le mani da quindici a diciassette punti bilanciata si mostrano direttamente con l'intervento di uno Senza Atout, esattamente come fareste con un'apertura.</w:t>
      </w:r>
    </w:p>
    <w:p>
      <w:r>
        <w:t>Arriviamo al Passo Forte, una tecnica che richiede sangue freddo e fiducia nel compagno. Quando l'avversario apre esattamente nel colore dove voi avete lunghezza e forza, la cosa giusta da fare e passare. Non date il Contro, perche significherebbe "sono corto in quel colore e vorrei giocare in un altro", che e l'opposto di quello che volete comunicare. Passate e aspettate. Il vostro compagno, notando che i punti dell'apertore non trovano riscontro nelle altre mani, dovrebbe proteggere con un Contro di riapertura. A quel punto voi passate di nuovo, trasformando quel Contro in punitivo. Il risultato: l'avversario si trova a giocare il suo contratto contrato, con voi seduti nella posizione migliore possibile per difendere.</w:t>
      </w:r>
    </w:p>
    <w:p>
      <w:r>
        <w:t>Le riaperture sono dichiarazioni che tengono in vita una licita che altrimenti morirebbe. Chi riapre con il Contro non dichiara necessariamente forza propria: ipotizza che il compagno sia in Passo Forte. Ma se la vostra mano ha poche prese difensive e molta forza giocabile, non riaprire con il Contro. Riaprire a colore e piu sicuro. Per esempio, con un bel sesto o settimo di Quadri e pochi onori esterni, dire due Quadri e meglio che dare il Contro, perche il compagno potrebbe trasformare il Contro in un contratto che non siete in grado di difendere.</w:t>
      </w:r>
    </w:p>
    <w:p>
      <w:r>
        <w:t>Eccoci alla fine del Corso Quadri. Avete fatto un percorso splendido, dalla dichiarazione avanzata al gioco della carta, dal controgioco alla competizione. Ogni concetto che avete appreso si aggiunge al precedente e costruisce la vostra competenza complessiva. Vi raccomando di esercitarvi regolarmente: la pratica e l'unico modo per trasformare la conoscenza teorica in abilita al tavolo. Buon bridge e a presto!</w:t>
      </w:r>
    </w:p>
    <w:p>
      <w:r>
        <w:br w:type="page"/>
      </w:r>
    </w:p>
    <w:p>
      <w:pPr>
        <w:pStyle w:val="Heading1"/>
      </w:pPr>
      <w:r>
        <w:t>Corso Cuori Licita ♥</w:t>
      </w:r>
    </w:p>
    <w:p>
      <w:pPr>
        <w:pStyle w:val="Heading2"/>
      </w:pPr>
      <w:r>
        <w:t>Lezione 200: La Legge delle Prese Totali</w:t>
      </w:r>
    </w:p>
    <w:p>
      <w:pPr>
        <w:pStyle w:val="Heading3"/>
      </w:pPr>
      <w:r>
        <w:t>JUNIOR (8-17 anni)</w:t>
      </w:r>
    </w:p>
    <w:p>
      <w:pPr>
        <w:pStyle w:val="Heading4"/>
      </w:pPr>
      <w:r>
        <w:t>Parte 1</w:t>
      </w:r>
    </w:p>
    <w:p>
      <w:r>
        <w:t>Ciao! Oggi parliamo di una regola che nel bridge e' come una formula magica: la Legge delle Prese Totali. Sembra complicata, ma ti assicuro che una volta capita, diventa il tuo superpotere al tavolo.</w:t>
      </w:r>
    </w:p>
    <w:p>
      <w:r>
        <w:t>Immagina di giocare una partita a squadre: la tua squadra ha un certo numero di giocatori e quella avversaria pure. Nel bridge, i "giocatori" sono le carte di atout. La Legge dice una cosa semplicissima: il numero totale di prese che le due coppie possono fare, ognuna nel proprio miglior contratto, e' uguale alla somma totale delle carte di atout che possiedono. Quindi se la tua coppia ha 8 carte di atout e gli avversari ne hanno 8, le prese totali sono 16. Se voi ne avete 9 e loro 8, il totale e' 17.</w:t>
      </w:r>
    </w:p>
    <w:p>
      <w:r>
        <w:t>Ma la parte davvero utile e' questa: quando le due coppie hanno piu' o meno lo stesso punteggio, ognuna fara' tante prese quante sono le atout che possiede. Quindi se hai 8 atout in linea, puoi aspettarti di fare 8 prese, cioe' un contratto a livello 2. Se ne hai 9, puoi giocare a livello 3. Se ne hai 10, puoi spingerti fino a livello 4.</w:t>
      </w:r>
    </w:p>
    <w:p>
      <w:r>
        <w:t>Ecco la regola d'oro: il livello di sicurezza e' pari al numero delle atout in linea. Otto atout uguale livello 2. Nove atout uguale livello 3. Dieci atout uguale livello 4. E' come un ascensore: piu' carte di atout hai, piu' in alto puoi salire.</w:t>
      </w:r>
    </w:p>
    <w:p>
      <w:r>
        <w:t>Adesso, cosa fai quando sei in una situazione competitiva, cioe' quando anche gli avversari dichiarano? Se hai il fit e il punteggio e' piu' o meno uguale al loro, conviene dichiarare subito tante prese quante le atout in linea. Non aspettare, non esitare: metti subito la pressione giusta.</w:t>
      </w:r>
    </w:p>
    <w:p>
      <w:r>
        <w:t>Facciamo un esempio pratico. Il compagno apre 1 Fiori, l'avversario interviene 1 Picche. Tu hai: Donna-piccola-piccola di picche, piccola-piccola di cuori, Re-piccola-piccola-piccola-piccola di quadri, piccola-piccola-piccola di fiori. Hai 3 carte di fiori piu' le 5 del compagno che ne ha promesse almeno 3 con l'apertura: probabilmente avete 8 atout in linea. Dici 2 Fiori! Con Donna-piccola-piccola-piccola di picche, piccola-piccola-piccola di cuori, Asso-piccola-piccola-piccola-piccola di quadri e un singolo di fiori? Avete 9 atout e il singolo rende la mano migliore: dici 3 Fiori!</w:t>
      </w:r>
    </w:p>
    <w:p>
      <w:pPr>
        <w:pStyle w:val="Heading4"/>
      </w:pPr>
      <w:r>
        <w:t>Parte 2</w:t>
      </w:r>
    </w:p>
    <w:p>
      <w:r>
        <w:t>Adesso dobbiamo parlare di quando la Legge funziona un po' meno bene, e di quando funziona ancora meglio del previsto.</w:t>
      </w:r>
    </w:p>
    <w:p>
      <w:r>
        <w:t>Le distribuzioni piatte sono il nemico della Legge. Cosa sono? Mani tipo 5-3-3-2 o, peggio ancora, 4-3-3-3. Quando hai una di queste mani, le prese che riesci a fare sono di meno rispetto a quello che la Legge prevederebbe. E' come avere una macchina potente ma guidare su una strada tutta dritta e piatta: non riesci a sfruttare il motore. Quindi con una 4-3-3-3 devi svalutare di una presa. Se la Legge dice che puoi giocare a livello 3, fermati a livello 2.</w:t>
      </w:r>
    </w:p>
    <w:p>
      <w:r>
        <w:t>Esempio: il compagno apre 1 Fiori, avversario interviene 1 Picche e tu hai Re-9-6-3 di picche, Donna-8-2 di cuori, 8-7-4 di quadri, Re-9-2 di fiori. Hai il fit quarto a picche del compagno... ah no, aspetta: il compagno ha aperto fiori. Hai 3 fiori, distribuzione 4-3-3-3 piattissima. Nonostante le 8-9 atout, dici solo 2 Fiori. La 4-3-3-3 ti toglie una presa.</w:t>
      </w:r>
    </w:p>
    <w:p>
      <w:r>
        <w:t>E quando la Legge e' ancora piu' generosa? Due situazioni: il singolo nel colore avversario e il doppio fit. Se hai un singolo nel colore che giocano gli avversari, puoi dichiarare uno in piu'. Se avete un doppio fit, cioe' il fit sia nel vostro colore che in un altro, puoi dichiarare uno in piu'. Questi bonus sono come avere delle carte jolly extra.</w:t>
      </w:r>
    </w:p>
    <w:p>
      <w:r>
        <w:t>Attenzione anche agli onori intermedi: Donne e Fanti. Se li hai nel colore di atout o in un colore laterale vostro, sono utili. Se li hai nei colori degli avversari, sono meno utili di quanto pensi: fanno presa in difesa ma non in attacco, e abbassano il totale delle prese.</w:t>
      </w:r>
    </w:p>
    <w:p>
      <w:r>
        <w:t>Un ultimo punto importantissimo: non confondere dichiarazioni competitive con inviti a manche! Quando dici 2 Picche o 3 Picche direttamente in appoggio al compagno in una situazione competitiva, stai applicando la Legge. Non stai dicendo "ho tanti punti, proviamo la manche". Per invitare a manche devi usare altri strumenti: 2 Senza Atout, un altro colore, il Contro. Mai nominare direttamente l'atout per invitare!</w:t>
      </w:r>
    </w:p>
    <w:p>
      <w:r>
        <w:t>Per esempio, dopo 1 Cuori - 1 Picche - 2 Cuori dal compagno, se dici 2 Senza Atout o 3 Fiori o 3 Quadri, stai invitando a manche. Ma se dici 3 Cuori, quello e' competitivo, non un invito. Ricorda: Legge uguale competitivo, convenzioni uguale costruttivo.</w:t>
      </w:r>
    </w:p>
    <w:p>
      <w:r>
        <w:t>La Legge delle Prese Totali e' il tuo navigatore nella giungla delle dichiarazioni competitive. Usala bene e non ti perderai mai! Ci vediamo alla prossima lezione!</w:t>
      </w:r>
    </w:p>
    <w:p>
      <w:pPr>
        <w:pStyle w:val="Heading3"/>
      </w:pPr>
      <w:r>
        <w:t>GIOVANE (18-35 anni)</w:t>
      </w:r>
    </w:p>
    <w:p>
      <w:pPr>
        <w:pStyle w:val="Heading4"/>
      </w:pPr>
      <w:r>
        <w:t>Parte 1</w:t>
      </w:r>
    </w:p>
    <w:p>
      <w:r>
        <w:t>Ehi, benvenuto! Oggi affrontiamo uno strumento fondamentale del bridge moderno: la Legge delle Prese Totali. Se vuoi dominare le situazioni competitive, devi padroneggiare questa regola.</w:t>
      </w:r>
    </w:p>
    <w:p>
      <w:r>
        <w:t>Il principio e' elegante nella sua semplicita': la somma delle prese che le due coppie farebbero, giocando ciascuna nel proprio miglior contratto, e' uguale alla somma delle carte di atout che complessivamente possiedono. Se noi abbiamo 9 atout nel nostro miglior fit e gli avversari ne hanno 8, il totale delle prese disponibili e' 17. Quando il punteggio e' equilibrato tra le due coppie, ognuna fara' circa tante prese quante sono le proprie atout.</w:t>
      </w:r>
    </w:p>
    <w:p>
      <w:r>
        <w:t>Da qui deriva il concetto di livello di sicurezza: 8 atout in linea corrispondono al livello 2, 9 al livello 3, 10 al livello 4. Questa e' la base. In situazione competitiva, con punteggio pari o inferiore agli avversari, conviene dichiarare immediatamente il livello corrispondente alle atout in linea. Non temporeggiare: la pressione dichiarativa e' un'arma potentissima.</w:t>
      </w:r>
    </w:p>
    <w:p>
      <w:r>
        <w:t>Vediamo le sfumature. La Legge ha delle eccezioni importanti legate alla distribuzione. Le distribuzioni piatte, tipo 5-3-3-2 e soprattutto 4-3-3-3, penalizzano il totale delle prese. Con una 4-3-3-3 devi svalutare di una presa rispetto alla previsione della Legge. Perche'? Perche' mancano le corte per tagliare e le lunghe per affrancare: il motore della mano non gira.</w:t>
      </w:r>
    </w:p>
    <w:p>
      <w:r>
        <w:t>Al contrario, ci sono fattori che aumentano le prese totali. Il singolo nel colore avversario ti autorizza a dichiarare uno in piu': quella corta nel loro seme vale prese extra sia in attacco che in difesa. Il doppio fit, cioe' un fit simultaneo in due colori, ha lo stesso effetto amplificatore. In entrambi i casi: un gradino in piu'.</w:t>
      </w:r>
    </w:p>
    <w:p>
      <w:r>
        <w:t>Gli onori intermedi meritano attenzione. Donne e Fanti nel tuo colore di atout o in colori laterali della tua linea sono preziosi. Ma attenzione: le stesse figure nei colori avversari sono "figure soft", che fanno presa in difesa ma non in attacco, riducendo il totale delle prese. Non sopravvalutarle.</w:t>
      </w:r>
    </w:p>
    <w:p>
      <w:pPr>
        <w:pStyle w:val="Heading4"/>
      </w:pPr>
      <w:r>
        <w:t>Parte 2</w:t>
      </w:r>
    </w:p>
    <w:p>
      <w:r>
        <w:t>Passiamo alla distinzione cruciale: competitivo versus costruttivo. Questo e' il punto dove molti giocatori sbagliano e pagano caro.</w:t>
      </w:r>
    </w:p>
    <w:p>
      <w:r>
        <w:t>Quando applichi la Legge e dichiari direttamente nel colore di atout, il tuo messaggio e' competitivo. Stai dicendo: "ho tot carte di atout, dichiaro al livello corrispondente secondo la Legge". Non stai invitando a manche. Non stai mostrando punti. Stai combattendo per il parziale.</w:t>
      </w:r>
    </w:p>
    <w:p>
      <w:r>
        <w:t>Esempio classico. Il compagno apre 1 Fiori, avversario interviene 1 Picche. Con 6-5 di picche, Asso-Donna-6-5 di cuori, 9-7-6-4-3 di quadri, 5-4 di fiori: rispondi 3 Fiori. Nove atout, nove prese, Legge applicata. Ma con 6-5 di picche, Asso-Donna-5 di cuori, Asso-Fante-6-5 di quadri, 7-5-4-3 di fiori: dici 2 Picche, che e' una surlicita costruttiva, un invito a manche basato sulla forza onori. Stessa forma apparente, significato completamente diverso.</w:t>
      </w:r>
    </w:p>
    <w:p>
      <w:r>
        <w:t>La sequenza 1 Cuori - 1 Picche - 2 Cuori - 2 Picche - Passo - Passo - 3 Cuori da Nord e' pura Legge: 9 carte, 9 prese, competitivo. Ma dopo 1 Cuori - 1 Picche - 2 Picche, le dichiarazioni dell'apertore come 2 Senza Atout, 3 Fiori, 3 Quadri e il Contro sono tutte inviti a manche. Mentre 3 Cuori non e' un invito: e' ancora competitivo!</w:t>
      </w:r>
    </w:p>
    <w:p>
      <w:r>
        <w:t>La regola e' semplice: per invitare a manche, non nominare mai direttamente l'atout. Usa strumenti convenzionali. La dichiarazione diretta del colore di atout segue la Legge ed e' sempre competitiva. La dichiarazione convenzionale, in situazione di fit, segue i punti onori ed e' costruttiva o invitante.</w:t>
      </w:r>
    </w:p>
    <w:p>
      <w:r>
        <w:t>Un ultimo aspetto strategico: quando le prese totali sono 20 o piu', la Legge tende a sottostimare. Con mani "pure", doppi fit e grandi numeri, le prese effettive superano la somma delle atout. Al contrario, con figure soft e misfit parziali, il totale scende.</w:t>
      </w:r>
    </w:p>
    <w:p>
      <w:r>
        <w:t>La Legge delle Prese Totali e' il framework per tutte le tue decisioni competitive. Interiorizzala e le situazioni al tavolo diventeranno molto piu' chiare. Alla prossima, dove parleremo di come valutare le lunghe e le corte!</w:t>
      </w:r>
    </w:p>
    <w:p>
      <w:pPr>
        <w:pStyle w:val="Heading3"/>
      </w:pPr>
      <w:r>
        <w:t>ADULTO (36-55 anni)</w:t>
      </w:r>
    </w:p>
    <w:p>
      <w:pPr>
        <w:pStyle w:val="Heading4"/>
      </w:pPr>
      <w:r>
        <w:t>Parte 1</w:t>
      </w:r>
    </w:p>
    <w:p>
      <w:r>
        <w:t>Benvenuto alla lezione sulla Legge delle Prese Totali, uno dei pilastri della dichiarazione moderna. Questa regola, formulata originariamente da Jean-Rene Vernes e poi resa celebre da Larry Cohen, e' lo strumento fondamentale per orientarsi nelle situazioni competitive.</w:t>
      </w:r>
    </w:p>
    <w:p>
      <w:r>
        <w:t>Il principio e' il seguente: la somma delle prese che le due coppie farebbero, ciascuna impegnata nel proprio miglior contratto, e' uguale alla somma delle carte di atout complessivamente possedute. Se la nostra coppia ha 9 atout nel miglior fit e gli avversari ne hanno 8, le prese totali disponibili sono 17. In condizioni di punteggio equilibrato, ogni coppia fara' approssimativamente tante prese quante sono le proprie carte di atout.</w:t>
      </w:r>
    </w:p>
    <w:p>
      <w:r>
        <w:t>Il corollario operativo e' il concetto di livello di sicurezza: con 8 atout in linea il livello di sicurezza e' 2, con 9 e' 3, con 10 e' 4. In situazione competitiva, quando il punteggio e' pari o inferiore a quello avversario, la strategia ottimale e' dichiarare immediatamente al livello corrispondente alle atout in linea.</w:t>
      </w:r>
    </w:p>
    <w:p>
      <w:r>
        <w:t>I fattori correttivi della Legge sono cruciali per un'applicazione accurata. Le distribuzioni piatte, in particolare la 4-3-3-3, riducono le prese totali effettive rispetto alla previsione teorica. Con una 4-3-3-3 e' necessario svalutare di una presa. Prendiamo un esempio: il compagno apre 1 Fiori, avversario interviene con Contro, e noi abbiamo Re-9-6-3 di picche, Donna-8-2 di cuori, 8-7-4 di quadri, Re-9-2 di fiori. Nonostante le 8 atout probabili, la distribuzione 4-3-3-3 suggerisce solo 2 Fiori, non di piu'.</w:t>
      </w:r>
    </w:p>
    <w:p>
      <w:r>
        <w:t>In direzione opposta operano due fattori positivi. Il singolo nel colore avversario autorizza una presa supplementare: quella corta produce vantaggi sia in attacco sia in difesa. Il doppio fit, ovvero la presenza di un fit simultaneo in due colori, ha un effetto analogo. In entrambi i casi si puo' dichiarare un gradino in piu' rispetto alla previsione base.</w:t>
      </w:r>
    </w:p>
    <w:p>
      <w:r>
        <w:t>Gli onori intermedi, Donne e Fanti, vanno valutati con attenzione. Nel colore di atout o nei colori laterali propri sono positivi. Nei colori avversari diventano "figure soft": producono prese in difesa ma non in attacco, abbassando il totale delle prese effettive rispetto alla previsione della Legge.</w:t>
      </w:r>
    </w:p>
    <w:p>
      <w:pPr>
        <w:pStyle w:val="Heading4"/>
      </w:pPr>
      <w:r>
        <w:t>Parte 2</w:t>
      </w:r>
    </w:p>
    <w:p>
      <w:r>
        <w:t>La distinzione tra dichiarazione competitiva e dichiarazione invitante e' il punto applicativo piu' delicato della Legge, ed e' fonte di numerosi errori anche tra giocatori esperti.</w:t>
      </w:r>
    </w:p>
    <w:p>
      <w:r>
        <w:t>La regola e' netta: la dichiarazione diretta del colore di atout, in situazione di fit, e' competitiva e segue la Legge. La dichiarazione convenzionale, sempre in situazione di fit, e' costruttiva e segue i punti onori. Per invitare a manche non si nomina mai direttamente il colore di atout: si utilizzano strumenti convenzionali come il 2 Senza Atout, il cambio di colore, il Contro.</w:t>
      </w:r>
    </w:p>
    <w:p>
      <w:r>
        <w:t>Analizziamo due mani sulla stessa sequenza: il compagno apre 1 Cuori, avversario interviene 1 Picche. Con 6-5 di picche, Asso-Donna-6-5 di cuori, 9-7-6-4-3 di quadri, 5-4 di fiori: la risposta e' 3 Cuori. Nove atout, nove prese totali, dichiarazione competitiva pura. Con 6-5 di picche, Asso-Donna-5 di cuori, Asso-Fante-6-5 di quadri, 7-5-4-3 di fiori: la risposta e' 2 Picche, surlicita costruttiva che mostra forza e invita a manche.</w:t>
      </w:r>
    </w:p>
    <w:p>
      <w:r>
        <w:t>La sequenza 1 Cuori - 1 Picche - 2 Picche merita attenzione speciale nelle continuazioni dell'apertore. Dopo questa sequenza, 2 Senza Atout, 3 Fiori, 3 Quadri e il Contro sono tutti inviti a manche: dichiarazioni convenzionali che chiedono al compagno di valutare. Mentre 3 Cuori non e' un invito: e' una dichiarazione competitiva che mostra carte extra nel colore secondo la Legge.</w:t>
      </w:r>
    </w:p>
    <w:p>
      <w:r>
        <w:t>Un altro scenario importante: 1 Cuori - 1 Picche - 2 Cuori - 2 Picche - Passo - Passo - 3 Cuori da Nord. Questo e' puramente competitivo: Nord ha 9 carte di cuori in linea e dichiara le 9 prese corrispondenti. Non sta invitando, sta proteggendo il parziale.</w:t>
      </w:r>
    </w:p>
    <w:p>
      <w:r>
        <w:t>Per quanto riguarda le deviazioni sistematiche dalla Legge: quando le prese totali superano 20, il totale effettivo tende a essere superiore alla somma delle atout. Quando le mani sono "pure", prive di onori sprecati nei colori avversari, il rendimento e' superiore. Al contrario, la presenza di figure soft e distribuzioni simmetriche abbassa il rendimento.</w:t>
      </w:r>
    </w:p>
    <w:p>
      <w:r>
        <w:t>La padronanza della Legge delle Prese Totali trasforma il vostro approccio alle situazioni competitive, eliminando le incertezze e fornendo un criterio oggettivo per le decisioni dichiarative. Nella prossima lezione affronteremo la valutazione delle lunghe e delle corte. A presto.</w:t>
      </w:r>
    </w:p>
    <w:p>
      <w:pPr>
        <w:pStyle w:val="Heading3"/>
      </w:pPr>
      <w:r>
        <w:t>SENIOR (55+ anni)</w:t>
      </w:r>
    </w:p>
    <w:p>
      <w:pPr>
        <w:pStyle w:val="Heading4"/>
      </w:pPr>
      <w:r>
        <w:t>Parte 1</w:t>
      </w:r>
    </w:p>
    <w:p>
      <w:r>
        <w:t>Buongiorno e benvenuto a questa lezione dedicata alla Legge delle Prese Totali, un argomento che molti considerano il fondamento della dichiarazione competitiva moderna. Prendiamoci il tempo necessario per esaminarlo con cura.</w:t>
      </w:r>
    </w:p>
    <w:p>
      <w:r>
        <w:t>La Legge enuncia che la somma delle prese che le due coppie farebbero, ciascuna giocando nel proprio miglior contratto, e' uguale alla somma delle carte di atout complessivamente possedute dalle due coppie. Se la nostra linea possiede 9 carte di atout nel miglior fit e gli avversari ne possiedono 8 nel loro, le prese totali disponibili al tavolo sono 17.</w:t>
      </w:r>
    </w:p>
    <w:p>
      <w:r>
        <w:t>L'osservazione pratica fondamentale e' questa: quando le due coppie hanno piu' o meno lo stesso punteggio, ognuna fara' approssimativamente tante prese quante sono le carte di atout che possiede. Ne consegue che il livello di sicurezza, cioe' il livello fino al quale possiamo dichiarare con ragionevole tranquillita', corrisponde esattamente al numero delle nostre atout in linea. Otto atout significano livello 2, cioe' 8 prese. Nove atout significano livello 3. Dieci atout significano livello 4.</w:t>
      </w:r>
    </w:p>
    <w:p>
      <w:r>
        <w:t>La regola operativa e' questa: in situazione competitiva, quando il punteggio e' equilibrato o leggermente a nostro sfavore, conviene dichiarare immediatamente il livello corrispondente alle atout in linea. Non rimandare, non aspettare un secondo giro: la pressione dichiarativa tempestiva e' una delle armi piu' efficaci.</w:t>
      </w:r>
    </w:p>
    <w:p>
      <w:r>
        <w:t>Veniamo ora ai fattori correttivi, che sono essenziali per un'applicazione accurata della Legge. Le distribuzioni piatte rappresentano il principale fattore di riduzione. Una mano 5-3-3-2 e' gia' meno produttiva di quanto ci si aspetterebbe, e una 4-3-3-3 impone di svalutare di una presa intera. La ragione e' intuitiva: senza corte per tagliare e senza lunghe da affrancare, la mano non riesce a generare le prese supplementari che il fit di atout normalmente promette.</w:t>
      </w:r>
    </w:p>
    <w:p>
      <w:r>
        <w:t>Facciamo un esempio concreto. Il compagno apre 1 Fiori, l'avversario interviene con Contro. Abbiamo Re-9-6-3 di picche, Donna-8-2 di cuori, 8-7-4 di quadri, Re-9-2 di fiori. Ci sono certamente 8 atout in linea, ma la distribuzione 4-3-3-3 e' piattissima. La Legge indicherebbe livello 2, e la distribuzione conferma: solo 2 Fiori, non di piu'. Senza la consapevolezza di questo fattore correttivo, si rischierebbe di dichiarare troppo.</w:t>
      </w:r>
    </w:p>
    <w:p>
      <w:pPr>
        <w:pStyle w:val="Heading4"/>
      </w:pPr>
      <w:r>
        <w:t>Parte 2</w:t>
      </w:r>
    </w:p>
    <w:p>
      <w:r>
        <w:t>Esaminiamo ora i fattori che giocano in senso opposto, aumentando le prese totali oltre la previsione base. Il primo e' il singolo nel colore avversario: se avete una sola carta nel colore che gli avversari stanno dichiarando, quella corta e' ragione sufficiente per dichiarare un gradino in piu'. Il vantaggio e' duplice: in attacco potrete tagliare presto nel colore avversario, e in difesa gli onori avversari in quel colore perdono efficacia.</w:t>
      </w:r>
    </w:p>
    <w:p>
      <w:r>
        <w:t>Il secondo fattore positivo e' il doppio fit, cioe' la situazione in cui la coppia ha il fit in due colori contemporaneamente. Anche in questo caso, la Legge giustifica un gradino supplementare. I doppi fit generano prese extra perche' entrambi i colori possono contribuire sia come atout sia come fonte di lunghe.</w:t>
      </w:r>
    </w:p>
    <w:p>
      <w:r>
        <w:t>Un aspetto che merita particolare riflessione riguarda gli onori intermedi: Donne e Fanti. Queste figure hanno un comportamento asimmetrico. Nel colore di atout o nei colori laterali della vostra linea sono preziose: contribuiscono sia in attacco che in difesa. Ma nei colori degli avversari diventano quelle che chiamiamo "figure soft": producono prese quando difendete, ma non quando attaccate. Il risultato e' che il totale delle prese effettive scende al di sotto della previsione della Legge. Non sopravvalutatele.</w:t>
      </w:r>
    </w:p>
    <w:p>
      <w:r>
        <w:t>Arriviamo ora alla distinzione che e' forse la piu' importante in termini pratici: quella tra dichiarazione competitiva e dichiarazione invitante. Questa distinzione va memorizzata con chiarezza: la dichiarazione diretta del colore di atout in situazione di fit e' sempre competitiva e segue la Legge. Per invitare a manche bisogna utilizzare strumenti convenzionali: 2 Senza Atout, un cambio di colore, il Contro. Mai nominare direttamente l'atout con intenzioni costruttive.</w:t>
      </w:r>
    </w:p>
    <w:p>
      <w:r>
        <w:t>Esempio pratico: dopo la sequenza 1 Cuori - 1 Picche - 2 Picche, se l'apertore dice 2 Senza Atout, 3 Fiori, 3 Quadri o Contro, sta invitando a manche. Se dice 3 Cuori, sta applicando la Legge con carte extra: e' competitivo, non un invito.</w:t>
      </w:r>
    </w:p>
    <w:p>
      <w:r>
        <w:t>Questo principio si applica sistematicamente: la dichiarazione diretta nel colore di atout segue la Legge ed e' competitiva. La dichiarazione convenzionale esprime forza in punti onori ed e' costruttiva. Tenere ben separate queste due logiche e' fondamentale per una dichiarazione coerente e vincente.</w:t>
      </w:r>
    </w:p>
    <w:p>
      <w:r>
        <w:t>Spero che questa lezione vi abbia dato strumenti chiari per affrontare con maggiore sicurezza le situazioni competitive. Alla prossima lezione approfondiremo la valutazione delle lunghe e delle corte. A presto.</w:t>
      </w:r>
    </w:p>
    <w:p>
      <w:pPr>
        <w:pStyle w:val="Heading2"/>
      </w:pPr>
      <w:r>
        <w:t>Lezione 201: Valutazioni - Le Lunghe e le Corte</w:t>
      </w:r>
    </w:p>
    <w:p>
      <w:pPr>
        <w:pStyle w:val="Heading3"/>
      </w:pPr>
      <w:r>
        <w:t>JUNIOR (8-17 anni)</w:t>
      </w:r>
    </w:p>
    <w:p>
      <w:pPr>
        <w:pStyle w:val="Heading4"/>
      </w:pPr>
      <w:r>
        <w:t>Parte 1</w:t>
      </w:r>
    </w:p>
    <w:p>
      <w:r>
        <w:t>Ciao! Oggi affrontiamo un tema che cambia completamente il modo in cui guardi le tue carte: la differenza tra le lunghe e le corte, e come valutarle nella dichiarazione. Preparati, perche' questa lezione sfata un mito che quasi tutti i principianti hanno in testa.</w:t>
      </w:r>
    </w:p>
    <w:p>
      <w:r>
        <w:t>Partiamo dal mito: "Ho un singolo, fantastico! Faro' delle prese extra!" Sbagliato. O meglio, non e' il singolo che fa la presa. E' la carta di atout che taglia a fare la presa. Il singolo, di per se', non produce niente: e' solo una carta che sparisce al primo giro. La presa la fa l'atout che usi per tagliare quando il colore viene rigiocato. Questa distinzione sembra sottile, ma e' importantissima.</w:t>
      </w:r>
    </w:p>
    <w:p>
      <w:r>
        <w:t>E c'e' un altro punto fondamentale: chi ha il singolo non e' nella posizione migliore per giudicarne il valore. Perche'? Perche' il valore del singolo dipende da cosa ha il compagno in quel colore. Se il compagno ha l'Asso, il singolo e' oro: puoi tagliare dalla seconda volta in poi e l'Asso incassa la sua presa. Se il compagno ha Re-Donna, il singolo e' un disastro: quei due onori non faranno mai presa perche' davanti a loro c'e' il vuoto. L'unico onore che funziona davvero di fronte a un singolo del partner e' l'Asso.</w:t>
      </w:r>
    </w:p>
    <w:p>
      <w:r>
        <w:t>Ecco la regola: i singoli si raccontano al compagno e il compagno valuta e decide. Tu mostri la tua distribuzione nella dichiarazione, e il partner, conoscendo le sue carte in quel colore, decidera' se il singolo e' utile o dannoso.</w:t>
      </w:r>
    </w:p>
    <w:p>
      <w:r>
        <w:t>Facciamo un esempio. L'apertore ha una mano forte con la sequenza 1 Quadri - 1 Cuori - 1 Picche - 2 Picche. Poi dice 3 Fiori. Quel 3 Fiori mostra il singolo cuori! Come? Perche' ha detto tre colori: quadri, picche e fiori. Il quarto, cuori, e' automaticamente corto. Il rispondente ora sa dove sta la corta e rivaluta la sua mano di conseguenza. Se ha l'Asso di cuori e tanti punti nelle picche, la mano vola. Se ha Re-Donna di cuori, quei punti sono sprecati.</w:t>
      </w:r>
    </w:p>
    <w:p>
      <w:pPr>
        <w:pStyle w:val="Heading4"/>
      </w:pPr>
      <w:r>
        <w:t>Parte 2</w:t>
      </w:r>
    </w:p>
    <w:p>
      <w:r>
        <w:t>Adesso parliamo dell'altro grande protagonista di questa lezione: i colori lunghi. E qui la regola e' tanto semplice quanto rivoluzionaria: con 7 o piu' carte in un colore, quel colore deve essere atout. Quasi sempre, senza eccezioni.</w:t>
      </w:r>
    </w:p>
    <w:p>
      <w:r>
        <w:t>Pensa a un colore di 7 carte come a un fiume lungo: ha una forza sua, una corrente che va in una direzione. Se lo fai atout, tutte quelle carte lavorano per te, una dopo l'altra. Se scegli un altro colore come atout, quel fiume diventa irraggiungibile: le carte della settima sono la' ma non riesci ad arrivarci perche' non hai abbastanza rientri.</w:t>
      </w:r>
    </w:p>
    <w:p>
      <w:r>
        <w:t>Le mani 7-4 e a volte le 7-5 sono mani monocolori. Anche se hai un bel secondo colore di 4 carte, la settima comanda. E con un'ottava? Con 8 carte in un colore, ignora completamente i punti onori. Una mano con 8 carte di picche e 2 punti puo' fare piu' prese di una mano con 5 carte e 15 punti. Prendi il toro per le corna e dichiara il tuo colore al livello che ti sembra giusto in base alle prese, non ai punti.</w:t>
      </w:r>
    </w:p>
    <w:p>
      <w:r>
        <w:t>Un esempio spettacolare: hai 7-6-3 di picche, Fante-10-7-6-5-4-2 di cuori, niente quadri e 8-6-4 di fiori. Solo 1 punto! Ma il compagno apre 2 Senza Atout, cioe' 20-21 punti bilanciati. Cosa dici? 4 Cuori! Con quella settima nobile e il compagno che ha valori ovunque, la manche ha ottime possibilita'. Non ti far frenare dal punteggio ridicolo.</w:t>
      </w:r>
    </w:p>
    <w:p>
      <w:r>
        <w:t>Altro errore grave: nascondere le lunghe dietro il Contro Sputnik. Se il compagno apre 1 Fiori, l'avversario dice 1 Picche e tu hai Re-9-7-6-5-4-3-2 di picche, Asso-5-2 di cuori, 4 di quadri e 2 di fiori, non dire Contro Sputnik! Devi dire le tue picche, direttamente. Il Contro nasconde il colore lungo e porta la coppia su binari sbagliati. La lunga e' la tua forza: mostrala subito.</w:t>
      </w:r>
    </w:p>
    <w:p>
      <w:r>
        <w:t>Un ultimo consiglio: l'unica quarta a lato che non devi mai nascondere e' Cuori, perche' la manche a cuori e' a livello 4, un'alternativa preziosa. Con una sesta di picche e una quarta di cuori, di solito ripeti le picche. Ma se la quarta e' cuori, mostrala: potreste trovare li' il vostro contratto migliore.</w:t>
      </w:r>
    </w:p>
    <w:p>
      <w:r>
        <w:t>Ricorda: le lunghe sono potenza pura, le corte si raccontano e basta. Alla prossima lezione!</w:t>
      </w:r>
    </w:p>
    <w:p>
      <w:pPr>
        <w:pStyle w:val="Heading3"/>
      </w:pPr>
      <w:r>
        <w:t>GIOVANE (18-35 anni)</w:t>
      </w:r>
    </w:p>
    <w:p>
      <w:pPr>
        <w:pStyle w:val="Heading4"/>
      </w:pPr>
      <w:r>
        <w:t>Parte 1</w:t>
      </w:r>
    </w:p>
    <w:p>
      <w:r>
        <w:t>Ehi, benvenuto! Oggi smontiamo uno dei luoghi comuni piu' radicati nel bridge: il mito del singolo che "fa prese". Spoiler: non e' il singolo a fare prese, e' l'atout che taglia. E questa distinzione, che sembra filosofica, ha conseguenze enormi sulla tua dichiarazione.</w:t>
      </w:r>
    </w:p>
    <w:p>
      <w:r>
        <w:t>Il punto e' questo: un singolo e' solo una carta che esce di scena al primo giro. Le prese extra nascono dall'atout che taglia nei giri successivi. Ma il valore reale di quel taglio dipende interamente da cosa ha il compagno nel colore del tuo singolo. Se ha l'Asso, perfetto: incassa l'Asso e poi tagli. Se ha Re-Donna, disastro: quei due onori non faranno mai presa perche' non hanno il supporto di lunghezza necessario. L'Asso e' l'unico onore veramente utile di fronte a un singolo del partner.</w:t>
      </w:r>
    </w:p>
    <w:p>
      <w:r>
        <w:t>La conseguenza operativa e' una regola d'oro: chi ha il singolo non lo valuta, lo racconta. Il compagno, che vede le sue carte in quel colore, valutera' e decidera'. La dichiarazione serve esattamente a questo scambio di informazioni.</w:t>
      </w:r>
    </w:p>
    <w:p>
      <w:r>
        <w:t>Come si racconta un singolo? Attraverso la descrizione distributiva. Quando l'apertore dichiara un terzo colore a livello 3, sia stimolato dalla forzante sia di sua iniziativa, e' automaticamente corto nel quarto colore. Esempio: 1 Quadri - 1 Cuori - 1 Picche - 2 Picche - 3 Fiori. Ovest ha dichiarato quadri, picche e fiori: la corta e' a cuori. Est ora rivaluta: Asso di cuori nel colore del singolo? Ottimo, la mano vola. Re-Donna di cuori? Punti bruciati, meglio frenare.</w:t>
      </w:r>
    </w:p>
    <w:p>
      <w:r>
        <w:t>Questo ci porta al concetto di Rever e singoli. Quando l'apertore ha una mano di Rever, il singolo del rispondente puo' essere una benedizione o una maledizione. Se il colore del rispondente corrisponde al singolo dell'apertore, il Rever e' giustificato solo se il punteggio e' supermassimo. Altrimenti, quei valori nel colore del singolo sono carta straccia.</w:t>
      </w:r>
    </w:p>
    <w:p>
      <w:r>
        <w:t>Esempio pratico: dopo 1 Quadri - 1 Cuori - 1 Picche - 3 Senza Atout, con 6 di picche, Re-Fante-10-8-6-5-2 di cuori, 4-3-2 di quadri, Asso-6 di fiori. Cosa dici? 4 Cuori. Il 3 Senza Atout promette mano bilanciata forte, ma con 7 cuori brutte il contratto giusto e' la manche nel nobile, non il Senza Atout rischioso.</w:t>
      </w:r>
    </w:p>
    <w:p>
      <w:pPr>
        <w:pStyle w:val="Heading4"/>
      </w:pPr>
      <w:r>
        <w:t>Parte 2</w:t>
      </w:r>
    </w:p>
    <w:p>
      <w:r>
        <w:t>Passiamo alla forza dei colori lunghi, che e' il vero game changer di questa lezione. La regola e' categorica: con 7 o piu' carte in un colore, quel colore deve essere atout. Le mani con una settima o un'ottava sono monocolori, punto.</w:t>
      </w:r>
    </w:p>
    <w:p>
      <w:r>
        <w:t>Perche' e' cosi' rigido? Perche' la settima, una volta affrancata, produce prese su prese, ma solo se e' il colore di atout. Se scegli un altro atout, la settima diventa un colore laterale che probabilmente non riuscirai mai ad affrancare completamente: non hai i rientri, non hai i tempi, e quelle carte si sprecano. E' come avere un motore da Formula 1 montato su un carretto: potenza inutilizzata.</w:t>
      </w:r>
    </w:p>
    <w:p>
      <w:r>
        <w:t>Le mani 7-4 sono monocolori. Anche le 7-5 lo sono spesso. Non farti sedurre dalla quarta o dalla quinta laterale: la settima comanda. E con 8 carte? Ignora i punti e dichiara in base alle prese. Una mano con Re-9-7-6-5-4-3-2 di picche e un Asso laterale fa piu' prese di una bilanciata con 14 punti. Prendi il toro per le corna.</w:t>
      </w:r>
    </w:p>
    <w:p>
      <w:r>
        <w:t>Esempio brutale: 7-6-3 di picche, Fante-10-7-6-5-4-2 di cuori, niente quadri, 8-6-4 di fiori. Un punto. Il compagno apre 2 Senza Atout. Risposta: 4 Cuori. Senza esitazione. La settima nobile con il compagno che ha 20-21 punti produce manche nella stragrande maggioranza dei casi.</w:t>
      </w:r>
    </w:p>
    <w:p>
      <w:r>
        <w:t>Altro errore fatale: nascondere le lunghe dietro il Contro Sputnik. Se hai una lunga importante, dilla subito. Il Contro Sputnik e' uno strumento per mani senza un colore dominante: se hai un monocolore, non mascherarlo dietro una convenzione che porta altrove. Esempio: compagno apre 1 Fiori, avversario interviene 1 Cuori, e tu hai Asso-Donna-Fante-9-6-4 di picche, 4 di cuori, Re-7-6-5 di quadri, Asso-2 di fiori. Dici 1 Picche, non Contro. Con quella sesta capeggiata, il colore si dichiara.</w:t>
      </w:r>
    </w:p>
    <w:p>
      <w:r>
        <w:t>Infine, l'eccezione alla regola "con 6-4 ripeti la sesta": l'unica quarta laterale che non devi mai nascondere e' Cuori, perche' la manche a cuori e' a livello 4, un'alternativa concreta. Con Asso-Donna-Fante-9-6-4 di picche, 4 di cuori, Re-7-6-5 di quadri, Asso-2 di fiori: ripeti 2 Picche dopo 1 Picche - 1 Senza Atout. Ma se la quarta fosse cuori invece di quadri, mostrala.</w:t>
      </w:r>
    </w:p>
    <w:p>
      <w:r>
        <w:t>Le lunghe sono la vera moneta del bridge. Impara a riconoscerle e a rispettarle. Alla prossima!</w:t>
      </w:r>
    </w:p>
    <w:p>
      <w:pPr>
        <w:pStyle w:val="Heading3"/>
      </w:pPr>
      <w:r>
        <w:t>ADULTO (36-55 anni)</w:t>
      </w:r>
    </w:p>
    <w:p>
      <w:pPr>
        <w:pStyle w:val="Heading4"/>
      </w:pPr>
      <w:r>
        <w:t>Parte 1</w:t>
      </w:r>
    </w:p>
    <w:p>
      <w:r>
        <w:t>Benvenuto alla lezione sulla valutazione delle lunghe e delle corte, un argomento che costringe a rivedere alcune convinzioni radicate e che ha implicazioni concrete su molte sequenze dichiarative.</w:t>
      </w:r>
    </w:p>
    <w:p>
      <w:r>
        <w:t>Partiamo dalla demistificazione del singolo. La regola e' chiara: i singoli di per se' non fanno prese. E' la carta di atout impiegata per tagliare che produce la presa. Il singolo e' semplicemente la condizione che permette il taglio, ma il suo valore reale dipende interamente da cosa possiede il compagno nel colore corrispondente. Di fronte a un singolo del partner, l'unico onore genuinamente interessante e' l'Asso: tutti gli altri onori, Re e Donna in primis, perdono gran parte del loro valore perche' non hanno la lunghezza necessaria per essere sfruttati.</w:t>
      </w:r>
    </w:p>
    <w:p>
      <w:r>
        <w:t>La conseguenza operativa e' un principio fondamentale: chi possiede il singolo non ha gli elementi per valutarne l'efficacia. E' il compagno che li ha. Pertanto i singoli si raccontano attraverso la dichiarazione e il partner valuta e decide. Questo spostamento del giudizio e' cruciale.</w:t>
      </w:r>
    </w:p>
    <w:p>
      <w:r>
        <w:t>Come si trasmette l'informazione distributiva? Esiste una regola convenzionale precisa: quando l'apertore dichiara un terzo colore a livello 3, sia perche' stimolato dalla forzante sia di sua iniziativa, e' automaticamente corto nel quarto colore. Nella sequenza 1 Quadri - 1 Cuori - 1 Picche - 2 Picche - 3 Fiori, Ovest ha dichiarato quadri, picche e fiori, rivelando la corta a cuori. Est rivaluta i propri onori in cuori: l'Asso conserva il suo valore, Re e Donna perdono gran parte del loro.</w:t>
      </w:r>
    </w:p>
    <w:p>
      <w:r>
        <w:t>Questo meccanismo ha implicazioni importanti per le mani di Rever. Quando l'apertore ha una mano di Rovescio e il colore del rispondente corrisponde al suo singolo, il Rever e' giustificato solo se la forza in punti e' supermassima, tale da compensare la svalutazione dei valori del rispondente in quel colore. Con punti nella media, la svalutazione degli onori del partner nel colore corto rende il Rever ingiustificato.</w:t>
      </w:r>
    </w:p>
    <w:p>
      <w:r>
        <w:t>Un esempio: dopo 1 Quadri - 1 Cuori - 1 Picche - 3 Senza Atout, con la mano 6 di picche, Re-Fante-10-8-6-5-2 di cuori, 4-3-2 di quadri, Asso-6 di fiori, la risposta corretta e' 4 Cuori. Il 3 Senza Atout del compagno promette mano forte bilanciata, ma con 7 cuori e colore non solidissimo, il contratto a colore e' molto piu' sicuro del Senza Atout.</w:t>
      </w:r>
    </w:p>
    <w:p>
      <w:pPr>
        <w:pStyle w:val="Heading4"/>
      </w:pPr>
      <w:r>
        <w:t>Parte 2</w:t>
      </w:r>
    </w:p>
    <w:p>
      <w:r>
        <w:t>Passiamo ai colori lunghi, dove la regola e' tassativa: con 7 o piu' carte in un colore, quel colore deve essere atout. Non e' una linea guida generica, e' un imperativo che ammette pochissime eccezioni.</w:t>
      </w:r>
    </w:p>
    <w:p>
      <w:r>
        <w:t>Le mani con una settima sono mani monocolori. Questo vale anche per le 7-4 e spesso per le 7-5. Il secondo colore, per quanto interessante, non deve distogliere dalla priorita' assoluta della settima. La ragione e' tecnica: se la settima non e' atout, diventa un colore laterale che richiederebbe numerosi rientri per essere affrancato e incassato, rientri che nella maggior parte dei casi non esistono. Si sprecano carte potenzialmente vincenti.</w:t>
      </w:r>
    </w:p>
    <w:p>
      <w:r>
        <w:t>Con un'ottava il discorso diventa ancora piu' radicale: i punti onori diventano quasi irrilevanti. Il giocatore deve dichiarare "a spanne", cioe' in base al numero di prese ragionevolmente stimabili, ignorando il computo tradizionale dei punti. Un esempio classico: Re-9-7-6-5-4-3-2 di picche, Asso-5-2 di cuori, 4 di quadri, 2 di fiori. Su apertura del compagno 1 Fiori - 1 Picche - 2 Fiori, la risposta e' 4 Picche. Otto prese praticamente certe nel proprio colore.</w:t>
      </w:r>
    </w:p>
    <w:p>
      <w:r>
        <w:t>Altro esempio significativo: 7-6-3 di picche, Fante-10-7-6-5-4-2 di cuori, vuoto a quadri, 8-6-4 di fiori. Un punto contato. Il compagno apre 2 Senza Atout mostrando 20-21 bilanciati. La risposta corretta e' 4 Cuori. La settima nobile, con il sostegno della mano forte del compagno, produce manche nella grande maggioranza dei casi.</w:t>
      </w:r>
    </w:p>
    <w:p>
      <w:r>
        <w:t>Un errore frequente e grave consiste nel nascondere le lunghe dietro il Contro Sputnik. Il Contro Sputnik e' concepito per mani che non hanno un colore lungo dominante da dichiarare. Se possedete una settima o un'ottava, dichiararla direttamente e' obbligatorio: il Contro porterebbe la dichiarazione su binari completamente sbagliati, allontanando la coppia dal contratto naturale.</w:t>
      </w:r>
    </w:p>
    <w:p>
      <w:r>
        <w:t>Sul rapporto tra sesta e quarta laterale: la regola generale e' ripetere la sesta maggiore piuttosto che mostrare la quarta. L'unica eccezione e' quando la quarta laterale e' Cuori: la manche a cuori e' a livello 4, quindi e' un'alternativa concreta che merita di essere esplorata. Con qualsiasi altra quarta, la sesta ha la priorita'.</w:t>
      </w:r>
    </w:p>
    <w:p>
      <w:r>
        <w:t>Questa lezione ci insegna che la dichiarazione non e' solo una questione di punti: e' una questione di forma distributiva. Le lunghe producono prese; le corte si raccontano e il partner giudica. Nella prossima lezione esploreremo le Texas su apertura 1 e 2 Senza Atout.</w:t>
      </w:r>
    </w:p>
    <w:p>
      <w:pPr>
        <w:pStyle w:val="Heading3"/>
      </w:pPr>
      <w:r>
        <w:t>SENIOR (55+ anni)</w:t>
      </w:r>
    </w:p>
    <w:p>
      <w:pPr>
        <w:pStyle w:val="Heading4"/>
      </w:pPr>
      <w:r>
        <w:t>Parte 1</w:t>
      </w:r>
    </w:p>
    <w:p>
      <w:r>
        <w:t>Buongiorno e benvenuto. La lezione di oggi affronta un tema che tocca le fondamenta della valutazione della mano: il ruolo delle carte lunghe e delle carte corte nella dichiarazione. Si tratta di concetti che, una volta interiorizzati, modificano in modo significativo la qualita' delle nostre scelte al tavolo.</w:t>
      </w:r>
    </w:p>
    <w:p>
      <w:r>
        <w:t>Cominciamo dalle corte, e in particolare dal singolo. Esiste una convinzione molto diffusa secondo cui il singolo "vale" prese extra. Ebbene, la verita' e' piu' sfumata: il singolo di per se' non fa prese. E' la carta di atout che viene impiegata per tagliare nel colore del singolo a produrre la presa. Il singolo crea le condizioni per il taglio, ma il suo valore effettivo dipende interamente dalle carte che il compagno possiede in quel colore.</w:t>
      </w:r>
    </w:p>
    <w:p>
      <w:r>
        <w:t>Di fronte a un singolo del partner, l'Asso e' l'unico onore il cui valore rimane intatto: incassa la sua presa nel primo giro, poi il partner taglia. Il Re e la Donna, invece, perdono gran parte della loro utilita': non hanno la lunghezza necessaria per svilupparsi e la corta di fronte impedisce al colore di funzionare normalmente. Questo punto e' fondamentale.</w:t>
      </w:r>
    </w:p>
    <w:p>
      <w:r>
        <w:t>Ne consegue un principio operativo che merita di essere memorizzato: chi possiede il singolo non e' nella posizione migliore per valutarne l'efficacia. E' il compagno che detiene le carte nel colore della corta a poter giudicare. Per questo i singoli si raccontano nella dichiarazione e il partner valuta e decide. La dichiarazione e' il veicolo di questo scambio informativo.</w:t>
      </w:r>
    </w:p>
    <w:p>
      <w:r>
        <w:t>Il meccanismo convenzionale per comunicare la distribuzione e' ben definito: quando l'apertore dichiara un terzo colore a livello 3, sia perche' stimolato dalla forzante sia di propria iniziativa, e' automaticamente corto nel quarto colore rimasto. Consideriamo la sequenza 1 Quadri - 1 Cuori - 1 Picche - 2 Picche - 3 Fiori. L'apertore ha dichiarato quadri, picche e adesso fiori: la corta e' a cuori. Il rispondente ora sa: se ha l'Asso di cuori, puo' rivalutare positivamente la mano. Se ha Re e Donna di cuori senza Asso, deve svalutare quei punti che si trovano nel colore della corta del compagno.</w:t>
      </w:r>
    </w:p>
    <w:p>
      <w:r>
        <w:t>Questo meccanismo si applica anche alle mani di Rever. Quando il colore del rispondente coincide con il singolo dell'apertore, il Rever e' giustificato solo se il punteggio dell'apertore e' supermassimo. Con valori nella media, la svalutazione dei punti del partner nel colore corto rende il Rever ingiustificato e potenzialmente pericoloso.</w:t>
      </w:r>
    </w:p>
    <w:p>
      <w:pPr>
        <w:pStyle w:val="Heading4"/>
      </w:pPr>
      <w:r>
        <w:t>Parte 2</w:t>
      </w:r>
    </w:p>
    <w:p>
      <w:r>
        <w:t>Passiamo ora all'altro grande tema della lezione: i colori lunghi. Qui la regola e' netta e ammette pochissime eccezioni: con 7 o piu' carte in un colore, quel colore deve essere atout.</w:t>
      </w:r>
    </w:p>
    <w:p>
      <w:r>
        <w:t>La ragione e' insieme intuitiva e tecnica. Un colore di 7 carte, una volta affrancato, produce una serie di prese vincenti. Ma per sfruttarle, quel colore deve essere atout: solo cosi' le carte lunghe vengono giocate naturalmente durante il corso della partita. Se un altro colore viene scelto come atout, la settima diventa un colore laterale che necessita di numerosi rientri per essere affrancato e incassato, rientri che nella pratica raramente esistono. E' come possedere un tesoro in una stanza di cui non si ha la chiave.</w:t>
      </w:r>
    </w:p>
    <w:p>
      <w:r>
        <w:t>Le mani con distribuzione 7-4 sono monocolori. Anche molte 7-5 lo sono. Il secondo colore, per quanto possa sembrare attraente, non deve deviare dalla priorita' della settima. E con un'ottava il principio diventa ancora piu' categorico: ignorare completamente il computo dei punti e dichiarare in base alle prese stimate. Otto carte in un colore producono da sole un numero di prese che trascende qualsiasi valutazione basata sui soli punti onori.</w:t>
      </w:r>
    </w:p>
    <w:p>
      <w:r>
        <w:t>Un esempio che illustra bene questo principio: 7-6-3 di picche, Fante-10-7-6-5-4-2 di cuori, vuoto a quadri, 8-6-4 di fiori. La mano conta un punto. Il compagno apre 2 Senza Atout, promettendo 20-21 punti bilanciati. La risposta corretta e' 4 Cuori, senza alcuna esitazione. La settima nobile, per quanto umile in termini di onori, con il sostegno della mano forte del compagno, offre eccellenti prospettive di manche.</w:t>
      </w:r>
    </w:p>
    <w:p>
      <w:r>
        <w:t>Un altro esempio: 4 di picche, 2 di cuori, Asso-Donna-Fante-10-8-7-5 di quadri, Asso-Donna-4-2 di fiori. Dopo 1 Quadri - 1 Picche - Passo - 4 Picche, la risposta e' 5 Quadri, non 5 Fiori. Il monocolore comanda: le quadri sono sette, le fiori sono solo quattro.</w:t>
      </w:r>
    </w:p>
    <w:p>
      <w:r>
        <w:t>Un errore molto frequente che va assolutamente evitato: nascondere una lunga dietro il Contro Sputnik. Il Contro Sputnik e' uno strumento pensato per mani senza un colore dominante. Se avete una settima o un'ottava, dovete dichiararla direttamente. Il Contro porterebbe la coppia in una direzione sbagliata, lontana dal contratto naturale.</w:t>
      </w:r>
    </w:p>
    <w:p>
      <w:r>
        <w:t>Infine, una precisazione sulla gestione delle mani con sesta e quarta laterale: in generale, si ripete la sesta maggiore piuttosto che mostrare la quarta. L'unica eccezione riguarda la quarta di Cuori: la manche a cuori si gioca a livello 4, e questa alternativa concreta merita sempre di essere mostrata.</w:t>
      </w:r>
    </w:p>
    <w:p>
      <w:r>
        <w:t>Spero che questa lezione vi abbia offerto una prospettiva nuova sulla valutazione della mano. Non si tratta solo di contare punti: si tratta di comprendere la forma della mano e di comunicarla al compagno. Ci ritroviamo nella prossima lezione. A presto.</w:t>
      </w:r>
    </w:p>
    <w:p>
      <w:pPr>
        <w:pStyle w:val="Heading2"/>
      </w:pPr>
      <w:r>
        <w:t>Lezione 202: Le Texas su Apertura 1NT e 2NT</w:t>
      </w:r>
    </w:p>
    <w:p>
      <w:pPr>
        <w:pStyle w:val="Heading3"/>
      </w:pPr>
      <w:r>
        <w:t>JUNIOR (8-17 anni)</w:t>
      </w:r>
    </w:p>
    <w:p>
      <w:pPr>
        <w:pStyle w:val="Heading4"/>
      </w:pPr>
      <w:r>
        <w:t>Parte 1</w:t>
      </w:r>
    </w:p>
    <w:p>
      <w:r>
        <w:t>Ciao! Oggi entriamo nel mondo delle Texas, che nel bridge si chiamano anche Transfer. Sono delle convenzioni geniali che rendono la tua dichiarazione molto piu' potente. Ti spiego tutto passo passo.</w:t>
      </w:r>
    </w:p>
    <w:p>
      <w:r>
        <w:t>L'idea base e' semplice ma brillante: per mostrare un colore, dichiari quello di rango immediatamente inferiore. Vuoi mostrare le Cuori? Dici 2 Quadri. Vuoi mostrare le Picche? Dici 2 Cuori. E' come un codice segreto tra te e il compagno. Perche' fare cosi'? Due motivi. Primo: il gioco viene orientato dalla mano forte, cioe' quella che ha aperto 1 Senza Atout, che resta nascosta. Le sue carte restano coperte e gli avversari hanno meno informazioni. Secondo: il Transfer ti permette di fare una seconda dichiarazione, dandoti piu' spazio per descrivere la tua mano.</w:t>
      </w:r>
    </w:p>
    <w:p>
      <w:r>
        <w:t>Ecco le Jacoby Transfer su apertura 1 Senza Atout. Se rispondi 2 Quadri, stai dicendo "ho almeno 5 carte di Cuori". L'apertore deve dire 2 Cuori. Se rispondi 2 Cuori, stai dicendo "ho almeno 5 carte di Picche". L'apertore deve dire 2 Picche. L'apertore obbedisce al Transfer praticamente sempre: deve rispettarlo con tutte le mani con cui, se avessi detto il colore direttamente, sarebbe passato. E, cosa importante, obbedisce specialmente quando non gli piace il tuo colore! Non e' un invito, e' un ordine.</w:t>
      </w:r>
    </w:p>
    <w:p>
      <w:r>
        <w:t>Ma c'e' un'eccezione bellissima: la super accettazione. Se l'apertore ha il fit quarto nel tuo colore e la mano massima, puo' saltare direttamente a 3 nel tuo colore. Per esempio, su 1 Senza Atout - 2 Quadri, se l'apertore ha 4 cuori e mano massima, dice 3 Cuori invece di 2. Questo segnala 9 atout e mano forte.</w:t>
      </w:r>
    </w:p>
    <w:p>
      <w:r>
        <w:t>Dopo che il Transfer e' stato accettato, hai tante opzioni. Con una mano debole, passi: fine della dichiarazione, giocate il parziale nel colore. Con un monocolore invitante puoi dire 3 nel tuo colore. Con un monocolore da manche, salti a 4. Con una mano bilanciata invitante dici 2 Senza Atout. Con una bilanciata da manche, 3 Senza Atout. E attenzione: 4 Senza Atout dopo il Transfer e' quantitativo, cioe' un invito a Slam, non una richiesta di assi! Questo e' un punto che tanti sbagliano.</w:t>
      </w:r>
    </w:p>
    <w:p>
      <w:pPr>
        <w:pStyle w:val="Heading4"/>
      </w:pPr>
      <w:r>
        <w:t>Parte 2</w:t>
      </w:r>
    </w:p>
    <w:p>
      <w:r>
        <w:t>Adesso complichiamo un po' le cose, ma niente paura: e' tutto logico.</w:t>
      </w:r>
    </w:p>
    <w:p>
      <w:r>
        <w:t>Dopo il Transfer, puoi anche cambiare colore: dichiarare un colore nuovo. Questo mostra una mano sbilanciata con circa 7-8 punti, un invito leggero. Dice al compagno "il Senza Atout non mi piace, ho una distribuzione strana". L'apertore dopo un cambio di colore post-Transfer non concludera' mai a 3 Senza Atout, perche' il messaggio del rispondente e' chiaro: "l'ultimo contratto che vorrei e' 3 Senza Atout".</w:t>
      </w:r>
    </w:p>
    <w:p>
      <w:r>
        <w:t>Passiamo ora alla Stayman a 6 gradini su 1 Senza Atout, che e' piu' dettagliata della Stayman classica. Quando rispondi 2 Fiori, l'apertore puo' dire: 2 Quadri se non ha nessuna quarta maggiore, 2 Cuori se ha 4 cuori ma non 4 picche, 2 Picche se ha 4 picche ma non 4 cuori. Fin qui e' la Stayman normale. Ma ecco i gradini extra: 2 Senza Atout se ha entrambe le quarte nobili e mano minima, 3 Fiori se ha 4 cuori piu' 4 picche piu' 3 fiori e mano massima, 3 Quadri se ha 4 cuori piu' 4 picche piu' 3 quadri e mano massima. Questi gradini in piu' ti danno informazioni preziose sulla distribuzione esatta.</w:t>
      </w:r>
    </w:p>
    <w:p>
      <w:r>
        <w:t>E i colori minori? Anche loro hanno il Transfer! Su 1 Senza Atout, 2 Picche mostra almeno 6 carte di Fiori e 2 Senza Atout mostra almeno 6 carte di Quadri. Per accettare il Transfer minore, l'apertore usa un gradino intermedio come super accettazione quando ha un onore maggiore nel colore del rispondente, cioe' Asso, Re o Donna. Senza quell'onore, rispetta semplicemente il Transfer al gradino normale.</w:t>
      </w:r>
    </w:p>
    <w:p>
      <w:r>
        <w:t>Infine, i Transfer funzionano anche dopo apertura 2 Senza Atout! Le regole sono: 2 Senza Atout - 3 Fiori e' Stayman, 2 Senza Atout - 3 Quadri mostra 5 o piu' cuori, 2 Senza Atout - 3 Cuori mostra 5 o piu' picche, 2 Senza Atout - 3 Picche mostra una mano almeno da manche orientata sui minori.</w:t>
      </w:r>
    </w:p>
    <w:p>
      <w:r>
        <w:t>I Transfer sono uno strumento potentissimo. Esercitati a usarli e vedrai che le tue dichiarazioni diventeranno molto piu' precise. Alla prossima!</w:t>
      </w:r>
    </w:p>
    <w:p>
      <w:pPr>
        <w:pStyle w:val="Heading3"/>
      </w:pPr>
      <w:r>
        <w:t>GIOVANE (18-35 anni)</w:t>
      </w:r>
    </w:p>
    <w:p>
      <w:pPr>
        <w:pStyle w:val="Heading4"/>
      </w:pPr>
      <w:r>
        <w:t>Parte 1</w:t>
      </w:r>
    </w:p>
    <w:p>
      <w:r>
        <w:t>Ehi, benvenuto! Oggi parliamo delle Texas, cioe' i Transfer, su apertura 1 e 2 Senza Atout. Sono il pane quotidiano della dichiarazione moderna e padroneggiare le loro sfumature fa una differenza enorme.</w:t>
      </w:r>
    </w:p>
    <w:p>
      <w:r>
        <w:t>Il principio base e' elegante: per mostrare un colore, dichiari quello immediatamente inferiore. 2 Quadri dice "ho 5 piu' cuori", 2 Cuori dice "ho 5 piu' picche". I vantaggi sono duplici: il gioco viene orientato dalla mano forte e il Transfer funziona da moltiplicatore di licite, cioe' ti garantisce sempre una seconda dichiarazione per descrivere meglio la mano.</w:t>
      </w:r>
    </w:p>
    <w:p>
      <w:r>
        <w:t>L'apertore rispetta il Transfer con tutte le mani con cui sul "due naturale" sarebbe passato. E obbedisce specialmente quando non gli piace il colore: non e' una questione di gradimento, e' un obbligo sistematico. L'eccezione e' la super accettazione: con fit quarto nel colore del rispondente e mano massima, l'apertore salta a 3 nel colore, segnalando 9 atout e forza.</w:t>
      </w:r>
    </w:p>
    <w:p>
      <w:r>
        <w:t>Le continuazioni dopo il Transfer accettato sono il cuore del sistema. Vediamole su 1 Senza Atout - 2 Quadri - 2 Cuori. Passo: tutte le mani da parziale, tipo 4-3 di picche, Donna-10-7-5-4 di cuori, 5-4-3-2 di quadri, 9-3 di fiori. Poi 3 Cuori: monocolore invitante, tipo 3 di picche, Re-Fante-8-7-5-4 di cuori, 5-3-2 di quadri, Re-9-3 di fiori. Poi 4 Cuori: monocolore da manche, tipo Asso-3 di picche, Asso-Donna-10-7-5-4 di cuori, 5-2 di quadri, 9-7-3 di fiori. Ancora 2 Senza Atout: bilanciata invitante, tipo 4-3 di picche, Re-10-7-5-4 di cuori, Re-9-2 di quadri, Donna-10-3 di fiori. E 3 Senza Atout: bilanciata da manche, tipo Re-Fante-3 di picche, Asso-9-8-5-4 di cuori, Donna-2 di quadri, Donna-9-3 di fiori.</w:t>
      </w:r>
    </w:p>
    <w:p>
      <w:r>
        <w:t>Il punto critico: 4 Senza Atout dopo il Transfer e' quantitativo, non Blackwood! Tipo Asso-3 di picche, Asso-Donna-7-5-4 di cuori, Donna-8-2 di quadri, Re-Fante-3 di fiori. L'apertore sceglie tra parziale, manche e slam in base alla sua forza. Non e' una richiesta di assi.</w:t>
      </w:r>
    </w:p>
    <w:p>
      <w:r>
        <w:t>Il cambio di colore dopo il Transfer mostra mano sbilanciata con circa 7-8 punti, un invito leggero. Messaggio chiaro: "non giochiamo 3 Senza Atout". L'apertore non concludera' mai a Senza dopo un cambio post-Transfer.</w:t>
      </w:r>
    </w:p>
    <w:p>
      <w:pPr>
        <w:pStyle w:val="Heading4"/>
      </w:pPr>
      <w:r>
        <w:t>Parte 2</w:t>
      </w:r>
    </w:p>
    <w:p>
      <w:r>
        <w:t>La Stayman a 6 gradini su 1 Senza Atout e' un upgrade significativo rispetto alla versione classica. Su 2 Fiori, l'apertore risponde: 2 Quadri senza quarte nobili, 2 Cuori con 4 cuori senza 4 picche, 2 Picche con 4 picche senza 4 cuori. Questi sono i 3 gradini classici. Ma poi: 2 Senza Atout con entrambe le quarte nobili e mano minima, 3 Fiori con 4 cuori piu' 4 picche piu' 3 fiori e mano massima, 3 Quadri con 4 cuori piu' 4 picche piu' 3 quadri e mano massima. I gradini extra permettono di individuare il fit ottimale e la forza con precisione chirurgica.</w:t>
      </w:r>
    </w:p>
    <w:p>
      <w:r>
        <w:t>I Transfer per i minori su 1 Senza Atout meritano attenzione: 2 Picche mostra almeno 6 Fiori, 2 Senza Atout mostra almeno 6 Quadri. Il meccanismo di accettazione e' raffinato: il gradino intermedio rappresenta la super accettazione, che l'apertore effettua quando possiede un onore maggiore (Asso, Re o Donna) nel minore del compagno. Senza l'onore, rispetta semplicemente il Transfer. Esempio: su 1 Senza Atout - 2 Picche, con Asso-9-7-2 di picche, Re-4 di cuori, Re-Donna-7-3 di quadri, Re-7-5 di fiori, l'apertore dice 2 Senza Atout perche' ha il Re di fiori. Con Asso-Re-2 di picche, Re-Fante-9-4 di cuori, Asso-Donna-7 di quadri, 8-7-5 di fiori, dice 3 Fiori perche' non ha onori di fiori.</w:t>
      </w:r>
    </w:p>
    <w:p>
      <w:r>
        <w:t>C'e' un trucco tattico importante: come recuperare 2 Senza Atout invitante? Con mano bilanciata invitante senza quarte nobili, tipo Re-3 di picche, Fante-5-4 di cuori, Asso-10-7-3 di quadri, 10-6-5-2 di fiori, transiti dalla Stayman. Su 2 Quadri, 2 Cuori o 2 Picche dici 2 Senza Atout invito limite. Su 2 Senza Atout dall'apertore, cioee' nobili e minima, passi. Su 3 Fiori o 3 Quadri, cioe' 4-4 nobili e massimo, dici 3 Senza Atout.</w:t>
      </w:r>
    </w:p>
    <w:p>
      <w:r>
        <w:t>I Transfer dopo 2 Senza Atout: 3 Fiori e' Stayman, 3 Quadri mostra 5 piu' cuori, 3 Cuori mostra 5 piu' picche, 3 Picche mostra mano almeno da manche orientata sui minori con 5-4 o 5-5.</w:t>
      </w:r>
    </w:p>
    <w:p>
      <w:r>
        <w:t>Attenzione a un errore strategico: con mano forte e colore laterale, il Transfer potrebbe non essere la strada giusta. Tipo Asso-Re-8-6-3 di picche, 4 di cuori, Asso-Re-Fante-4 di quadri, 7-5-2 di fiori: meglio Stayman che Transfer, perche' se il Transfer porta a 4 Senza Atout, quello e' quantitativo, non Blackwood. Per cercare slam con un fit nobile, transita dalla Stayman, poi mostra il colore, poi chiedi assi.</w:t>
      </w:r>
    </w:p>
    <w:p>
      <w:r>
        <w:t>Le Texas sono il cuore pulsante del sistema su Senza Atout. Falle diventare automatiche e la tua dichiarazione sara' un altro livello. Alla prossima!</w:t>
      </w:r>
    </w:p>
    <w:p>
      <w:pPr>
        <w:pStyle w:val="Heading3"/>
      </w:pPr>
      <w:r>
        <w:t>ADULTO (36-55 anni)</w:t>
      </w:r>
    </w:p>
    <w:p>
      <w:pPr>
        <w:pStyle w:val="Heading4"/>
      </w:pPr>
      <w:r>
        <w:t>Parte 1</w:t>
      </w:r>
    </w:p>
    <w:p>
      <w:r>
        <w:t>Benvenuto alla lezione sulle Jacoby Transfer, ovvero le Texas, su apertura 1 e 2 Senza Atout. Si tratta di uno degli strumenti convenzionali piu' utilizzati nel bridge moderno, le cui sfumature applicative meritano un'analisi approfondita.</w:t>
      </w:r>
    </w:p>
    <w:p>
      <w:r>
        <w:t>Il principio e' noto: per mostrare un colore, si dichiara quello di rango immediatamente inferiore. 2 Quadri promette almeno 5 Cuori, 2 Cuori promette almeno 5 Picche. I vantaggi sono duplici: l'orientamento del gioco dalla mano forte e il moltiplicatore dichiarativo che garantisce sempre una seconda possibilita' di descrizione.</w:t>
      </w:r>
    </w:p>
    <w:p>
      <w:r>
        <w:t>L'apertore rispetta il Transfer con tutte le mani con cui, di fronte a un "due naturale", avrebbe passato. Rispetta specialmente quando il colore non gli piace: non c'e' alcuna discrezionalita'. L'eccezione e' la super accettazione: con fit quarto nel colore del rispondente e mano massima, l'apertore salta direttamente a 3 nel colore, comunicando 9 atout e forza contemporaneamente.</w:t>
      </w:r>
    </w:p>
    <w:p>
      <w:r>
        <w:t>Le continuazioni dopo 1 Senza Atout - 2 Quadri - 2 Cuori costituiscono un sistema completo. Il Passo indica mano da parziale. 3 Cuori indica monocolore invitante, tipicamente una sesta con valori da invito. 4 Cuori indica monocolore da manche. 2 Senza Atout indica bilanciata invitante con quinta nobile. 3 Senza Atout indica bilanciata da manche con quinta nobile. 4 Senza Atout e' quantitativo, cioe' un invito a Slam, non una richiesta di assi: e' un punto su cui gli errori sono frequentissimi.</w:t>
      </w:r>
    </w:p>
    <w:p>
      <w:r>
        <w:t>Il cambio di colore dopo il Transfer merita particolare attenzione. Un colore nuovo dopo l'accettazione del Transfer mostra mano sbilanciata con circa 7-8 punti e costituisce un invito leggero. Il messaggio implicito e' inequivocabile: "3 Senza Atout e' l'ultimo contratto che desidero". L'apertore, dopo un cambio post-Transfer, non concludera' mai a Senza Atout.</w:t>
      </w:r>
    </w:p>
    <w:p>
      <w:r>
        <w:t>Un esempio di mano che non deve transitare dal Transfer: Asso-Re-8-6-3 di picche, 4 di cuori, Asso-Re-Fante-4 di quadri, 7-5-2 di fiori. Qui la via corretta e' la Stayman, non il Transfer per le picche. Perche'? Perche' se il Transfer porta a una sequenza dove 4 Senza Atout diventa necessario, quello sarebbe quantitativo e non Blackwood. Per cercare slam con fit nobile, la Stayman permette di mostrare il colore in un secondo momento e poi utilizzare la richiesta d'assi propriamente.</w:t>
      </w:r>
    </w:p>
    <w:p>
      <w:pPr>
        <w:pStyle w:val="Heading4"/>
      </w:pPr>
      <w:r>
        <w:t>Parte 2</w:t>
      </w:r>
    </w:p>
    <w:p>
      <w:r>
        <w:t>La Stayman su 1 Senza Atout nel sistema a 6 gradini offre una precisione notevolmente superiore alla versione classica. Su 2 Fiori, le risposte dell'apertore sono: 2 Quadri nega quarte nobili; 2 Cuori mostra 4 cuori senza 4 picche; 2 Picche mostra 4 picche senza 4 cuori; 2 Senza Atout mostra entrambe le quarte nobili con mano minima; 3 Fiori mostra 4 cuori, 4 picche, 3 fiori e mano massima; 3 Quadri mostra 4 cuori, 4 picche, 3 quadri e mano massima.</w:t>
      </w:r>
    </w:p>
    <w:p>
      <w:r>
        <w:t>I due gradini supplementari, 3 Fiori e 3 Quadri, forniscono informazioni distributive precise che permettono al rispondente di scegliere il fit ottimale e di calibrare il livello del contratto con cognizione di causa.</w:t>
      </w:r>
    </w:p>
    <w:p>
      <w:r>
        <w:t>I Transfer per i colori minori su 1 Senza Atout: 2 Picche mostra almeno 6 Fiori, 2 Senza Atout mostra almeno 6 Quadri. Il gradino intermedio funge da super accettazione: l'apertore lo utilizza quando possiede un onore maggiore (Asso, Re o Donna) nel colore minore del compagno. Senza l'onore, rispetta il Transfer al livello standard. Ad esempio: su 1 Senza Atout - 2 Picche, con Asso-9-7-2 di picche, Re-4 di cuori, Re-Donna-7-3 di quadri, Re-7-5 di fiori, l'apertore dice 2 Senza Atout (super accettazione, mostrando il Re di fiori). Con Asso-Re-2 di picche, Re-Fante-9-4 di cuori, Asso-Donna-7 di quadri, 8-7-5 di fiori, l'apertore dice 3 Fiori (rispetta senza onori nel colore).</w:t>
      </w:r>
    </w:p>
    <w:p>
      <w:r>
        <w:t>Un aspetto tattico merita menzione: il recupero dell'invito a Senza Atout. Con mano bilanciata invitante priva di quarte nobili, si transita dalla Stayman: su 2 Quadri, 2 Cuori o 2 Picche si dichiara 2 Senza Atout come invito limite. Su 2 Senza Atout dell'apertore (nobili e minima) si passa. Su 3 Fiori o 3 Quadri (4-4 nobili e massimo) si conclude a 3 Senza Atout. Questo percorso permette di invitare a 2 Senza Atout senza perdere la possibilita' di esplorare fit nobili.</w:t>
      </w:r>
    </w:p>
    <w:p>
      <w:r>
        <w:t>Dopo apertura 2 Senza Atout, il sistema si adatta al livello superiore: 3 Fiori e' Stayman, 3 Quadri mostra 5 o piu' cuori, 3 Cuori mostra 5 o piu' picche, 3 Picche indica mano almeno da manche orientata sui minori, con distribuzione 5-4 o 5-5. Il Transfer minore con ambizioni di slam e' particolarmente utile: ad esempio con Asso-6-3 di picche, 4 di cuori, Re-Fante-3 di quadri, Asso-Donna-Fante-10-5-2 di fiori, si dichiara 2 Picche (Transfer fiori) e poi 4 Fiori su qualsiasi replica, fissando l'atout con obiettivo slam.</w:t>
      </w:r>
    </w:p>
    <w:p>
      <w:r>
        <w:t>Le Texas sono un sistema dichiarativo completo e coerente. La loro padronanza e' essenziale per una dichiarazione efficace su apertura a Senza Atout. Nella prossima lezione affronteremo gli sviluppi dopo le risposte 2 su 1.</w:t>
      </w:r>
    </w:p>
    <w:p>
      <w:pPr>
        <w:pStyle w:val="Heading3"/>
      </w:pPr>
      <w:r>
        <w:t>SENIOR (55+ anni)</w:t>
      </w:r>
    </w:p>
    <w:p>
      <w:pPr>
        <w:pStyle w:val="Heading4"/>
      </w:pPr>
      <w:r>
        <w:t>Parte 1</w:t>
      </w:r>
    </w:p>
    <w:p>
      <w:r>
        <w:t>Buongiorno e benvenuto. Oggi affrontiamo le Jacoby Transfer, comunemente chiamate Texas, su apertura 1 e 2 Senza Atout. Sono convenzioni che la maggior parte dei giocatori utilizza quotidianamente, ma le cui sfumature meritano un esame attento.</w:t>
      </w:r>
    </w:p>
    <w:p>
      <w:r>
        <w:t>Il meccanismo fondamentale e' il seguente: per mostrare un colore, si dichiara quello di rango immediatamente inferiore. Rispondendo 2 Quadri si comunicano almeno 5 carte di Cuori; rispondendo 2 Cuori si comunicano almeno 5 carte di Picche. I vantaggi di questo sistema sono due: il gioco viene orientato dalla mano forte, cioe' quella che ha aperto a Senza Atout, le cui carte restano coperte; e il Transfer funziona da moltiplicatore di licite, garantendo sempre al rispondente la possibilita' di una seconda dichiarazione descrittiva.</w:t>
      </w:r>
    </w:p>
    <w:p>
      <w:r>
        <w:t>L'apertore ha l'obbligo di rispettare il Transfer con tutte le mani con cui, di fronte a un due naturale nel colore, avrebbe passato. E' importante sottolineare che l'apertore obbedisce specialmente quando il colore del rispondente non gli piace: non e' una questione di preferenza, e' un obbligo sistematico del Transfer.</w:t>
      </w:r>
    </w:p>
    <w:p>
      <w:r>
        <w:t>L'eccezione a questo obbligo e' la super accettazione. Se l'apertore possiede il fit quarto nel colore del rispondente e una mano massima, puo' saltare direttamente a 3 nel colore. Ad esempio, su 1 Senza Atout - 2 Quadri, se ha 4 cuori e forza massima, dice 3 Cuori. Questo comunica simultaneamente 9 carte di atout in linea e mano massima.</w:t>
      </w:r>
    </w:p>
    <w:p>
      <w:r>
        <w:t>Esaminiamo ora le continuazioni dopo che il Transfer e' stato accettato, prendendo come esempio la sequenza 1 Senza Atout - 2 Quadri - 2 Cuori. Con una mano debole da parziale, come 4-3 di picche, Donna-10-7-5-4 di cuori, 5-4-3-2 di quadri, 9-3 di fiori, il rispondente passa. Con un monocolore invitante, come 3 di picche, Re-Fante-8-7-5-4 di cuori, 5-3-2 di quadri, Re-9-3 di fiori, dice 3 Cuori. Con un monocolore da manche, come Asso-3 di picche, Asso-Donna-10-7-5-4 di cuori, 5-2 di quadri, 9-7-3 di fiori, dice 4 Cuori. Con una bilanciata invitante, come 4-3 di picche, Re-10-7-5-4 di cuori, Re-9-2 di quadri, Donna-10-3 di fiori, dice 2 Senza Atout. Con una bilanciata da manche, come Re-Fante-3 di picche, Asso-9-8-5-4 di cuori, Donna-2 di quadri, Donna-9-3 di fiori, dice 3 Senza Atout.</w:t>
      </w:r>
    </w:p>
    <w:p>
      <w:r>
        <w:t>Un punto che richiede particolare attenzione: 4 Senza Atout dopo il Transfer e' quantitativo, cioe' un invito a Slam. Non e' una richiesta di assi. Questo e' un errore molto frequente che va assolutamente evitato.</w:t>
      </w:r>
    </w:p>
    <w:p>
      <w:pPr>
        <w:pStyle w:val="Heading4"/>
      </w:pPr>
      <w:r>
        <w:t>Parte 2</w:t>
      </w:r>
    </w:p>
    <w:p>
      <w:r>
        <w:t>Proseguiamo con il cambio di colore dopo il Transfer. Quando, dopo l'accettazione del Transfer, il rispondente dichiara un colore nuovo, sta mostrando una mano sbilanciata con circa 7-8 punti. E' un invito leggero il cui messaggio e' chiaro: "3 Senza Atout e' l'ultimo contratto che vorrei giocare". L'apertore, di fronte a un cambio post-Transfer, non concludera' mai a Senza Atout.</w:t>
      </w:r>
    </w:p>
    <w:p>
      <w:r>
        <w:t>Passiamo ora alla Stayman a 6 gradini su 1 Senza Atout, un'evoluzione della Stayman classica che offre maggiore precisione. Su 2 Fiori, l'apertore risponde: 2 Quadri se non ha quarte nobili; 2 Cuori se ha 4 cuori senza 4 picche; 2 Picche se ha 4 picche senza 4 cuori. Fin qui il sistema classico. I gradini supplementari sono: 2 Senza Atout con entrambe le quarte nobili e mano minima; 3 Fiori con 4 cuori, 4 picche, 3 fiori e mano massima, come ad esempio Asso-Fante-4-3 di picche, Re-Donna-5-4 di cuori, Re-2 di quadri, Asso-9-3 di fiori; 3 Quadri con 4 cuori, 4 picche, 3 quadri e mano massima, come Asso-Fante-4-3 di picche, Re-Donna-5-4 di cuori, Re-8-2 di quadri, Asso-3 di fiori. Questi gradini permettono al rispondente di collocare con estrema precisione la distribuzione e la forza dell'apertore.</w:t>
      </w:r>
    </w:p>
    <w:p>
      <w:r>
        <w:t>I Transfer per i colori minori su 1 Senza Atout completano il sistema: 2 Picche mostra almeno 6 carte di Fiori, 2 Senza Atout mostra almeno 6 carte di Quadri. Il meccanismo della super accettazione e' raffinato: il gradino intermedio indica che l'apertore possiede un onore maggiore, cioe' Asso, Re o Donna, nel colore minore del compagno. Senza quell'onore, rispetta il Transfer al livello normale.</w:t>
      </w:r>
    </w:p>
    <w:p>
      <w:r>
        <w:t>Per recuperare l'invito a 2 Senza Atout con mano bilanciata invitante priva di quarte nobili, si utilizza un percorso attraverso la Stayman: su qualsiasi risposta tra 2 Quadri, 2 Cuori e 2 Picche si dice 2 Senza Atout come invito limite; su 2 Senza Atout dell'apertore si passa; su 3 Fiori o 3 Quadri si conclude a 3 Senza Atout.</w:t>
      </w:r>
    </w:p>
    <w:p>
      <w:r>
        <w:t>Dopo apertura 2 Senza Atout, il sistema si adatta al livello piu' alto: 3 Fiori e' Stayman, 3 Quadri mostra 5 o piu' cuori, 3 Cuori mostra 5 o piu' picche, 3 Picche mostra una mano almeno da manche orientata sui colori minori.</w:t>
      </w:r>
    </w:p>
    <w:p>
      <w:r>
        <w:t>Un consiglio importante per concludere: con una mano forte e un colore laterale, valutate se il Transfer e' davvero la strada migliore. Con Asso-Re-8-6-3 di picche, 4 di cuori, Asso-Re-Fante-4 di quadri, 7-5-2 di fiori, la Stayman e' preferibile perche' permette di gestire correttamente l'eventuale ricerca di slam. Il Transfer porterebbe a 4 Senza Atout quantitativo, non Blackwood, vanificando la ricerca di assi.</w:t>
      </w:r>
    </w:p>
    <w:p>
      <w:r>
        <w:t>Spero che questa lezione vi abbia chiarito le potenzialita' complete del sistema Transfer su aperture a Senza Atout. Alla prossima lezione con fiducia. A presto.</w:t>
      </w:r>
    </w:p>
    <w:p>
      <w:pPr>
        <w:pStyle w:val="Heading2"/>
      </w:pPr>
      <w:r>
        <w:t>Lezione 203: Sviluppi dopo le Risposte 2 su 1</w:t>
      </w:r>
    </w:p>
    <w:p>
      <w:pPr>
        <w:pStyle w:val="Heading3"/>
      </w:pPr>
      <w:r>
        <w:t>JUNIOR (8-17 anni)</w:t>
      </w:r>
    </w:p>
    <w:p>
      <w:pPr>
        <w:pStyle w:val="Heading4"/>
      </w:pPr>
      <w:r>
        <w:t>Parte 1</w:t>
      </w:r>
    </w:p>
    <w:p>
      <w:r>
        <w:t>Ciao! Oggi entriamo in un argomento che e' un po' come salire di livello in un videogioco: la risposta 2 su 1 e cosa succede dopo. Sembra complicato, ma ti guido io passo passo.</w:t>
      </w:r>
    </w:p>
    <w:p>
      <w:r>
        <w:t>La regola base e' questa: quando il rispondente dichiara un nuovo colore a livello 2 sulla apertura del compagno a livello 1, cioe' per esempio 1 Picche dal compagno e tu dici 2 Fiori, questa risposta e' forzante di manche. Significa che la coppia non puo' smettere di dichiarare finche' non raggiunge almeno la manche. E' un impegno serio, come firmare un contratto.</w:t>
      </w:r>
    </w:p>
    <w:p>
      <w:r>
        <w:t>Pero' ci sono tre eccezioni importanti che devi conoscere. Prima eccezione: se il rispondente era gia' passato, cioe' aveva detto Passo come prima dichiarazione e poi in un giro successivo dice 2 su 1, la forza e' ridotta a 8-11 punti e non e' forzante manche. Seconda eccezione: se un avversario interviene a colore tra l'apertura e la risposta, il 2 su 1 mostra 10 o piu' punti ed e' forzante solo fino alla ripetizione del colore. Terza eccezione: se un avversario fa Contro, la risposta a livello 2 mostra una buona sesta o un'ottima quinta ed e' un messaggio "a giocare", non forzante manche.</w:t>
      </w:r>
    </w:p>
    <w:p>
      <w:r>
        <w:t>Adesso vediamo cosa fa l'apertore dopo una risposta 2 Fiori su un'apertura a colore minore. Prendiamo la sequenza 1 Fiori - 2 Fiori o 1 Quadri - 2 Fiori. L'apertore ridichiara cosi': dice 2 Quadri con tutte le mani di Diritto, sia bilanciate che sbilanciate, a prescindere dal fatto che abbia o meno le quadri. E' la dichiarazione piu' frequente. Dice 2 Cuori o 2 Picche con mani di Rever, cioe' mani forti con una quarta nobile e il minore lungo. Dice 2 Senza Atout con un Rever a senz'atout. Dice 3 Fiori o 3 Quadri con il rispettivo Rever nel minore.</w:t>
      </w:r>
    </w:p>
    <w:p>
      <w:r>
        <w:t>Perche' 2 Quadri e' cosi' versatile? Perche' in una situazione di forzante manche, non c'e' fretta. Si dichiara a livello basso per avere piu' spazio per descrivere la distribuzione. La forza si chiarira' nei giri successivi.</w:t>
      </w:r>
    </w:p>
    <w:p>
      <w:r>
        <w:t>Un punto importante: siccome siamo in forzante manche, le dichiarazioni che normalmente sarebbero "di passaggio", come 2 Senza Atout o il riporto al colore di apertura, qui vengono liberate e possono essere usate per trasmettere altre informazioni. Nessuno passera' mai, quindi ogni dichiarazione descrive qualcosa di specifico sulla distribuzione.</w:t>
      </w:r>
    </w:p>
    <w:p>
      <w:pPr>
        <w:pStyle w:val="Heading4"/>
      </w:pPr>
      <w:r>
        <w:t>Parte 2</w:t>
      </w:r>
    </w:p>
    <w:p>
      <w:r>
        <w:t>Adesso guardiamo cosa succede dopo l'apertura di 1 in un colore maggiore e una risposta 2 su 1. Per esempio: 1 Picche - 2 Fiori, oppure 1 Cuori - 2 Quadri. Qui le ridichiarazioni dell'apertore sono un po' diverse.</w:t>
      </w:r>
    </w:p>
    <w:p>
      <w:r>
        <w:t>Prima opzione: colore nuovo a livello 2. Mostra 11-21 punti, cioe' la forza e' indeterminata. La distribuzione ha la precedenza sulla forza. Se l'apertore ha un secondo colore da mostrare a livello 2, lo dichiara a prescindere dal punteggio.</w:t>
      </w:r>
    </w:p>
    <w:p>
      <w:r>
        <w:t>Seconda opzione: ripetizione del nobile a livello 2. Attenzione, questa e' una trappola comune! La ripetizione non allunga il colore e non limita la mano. L'apertore si "parcheggia" anche con un colore quinto brutto. E' semplicemente la dichiarazione piu' economica quando non c'e' altro di specifico da dire. Raramente, la ripetizione a salto, cioe' saltando un livello, mostra un colore di 6 o piu' carte con almeno 4 dei 5 onori piu' alti: Asso, Re, Donna, Fante, 10.</w:t>
      </w:r>
    </w:p>
    <w:p>
      <w:r>
        <w:t>Terza opzione: 2 Senza Atout. Questa e' l'unica dichiarazione che limita davvero la mano: mostra una bilanciata di Diritto con fermi, 12-14 punti. Mostra anche attitudine al Senza Atout dalla propria parte.</w:t>
      </w:r>
    </w:p>
    <w:p>
      <w:r>
        <w:t>Quarta opzione: colore nuovo a livello 3. Mostra una mano buona, almeno 15 punti o una distribuzione 5-5. Include anche l'appoggio al minore di risposta.</w:t>
      </w:r>
    </w:p>
    <w:p>
      <w:r>
        <w:t>Passiamo alle indagini del rispondente al secondo giro. Il rispondente ha strumenti potenti. Un colore "morto" dal rispondente indica un problema di fermi in quel colore. 2 Senza Atout mostra disinteresse per i fermi. Il riporto a 2 nel seme di apertura mostra almeno tolleranza, cioe' 2 o piu' carte, e chiede all'apertore di descriversi ulteriormente: non fissa l'atout! Il rialzo a 3 nel colore dell'apertore, invece, e' diverso: mostra velleita' di Slam con almeno 15-16 punti. E il 4 colore? Serve a chiedere il fermo nell'unico colore rimasto scoperto.</w:t>
      </w:r>
    </w:p>
    <w:p>
      <w:r>
        <w:t>Se il rispondente ha gia' concluso a 3 Senza Atout e l'apertore ha mano extra, 4 Senza Atout dall'apertore e' quantitativo. Ma se il rispondente ha concluso a manche nel nobile e l'apertore non si e' mai limitato, 4 Senza Atout e' Blackwood perche' il fit c'e' e le prospettive di slam sono aperte.</w:t>
      </w:r>
    </w:p>
    <w:p>
      <w:r>
        <w:t>Tanti concetti, lo so, ma col tempo diventeranno naturali. Alla prossima lezione!</w:t>
      </w:r>
    </w:p>
    <w:p>
      <w:pPr>
        <w:pStyle w:val="Heading3"/>
      </w:pPr>
      <w:r>
        <w:t>GIOVANE (18-35 anni)</w:t>
      </w:r>
    </w:p>
    <w:p>
      <w:pPr>
        <w:pStyle w:val="Heading4"/>
      </w:pPr>
      <w:r>
        <w:t>Parte 1</w:t>
      </w:r>
    </w:p>
    <w:p>
      <w:r>
        <w:t>Ehi, benvenuto! Oggi parliamo di uno dei meccanismi piu' potenti della dichiarazione moderna: il 2 su 1 forzante di manche e tutto quello che succede dopo. Se padroneggi questi sviluppi, la tua dichiarazione fa un salto di qualita' enorme.</w:t>
      </w:r>
    </w:p>
    <w:p>
      <w:r>
        <w:t>Il principio: quando il rispondente dichiara un nuovo colore a livello 2 sull'apertura di 1 del compagno, la coppia e' impegnata a raggiungere almeno la manche. Nessuno puo' passare prima. Questo crea uno spazio dichiarativo enorme, perche' ogni dichiarazione a livello basso diventa descrittiva piuttosto che limitativa.</w:t>
      </w:r>
    </w:p>
    <w:p>
      <w:r>
        <w:t>Le tre eccezioni al forcing manche: rispondente gia' passato, il 2 su 1 mostra solo 8-11 punti; avversario intervenuto a colore, il 2 su 1 e' forzante solo fino alla ripetizione del colore; avversario intervenuto con Contro, la risposta a livello 2 e' "a giocare" con buona sesta o ottima quinta.</w:t>
      </w:r>
    </w:p>
    <w:p>
      <w:r>
        <w:t>Vediamo le ridichiarazioni dell'apertore dopo 1 minore - 2 Fiori. L'apertore dice 2 Quadri con tutte le mani di Diritto: bilanciate, sbilanciate, con o senza quadri. E' la dichiarazione contenitore, la piu' frequente. Dice 2 Cuori o 2 Picche con mani di Rever con quarta nobile. 2 Senza Atout per Rever a senz'atout. 3 Fiori o 3 Quadri per il rispettivo Rever.</w:t>
      </w:r>
    </w:p>
    <w:p>
      <w:r>
        <w:t>La logica e' cristallina: in forzante manche, si ridichiara a livello descrivendo la distribuzione. La forza si chiarira' dopo. Il Diritto parcheggia a 2 Quadri, il Rever sale per mostrare la mano extra. Semplice ed efficace.</w:t>
      </w:r>
    </w:p>
    <w:p>
      <w:r>
        <w:t>Dopo 1 maggiore - 2x, le ridichiarazioni cambiano sfumatura. Il colore nuovo a livello 2 mostra 11-21 punti con forza indeterminata: la distribuzione ha precedenza. La ripetizione del nobile a livello 2 non allunga il colore e non limita la mano: e' un parcheggio. Ti ci metti anche con un quinto brutto e 18 punti: la forzante manche garantisce che la dichiarazione proseguira'. La ripetizione a salto, rara, promette 6 piu' carte con almeno 4 dei 5 onori maggiori.</w:t>
      </w:r>
    </w:p>
    <w:p>
      <w:r>
        <w:t>La vera dichiarazione limitativa e' 2 Senza Atout: bilanciata di Diritto con fermi, 12-14 punti. E' l'unica che circoscrive la forza. Mostra anche la propensione al Senza Atout dalla propria parte.</w:t>
      </w:r>
    </w:p>
    <w:p>
      <w:r>
        <w:t>Il colore nuovo a livello 3 e' la dichiarazione ambiziosa: 15 piu' punti o distribuzione 5-5. Include appoggio implicito al minore di risposta.</w:t>
      </w:r>
    </w:p>
    <w:p>
      <w:pPr>
        <w:pStyle w:val="Heading4"/>
      </w:pPr>
      <w:r>
        <w:t>Parte 2</w:t>
      </w:r>
    </w:p>
    <w:p>
      <w:r>
        <w:t>Le indagini del rispondente al secondo giro sono il vero cuore del sistema 2 su 1. Qui si gioca la partita dell'informazione.</w:t>
      </w:r>
    </w:p>
    <w:p>
      <w:r>
        <w:t>Il rispondente al secondo giro ha diverse opzioni strategiche. Il colore morto, cioe' un colore non ancora dichiarato da nessuno, indica un problema di fermi in quel colore specifico. E' come chiedere "hai tu il fermo li'?". Il 2 Senza Atout mostra disinteresse per i problemi di fermi: il rispondente ha i colori coperti e vuole sapere della distribuzione.</w:t>
      </w:r>
    </w:p>
    <w:p>
      <w:r>
        <w:t>Su 2 Senza Atout del rispondente, l'apertore descrive aritmeticamente le lunghezze: quante carte in ogni colore, prioritizzando la forma sulla forza. Su colore morto, l'apertore risponde in base al problema specifico posto.</w:t>
      </w:r>
    </w:p>
    <w:p>
      <w:r>
        <w:t>Il riporto a 2 nel seme di apertura e' una dichiarazione spesso fraintesa. Mostra almeno tolleranza, cioe' 2 o piu' carte nel colore dell'apertore, e chiede descrizione. Non fissa l'atout! E' un'indagine generica. Il rialzo a 3 nel colore dell'apertore e' completamente diverso: fissa l'atout e mostra velleita' di Slam con almeno 15-16 punti. La differenza tra riporto a 2 e rialzo a 3 e' enorme.</w:t>
      </w:r>
    </w:p>
    <w:p>
      <w:r>
        <w:t>Il 4 colore ha un ruolo specifico nel 2 su 1: serve a chiedere il fermo nell'unico colore rimasto non dichiarato. E' l'ultimo strumento d'indagine quando gli altri colori sono stati tutti menzionati.</w:t>
      </w:r>
    </w:p>
    <w:p>
      <w:r>
        <w:t>L'appoggio cuori dopo 2 su 1 merita una nota speciale: con fit terzo di cuori, l'apertore appoggia con qualsiasi mano. 4 Cuori indica mano di Diritto, 3 Cuori mostra prospettive di slam.</w:t>
      </w:r>
    </w:p>
    <w:p>
      <w:r>
        <w:t>Per il finale: quando il rispondente ha concluso, come si comporta l'apertore con mano extra? Se il rispondente ha concluso a 3 Senza Atout, 4 Senza Atout dall'apertore e' quantitativo: almeno 17 punti con mani 5-4-2-2 o 5-4-3-1 senza fit. Se il rispondente ha concluso a manche nel nobile e l'apertore non si e' limitato, 4 Senza Atout e' Blackwood: il fit esiste e lo slam e' nell'aria.</w:t>
      </w:r>
    </w:p>
    <w:p>
      <w:r>
        <w:t>Esempio completo: 1 Cuori - 2 Fiori - 2 Cuori - 2 Picche - 3 Fiori - 3 Picche e avanti. Colore morto picche al secondo giro, 3 Fiori che conferma la lunghezza fiori, 3 Picche che individua il super-fit. L'informazione scorre e lo slam si avvicina.</w:t>
      </w:r>
    </w:p>
    <w:p>
      <w:r>
        <w:t>Il 2 su 1 e' il framework per le mani forti. Padroneggiarlo ti da' un vantaggio competitivo enorme. Alla prossima!</w:t>
      </w:r>
    </w:p>
    <w:p>
      <w:pPr>
        <w:pStyle w:val="Heading3"/>
      </w:pPr>
      <w:r>
        <w:t>ADULTO (36-55 anni)</w:t>
      </w:r>
    </w:p>
    <w:p>
      <w:pPr>
        <w:pStyle w:val="Heading4"/>
      </w:pPr>
      <w:r>
        <w:t>Parte 1</w:t>
      </w:r>
    </w:p>
    <w:p>
      <w:r>
        <w:t>Benvenuto alla lezione sugli sviluppi dopo le risposte 2 su 1, uno dei capitoli piu' importanti della dichiarazione avanzata. Il sistema 2 su 1 forzante di manche e' ormai lo standard nel bridge moderno, e la sua corretta gestione e' essenziale per l'efficacia dichiarativa della coppia.</w:t>
      </w:r>
    </w:p>
    <w:p>
      <w:r>
        <w:t>Il principio fondamentale: una risposta a livello 2 in un nuovo colore sull'apertura di 1 del compagno crea una situazione di forzante manche. Nessuna dichiarazione puo' essere passata fino al raggiungimento della manche. Le tre eccezioni a questa regola sono: rispondente gia' passato, dove il 2 su 1 scende a 8-11 punti senza forcing manche; intervento avversario a colore, dove la risposta promette 10 o piu' punti ed e' forzante solo fino alla ripetizione del colore; intervento avversario con Contro, dove la risposta a livello 2 mostra buona sesta o ottima quinta ed e' "a giocare".</w:t>
      </w:r>
    </w:p>
    <w:p>
      <w:r>
        <w:t>La conseguenza principale del forcing manche e' che le dichiarazioni di passaggio, come 2 Senza Atout e i riporti, vengono liberate e possono essere utilizzate per trasmettere informazioni distributive specifiche.</w:t>
      </w:r>
    </w:p>
    <w:p>
      <w:r>
        <w:t>Esaminiamo le ridichiarazioni dell'apertore dopo la sequenza 1 minore - 2 Fiori. L'articolazione e' la seguente: 2 Quadri raccoglie tutte le mani di Diritto, sia bilanciate sia sbilanciate, indipendentemente dal possesso effettivo delle quadri. E' la dichiarazione piu' frequente e serve come contenitore a basso livello. 2 Cuori e 2 Picche mostrano mani di Rever con quarta nobile accanto al minore lungo. 2 Senza Atout indica Rever a senz'atout. 3 Fiori e 3 Quadri indicano il rispettivo Rever nel minore.</w:t>
      </w:r>
    </w:p>
    <w:p>
      <w:r>
        <w:t>Dopo l'apertura di 1 in un colore maggiore, le ridichiarazioni dell'apertore su una risposta 2 su 1 presentano sfumature diverse. Il colore nuovo a livello 2 mostra 11-21 punti con forza indeterminata: la distribuzione ha la precedenza, e l'apertore mostra il secondo colore a prescindere dal punteggio. La ripetizione del nobile a livello 2 non allunga il colore e non limita la mano: e' una dichiarazione di parcheggio utilizzabile anche con quinto brutto, dato che la forzante manche garantisce la continuazione. La ripetizione a salto, rara, promette 6 o piu' carte con almeno 4 dei 5 onori piu' alti e puo' essere effettuata anche con soli 13-14 punti.</w:t>
      </w:r>
    </w:p>
    <w:p>
      <w:r>
        <w:t>La dichiarazione di 2 Senza Atout e' l'unica che limita effettivamente la mano: bilanciata di Diritto con fermi, 12-14 punti. Mostra attitudine a giocare a Senza Atout dalla propria parte. Il colore nuovo a livello 3 indica mano buona con almeno 15 punti o distribuzione 5-5, e include l'appoggio implicito al minore di risposta.</w:t>
      </w:r>
    </w:p>
    <w:p>
      <w:pPr>
        <w:pStyle w:val="Heading4"/>
      </w:pPr>
      <w:r>
        <w:t>Parte 2</w:t>
      </w:r>
    </w:p>
    <w:p>
      <w:r>
        <w:t>Le indagini del rispondente al secondo giro costituiscono la fase piu' delicata e informativa del sistema 2 su 1.</w:t>
      </w:r>
    </w:p>
    <w:p>
      <w:r>
        <w:t>Il rispondente dispone di diversi strumenti. Il colore morto, cioe' un colore non ancora dichiarato, indica un problema di fermi in quel colore specifico: l'apertore rispondera' con una descrizione orientata al problema posto. Il 2 Senza Atout del rispondente segnala disinteresse per i fermi e richiede all'apertore una descrizione aritmetica delle lunghezze.</w:t>
      </w:r>
    </w:p>
    <w:p>
      <w:r>
        <w:t>La distinzione tra riporto a 2 nel seme di apertura e rialzo a 3 e' cruciale e spesso fonte di errori. Il riporto a 2 mostra almeno tolleranza, cioe' 2 o piu' carte, chiede all'apertore di descriversi ulteriormente e non fissa l'atout. E' un'indagine generica. Il rialzo a 3, invece, fissa l'atout e manifesta velleita' di Slam con almeno 15-16 punti. La differenza operativa e' sostanziale: dopo il riporto a 2, l'apertore descrive la distribuzione; dopo il rialzo a 3, la coppia si orienta verso lo slam.</w:t>
      </w:r>
    </w:p>
    <w:p>
      <w:r>
        <w:t>Il 4 colore nel sistema 2 su 1 ha un ruolo ben definito: chiede il fermo nell'unico colore rimasto non dichiarato. E' lo strumento residuale quando tutti gli altri colori sono stati menzionati e rimane un solo dubbio.</w:t>
      </w:r>
    </w:p>
    <w:p>
      <w:r>
        <w:t>L'appoggio cuori dopo 2 su 1 segue una regola specifica: con fit terzo di cuori, l'apertore appoggia sempre. A livello di 4 Cuori indica mano di Diritto; a livello di 3 Cuori indica prospettive di Slam.</w:t>
      </w:r>
    </w:p>
    <w:p>
      <w:r>
        <w:t>Un punto importante che non va tralasciato: il comportamento dell'apertore con mano forte dopo che il rispondente ha concluso. Se il rispondente ha concluso a 3 Senza Atout, il 4 Senza Atout dell'apertore e' quantitativo, cioe' non una richiesta di assi: almeno 17 punti con mani 5-4-2-2 o 5-4-3-1 in assenza di fit. Se invece il rispondente ha concluso a manche nel nobile e l'apertore non si e' mai limitato, 4 Senza Atout e' Blackwood: il fit e' stato trovato e lo slam e' un obiettivo concreto.</w:t>
      </w:r>
    </w:p>
    <w:p>
      <w:r>
        <w:t>Errore tipico da evitare: dire 2 Senza Atout con fermi scoperti. Con piccola-piccola di picche, Asso-Re-piccola-piccola-piccola di cuori, Asso-Donna-piccola di quadri, piccola-piccola-piccola di fiori, dopo apertura 1 Cuori e risposta 2 Fiori, la ridichiarazione corretta non e' 2 Senza Atout, perche' i fermi a picche mancano, ma 2 Cuori come parcheggio, che permette al rispondente di indagare.</w:t>
      </w:r>
    </w:p>
    <w:p>
      <w:r>
        <w:t>Esempio completo: 1 Picche - 2 Fiori - 2 Cuori - 2 Picche - 3 Fiori - 3 Picche. Il rispondente scopre la distribuzione 4-5-1-3 dell'apertore e puo' scegliere tra Senza Atout, slam a picche o slam a fiori con tutte le informazioni necessarie. Questo e' il 2 su 1 al suo meglio. Nella prossima lezione affronteremo l'accostamento a Slam.</w:t>
      </w:r>
    </w:p>
    <w:p>
      <w:pPr>
        <w:pStyle w:val="Heading3"/>
      </w:pPr>
      <w:r>
        <w:t>SENIOR (55+ anni)</w:t>
      </w:r>
    </w:p>
    <w:p>
      <w:pPr>
        <w:pStyle w:val="Heading4"/>
      </w:pPr>
      <w:r>
        <w:t>Parte 1</w:t>
      </w:r>
    </w:p>
    <w:p>
      <w:r>
        <w:t>Buongiorno e benvenuto. La lezione di oggi e' dedicata agli sviluppi dichiarativi dopo le risposte 2 su 1, un argomento che richiede attenzione ma che, una volta padroneggiato, eleva significativamente la qualita' della dichiarazione di coppia.</w:t>
      </w:r>
    </w:p>
    <w:p>
      <w:r>
        <w:t>Il principio cardine del sistema e' questo: quando il rispondente dichiara un nuovo colore a livello 2 sull'apertura di 1 del compagno, si crea una situazione di forzante manche. Nessuna dichiarazione puo' essere passata prima del raggiungimento della manche. Questo impegno reciproco e' il fondamento del sistema.</w:t>
      </w:r>
    </w:p>
    <w:p>
      <w:r>
        <w:t>Esistono tre eccezioni a questa regola che vanno memorizzate con cura. La prima: se il rispondente era gia' passato in precedenza, il 2 su 1 scende a 8-11 punti e non e' forzante manche. La seconda: se un avversario e' intervenuto a colore tra l'apertura e la risposta, il 2 su 1 promette 10 o piu' punti ed e' forzante solo fino alla ripetizione del colore del rispondente. La terza: se un avversario e' intervenuto con Contro, la risposta a livello 2 mostra una buona sesta o un'ottima quinta carta ed e' un messaggio "a giocare", non forzante manche.</w:t>
      </w:r>
    </w:p>
    <w:p>
      <w:r>
        <w:t>La conseguenza piu' importante del forcing manche e' che le dichiarazioni normalmente utilizzate come "passaggi obbligati", quali 2 Senza Atout e i riporti nel colore di apertura, vengono liberate e possono essere impiegate per trasmettere informazioni distributive specifiche.</w:t>
      </w:r>
    </w:p>
    <w:p>
      <w:r>
        <w:t>Vediamo ora le ridichiarazioni dell'apertore dopo 1 minore - 2 Fiori. L'apertore dice 2 Quadri con tutte le mani di Diritto, sia bilanciate che sbilanciate, indipendentemente dal possesso reale delle quadri. E' la dichiarazione piu' comune e serve come contenitore a basso livello che permette di proseguire le indagini. Dice 2 Cuori o 2 Picche con mani di Rever che includono una quarta nobile e il minore lungo. 2 Senza Atout indica il Rever a senz'atout. 3 Fiori o 3 Quadri indicano il Rever nel rispettivo minore.</w:t>
      </w:r>
    </w:p>
    <w:p>
      <w:r>
        <w:t>Dopo l'apertura di 1 in un nobile e una risposta 2 su 1, le ridichiarazioni si articolano diversamente. Il colore nuovo a livello 2 mostra 11-21 punti con forza indeterminata: la distribuzione ha la precedenza. La ripetizione del nobile a livello 2 non allunga il colore e non limita la mano. Questa e' una trappola frequente: molti pensano che ripetere il colore significhi avere 6 carte, ma non e' cosi'. L'apertore si parcheggia anche con un quinto brutto, sapendo che la forzante manche garantisce la continuazione della dichiarazione.</w:t>
      </w:r>
    </w:p>
    <w:p>
      <w:pPr>
        <w:pStyle w:val="Heading4"/>
      </w:pPr>
      <w:r>
        <w:t>Parte 2</w:t>
      </w:r>
    </w:p>
    <w:p>
      <w:r>
        <w:t>Proseguiamo con le altre ridichiarazioni e con le indagini del rispondente.</w:t>
      </w:r>
    </w:p>
    <w:p>
      <w:r>
        <w:t>La dichiarazione di 2 Senza Atout dall'apertore e' l'unica che circoscrive effettivamente la forza della mano: indica una bilanciata di Diritto con fermi nei colori e 12-14 punti. Mostra attitudine a giocare a Senza Atout dalla propria parte del tavolo. E' importante non utilizzarla con fermi scoperti: se il colore delle picche, ad esempio, non e' fermo, meglio parcheggiare su un'altra dichiarazione.</w:t>
      </w:r>
    </w:p>
    <w:p>
      <w:r>
        <w:t>Il colore nuovo a livello 3 dall'apertore indica mano buona con almeno 15 punti o una distribuzione 5-5. Include implicitamente l'appoggio al minore di risposta. E' una dichiarazione ambiziosa che apre prospettive di slam.</w:t>
      </w:r>
    </w:p>
    <w:p>
      <w:r>
        <w:t>Passiamo ora alle indagini del rispondente al secondo giro, che sono il cuore strategico del sistema. Il rispondente dispone di diversi strumenti, ciascuno con un significato preciso. Il colore morto, cioe' un colore che nessuno ha ancora dichiarato, indica un problema di fermi in quel colore. Su questa dichiarazione, l'apertore rispondera' con una descrizione basata sul problema specifico posto. Il 2 Senza Atout del rispondente segnala che i fermi non sono un problema e chiede all'apertore una descrizione aritmetica delle lunghezze.</w:t>
      </w:r>
    </w:p>
    <w:p>
      <w:r>
        <w:t>Una distinzione particolarmente importante, e spesso fonte di confusione, riguarda il riporto a 2 nel seme di apertura e il rialzo a 3. Il riporto a 2 mostra almeno tolleranza nel colore dell'apertore, cioe' 2 o piu' carte, e chiede una descrizione ulteriore. Non fissa l'atout. Il rialzo a 3 nel colore dell'apertore, invece, fissa l'atout e manifesta velleita' di Slam con almeno 15-16 punti. La differenza e' sostanziale e va memorizzata con chiarezza.</w:t>
      </w:r>
    </w:p>
    <w:p>
      <w:r>
        <w:t>Il 4 colore nel contesto del 2 su 1 ha un ruolo definito: chiede il fermo nell'unico colore non ancora dichiarato. E' lo strumento residuale per risolvere l'ultimo dubbio prima di concludere.</w:t>
      </w:r>
    </w:p>
    <w:p>
      <w:r>
        <w:t>Un ultimo aspetto riguarda il comportamento dell'apertore quando il rispondente ha gia' concluso. Se il rispondente conclude a 3 Senza Atout e l'apertore ha mano extra, il 4 Senza Atout e' quantitativo: almeno 17 punti con distribuzioni 5-4-2-2 o 5-4-3-1 senza fit. Se il rispondente conclude a manche nel nobile e l'apertore non si e' mai limitato, 4 Senza Atout e' Blackwood.</w:t>
      </w:r>
    </w:p>
    <w:p>
      <w:r>
        <w:t>Per illustrare il sistema in azione, consideriamo: 1 Picche - 2 Fiori - 2 Picche - 2 Senza Atout - 3 Fiori - 4 Senza Atout - 5 Cuori - 6 Fiori. Il rispondente con 2 Senza Atout chiede distribuzione, l'apertore descrive le sue lunghezze, il rispondente individua il fit a fiori e la via verso lo slam.</w:t>
      </w:r>
    </w:p>
    <w:p>
      <w:r>
        <w:t>Il 2 su 1 forzante di manche e' uno strumento di grande eleganza e potenza. Con la pratica, queste sequenze diventeranno naturali. Alla prossima lezione con serenita'. A presto.</w:t>
      </w:r>
    </w:p>
    <w:p>
      <w:pPr>
        <w:pStyle w:val="Heading2"/>
      </w:pPr>
      <w:r>
        <w:t>Lezione 204: Accostamento a Slam - Fissare l'Atout</w:t>
      </w:r>
    </w:p>
    <w:p>
      <w:pPr>
        <w:pStyle w:val="Heading3"/>
      </w:pPr>
      <w:r>
        <w:t>JUNIOR (8-17 anni)</w:t>
      </w:r>
    </w:p>
    <w:p>
      <w:pPr>
        <w:pStyle w:val="Heading4"/>
      </w:pPr>
      <w:r>
        <w:t>Parte 1</w:t>
      </w:r>
    </w:p>
    <w:p>
      <w:r>
        <w:t>Ciao! Oggi entriamo nel territorio piu' emozionante del bridge: lo Slam! Ma non parleremo di come dichiarare direttamente 6 o 7, parleremo di come iniziare il cammino verso lo Slam. E il primo passo e' fissare l'atout. Pronti? Andiamo!</w:t>
      </w:r>
    </w:p>
    <w:p>
      <w:r>
        <w:t>Fissare l'atout significa dire al compagno: "Questo colore sara' il nostro atout, e adesso puntiamo allo Slam". E' diverso dal semplice trovare il fit. Trovare il fit vuol dire "abbiamo abbastanza carte insieme in questo colore". Fissare l'atout vuol dire "OK, il colore e' deciso, ora vediamo se possiamo fare Slam". E' come la differenza tra trovare la porta giusta e decidere di attraversarla.</w:t>
      </w:r>
    </w:p>
    <w:p>
      <w:r>
        <w:t>Ma ecco il punto chiave della lezione: non tutte le situazioni sono uguali. Esiste una grande differenza tra terreno solido e terreno non solido, e questa differenza cambia completamente il significato delle dichiarazioni.</w:t>
      </w:r>
    </w:p>
    <w:p>
      <w:r>
        <w:t>Terreno solido significa che le dichiarazioni iniziali hanno individuato almeno 21-22 punti in linea, cioe' nella coppia. A quel punto la manche e' assicurata, e qualsiasi dichiarazione dell'atout appena sotto la manche e' forzante: il compagno non puo' passare, perche' lo Slam e' l'obiettivo.</w:t>
      </w:r>
    </w:p>
    <w:p>
      <w:r>
        <w:t>Terreno non solido significa che non c'e' questa certezza sui 21-22 punti. In questo caso, la stessa dichiarazione dell'atout appena sotto la manche e' solo invitante: il compagno puo' passare se ha il minimo.</w:t>
      </w:r>
    </w:p>
    <w:p>
      <w:r>
        <w:t>Facciamo esempi per capire meglio. Primo esempio di terreno solido: 1 Cuori - 2 Fiori - 2 Cuori - 3 Cuori. Il 2 su 1 ha gia' creato la forzante manche, quindi almeno 21-22 punti ci sono. Il 3 Cuori che fissa l'atout e' forzante e punta allo Slam. Secondo esempio: 2 Picche dal compagno, il rispondente dice 3 Picche. L'apertura di 2 Picche promette da sola almeno 21 punti, quindi 3 Picche e' forzante. Terzo esempio: 1 Quadri - 1 Picche - 2 Cuori - 3 Cuori. Il Rever dell'apertore mostra almeno 16 punti, piu' la risposta del rispondente che ne ha almeno 5: arriviamo a 21. Forzante. Quarto esempio: 1 Senza Atout - 2 Fiori Stayman - 2 Picche - 3 Picche. L'apertura di 1 Senza Atout mostra almeno 15 punti, il rispondente con la Stayman e poi il rialzo ne ha almeno 8: almeno 23 in linea. Forzante.</w:t>
      </w:r>
    </w:p>
    <w:p>
      <w:pPr>
        <w:pStyle w:val="Heading4"/>
      </w:pPr>
      <w:r>
        <w:t>Parte 2</w:t>
      </w:r>
    </w:p>
    <w:p>
      <w:r>
        <w:t>Adesso vediamo gli esempi di terreno non solido, dove la stessa dichiarazione ha un significato completamente diverso.</w:t>
      </w:r>
    </w:p>
    <w:p>
      <w:r>
        <w:t>Primo caso: 1 Cuori - 1 Picche - 2 Cuori - 3 Cuori. Dopo 1 Cuori - 1 Picche - 2 Cuori non c'e' certezza di 21 punti: l'apertore potrebbe avere 12 e il rispondente 6. Il 3 Cuori e' quindi passabile, e' solo un invito. Secondo caso: 1 Quadri - 1 Cuori - 1 Picche - 3 Picche. Anche qui il conteggio non raggiunge 21 con certezza. Passabile. Terzo caso: 1 Cuori - 1 Picche - 2 Quadri - 3 Cuori. Passabile. Quarto caso: 1 Quadri - 1 Cuori - 1 Senza Atout - 3 Quadri. Passabile.</w:t>
      </w:r>
    </w:p>
    <w:p>
      <w:r>
        <w:t>Vedi il pattern? La domanda che devi farti e' sempre: "In base a quello che abbiamo dichiarato finora, siamo sicuri di avere almeno 21-22 punti in linea?" Se si', il terreno e' solido e fissare l'atout sotto manche e' forzante. Se no, il terreno non e' solido ed e' solo un invito.</w:t>
      </w:r>
    </w:p>
    <w:p>
      <w:r>
        <w:t>C'e' un trucco che puoi usare per creare terreno solido anche quando non lo e' ancora: il 4 colore. Se hai risposto 1 su 1 e vuoi puntare allo slam ma il terreno non e' solido, usa il 4 colore per creare quello che si chiama "terreno solido ritardato". Prima il 4 colore, che crea forza, poi fissi l'atout sotto manche e a quel punto la dichiarazione e' forzante.</w:t>
      </w:r>
    </w:p>
    <w:p>
      <w:r>
        <w:t>Quando si tratta di fissare un colore minore, c'e' una complicazione: il livello di manche a minore e' 5, non 4. Quindi lo spazio sotto manche e' poco. Le dichiarazioni sotto 3 Senza Atout vengono usate per mostrare fermi. Solo le dichiarazioni che superano 3 Senza Atout iniziano ufficialmente l'accostamento a Slam nel minore. Per esempio, 1 Cuori - 2 Fiori - 2 Quadri - 4 Quadri e' un modo brutale ma efficace di fissare le quadri per lo Slam.</w:t>
      </w:r>
    </w:p>
    <w:p>
      <w:r>
        <w:t>Un ultimo punto: in competizione, ogni rialzo diretto e' solo competitivo! Per fissare l'atout con mano forte in competizione, devi fare la surlicita prima, e poi fissare l'atout. Non saltare questo passaggio!</w:t>
      </w:r>
    </w:p>
    <w:p>
      <w:r>
        <w:t>Lo Slam e' il traguardo piu' bello del bridge. Imparare a fissare l'atout nel modo giusto e' il primo passo per raggiungerlo. Alla prossima lezione!</w:t>
      </w:r>
    </w:p>
    <w:p>
      <w:pPr>
        <w:pStyle w:val="Heading3"/>
      </w:pPr>
      <w:r>
        <w:t>GIOVANE (18-35 anni)</w:t>
      </w:r>
    </w:p>
    <w:p>
      <w:pPr>
        <w:pStyle w:val="Heading4"/>
      </w:pPr>
      <w:r>
        <w:t>Parte 1</w:t>
      </w:r>
    </w:p>
    <w:p>
      <w:r>
        <w:t>Ehi, benvenuto! Oggi entriamo nella zona Slam. Non la richiesta d'assi, non il 4 Senza Atout: parliamo del momento fondamentale in cui la coppia decide di fissare l'atout e puntare allo Slam. E' il primo passo, e se lo sbagli, tutto il resto crolla.</w:t>
      </w:r>
    </w:p>
    <w:p>
      <w:r>
        <w:t>La distinzione chiave e' tra fissare l'atout e trovare il fit. Trovare il fit e' una constatazione: "Abbiamo 8 carte insieme in questo colore". Fissare l'atout e' una dichiarazione di intenti: "Questo e' il nostro colore, e ora andiamo a cercare lo Slam". Il concetto di fissaggio e' strettamente legato all'obiettivo Slam.</w:t>
      </w:r>
    </w:p>
    <w:p>
      <w:r>
        <w:t>Ma il significato di fissare l'atout dipende dal terreno. Terreno solido: le dichiarazioni precedenti hanno individuato almeno 21-22 punti in linea. In questo caso, fissare l'atout appena sotto manche e' forzante. Terreno non solido: quella certezza non c'e'. In questo caso, fissare l'atout appena sotto manche e' invitante, cioe' passabile.</w:t>
      </w:r>
    </w:p>
    <w:p>
      <w:r>
        <w:t>Terreno solido - gli esempi. Primo: 1 Cuori - 2 Fiori - 2 Cuori - 3 Cuori. Il 2 su 1 sancisce la forzante manche, quindi almeno 21 punti garantiti. 3 Cuori forzante, punta allo Slam. Secondo: 2 Picche - 3 Picche. L'apertura di 2 Picche garantisce da sola 21 o piu'. 3 Picche forzante. Terzo: 1 Quadri - 1 Picche - 2 Cuori - 3 Cuori. Il Rever (16 piu') piu' la risposta (5 piu'): 21 o piu'. Forzante. Quarto: 1 Senza Atout - 2 Fiori - 2 Picche - 3 Picche. L'apertura (15 piu') piu' la Stayman con rialzo (8 piu'): almeno 23. Forzante.</w:t>
      </w:r>
    </w:p>
    <w:p>
      <w:r>
        <w:t>Terreno non solido - gli stessi gesti, significato opposto. 1 Cuori - 1 Picche - 2 Cuori - 3 Cuori: passabile, perche' dopo 1 su 1 e ripetizione non c'e' garanzia di 21. Lo stesso vale per 1 Quadri - 1 Cuori - 1 Picche - 3 Picche, per 1 Cuori - 1 Picche - 2 Quadri - 3 Cuori, per 1 Quadri - 1 Cuori - 1 Senza Atout - 3 Quadri: tutte situazioni dove il conteggio non arriva a 21 con certezza.</w:t>
      </w:r>
    </w:p>
    <w:p>
      <w:r>
        <w:t>Le due domande diagnostiche sono: A) Il compagno puo' accontentarsi del contratto che sta dichiarando? B) Aveva strade piu' forti per arrivare a questa dichiarazione? Se la risposta a entrambe e' si', la dichiarazione e' passabile.</w:t>
      </w:r>
    </w:p>
    <w:p>
      <w:pPr>
        <w:pStyle w:val="Heading4"/>
      </w:pPr>
      <w:r>
        <w:t>Parte 2</w:t>
      </w:r>
    </w:p>
    <w:p>
      <w:r>
        <w:t>Fissare l'atout in un colore minore e' piu' complicato perche' il livello di manche e' 5, non 4. Lo spazio dichiarativo sotto manche e' limitato, e tutto lo spazio sotto 3 Senza Atout viene usato per mostrare fermi, non per avviare l'accostamento a Slam.</w:t>
      </w:r>
    </w:p>
    <w:p>
      <w:r>
        <w:t>L'accostamento a Slam in un minore inizia ufficialmente solo con dichiarazioni che superano 3 Senza Atout. Fissare il minore a livello 4, come nella sequenza 1 Cuori - 2 Fiori - 2 Quadri - 4 Quadri, e' un approccio brutale ma efficace: taglia lo spazio ma comunica inequivocabilmente l'obiettivo Slam.</w:t>
      </w:r>
    </w:p>
    <w:p>
      <w:r>
        <w:t>Se il terreno non e' solido ma hai ambizioni di Slam, hai uno strumento potente: il 4 colore. Usalo per creare "terreno solido ritardato". La logica e' semplice: il 4 colore crea forza nella sequenza dichiarativa, e una volta che la forza e' stata stabilita, puoi fissare l'atout sotto manche e la dichiarazione sara' forzante.</w:t>
      </w:r>
    </w:p>
    <w:p>
      <w:r>
        <w:t>Il fit trovato a livello 2 merita attenzione. Quando il fit e' stato trovato a livello 2, cioe' la coppia ha gia' concordato l'atout a un livello basso, le dichiarazioni successive seguono queste regole. Un colore nuovo indica tentativo di manche: "se hai valori in questo colore, giocherei manche". Il riporto a 3 in atout indica "indagine fallita": la manche non sembra fattibile, ci si ferma. Un colore nuovo al di sopra del livello 3 in atout sposta l'obiettivo a Slam.</w:t>
      </w:r>
    </w:p>
    <w:p>
      <w:r>
        <w:t>Un aspetto critico: la competizione. In situazione competitiva, ogni rialzo diretto e' esclusivamente competitivo. Non puoi fissare l'atout per Slam semplicemente rialzando il colore: gli avversari hanno inquinato la dichiarazione e il rialzo diretto segue la Legge delle Prese Totali. Per fissare l'atout con mano forte in competizione devi prima fare la surlicita, e solo poi fissare. La surlicita crea la forza necessaria perche' il fissaggio successivo sia interpretato come ambizione di Slam e non come difesa del parziale.</w:t>
      </w:r>
    </w:p>
    <w:p>
      <w:r>
        <w:t>Questo e' il framework completo per iniziare l'accostamento a Slam. La prossima volta che avrai una mano forte con fit, saprai esattamente se il terreno e' solido o no, e come comportarti. Alla prossima!</w:t>
      </w:r>
    </w:p>
    <w:p>
      <w:pPr>
        <w:pStyle w:val="Heading3"/>
      </w:pPr>
      <w:r>
        <w:t>ADULTO (36-55 anni)</w:t>
      </w:r>
    </w:p>
    <w:p>
      <w:pPr>
        <w:pStyle w:val="Heading4"/>
      </w:pPr>
      <w:r>
        <w:t>Parte 1</w:t>
      </w:r>
    </w:p>
    <w:p>
      <w:r>
        <w:t>Benvenuto alla lezione sull'accostamento a Slam, e in particolare sul momento cruciale in cui si fissa l'atout. Questo e' uno degli aspetti della dichiarazione dove la precisione concettuale fa la differenza tra una coppia che raggiunge gli Slam giusti e una che li manca o li forza inutilmente.</w:t>
      </w:r>
    </w:p>
    <w:p>
      <w:r>
        <w:t>La distinzione preliminare e' tra trovare il fit e fissare l'atout. Trovare il fit e' una constatazione fattuale: la coppia possiede un numero sufficiente di carte in un colore. Fissare l'atout e' una dichiarazione di intenti che implica obiettivo Slam. Ogni volta che una dichiarazione "fissa" l'atout, il messaggio sottinteso e' che la coppia sta iniziando l'accostamento allo Slam.</w:t>
      </w:r>
    </w:p>
    <w:p>
      <w:r>
        <w:t>Il significato della dichiarazione che fissa l'atout dipende tuttavia da una condizione fondamentale: la solidita' del terreno dichiarativo. Terreno solido significa che le dichiarazioni precedenti hanno individuato con certezza almeno 21-22 punti in linea. In questo caso, fissare l'atout appena sotto manche e' forzante: il compagno non puo' passare. Terreno non solido significa che tale certezza non sussiste. In questo caso, la stessa dichiarazione e' invitante e passabile.</w:t>
      </w:r>
    </w:p>
    <w:p>
      <w:r>
        <w:t>Analizziamo le situazioni di terreno solido. Primo: 1 Cuori - 2 Fiori - 2 Cuori - 3 Cuori. Il 2 su 1 ha sancito la forzante manche. Almeno 21 punti sono garantiti. Il 3 Cuori fissa l'atout ed e' forzante con obiettivo Slam. Secondo: 2 Picche - 3 Picche. L'apertura di 2 Picche garantisce da sola almeno 21 punti. 3 Picche e' forzante. Terzo: 1 Quadri - 1 Picche - 2 Cuori - 3 Cuori. Il Rever dell'apertore (16 o piu' punti) sommato alla risposta (almeno 5 punti) raggiunge 21. Forzante. Quarto: 1 Senza Atout - 2 Fiori - 2 Picche - 3 Picche. Apertura 1 Senza Atout (almeno 15) piu' Stayman seguita da rialzo (almeno 8): minimo 23. Forzante.</w:t>
      </w:r>
    </w:p>
    <w:p>
      <w:r>
        <w:t>Le situazioni di terreno non solido presentano le stesse dichiarazioni formali ma con significato opposto. 1 Cuori - 1 Picche - 2 Cuori - 3 Cuori: passabile. Dopo la sequenza 1 su 1 e ripetizione, non c'e' certezza di 21 punti. Lo stesso vale per 1 Quadri - 1 Cuori - 1 Picche - 3 Picche, per 1 Cuori - 1 Picche - 2 Quadri - 3 Cuori, per 1 Quadri - 1 Cuori - 1 Senza Atout - 3 Quadri. In tutte queste sequenze il conteggio dei punti garantiti non raggiunge la soglia di 21.</w:t>
      </w:r>
    </w:p>
    <w:p>
      <w:pPr>
        <w:pStyle w:val="Heading4"/>
      </w:pPr>
      <w:r>
        <w:t>Parte 2</w:t>
      </w:r>
    </w:p>
    <w:p>
      <w:r>
        <w:t>Il fissaggio dell'atout in un colore minore presenta complessita' aggiuntive legate allo spazio dichiarativo. La manche a minore e' a livello 5, quindi lo spazio sotto manche e' limitato. Tutto lo spazio dichiarativo sotto 3 Senza Atout viene utilizzato per mostrare i fermi nei colori laterali, non per avviare l'accostamento a Slam.</w:t>
      </w:r>
    </w:p>
    <w:p>
      <w:r>
        <w:t>L'accostamento a Slam nel minore inizia ufficialmente solo con dichiarazioni che superino 3 Senza Atout. La sequenza 1 Cuori - 2 Fiori - 2 Quadri - 4 Quadri rappresenta un approccio diretto, che sacrifica spazio informativo ma comunica in modo inequivocabile l'obiettivo Slam.</w:t>
      </w:r>
    </w:p>
    <w:p>
      <w:r>
        <w:t>Per le situazioni in cui il terreno non e' solido ma il giocatore ha ambizioni di Slam, lo strumento tecnico e' il 4 colore, che permette di creare il cosiddetto "terreno solido ritardato". Il 4 colore stabilisce la forza nella sequenza dichiarativa, e il successivo fissaggio dell'atout sotto manche diventa forzante. Senza questo passaggio intermedio, il fissaggio resterebbe invitante e passabile.</w:t>
      </w:r>
    </w:p>
    <w:p>
      <w:r>
        <w:t>Quando il fit e' stato trovato a livello 2, le dichiarazioni successive seguono una logica precisa. Un colore nuovo e' un tentativo di manche: "se hai valori qui, giocherei manche". Il riporto a 3 in atout indica "indagine fallita": non si vedono prospettive di manche. Un colore nuovo che supera il livello 3 in atout sposta l'obiettivo a Slam.</w:t>
      </w:r>
    </w:p>
    <w:p>
      <w:r>
        <w:t>Le due domande diagnostiche per determinare se una dichiarazione e' passabile sono: A) Il compagno puo' accontentarsi del contratto che sta dichiarando? B) Aveva strade piu' forti per arrivare a questa dichiarazione? Se entrambe le risposte sono affermative, la dichiarazione e' passabile.</w:t>
      </w:r>
    </w:p>
    <w:p>
      <w:r>
        <w:t>In situazione competitiva, il principio e' categorico: ogni rialzo diretto e' esclusivamente competitivo. La dichiarazione diretta dell'atout in competizione segue la Legge delle Prese Totali e non indica ambizioni di Slam. Per fissare l'atout con mano forte in competizione e' necessario transitare dalla surlicita: prima la surlicita, che crea la forza, poi il fissaggio dell'atout, che a quel punto sara' interpretato come indicazione di Slam.</w:t>
      </w:r>
    </w:p>
    <w:p>
      <w:r>
        <w:t>La comprensione della distinzione tra terreno solido e non solido, e delle sue conseguenze sul significato del fissaggio dell'atout, e' uno degli elementi che distinguono la dichiarazione matura da quella approssimativa. Nella prossima lezione approfondiremo le cue bid come strumento di accostamento a Slam.</w:t>
      </w:r>
    </w:p>
    <w:p>
      <w:pPr>
        <w:pStyle w:val="Heading3"/>
      </w:pPr>
      <w:r>
        <w:t>SENIOR (55+ anni)</w:t>
      </w:r>
    </w:p>
    <w:p>
      <w:pPr>
        <w:pStyle w:val="Heading4"/>
      </w:pPr>
      <w:r>
        <w:t>Parte 1</w:t>
      </w:r>
    </w:p>
    <w:p>
      <w:r>
        <w:t>Buongiorno e benvenuto. La lezione di oggi affronta un tema affascinante e delicato: l'accostamento a Slam attraverso il fissaggio dell'atout. E' un argomento che richiede chiarezza concettuale, e ci prenderemo tutto il tempo necessario per esaminarlo con cura.</w:t>
      </w:r>
    </w:p>
    <w:p>
      <w:r>
        <w:t>La prima distinzione che dobbiamo stabilire e' tra trovare il fit e fissare l'atout. Sono due operazioni diverse. Trovare il fit e' una constatazione: la coppia ha scoperto di possedere un numero sufficiente di carte in un determinato colore per farlo diventare atout. Fissare l'atout e' una dichiarazione di intenti che va oltre: implica che l'obiettivo della coppia e' lo Slam. Ogni volta che una dichiarazione fissa l'atout, il messaggio implicito e' "il colore e' scelto, ora cerchiamo lo Slam".</w:t>
      </w:r>
    </w:p>
    <w:p>
      <w:r>
        <w:t>Ma il significato preciso di questa dichiarazione dipende da una condizione che e' il cuore della lezione: la solidita' del terreno dichiarativo. Parliamo di terreno solido quando le dichiarazioni precedenti hanno individuato con certezza almeno 21-22 punti in linea. In questa situazione, la manche e' gia' assicurata dal conteggio dei punti minimi, e fissare l'atout appena sotto manche e' una dichiarazione forzante. Il compagno non puo' passare: lo Slam e' l'obiettivo dichiarato.</w:t>
      </w:r>
    </w:p>
    <w:p>
      <w:r>
        <w:t>Parliamo invece di terreno non solido quando questa certezza non sussiste: i punti minimi garantiti dalle dichiarazioni precedenti non raggiungono la soglia di 21-22. In questo caso, fissare l'atout appena sotto manche e' una dichiarazione invitante. Il compagno puo' passare se ha il minimo della sua precedente dichiarazione.</w:t>
      </w:r>
    </w:p>
    <w:p>
      <w:r>
        <w:t>Esaminiamo con attenzione gli esempi di terreno solido. Primo: la sequenza 1 Cuori - 2 Fiori - 2 Cuori - 3 Cuori. Il 2 su 1 ha creato la forzante manche, cioe' almeno 21 punti sono gia' garantiti. Quando il rispondente dice 3 Cuori, sta fissando l'atout in forcing con obiettivo Slam. Secondo: 2 Picche - 3 Picche. L'apertura di 2 Picche promette da sola almeno 21 punti. Il rispondente che dice 3 Picche sta fissando l'atout in forcing. Terzo: 1 Quadri - 1 Picche - 2 Cuori - 3 Cuori. Il Rever dell'apertore garantisce almeno 16 punti, la risposta almeno 5: il totale supera 21. Forzante. Quarto: 1 Senza Atout - 2 Fiori - 2 Picche - 3 Picche. L'apertura a 1 Senza Atout garantisce almeno 15, la Stayman seguita dal rialzo almeno 8: il totale raggiunge almeno 23. Forzante.</w:t>
      </w:r>
    </w:p>
    <w:p>
      <w:pPr>
        <w:pStyle w:val="Heading4"/>
      </w:pPr>
      <w:r>
        <w:t>Parte 2</w:t>
      </w:r>
    </w:p>
    <w:p>
      <w:r>
        <w:t>Vediamo ora gli esempi di terreno non solido, dove le stesse dichiarazioni assumono un significato diverso. 1 Cuori - 1 Picche - 2 Cuori - 3 Cuori: dopo la sequenza 1 su 1 e ripetizione, il conteggio dei punti garantiti non raggiunge 21. Il 3 Cuori e' passabile. Lo stesso vale per 1 Quadri - 1 Cuori - 1 Picche - 3 Picche, per 1 Cuori - 1 Picche - 2 Quadri - 3 Cuori, per 1 Quadri - 1 Cuori - 1 Senza Atout - 3 Quadri.</w:t>
      </w:r>
    </w:p>
    <w:p>
      <w:r>
        <w:t>Esistono due domande diagnostiche che ci aiutano a determinare se una dichiarazione e' passabile. Prima domanda: il compagno puo' accontentarsi del contratto che sta dichiarando? Seconda domanda: aveva strade piu' forti per arrivare a questa dichiarazione? Se la risposta a entrambe e' affermativa, la dichiarazione e' passabile.</w:t>
      </w:r>
    </w:p>
    <w:p>
      <w:r>
        <w:t>Il fissaggio dell'atout in un colore minore presenta una complicazione specifica. La manche a minore e' a livello 5, il che lascia poco spazio dichiarativo sotto manche. Tutto lo spazio sotto 3 Senza Atout viene impiegato per mostrare i fermi nei colori laterali. L'accostamento a Slam in un minore inizia ufficialmente solo con dichiarazioni che superino 3 Senza Atout. Per esempio, la sequenza 1 Cuori - 2 Fiori - 2 Quadri - 4 Quadri e' un modo diretto e inequivocabile di fissare le quadri come atout con obiettivo Slam.</w:t>
      </w:r>
    </w:p>
    <w:p>
      <w:r>
        <w:t>Per le situazioni in cui il terreno non e' solido ma si hanno ambizioni di Slam, lo strumento appropriato e' il 4 colore. Utilizzando il 4 colore si crea quello che viene chiamato "terreno solido ritardato": il 4 colore stabilisce la forza nella sequenza, e il successivo fissaggio dell'atout sotto manche diventa forzante. Senza questo passaggio intermedio, il fissaggio resterebbe invitante e passabile.</w:t>
      </w:r>
    </w:p>
    <w:p>
      <w:r>
        <w:t>Un aspetto che merita particolare attenzione riguarda la competizione. In situazione competitiva, ogni rialzo diretto nel colore di atout e' esclusivamente competitivo e segue la Legge delle Prese Totali. Non indica ambizioni di Slam. Per comunicare mano forte e desiderio di Slam in competizione, e' necessario transitare dalla surlicita: prima si effettua la surlicita per creare la forza, poi si fissa l'atout. Solo cosi' il compagno interpretera' correttamente il fissaggio come indicazione di Slam anziche' come difesa del parziale.</w:t>
      </w:r>
    </w:p>
    <w:p>
      <w:r>
        <w:t>La capacita' di distinguere con sicurezza tra terreno solido e non solido, e di agire di conseguenza, e' una delle competenze che piu' incidono sulla qualita' della dichiarazione di coppia. E' un tema su cui vale la pena riflettere con calma e fare pratica con esempi concreti. Ci ritroviamo alla prossima lezione, dove parleremo delle cue bid. A presto, e buon lavoro al tavolo.</w:t>
      </w:r>
    </w:p>
    <w:p>
      <w:pPr>
        <w:pStyle w:val="Heading2"/>
      </w:pPr>
      <w:r>
        <w:t>Lezione 205: Accostamento a Slam - Le Cue Bid</w:t>
      </w:r>
    </w:p>
    <w:p>
      <w:pPr>
        <w:pStyle w:val="Heading3"/>
      </w:pPr>
      <w:r>
        <w:t>JUNIOR (8-17 anni)</w:t>
      </w:r>
    </w:p>
    <w:p>
      <w:pPr>
        <w:pStyle w:val="Heading4"/>
      </w:pPr>
      <w:r>
        <w:t>Parte 1</w:t>
      </w:r>
    </w:p>
    <w:p>
      <w:r>
        <w:t>Ciao! Bentornato a BridgeQuest! Oggi parliamo di un argomento davvero figo: le cue bid! Sai quando hai una mano fortissima e pensi "qui ci facciamo lo slam"? Bene, le cue bid sono lo strumento che usi per capire se lo slam si puo' fare davvero oppure no.</w:t>
      </w:r>
    </w:p>
    <w:p>
      <w:r>
        <w:t>Ma partiamo dall'inizio. Nella lezione precedente abbiamo imparato a fissare l'atout. Ricordi? Quando fissi l'atout in una situazione di terreno solido, stai dicendo al compagno: "Ehi, io punto allo slam!" Ed e' esattamente in quel momento che entrano in gioco le cue bid.</w:t>
      </w:r>
    </w:p>
    <w:p>
      <w:r>
        <w:t>Una cue bid e' una dichiarazione che sembra strana, illogica. Non stai proponendo un nuovo atout, no! Stai dicendo: "In questo colore ho un controllo." E cos'e' un controllo? E' qualcosa che impedisce agli avversari di fare due prese immediate in quel colore. I controlli si dividono in livelli. I controlli di primo giro sono l'Asso e il vuoto: nessuno puo' fare neanche una presa in quel colore al primo giro. I controlli di secondo giro sono il Re e il singolo: al primo giro forse perdete una presa, ma al secondo no. E poi ci sono i controlli di terzo giro, cioe' la Dama.</w:t>
      </w:r>
    </w:p>
    <w:p>
      <w:r>
        <w:t>Attenzione a non confondere i controlli con i fermi! Un fermo tipo Donna-Fante-piccola serve a senz'atout, ma non e' un controllo per lo slam. Per lo slam servono Assi, Re, vuoti e singoli.</w:t>
      </w:r>
    </w:p>
    <w:p>
      <w:r>
        <w:t>Adesso le regole! Le cue bid hanno quattro regole fondamentali, e sono facilissime da ricordare. Regola numero uno: non si fanno mai cue bid nel colore di atout. Se riporti nel colore di atout, stai dicendo "basta cosi', non andiamo avanti." Regola numero due: fai sempre la cue bid piu' economica. Se hai controllo a fiori e a quadri, mostri prima fiori perche' e' il colore piu' basso. Non importa se il controllo a quadri e' un Asso e quello a fiori e' un singoletto: mostri prima il piu' economico.</w:t>
      </w:r>
    </w:p>
    <w:p>
      <w:r>
        <w:t>Regola numero tre, importantissima: se salti una cue bid, vuol dire che non ce l'hai! Esempio: l'atout e' cuori e il compagno fa cue bid a picche saltando le quadri. Questo significa che NON ha controllo a quadri. Se tu poi prosegui con una cue bid a quadri, stai promettendo di averlo tu. Regola numero quattro: se salti una cue bid e poi la fai al giro dopo, stai mostrando un controllo di terzo giro, cioe' la Dama.</w:t>
      </w:r>
    </w:p>
    <w:p>
      <w:pPr>
        <w:pStyle w:val="Heading4"/>
      </w:pPr>
      <w:r>
        <w:t>Parte 2</w:t>
      </w:r>
    </w:p>
    <w:p>
      <w:r>
        <w:t>Ora vediamo come funziona nella pratica. L'accostamento a slam ha quattro fasi, come i livelli di un videogioco!</w:t>
      </w:r>
    </w:p>
    <w:p>
      <w:r>
        <w:t>Fase 1: fissi l'atout in modo forzante. Questo l'abbiamo gia' visto nella lezione scorsa. Per esempio, dopo 2 su 1 forzante manche, un rialzo appena sotto manche fissa l'atout.</w:t>
      </w:r>
    </w:p>
    <w:p>
      <w:r>
        <w:t>Fase 2: verifichi che tutti i colori siano controllati. Qui arrivano le cue bid! E c'e' una regola importantissima: quando sei sotto il livello di manche, le cue bid sono OBBLIGATORIE. Non puoi dire "ah, ho la mano minima, non faccio la cue bid." No! Se hai un controllo e sei sotto manche, DEVI mostrarlo. Non nascondere informazioni al compagno!</w:t>
      </w:r>
    </w:p>
    <w:p>
      <w:r>
        <w:t>Fase 3: ridefinisci la forza della mano. C'e' un concetto che si chiama "livello di guardia". Se l'atout e' cuori, il livello di guardia e' 3 Cuori, e le cue bid partono da 3 Picche. Se l'atout e' picche, il livello di guardia e' 3 Picche, e le cue bid partono da 4 Fiori. Chi si ferma al livello di guardia sta dicendo "sono minimo." Chi lo supera sta dicendo "sono massimo e ho ancora cose da dire!"</w:t>
      </w:r>
    </w:p>
    <w:p>
      <w:r>
        <w:t>Fase 4: 4 Senz'Atout! La famosa richiesta di Assi, il Blackwood RKC. Ma attenzione: puo' chiedere gli Assi solo chi non si e' mai limitato nella dichiarazione. Se hai gia' mostrato di essere minimo, tocca al compagno decidere.</w:t>
      </w:r>
    </w:p>
    <w:p>
      <w:r>
        <w:t>Facciamo un esempio concreto. La sequenza e' 2 Picche forte - 3 Picche. Ovest ha aperto 2 Picche, che promette almeno 21 punti. Est alza a 3 Picche, che fissa l'atout in terreno solido. Ora Ovest fa 4 Quadri, cue bid. Ma ha saltato le fiori! Questo dice a Est: "Non ho controllo a fiori." Est non ha controllo a fiori nemmeno lui, quindi DEVE riportare a 4 Picche. Non puo' andare avanti a mostrare i cuori, perche' le fiori non sono controllate da nessuno. Risultato: si fermano a 4 Picche ed evitano uno slam impossibile. Le cue bid ti hanno salvato!</w:t>
      </w:r>
    </w:p>
    <w:p>
      <w:r>
        <w:t>Un altro esempio bello: 1 Cuori - 2 Fiori - 2 Picche - 3 Cuori - 4 Fiori. Qui l'atout e' cuori, fissato con 3 Cuori in terreno solido. Ovest fa 4 Fiori come cue bid. Est risponde 4 Quadri, e Ovest dice 4 Picche. Poi Est chiede Assi con 4 Senz'Atout. Se le risposte sono buone, si arriva a 6 o addirittura 7 Cuori! Fantastico, no?</w:t>
      </w:r>
    </w:p>
    <w:p>
      <w:r>
        <w:t>Ricorda: le cue bid non sono difficili, basta seguire le quattro regole. Non fare cue bid nell'atout, fai la piu' economica, se salti vuol dire che non ce l'hai, e se la fai dopo averla saltata e' terzo giro. Con queste regole, lo slam non avra' piu' segreti per te! Ci vediamo alla prossima lezione!</w:t>
      </w:r>
    </w:p>
    <w:p>
      <w:pPr>
        <w:pStyle w:val="Heading3"/>
      </w:pPr>
      <w:r>
        <w:t>GIOVANE (18-35 anni)</w:t>
      </w:r>
    </w:p>
    <w:p>
      <w:pPr>
        <w:pStyle w:val="Heading4"/>
      </w:pPr>
      <w:r>
        <w:t>Parte 1</w:t>
      </w:r>
    </w:p>
    <w:p>
      <w:r>
        <w:t>Ehi, benvenuto! Oggi entriamo nel vivo dell'accostamento a slam con le cue bid. Se hai seguito la lezione precedente sul fissaggio dell'atout, sai gia' che quando fissi l'atout in terreno solido stai dicendo: "Il nostro obiettivo e' lo slam." Ora dobbiamo capire COME arrivarci in modo scientifico, senza tirare a indovinare.</w:t>
      </w:r>
    </w:p>
    <w:p>
      <w:r>
        <w:t>Le cue bid sono dichiarazioni che mostrano un controllo in un colore laterale dopo che l'atout e' stato fissato. Non stai proponendo un nuovo seme: stai comunicando informazione. E l'informazione chiave e': "In questo colore gli avversari non ci fanno due prese subito."</w:t>
      </w:r>
    </w:p>
    <w:p>
      <w:r>
        <w:t>Prima distinzione fondamentale: controllo non e' fermo. Un fermo tipo QJx ti serve a senz'atout per bloccare il colore avversario. Un controllo e' qualcosa di piu' radicale: Asso o vuoto al primo giro, Re o singolo al secondo giro, Dama al terzo giro. Per lo slam a colore devi verificare che ogni seme laterale sia controllato, altrimenti gli avversari incassano due prese prima che tu possa fare qualsiasi cosa.</w:t>
      </w:r>
    </w:p>
    <w:p>
      <w:r>
        <w:t>Le quattro regole delle cue bid sono semplici e rigorose. Prima regola: non fai mai cue bid nel colore di atout. Se torni nell'atout, stai frenando. Seconda regola: fai sempre la cue bid piu' economica, indipendentemente dalla qualita' del controllo. Hai l'Asso a quadri e un singoletto a fiori? Mostri prima fiori. Terza regola: una cue bid saltata significa che quel controllo non ce l'hai. Se il compagno prosegue oltre il colore che hai saltato, sta garantendo di averlo lui. Quarta regola: una cue bid fatta al secondo giro dopo averla saltata al primo mostra un controllo di terzo giro, cioe' la Dama.</w:t>
      </w:r>
    </w:p>
    <w:p>
      <w:r>
        <w:t>Queste regole creano un linguaggio preciso. Non stai tirando a indovinare: stai scambiando informazioni con il compagno colore per colore.</w:t>
      </w:r>
    </w:p>
    <w:p>
      <w:pPr>
        <w:pStyle w:val="Heading4"/>
      </w:pPr>
      <w:r>
        <w:t>Parte 2</w:t>
      </w:r>
    </w:p>
    <w:p>
      <w:r>
        <w:t>Vediamo le quattro fasi dell'accostamento a slam nella pratica.</w:t>
      </w:r>
    </w:p>
    <w:p>
      <w:r>
        <w:t>Fase 1: fissare l'atout in forcing. L'hai gia' studiato. Un rialzo appena sotto manche in terreno solido fissa l'atout e avvia la procedura slam.</w:t>
      </w:r>
    </w:p>
    <w:p>
      <w:r>
        <w:t>Fase 2: verificare i controlli. Le cue bid sotto il livello di manche sono OBBLIGATORIE. Non puoi sottrarti perche' hai la mano minima. Se hai un controllo, lo mostri. Punto. Il compagno ha bisogno di quell'informazione per decidere. Negare una cue bid per pigrizia o pessimismo puo' farti perdere uno slam freddo.</w:t>
      </w:r>
    </w:p>
    <w:p>
      <w:r>
        <w:t>Fase 3: ridefinizione della forza. Ogni atout ha un "livello di guardia" che corrisponde alla manche meno un gradino. Per cuori atout, il livello di guardia e' 3 Cuori. Per picche atout, e' 3 Picche. Per fiori atout, e' 4 Fiori, e per quadri, 4 Quadri. Se dopo il giro di cue bid ti fermi esattamente al livello di guardia, stai dicendo: "Sono minimo, i miei controlli li ho mostrati ma non ho extra." Se superi il livello di guardia, stai dicendo: "Sono massimo e ho requisiti inespressi, continuiamo."</w:t>
      </w:r>
    </w:p>
    <w:p>
      <w:r>
        <w:t>Fase 4: 4 Senz'Atout RKC, oppure un secondo giro di cue bid. Ma attenzione: puo' chiedere gli Assi SOLO chi non si e' mai limitato. Se ti sei gia' dichiarato minimo, la palla passa al compagno.</w:t>
      </w:r>
    </w:p>
    <w:p>
      <w:r>
        <w:t>Esempio pratico. Sequenza: 2 Picche forte - 3 Picche - 4 Quadri - 4 Picche - Passo. L'apertura 2 Picche garantisce 21+ punti, 3 Picche fissa l'atout. Ovest prova 4 Quadri come cue bid, ma ha SALTATO le fiori. Questo dice "non ho controllo fiori." Est non ha nemmeno lui il controllo fiori, quindi riporta a 4 Picche e fine della storia. Hanno evitato un disastro.</w:t>
      </w:r>
    </w:p>
    <w:p>
      <w:r>
        <w:t>Altro esempio: 1 Cuori - 2 Fiori - 2 Picche - 3 Cuori - 4 Fiori - 4 Quadri - 4 Picche - 4 Senz'Atout - 5 Quadri - 7 Cuori. Qui e' bellissimo: Ovest ha saltato le fiori al primo giro di cue bid (4 Quadri dopo 4 Fiori del compagno), ma al secondo giro Est ha proseguito, garantendo di avere lui il controllo fiori. Ovest poi ha mostrato 4 Picche, indicando la Dama di picche perche' l'aveva saltata prima. A quel punto Est, con plusvalori inespressi, chiede Assi e salta direttamente a 7 Cuori, il Grande Slam!</w:t>
      </w:r>
    </w:p>
    <w:p>
      <w:r>
        <w:t>Ricorda: una cue bid che implichi comunque almeno il piccolo slam informa che il Grande Slam e' ancora possibile. Il compagno con plusvalori inespressi puo' saltare a 7.</w:t>
      </w:r>
    </w:p>
    <w:p>
      <w:r>
        <w:t>Le cue bid trasformano l'accostamento a slam da un'avventura in un processo logico. Alla prossima!</w:t>
      </w:r>
    </w:p>
    <w:p>
      <w:pPr>
        <w:pStyle w:val="Heading3"/>
      </w:pPr>
      <w:r>
        <w:t>ADULTO (36-55 anni)</w:t>
      </w:r>
    </w:p>
    <w:p>
      <w:pPr>
        <w:pStyle w:val="Heading4"/>
      </w:pPr>
      <w:r>
        <w:t>Parte 1</w:t>
      </w:r>
    </w:p>
    <w:p>
      <w:r>
        <w:t>Benvenuto alla lezione 205. Oggi affrontiamo le cue bid, il meccanismo dichiarativo fondamentale per l'accostamento a slam dopo che l'atout e' stato fissato.</w:t>
      </w:r>
    </w:p>
    <w:p>
      <w:r>
        <w:t>Nella lezione precedente abbiamo analizzato il concetto di "terreno solido" e la meccanica del fissaggio dell'atout. Quando l'atout viene fissato in terreno solido, l'obiettivo diventa lo slam. Le cue bid sono lo strumento attraverso cui la coppia verifica se tutti i colori laterali sono adeguatamente protetti.</w:t>
      </w:r>
    </w:p>
    <w:p>
      <w:r>
        <w:t>Partiamo dalla definizione. Una cue bid e' una dichiarazione che mostra un controllo in un colore laterale. Non e' una proposta di atout: e' un'informazione. Il concetto di controllo va distinto nettamente da quello di fermo. Il fermo, tipo QJx, serve a senz'atout per reggere l'attacco in quel colore. Il controllo impedisce agli avversari di incassare prese immediate a colore: Asso e vuoto al primo giro, Re e singolo al secondo giro, Dama al terzo giro.</w:t>
      </w:r>
    </w:p>
    <w:p>
      <w:r>
        <w:t>Le quattro regole delle cue bid costituiscono la grammatica di questo linguaggio. Regola uno: non si fanno cue bid nel colore di atout. Un ritorno nel seme di atout significa "mi fermo qui." Regola due: si fa sempre la cue bid piu' economica, indipendentemente dalla qualita' del controllo. Se hai l'Asso a quadri e un singoletto a fiori, mostri prima fiori. La gerarchia dei colori determina l'ordine, non la qualita'.</w:t>
      </w:r>
    </w:p>
    <w:p>
      <w:r>
        <w:t>Regola tre: una cue bid saltata implica l'assenza del controllo in quel colore. Se il compagno prosegue oltre il colore saltato, sta promettendo di possedere lui quel controllo. Questa regola e' particolarmente importante perche' genera inferenze: ogni cue bid non fatta e' un messaggio tanto quanto ogni cue bid fatta. Regola quattro: se un colore viene saltato al primo giro di cue bid e poi dichiarato al secondo giro, si mostra un controllo di terzo giro, cioe' la Dama.</w:t>
      </w:r>
    </w:p>
    <w:p>
      <w:r>
        <w:t>Queste regole sono interdipendenti e creano un sistema informativo molto efficiente, che consente alla coppia di mappare colore per colore la situazione dei controlli.</w:t>
      </w:r>
    </w:p>
    <w:p>
      <w:pPr>
        <w:pStyle w:val="Heading4"/>
      </w:pPr>
      <w:r>
        <w:t>Parte 2</w:t>
      </w:r>
    </w:p>
    <w:p>
      <w:r>
        <w:t>Passiamo alle quattro fasi dell'accostamento a slam. E' un processo strutturato, e conviene seguirlo con disciplina.</w:t>
      </w:r>
    </w:p>
    <w:p>
      <w:r>
        <w:t>Fase 1: fissare l'atout in forcing. Prerequisito: terreno solido, cioe' certezza di almeno 21-22 punti in linea. Il fissaggio avviene con un rialzo appena sotto manche nel seme concordato.</w:t>
      </w:r>
    </w:p>
    <w:p>
      <w:r>
        <w:t>Fase 2: verificare che tutti i colori siano controllati. Qui operano le cue bid. Punto cruciale: sotto il livello di manche, le cue bid sono OBBLIGATORIE. Non e' accettabile negare una cue bid con la motivazione di avere la mano minima. Sotto manche, se hai un controllo lo mostri. La mano minima o massima si comunica nella Fase 3, non negando informazioni nella Fase 2.</w:t>
      </w:r>
    </w:p>
    <w:p>
      <w:r>
        <w:t>Fase 3: ridefinizione della forza. Il concetto chiave e' il "livello di guardia," che corrisponde alla manche nel seme di atout. Con atout cuori, il livello di guardia e' 3 Cuori e le cue bid partono da 3 Picche. Con atout picche, livello di guardia 3 Picche, cue bid da 4 Fiori. Con atout fiori, livello di guardia 4 Fiori, cue bid da 3 Senz'Atout in su. Con atout quadri, livello di guardia 4 Quadri, cue bid da 3 Senz'Atout in su. Chi si ferma nel livello di guardia, o ci ritorna, comunica il minimo. Chi lo supera comunica forza supplementare con requisiti inespressi.</w:t>
      </w:r>
    </w:p>
    <w:p>
      <w:r>
        <w:t>Fase 4: la richiesta di Assi tramite 4 Senz'Atout RKC Blackwood, oppure un secondo giro di cue bid. La regola e': solo chi non si e' mai limitato nella dichiarazione puo' assumere l'iniziativa di chiedere gli Assi.</w:t>
      </w:r>
    </w:p>
    <w:p>
      <w:r>
        <w:t>Vediamo due esempi. Primo: sequenza 2 Picche forte - 3 Picche - 4 Quadri - 4 Picche - Passo. L'apertura 2 Picche garantisce 21+ punti, 3 Picche fissa. Ovest prova 4 Quadri, ma ha saltato le fiori. Est, senza controllo fiori, torna obbligatoriamente a 4 Picche. Non mostra i cuori, non prova nient'altro: le fiori non sono presidiate, lo slam e' impossibile.</w:t>
      </w:r>
    </w:p>
    <w:p>
      <w:r>
        <w:t>Secondo esempio: 1 Cuori - 2 Fiori - 2 Picche - 3 Cuori - 4 Fiori - 4 Quadri - 4 Picche - 4 Senz'Atout - 5 Quadri - 7 Cuori. Il 2 su 1 crea terreno solido, 3 Cuori fissa l'atout. Ovest fa 4 Fiori, Est risponde 4 Quadri e salta le picche. Ovest, che possiede il controllo picche, prosegue con 4 Picche. Ma questa e' una cue bid fatta dopo averla saltata al primo giro: il compagno capisce che Ovest ha la Dama di picche e una mano massima. Est chiede Assi, trova la risposta che cercava, e salta a 7 Cuori.</w:t>
      </w:r>
    </w:p>
    <w:p>
      <w:r>
        <w:t>Un principio finale: una cue bid che implichi comunque il raggiungimento almeno del piccolo slam informa che il Grande Slam e' ancora raggiungibile. Il compagno con plusvalori inespressi puo' saltare direttamente a 7.</w:t>
      </w:r>
    </w:p>
    <w:p>
      <w:r>
        <w:t>Errori frequenti da evitare: negare cue bid con mano minima sotto manche, mostrare controllo dove il compagno ha gia' negato senza avere quello mancante, lasciarsi prendere dall'entusiasmo senza consolidare le informazioni, e chiedere Assi dopo essersi gia' limitati. Alla prossima lezione.</w:t>
      </w:r>
    </w:p>
    <w:p>
      <w:pPr>
        <w:pStyle w:val="Heading3"/>
      </w:pPr>
      <w:r>
        <w:t>SENIOR (55+ anni)</w:t>
      </w:r>
    </w:p>
    <w:p>
      <w:pPr>
        <w:pStyle w:val="Heading4"/>
      </w:pPr>
      <w:r>
        <w:t>Parte 1</w:t>
      </w:r>
    </w:p>
    <w:p>
      <w:r>
        <w:t>Buongiorno e benvenuto alla lezione 205. Oggi ci occupiamo delle cue bid, cioe' delle dichiarazioni con cui mostriamo i controlli nei colori laterali dopo che l'atout e' stato fissato con obiettivo slam. E' un argomento che richiede precisione e disciplina dichiarativa, ma che, una volta padroneggiato, vi permettera' di raggiungere slam eccellenti e di evitare quelli impossibili.</w:t>
      </w:r>
    </w:p>
    <w:p>
      <w:r>
        <w:t>Nella lezione precedente abbiamo visto il concetto di terreno solido e il fissaggio dell'atout. Quando l'atout viene fissato in una situazione di terreno solido, cioe' con la certezza di almeno 21-22 punti in linea, il messaggio e': "Puntiamo allo slam." Le cue bid sono il passo successivo.</w:t>
      </w:r>
    </w:p>
    <w:p>
      <w:r>
        <w:t>Definiamo innanzitutto cosa sono. Una cue bid e' una dichiarazione apparentemente illogica che non propone un nuovo atout, ma comunica un controllo in un colore laterale. Il suo scopo e' verificare, colore per colore, che gli avversari non possano incassare due prese immediate in nessun seme.</w:t>
      </w:r>
    </w:p>
    <w:p>
      <w:r>
        <w:t>E' fondamentale distinguere il controllo dal fermo. Il fermo, ad esempio Donna-Fante-piccola, e' utile nei contratti a senz'atout. Il controllo, invece, e' cio' che serve per lo slam a colore: l'Asso o il vuoto al primo giro impediscono qualsiasi presa avversaria; il Re o il singolo al secondo giro garantiscono che dopo il primo giro il colore sia bloccato; la Dama e' un controllo di terzo giro, utile ma meno immediato.</w:t>
      </w:r>
    </w:p>
    <w:p>
      <w:r>
        <w:t>Le quattro regole delle cue bid sono il cuore del sistema. Regola numero uno: non si fanno mai cue bid nel colore di atout. Un ritorno nell'atout segnala: "Ci fermiamo." Regola numero due: si fa sempre la cue bid piu' economica, a prescindere dalla qualita' del controllo. Se avete l'Asso a quadri e un vuoto a fiori, la cue bid deve essere a fiori, perche' e' il colore piu' basso. La qualita' del controllo non influenza l'ordine.</w:t>
      </w:r>
    </w:p>
    <w:p>
      <w:r>
        <w:t>Regola numero tre: una cue bid saltata equivale a negare il controllo in quel colore. Ad esempio, se l'atout e' cuori e il vostro compagno fa cue bid a quadri saltando le picche, sta dicendo: "Non ho controllo a picche." Se poi decidete di proseguire oltre le picche, state implicitamente promettendo di averle voi. Regola numero quattro: se un colore viene saltato al primo giro e poi dichiarato al secondo giro, indica un controllo di terzo giro, cioe' la Dama.</w:t>
      </w:r>
    </w:p>
    <w:p>
      <w:pPr>
        <w:pStyle w:val="Heading4"/>
      </w:pPr>
      <w:r>
        <w:t>Parte 2</w:t>
      </w:r>
    </w:p>
    <w:p>
      <w:r>
        <w:t>Veniamo ora alle quattro fasi dell'accostamento a slam. E' un processo ordinato e ciascuna fase ha la sua funzione specifica.</w:t>
      </w:r>
    </w:p>
    <w:p>
      <w:r>
        <w:t>La prima fase e' il fissaggio dell'atout in forcing. Come abbiamo visto, questo avviene quando il rialzo appena sotto manche si colloca in terreno solido: la coppia sa di avere forza sufficiente per la manche e sta esplorando possibilita' piu' ambiziose.</w:t>
      </w:r>
    </w:p>
    <w:p>
      <w:r>
        <w:t>La seconda fase e' la verifica dei controlli tramite le cue bid. Qui si applica una regola molto importante: sotto il livello di manche, le cue bid sono obbligatorie. Questo significa che non e' lecito rifiutarsi di fare una cue bid adducendo come motivo la debolezza della mano. Se avete un controllo in un colore laterale e la dichiarazione si trova ancora sotto manche, dovete mostrarlo. La valutazione della forza complessiva e' compito della fase successiva, non di questa.</w:t>
      </w:r>
    </w:p>
    <w:p>
      <w:r>
        <w:t>La terza fase e' la ridefinizione della forza. Il riferimento e' il "livello di guardia," che corrisponde alla manche nel seme di atout. Con atout cuori, il livello di guardia e' 3 Cuori, e le cue bid operano a partire da 3 Picche in su. Con atout picche, il livello di guardia e' 3 Picche, cue bid da 4 Fiori. Con i minori, il livello di guardia sale: 4 Fiori per atout fiori, 4 Quadri per atout quadri, e le cue bid partono da 3 Senz'Atout in su. Chi, completato il giro di cue bid, riposa nel livello di guardia sta comunicando di essere minimo. Chi lo supera indica forza supplementare e requisiti ancora inespressi.</w:t>
      </w:r>
    </w:p>
    <w:p>
      <w:r>
        <w:t>La quarta fase e' la conclusione: 4 Senz'Atout Blackwood RKC per la conta degli Assi, oppure un ulteriore giro di cue bid. La regola e' chiara: solo chi non si e' mai limitato nel corso della dichiarazione ha titolo per chiedere gli Assi.</w:t>
      </w:r>
    </w:p>
    <w:p>
      <w:r>
        <w:t>Vediamo un primo esempio concreto. La sequenza: 2 Picche forte - 3 Picche - 4 Quadri - 4 Picche - Passo. L'apertura di 2 Picche garantisce almeno 21 punti. Il rialzo a 3 Picche fissa l'atout in terreno solido. Ovest prova la cue bid di 4 Quadri, ma ha saltato le fiori: non ha controllo a fiori. Est, che non possiede nemmeno lui quel controllo, riporta obbligatoriamente a 4 Picche. Non c'e' alternativa: senza controllo fiori, lo slam e' irraggiungibile.</w:t>
      </w:r>
    </w:p>
    <w:p>
      <w:r>
        <w:t>Secondo esempio, piu' articolato: 1 Cuori - 2 Fiori - 2 Picche - 3 Cuori - 4 Fiori - 4 Quadri - 4 Picche - 4 Senz'Atout - 5 Quadri - 7 Cuori. Dopo il 2 su 1 forzante manche, 3 Cuori fissa l'atout. Ovest mostra 4 Fiori. Est mostra 4 Quadri, saltando le picche. Ovest, che possiede il controllo picche, dice 4 Picche. Ma essendo un controllo mostrato dopo essere stato saltato, indica la Dama di picche: un controllo di terzo giro. Est, con plusvalori inespressi, chiede Assi con 4 Senz'Atout, ottiene conferma, e salta direttamente a 7 Cuori, il Grande Slam.</w:t>
      </w:r>
    </w:p>
    <w:p>
      <w:r>
        <w:t>Un ultimo principio: una cue bid che porti comunque almeno al livello di piccolo slam sta informando il compagno che il Grande Slam resta un'opzione. Con plusvalori inespressi, si puo' saltare a 7.</w:t>
      </w:r>
    </w:p>
    <w:p>
      <w:r>
        <w:t>Errori da evitare: negare cue bid obbligatorie sotto manche; mostrare un controllo dove il compagno ha gia' dichiarato di non averlo; farsi travolgere dall'euforia senza completare la raccolta delle informazioni; chiedere Assi dopo essersi gia' limitati nella fase precedente. Buon lavoro e alla prossima lezione.</w:t>
      </w:r>
    </w:p>
    <w:p>
      <w:pPr>
        <w:pStyle w:val="Heading2"/>
      </w:pPr>
      <w:r>
        <w:t>Lezione 206: Le Sottoaperture</w:t>
      </w:r>
    </w:p>
    <w:p>
      <w:pPr>
        <w:pStyle w:val="Heading3"/>
      </w:pPr>
      <w:r>
        <w:t>JUNIOR (8-17 anni)</w:t>
      </w:r>
    </w:p>
    <w:p>
      <w:pPr>
        <w:pStyle w:val="Heading4"/>
      </w:pPr>
      <w:r>
        <w:t>Parte 1</w:t>
      </w:r>
    </w:p>
    <w:p>
      <w:r>
        <w:t>Ciao! Oggi parliamo di un argomento super interessante: le sottoaperture! Sai, nel bridge non sempre hai una mano forte per aprire a livello 1. A volte hai una mano debole, tipo 6-10 punti, ma con un bel colore lungo di sei carte. E allora cosa fai? Sottoapri!</w:t>
      </w:r>
    </w:p>
    <w:p>
      <w:r>
        <w:t>Le sottoaperture sono 2 Quadri, 2 Cuori e 2 Picche. Attenzione: 2 Fiori resta l'unica apertura forte del sistema, quindi non si tocca! Le altre tre aperture a livello 2 sono deboli e interdittive. Stai dicendo agli avversari: "Ho sei carte in questo colore e pochi punti. Buona fortuna!"</w:t>
      </w:r>
    </w:p>
    <w:p>
      <w:r>
        <w:t>Ma non basta avere sei carte e pochi punti. Il colore deve essere decente! Per 2 Cuori e 2 Picche, il colore deve essere capeggiato da almeno un onore maggiore, cioe' l'Asso o il Re. Va bene anche la Dama accompagnata almeno dal 10, tipo Q-10-x-x-x-x. Per 2 Quadri il requisito e' piu' alto: servono almeno due onori maggiori nel colore. Perche'? Perche' con le quadri la manche probabile e' 3 Senz'Atout, e ti serve un colore che possa giocarsi quasi da solo.</w:t>
      </w:r>
    </w:p>
    <w:p>
      <w:r>
        <w:t>C'e' una regola importantissima: mai sottoaprire quando hai anche una quarta maggiore a fianco! Se hai sei quadri e quattro cuori, non aprire 2 Quadri. E anche avere tre carte nell'altro maggiore e' sconveniente per una sottoapertura.</w:t>
      </w:r>
    </w:p>
    <w:p>
      <w:r>
        <w:t>Quanto ai punti: il minimo e' 6, purche' siano concentrati nel colore. Non tutti i 6 punti vanno bene: se hai un Re a fiori e una Dama a cuori ma il tuo colore lungo e' picche, quei 6 punti non valgono nulla per la sottoapertura. Il massimo e' circa 10 punti. Se hai due prese certe di controgioco, tipo due Assi laterali, apri di 1, non sottoaprire.</w:t>
      </w:r>
    </w:p>
    <w:p>
      <w:r>
        <w:t>Dopo che sottoapri, il tuo compagno diventa il Capitano. Tu hai detto tutto con la tua apertura, e ora le decisioni spettano a lui!</w:t>
      </w:r>
    </w:p>
    <w:p>
      <w:pPr>
        <w:pStyle w:val="Heading4"/>
      </w:pPr>
      <w:r>
        <w:t>Parte 2</w:t>
      </w:r>
    </w:p>
    <w:p>
      <w:r>
        <w:t>Adesso vediamo cosa fa il compagno quando sottoapri 2 Cuori o 2 Picche.</w:t>
      </w:r>
    </w:p>
    <w:p>
      <w:r>
        <w:t>Il compagno ha diverse opzioni. Prima opzione: dire un colore nuovo. Questo e' forte, almeno 14 punti, con almeno cinque carte nel colore. E' forzante! Tu come apertore devi rispondere: appoggi con fit terzo, dici 2 Senz'Atout con il doubleton, ripeti il tuo colore con singolo o vuoto nel colore del compagno.</w:t>
      </w:r>
    </w:p>
    <w:p>
      <w:r>
        <w:t>Seconda opzione: rialzo a 3. Per esempio, su 2 Picche il compagno dice 3 Picche. Questo NON e' un invito! E' una decisione finale. Il compagno ha tre carte di appoggio e sta applicando la Legge delle Prese Totali: nove carte, nove prese, livello 3. Tu passi e basta.</w:t>
      </w:r>
    </w:p>
    <w:p>
      <w:r>
        <w:t>Terza opzione: rialzo direttamente a manche. Il compagno dice 4 Picche. Anche questa e' decisionale: o ha una mano povera con fit quarto e sta giocando la Legge, oppure ha fit sufficiente con abbastanza punti per la manche.</w:t>
      </w:r>
    </w:p>
    <w:p>
      <w:r>
        <w:t>E poi c'e' la quarta opzione, la piu' figa: la convenzione Ogust! Il compagno dice 2 Senz'Atout, che e' un'interrogativa convenzionale. Non e' naturale! Ti sta chiedendo: "Com'e' la tua mano esattamente?"</w:t>
      </w:r>
    </w:p>
    <w:p>
      <w:r>
        <w:t>Le risposte all'Ogust sono semplici. 3 Fiori vuol dire punteggio minimo e colore brutto. 3 Quadri vuol dire punteggio minimo e colore bello. 3 Cuori vuol dire punteggio massimo e colore brutto. 3 Picche vuol dire punteggio massimo e colore bello. 3 Senz'Atout vuol dire che hai Asso-Re-Dama nel tuo colore, praticamente chiuso! Il punteggio minimo e' 6-8, il massimo e' 8 belli fino a 10. Il colore bello ha due onori maggiori tipo Asso-Re, Asso-Dama, Re-Dama, oppure un onore maggiore con Fante e 10.</w:t>
      </w:r>
    </w:p>
    <w:p>
      <w:r>
        <w:t>Esempio: hai Q-10-9-7-5-3 di picche, 8-7 di cuori, Re-8-4 di quadri e Donna-7 di fiori. Apri 2 Picche. Su 2 Senz'Atout del compagno, rispondi 3 Fiori: punteggio minimo e colore brutto.</w:t>
      </w:r>
    </w:p>
    <w:p>
      <w:r>
        <w:t>Un caso speciale: se il compagno sottoapre 2 Quadri, le cose funzionano un po' diversamente. Le risposte 2 Cuori, 2 Picche e 3 Fiori mostrano cinque carte e 14-15 punti, cercando la manche nella 5/3. E 2 Senz'Atout su 2 Quadri e' NATURALE, non Ogust! E' un tentativo di manche. L'apertore mostra valori laterali o dice 3 Senz'Atout con massimo e quadri semichiuse.</w:t>
      </w:r>
    </w:p>
    <w:p>
      <w:r>
        <w:t>Per difendersi dalle sottoaperture avversarie: Contro e' informativo con interesse per l'altro maggiore; interventi a colore sono naturali; 2 Senz'Atout mostra bilanciata con fermo e 16-18 punti. Alla prossima!</w:t>
      </w:r>
    </w:p>
    <w:p>
      <w:pPr>
        <w:pStyle w:val="Heading3"/>
      </w:pPr>
      <w:r>
        <w:t>GIOVANE (18-35 anni)</w:t>
      </w:r>
    </w:p>
    <w:p>
      <w:pPr>
        <w:pStyle w:val="Heading4"/>
      </w:pPr>
      <w:r>
        <w:t>Parte 1</w:t>
      </w:r>
    </w:p>
    <w:p>
      <w:r>
        <w:t>Ehi, benvenuto! Oggi parliamo delle sottoaperture, cioe' le aperture di 2 Quadri, 2 Cuori e 2 Picche. Sono aperture deboli, con sei carte e 6-10 punti, e hanno una funzione precisa: disturbare gli avversari occupando spazio dichiarativo, comunicando al compagno una mano molto specifica.</w:t>
      </w:r>
    </w:p>
    <w:p>
      <w:r>
        <w:t>Ricorda: 2 Fiori resta l'unica apertura forte. Tutto il resto a livello 2 e' debole.</w:t>
      </w:r>
    </w:p>
    <w:p>
      <w:r>
        <w:t>I requisiti del colore sono fondamentali e diversi a seconda del seme. Per 2 Cuori e 2 Picche, serve un colore capeggiato da almeno un onore maggiore, cioe' Asso o Re. Accettabile anche la Dama se accompagnata almeno dal 10. Per 2 Quadri il requisito e' piu' severo: almeno due onori maggiori. Il motivo e' pratico: con le quadri, l'unica manche realistica e' spesso 3 Senz'Atout, e il colore deve potersi sviluppare quasi autonomamente.</w:t>
      </w:r>
    </w:p>
    <w:p>
      <w:r>
        <w:t>Divieto assoluto: mai sottoaprire con una quarta maggiore a fianco. Se hai sei quadri e quattro cuori, non aprire 2 Quadri. E' sconveniente anche avere tre carte nell'altro maggiore.</w:t>
      </w:r>
    </w:p>
    <w:p>
      <w:r>
        <w:t>Sui punti: il minimo e' 6, ma concentrati nel colore. Non tutte le mani da 6 qualificano. Il massimo si aggira intorno a 10. Con due prese certe di controgioco, cioe' valori difensivi significativi, apri di 1. Esistono mani intermedie da 10-11 che non sono adatte ne' all'apertura ne' alla sottoapertura: semplicemente passi.</w:t>
      </w:r>
    </w:p>
    <w:p>
      <w:r>
        <w:t>Dopo la sottoapertura, il Capitano e' il rispondente. Tu hai descritto la mano in modo completo con una sola dichiarazione. Da qui in poi, le decisioni non sono piu' tue.</w:t>
      </w:r>
    </w:p>
    <w:p>
      <w:pPr>
        <w:pStyle w:val="Heading4"/>
      </w:pPr>
      <w:r>
        <w:t>Parte 2</w:t>
      </w:r>
    </w:p>
    <w:p>
      <w:r>
        <w:t>Vediamo le risposte del compagno sulle sottoaperture di 2 Cuori e 2 Picche.</w:t>
      </w:r>
    </w:p>
    <w:p>
      <w:r>
        <w:t>Colore nuovo: naturale, almeno cinque carte, almeno 14 punti. E' forzante. L'apertore appoggia con fit terzo, dice 2 Senz'Atout col doubleton, ripete il suo con singolo o vuoto.</w:t>
      </w:r>
    </w:p>
    <w:p>
      <w:r>
        <w:t>Rialzo a 3: decisionale, non invitante. Mostra fit terzo e applica la Legge delle Prese Totali. L'apertore passa.</w:t>
      </w:r>
    </w:p>
    <w:p>
      <w:r>
        <w:t>Rialzo a 4: decisionale. Puo' essere la Legge con fit quarto e mano povera, oppure fit sufficiente con punti per manche.</w:t>
      </w:r>
    </w:p>
    <w:p>
      <w:r>
        <w:t>E poi c'e' 2 Senz'Atout, che attiva la convenzione Ogust. Le risposte: 3 Fiori = minimo e brutto; 3 Quadri = minimo e bello; 3 Cuori = massimo e brutto; 3 Picche = massimo e bello; 3 Senz'Atout = AKQxxx nel colore, praticamente autosufficiente. Minimo significa 6-8 punti, massimo 8 belli-10. Colore bello: due onori maggiori (AK, AQ, KQ) oppure un onore maggiore con J-10.</w:t>
      </w:r>
    </w:p>
    <w:p>
      <w:r>
        <w:t>Esempi concreti: Q-10-9-7-5-3 / 8-7 / K-8-4 / Q-7 apre 2 Picche. Su Ogust, rispondi 3 Fiori (minimo, brutto). K-Q-10-9-5-3 / 8-7 / 9-8-4 / Q-7 apre 2 Picche. Su Ogust: 3 Quadri (minimo, bello). K-Q-9-7-5-3 / 8-7 / A-8-4 / 9-7 apre 2 Picche. Su Ogust: 3 Picche (massimo, bello). A-K-Q-10-9-3 / 8-7 / 8-4 / 9-8-7 apre 2 Picche. Su Ogust: 3 Senz'Atout (chiuso).</w:t>
      </w:r>
    </w:p>
    <w:p>
      <w:r>
        <w:t>Il caso speciale di 2 Quadri: l'Ogust non si applica! La risposta 2 Senz'Atout su 2 Quadri e' naturalissima, un tentativo di manche. Il rispondente con cinque cuori, cinque picche o cinque fiori e 14-15 punti dichiara il suo colore cercando la 5/3. L'apertore su 2 Senz'Atout mostra valori laterali o conclude a 3 Senz'Atout con massimo e quadri semichiuse.</w:t>
      </w:r>
    </w:p>
    <w:p>
      <w:r>
        <w:t>Difesa contro le sottoaperture avversarie: Contro informativo con interesse per l'altro maggiore, ma servono requisiti reali. Se hai l'altro maggiore solo terzo, devi avere punteggio superiore al minimo. Intervento a colore: naturale, forza proporzionata al livello. 2 Senz'Atout: bilanciata con fermo, 16-18 punti. Se l'avversario interviene a colore sulla tua sottoapertura, il Contro del tuo compagno e' punitivo!</w:t>
      </w:r>
    </w:p>
    <w:p>
      <w:r>
        <w:t>Ultimo consiglio: chi e' piu' corto nell'atout avversario deve osare di piu' in difesa. E l'ultimo di mano riapre di Contro se corto nel colore avversario e con almeno 11 punti. Ci vediamo!</w:t>
      </w:r>
    </w:p>
    <w:p>
      <w:pPr>
        <w:pStyle w:val="Heading3"/>
      </w:pPr>
      <w:r>
        <w:t>ADULTO (36-55 anni)</w:t>
      </w:r>
    </w:p>
    <w:p>
      <w:pPr>
        <w:pStyle w:val="Heading4"/>
      </w:pPr>
      <w:r>
        <w:t>Parte 1</w:t>
      </w:r>
    </w:p>
    <w:p>
      <w:r>
        <w:t>Benvenuto alla lezione 206, dedicata alle sottoaperture. Le aperture di 2 Quadri, 2 Cuori e 2 Picche nel sistema naturale italiano descrivono mani con sei carte nel colore dichiarato e un punteggio compreso fra 6 e 10 punti onori. Sono aperture interdittive: il loro scopo primario e' sottrarre spazio dichiarativo agli avversari, comunicando al contempo al compagno una distribuzione e una forza molto definite.</w:t>
      </w:r>
    </w:p>
    <w:p>
      <w:r>
        <w:t>L'apertura di 2 Fiori resta l'unica apertura forte e indeterminata del sistema. Questo libera le altre tre aperture a livello 2 per uso debole.</w:t>
      </w:r>
    </w:p>
    <w:p>
      <w:r>
        <w:t>I requisiti del colore variano. Per 2 Cuori e 2 Picche, il colore deve essere capeggiato da almeno un onore maggiore, cioe' Asso o Re. E' accettabile anche la Dama accompagnata almeno dal 10, per esempio Q-10-x-x-x-x. Per 2 Quadri il requisito e' piu' stringente: servono almeno due onori maggiori. La ragione e' che con le quadri la manche probabile e' 3 Senz'Atout, e il colore deve essere in grado di produrre prese autonomamente. L'eccezione al requisito piu' alto per 2 Quadri e' ammessa solo in terza posizione.</w:t>
      </w:r>
    </w:p>
    <w:p>
      <w:r>
        <w:t>C'e' un divieto categorico: non si sottoapre con una quarta maggiore a fianco. La ragione e' evidente: si rischia di perdere un fit maggiore e di fuorviare il compagno. Anche tre carte nell'altro maggiore sono sconvenienti.</w:t>
      </w:r>
    </w:p>
    <w:p>
      <w:r>
        <w:t>Quanto al punteggio: il minimo accettabile e' 6, purche' concentrato nel colore. Non tutte le mani da 6 punti sono adatte. Il massimo si colloca intorno a 10. La discriminante e' la capacita' difensiva: con due prese certe di controgioco, come due Assi laterali, la mano merita un'apertura a livello 1. Esiste una fascia intermedia, 10-11 punti, inadatta sia all'apertura che alla sottoapertura: in quel caso si passa.</w:t>
      </w:r>
    </w:p>
    <w:p>
      <w:r>
        <w:t>Dopo la sottoapertura, il rispondente assume la funzione di Capitano. L'apertore ha completato la descrizione della propria mano con un'unica dichiarazione.</w:t>
      </w:r>
    </w:p>
    <w:p>
      <w:pPr>
        <w:pStyle w:val="Heading4"/>
      </w:pPr>
      <w:r>
        <w:t>Parte 2</w:t>
      </w:r>
    </w:p>
    <w:p>
      <w:r>
        <w:t>Analizziamo le risposte del compagno sulle sottoaperture di 2 Cuori e 2 Picche.</w:t>
      </w:r>
    </w:p>
    <w:p>
      <w:r>
        <w:t>Cambio di colore: naturale, cinque o piu' carte, almeno 14 punti, forzante. L'apertore appoggia con fit terzo, dichiara 2 Senz'Atout col doubleton, ripete il proprio colore con singolo o vuoto nel seme del compagno.</w:t>
      </w:r>
    </w:p>
    <w:p>
      <w:r>
        <w:t>Rialzo a 3: decisionale, non invitante. Mostra fit terzo e applica la Legge delle Prese Totali: nove carte in linea, dichiarazione a livello 3. L'apertore passa senza discutere.</w:t>
      </w:r>
    </w:p>
    <w:p>
      <w:r>
        <w:t>Rialzo a manche: anch'esso decisionale. Puo' derivare dalla Legge con fit quarto e mano debole, oppure dalla forza sufficiente per mantenere la manche.</w:t>
      </w:r>
    </w:p>
    <w:p>
      <w:r>
        <w:t>La risposta 2 Senz'Atout attiva la convenzione Ogust, interrogativa convenzionale. Le risposte sono codificate: 3 Fiori indica punteggio minimo e colore qualitativamente scarso; 3 Quadri indica punteggio minimo e colore buono; 3 Cuori indica punteggio massimo e colore scarso; 3 Picche indica punteggio massimo e colore buono; 3 Senz'Atout indica A-K-Q-x-x-x nel colore. Per punteggio minimo si intende 6-8, per massimo 8 belli-10. Il colore e' definito bello quando presenta due onori maggiori (A-K, A-Q, K-Q) oppure un onore maggiore accompagnato da J e 10.</w:t>
      </w:r>
    </w:p>
    <w:p>
      <w:r>
        <w:t>Il caso di 2 Quadri e' peculiare. La risposta 2 Senz'Atout su 2 Quadri e' naturale, non Ogust: e' un tentativo di manche. Il rispondente con cinque carte in un maggiore e 14-15 punti dichiara il proprio colore cercando fit nella 5 contro 3. L'apertore, su 2 Senz'Atout, mostra valori laterali o conclude a 3 Senz'Atout con massimo e quadri semichiuse.</w:t>
      </w:r>
    </w:p>
    <w:p>
      <w:r>
        <w:t>Per la difesa contro le sottoaperture avversarie: il Contro e' informativo, esprime interesse per l'altro maggiore. Se avete quel maggiore solo terzo, servono punti sopra il minimo. Intervento a colore naturale, con forza commisurata al livello. 2 Senz'Atout mostra bilanciata con fermo e 16-18 punti. Chi e' piu' corto nell'atout avversario deve osare maggiormente. L'ultimo di mano riapre di Contro se corto nel seme avversario con almeno 11 punti, o 10 con singolo e due prese difensive.</w:t>
      </w:r>
    </w:p>
    <w:p>
      <w:r>
        <w:t>Se un avversario interviene a colore sulla vostra sottoapertura, il Contro del rispondente e' punitivo.</w:t>
      </w:r>
    </w:p>
    <w:p>
      <w:r>
        <w:t>Errori ricorrenti: sottoaprire con quarta maggiore a fianco; confondere il rialzo a 3 con un invito; montarsi la testa con 12-14 punti e senza fit come rispondente; intervenire troppo leggeri contro le sottoaperture avversarie. Alla prossima lezione.</w:t>
      </w:r>
    </w:p>
    <w:p>
      <w:pPr>
        <w:pStyle w:val="Heading3"/>
      </w:pPr>
      <w:r>
        <w:t>SENIOR (55+ anni)</w:t>
      </w:r>
    </w:p>
    <w:p>
      <w:pPr>
        <w:pStyle w:val="Heading4"/>
      </w:pPr>
      <w:r>
        <w:t>Parte 1</w:t>
      </w:r>
    </w:p>
    <w:p>
      <w:r>
        <w:t>Buongiorno e benvenuto alla lezione 206. Oggi ci dedichiamo alle sottoaperture, cioe' alle aperture di 2 Quadri, 2 Cuori e 2 Picche, che nel sistema naturale italiano indicano mani con sei carte nel colore dichiarato e un punteggio fra 6 e 10 punti onori.</w:t>
      </w:r>
    </w:p>
    <w:p>
      <w:r>
        <w:t>Queste sono aperture di natura interdittiva. Il loro obiettivo e' duplice: da un lato, descrivere al compagno una mano molto specifica; dall'altro, creare difficolta' dichiarative agli avversari occupando immediatamente il livello 2. L'apertura di 2 Fiori, come sapete, resta riservata all'unica apertura forte e indeterminata del sistema.</w:t>
      </w:r>
    </w:p>
    <w:p>
      <w:r>
        <w:t>I requisiti per il colore meritano attenzione particolare. Per le sottoaperture di 2 Cuori e 2 Picche, il colore deve essere capeggiato da almeno un onore maggiore: Asso o Re. E' ammessa anche la Dama, purche' accompagnata almeno dal 10. Per 2 Quadri il requisito sale: servono almeno due onori maggiori nel colore. La ragione sta nel fatto che con un colore di quadri la manche piu' probabile e' 3 Senz'Atout, e il colore deve essere sufficientemente solido da svilupparsi quasi in autonomia. Questa regola ammette un'eccezione solo in terza posizione.</w:t>
      </w:r>
    </w:p>
    <w:p>
      <w:r>
        <w:t>Un divieto fondamentale: non si sottoapre mai quando si possiede anche una quarta carta in un seme maggiore laterale. La presenza di questa quarta nobile rende la sottoapertura fuorviante per il compagno e rischia di far perdere fit importanti. Anche tre carte nell'altro maggiore sono considerate sconvenienti.</w:t>
      </w:r>
    </w:p>
    <w:p>
      <w:r>
        <w:t>Per quanto riguarda il punteggio, il minimo e' 6, a condizione che i punti siano concentrati nel colore dichiarato. Non ogni mano da 6 punti qualifica per una sottoapertura. Il massimo si colloca intorno a 10. Se disponete di due prese certe di controgioco, cioe' valori difensivi importanti come due Assi laterali, la mano richiede un'apertura a livello 1. Esistono inoltre mani nell'intervallo 10-11 che non sono adatte ne' all'apertura ne' alla sottoapertura: in questi casi la scelta corretta e' il passo.</w:t>
      </w:r>
    </w:p>
    <w:p>
      <w:r>
        <w:t>Una volta effettuata la sottoapertura, il ruolo di Capitano passa interamente al rispondente. L'apertore ha completato la propria descrizione con una singola dichiarazione.</w:t>
      </w:r>
    </w:p>
    <w:p>
      <w:pPr>
        <w:pStyle w:val="Heading4"/>
      </w:pPr>
      <w:r>
        <w:t>Parte 2</w:t>
      </w:r>
    </w:p>
    <w:p>
      <w:r>
        <w:t>Esaminiamo ora in dettaglio le possibili risposte del compagno dopo una sottoapertura di 2 Cuori o 2 Picche.</w:t>
      </w:r>
    </w:p>
    <w:p>
      <w:r>
        <w:t>Il cambio di colore e' una dichiarazione naturale che promette almeno cinque carte nel seme dichiarato e almeno 14 punti. E' forzante. L'apertore risponde in modo descrittivo: appoggia con fit terzo, dichiara 2 Senz'Atout con il doubleton nel colore del compagno, ripete il proprio colore con singolo o vuoto.</w:t>
      </w:r>
    </w:p>
    <w:p>
      <w:r>
        <w:t>Il rialzo a 3 e' una dichiarazione decisionale, da non confondere con un invito. Mostra fit terzo e si basa sulla Legge delle Prese Totali: con nove carte in linea ci si ferma al livello 3. L'apertore deve passare.</w:t>
      </w:r>
    </w:p>
    <w:p>
      <w:r>
        <w:t>Il rialzo diretto a manche e' anch'esso decisionale. Puo' derivare dall'applicazione della Legge con fit quarto e mano debole, oppure dalla certezza di disporre della forza combinata per mantenere la manche.</w:t>
      </w:r>
    </w:p>
    <w:p>
      <w:r>
        <w:t>La risposta 2 Senz'Atout attiva la convenzione Ogust, un'interrogativa convenzionale molto utile. Le risposte sono strutturate con chiarezza: 3 Fiori significa punteggio minimo e colore qualitativamente scarso; 3 Quadri significa punteggio minimo e colore buono; 3 Cuori significa punteggio massimo e colore scarso; 3 Picche significa punteggio massimo e colore buono; 3 Senz'Atout significa Asso-Re-Donna-x-x-x, cioe' un colore praticamente autosufficiente. Per punteggio minimo si intendono 6-8 punti, per massimo 8 belli fino a 10. Il colore si definisce bello quando presenta due onori maggiori, o un onore maggiore accompagnato dal Fante e dal 10.</w:t>
      </w:r>
    </w:p>
    <w:p>
      <w:r>
        <w:t>Facciamo alcuni esempi. Con Q-10-9-7-5-3 / 8-7 / K-8-4 / Q-7, aprite 2 Picche. Su Ogust rispondete 3 Fiori: minimo e brutto. Con K-Q-10-9-5-3 / 8-7 / 9-8-4 / Q-7: 3 Quadri, minimo e bello. Con K-Q-9-7-5-3 / 8-7 / A-8-4 / 9-7: 3 Picche, massimo e bello. Con A-K-Q-10-9-3 / 8-7 / 8-4 / 9-8-7: 3 Senz'Atout, chiuso.</w:t>
      </w:r>
    </w:p>
    <w:p>
      <w:r>
        <w:t>Per 2 Quadri la situazione e' speciale: la risposta 2 Senz'Atout e' naturale, non Ogust. E' un tentativo di manche verso 3 Senz'Atout. Il rispondente con un maggiore quinto e 14-15 punti dichiara il proprio colore cercando fit nella 5 contro 3.</w:t>
      </w:r>
    </w:p>
    <w:p>
      <w:r>
        <w:t>Per la difesa contro le sottoaperture avversarie: il Contro e' informativo, con interesse per l'altro maggiore. L'intervento a colore e' naturale. 2 Senz'Atout mostra bilanciata con fermo e 16-18 punti. Chi e' piu' corto nell'atout avversario deve mostrare maggiore iniziativa. L'ultimo di mano riapre di Contro con almeno 11 punti se corto nel colore avversario.</w:t>
      </w:r>
    </w:p>
    <w:p>
      <w:r>
        <w:t>Errori da evitare: sottoaprire con quarta maggiore a fianco; confondere il rialzo a 3 con un invito; come rispondente, montarsi la testa con 12-14 punti senza fit; intervenire troppo leggeri sulle sottoaperture avversarie. Buon lavoro e alla prossima lezione.</w:t>
      </w:r>
    </w:p>
    <w:p>
      <w:pPr>
        <w:pStyle w:val="Heading2"/>
      </w:pPr>
      <w:r>
        <w:t>Lezione 207: L'Apertura di 2 Fiori Forte Indeterminata</w:t>
      </w:r>
    </w:p>
    <w:p>
      <w:pPr>
        <w:pStyle w:val="Heading3"/>
      </w:pPr>
      <w:r>
        <w:t>JUNIOR (8-17 anni)</w:t>
      </w:r>
    </w:p>
    <w:p>
      <w:pPr>
        <w:pStyle w:val="Heading4"/>
      </w:pPr>
      <w:r>
        <w:t>Parte 1</w:t>
      </w:r>
    </w:p>
    <w:p>
      <w:r>
        <w:t>Ciao! Oggi parliamo dell'apertura piu' potente di tutto il bridge: il 2 Fiori forte indeterminata! Quando hai una mano cosi' forte che nessuna altra apertura le rende giustizia, apri 2 Fiori. Non c'e' limite superiore: puoi avere 22 punti, 25 punti, anche 30 punti!</w:t>
      </w:r>
    </w:p>
    <w:p>
      <w:r>
        <w:t>L'idea e' semplice: 2 Fiori dice "ho una mano fortissima." Non dice nulla sulle fiori! Il nome del colore non c'entra niente con il seme che vuoi giocare. Per questo si chiama "indeterminata": la mano puo' essere di qualsiasi tipo, bilanciata o sbilanciata, con qualsiasi colore lungo.</w:t>
      </w:r>
    </w:p>
    <w:p>
      <w:r>
        <w:t>E dato che hai la mano forte, sei tu il Capitano. Il compagno ti aiuta a descrivere la situazione, ma le decisioni finali spettano a te.</w:t>
      </w:r>
    </w:p>
    <w:p>
      <w:r>
        <w:t>Vediamo le risposte. La risposta piu' comune e' 2 Quadri, ed e' una risposta convenzionale di attesa. Non dice nulla sulle quadri! Dice solo: "Non ho i requisiti per una risposta specifica, dimmi di piu'." Con 2 Quadri puoi avere da zero punti all'infinito, bilanciate o sbilanciate deboli. E' la risposta che darai nella stragrande maggioranza dei casi.</w:t>
      </w:r>
    </w:p>
    <w:p>
      <w:r>
        <w:t>Le risposte specifiche sono piu' rare ma importanti. 2 Cuori e 2 Picche sono risposte naturali che mostrano almeno cinque carte nel colore con almeno un onore, PIU' forza di manche, cioe' almeno 5 punti. Servono tutti e tre i requisiti insieme: cinque carte, un onore, cinque punti. Se ne manca uno, dici 2 Quadri.</w:t>
      </w:r>
    </w:p>
    <w:p>
      <w:r>
        <w:t>Poi ci sono le risposte a livello 3. 3 Cuori e 3 Picche, molto rare, mostrano un colore di almeno sei carte capeggiato da tre onori maggiori o due piu' il Fante. 3 Fiori e 3 Quadri mostrano cinque carte con tre onori maggiori, o sei carte con almeno due onori maggiori.</w:t>
      </w:r>
    </w:p>
    <w:p>
      <w:r>
        <w:t>E 2 Senz'Atout? E' rara e molto specifica: 5-7 punti, distribuzione 4-3-3-3, almeno un pezzettino in ogni colore, e soprattutto NEGA il possesso di un Asso o di due Re. E' una risposta che aiuta l'apertore a contare.</w:t>
      </w:r>
    </w:p>
    <w:p>
      <w:pPr>
        <w:pStyle w:val="Heading4"/>
      </w:pPr>
      <w:r>
        <w:t>Parte 2</w:t>
      </w:r>
    </w:p>
    <w:p>
      <w:r>
        <w:t>Ora vediamo cosa fa l'apertore dopo che il compagno ha risposto 2 Quadri, la risposta di attesa.</w:t>
      </w:r>
    </w:p>
    <w:p>
      <w:r>
        <w:t>Se l'apertore ridichiara 2 Senz'Atout, sta mostrando una mano bilanciata con almeno 23 punti. Questa dichiarazione crea una situazione di forzante manche: non potete piu' passare sotto manche. Da qui in poi si prosegue esattamente come dopo un'apertura di 2 Senz'Atout: il compagno puo' fare Stayman, Transfer, eccetera.</w:t>
      </w:r>
    </w:p>
    <w:p>
      <w:r>
        <w:t>Se l'apertore ridichiara 2 Cuori o 2 Picche, la situazione e' diversa e attenzione: NON e' forzante manche! E' forzante solo fino al ritorno nel colore dell'apertore, cioe' fino a 3 Cuori o 3 Picche. Il rispondente su questa ridichiarazione ha varie opzioni. Con fit e speranza di portare almeno una presa, rialza a manche. Con fit e ambizioni di slam, rialza a 3 nel maggiore, che fissa l'atout. Con una quarta in un altro colore, lo mostra a livello 2, creando una dichiarazione forzante fino a 3 nel maggiore. Con mano completamente nulla, dice 2 Senz'Atout come ridichiarazione negativa di attesa.</w:t>
      </w:r>
    </w:p>
    <w:p>
      <w:r>
        <w:t>Se l'apertore ridichiara 3 Fiori o 3 Quadri, siamo a livello alto e la situazione e' scomoda. Il primo gradino sopra l'apertura minore, cioe' 3 Quadri su 3 Fiori, oppure 3 Cuori su 3 Quadri, e' la risposta convenzionale negativa: "Non ho niente."</w:t>
      </w:r>
    </w:p>
    <w:p>
      <w:r>
        <w:t>Se l'apertore ridichiara 3 Cuori o 3 Picche, a salto, sta mostrando un monocolore chiuso: impone quel seme come atout e chiede al compagno di mostrare i suoi controlli.</w:t>
      </w:r>
    </w:p>
    <w:p>
      <w:r>
        <w:t>Un concetto fondamentale: l'apertura di 2 Fiori sancisce il "possesso del board." Vuol dire che o giocate voi il contratto, oppure gli avversari giocano contrati. Se un avversario interviene dopo la vostra apertura di 2 Fiori, le regole cambiano. Il Contro fino a 3 Picche compreso e' PUNITIVO. Se l'intervento e' da 3 Picche in su, il meccanismo si rovescia: Contro mostra mano nulla, mentre Passo indica carte utili per il gioco dell'apertore.</w:t>
      </w:r>
    </w:p>
    <w:p>
      <w:r>
        <w:t>Esempio pratico: hai A-K-Q-J-7-6-3 / A / 8-7 / A-K-Q. Apri 2 Fiori. Il compagno ha 8-2 / K-J-7-6 / Q-3-2 / 8-7-6-3. Risponde 2 Quadri (attesa). Tu dici 3 Picche (monocolore chiuso). Il compagno fa 4 Cuori come cue bid (unico controllo). Tu concludi a 4 Picche. Missione compiuta! Alla prossima!</w:t>
      </w:r>
    </w:p>
    <w:p>
      <w:pPr>
        <w:pStyle w:val="Heading3"/>
      </w:pPr>
      <w:r>
        <w:t>GIOVANE (18-35 anni)</w:t>
      </w:r>
    </w:p>
    <w:p>
      <w:pPr>
        <w:pStyle w:val="Heading4"/>
      </w:pPr>
      <w:r>
        <w:t>Parte 1</w:t>
      </w:r>
    </w:p>
    <w:p>
      <w:r>
        <w:t>Ehi, benvenuto! Oggi affrontiamo l'apertura di 2 Fiori forte indeterminata, l'arma nucleare del sistema dichiarativo. Quando la mano e' troppo forte per qualsiasi altra apertura, apri 2 Fiori. Nessun limite superiore, nessun vincolo di distribuzione. Il Capitanato e' dell'apertore.</w:t>
      </w:r>
    </w:p>
    <w:p>
      <w:r>
        <w:t>Chiarimento importante: giocando 2 Fiori forte, le aperture di 1 Fiori e 1 Quadri possono eccezionalmente arrivare fino a 21-22 punti. Questo perche' il 2 Fiori copre tutto cio' che sta sopra quel range.</w:t>
      </w:r>
    </w:p>
    <w:p>
      <w:r>
        <w:t>Vediamo le risposte del compagno. La piu' frequente e' 2 Quadri, risposta convenzionale di attesa. Non dice nulla sulle quadri: copre tutte le mani bilanciate da 0 all'infinito e tutte le sbilanciate deboli o inconsistenti. E' il default.</w:t>
      </w:r>
    </w:p>
    <w:p>
      <w:r>
        <w:t>Le risposte specifiche richiedono requisiti precisi. 2 Cuori e 2 Picche: almeno cinque carte, almeno un onore nel colore, almeno 5 punti. Tutti e tre i requisiti servono contemporaneamente. Sono forzanti manche. 3 Cuori e 3 Picche, molto rare: colore almeno sesto capeggiato da tre onori maggiori o due piu' il Fante. 3 Fiori e 3 Quadri: colore almeno quinto con tre onori maggiori, oppure sesto con almeno due onori maggiori. E poi 2 Senz'Atout: 5-7 punti, 4-3-3-3, almeno un valore in ogni colore, NEGA Asso o due Re. Aiuta l'apertore a capire subito il potenziale della mano combinata.</w:t>
      </w:r>
    </w:p>
    <w:p>
      <w:r>
        <w:t>Attenzione agli errori piu' comuni qui: rispondere 2 Cuori o 2 Picche senza avere tutti e tre i requisiti, e rispondere 2 Senz'Atout quando si hanno uno o due Assi, oppure due Re. Queste risposte hanno criteri rigidi.</w:t>
      </w:r>
    </w:p>
    <w:p>
      <w:pPr>
        <w:pStyle w:val="Heading4"/>
      </w:pPr>
      <w:r>
        <w:t>Parte 2</w:t>
      </w:r>
    </w:p>
    <w:p>
      <w:r>
        <w:t>Passiamo alle ridichiarazioni dell'apertore dopo 2 Quadri (attesa).</w:t>
      </w:r>
    </w:p>
    <w:p>
      <w:r>
        <w:t>2 Senz'Atout: bilanciata con almeno 23 punti. E' forzante manche. Da qui si procede come dopo apertura 2 Senz'Atout, con Stayman, Transfer e tutto il repertorio.</w:t>
      </w:r>
    </w:p>
    <w:p>
      <w:r>
        <w:t>2 Cuori o 2 Picche: NON forzante manche. Solo forzante fino al ritorno nel colore, cioe' 3 Cuori o 3 Picche. Il rispondente ha diverse opzioni: rialzo a manche con fit e almeno una presa utile; rialzo a 3 con fit e ambizioni slam (fissa l'atout); colore nuovo a livello 2 che mostra quattro o piu' carte in qualsiasi mano (forzante fino a 3 nel maggiore); 2 Senz'Atout come negativa totale.</w:t>
      </w:r>
    </w:p>
    <w:p>
      <w:r>
        <w:t>3 Fiori o 3 Quadri: situazione scomoda per il livello alto. Il primo gradino sopra la minore dell'apertore e' convenzionale negativo. Questo rende le ridichiarazioni a minore particolarmente costose in termini di spazio.</w:t>
      </w:r>
    </w:p>
    <w:p>
      <w:r>
        <w:t>3 Cuori o 3 Picche: monocolore chiusa. L'apertore impone il seme come atout e il rispondente deve mostrare i suoi controlli. Questa ridichiarazione comunica: "Ho un colore autosufficiente, dimmi solo dove hai gli Assi e i Re."</w:t>
      </w:r>
    </w:p>
    <w:p>
      <w:r>
        <w:t>E qui viene un concetto strategico cruciale: il possesso del board. L'apertura di 2 Fiori stabilisce che o giocate voi il contratto, o gli avversari giocano contrati. Se un avversario interviene a colore dopo il vostro 2 Fiori, il Contro del rispondente fino a 3 Picche compreso e' PUNITIVO. Non informativo, punitivo.</w:t>
      </w:r>
    </w:p>
    <w:p>
      <w:r>
        <w:t>Se l'intervento sale da 3 Picche in su, il meccanismo si inverte: Contro diventa la mano nulla, mentre Passo indica carte utili per il gioco. La logica e' che a livelli alti non puoi permetterti di sprecare il Contro come carta negativa quando potresti avere le carte per punire.</w:t>
      </w:r>
    </w:p>
    <w:p>
      <w:r>
        <w:t>Esempio: A-K-Q-10-x-x di picche, K-Q-J di cuori, singolo di quadri, A-K-Q di fiori. Apri 2 Fiori. Il compagno con 2 Senz'Atout ti dice che ha 5-7 bilanciati senza Assi. Sai che gli avversari hanno due Assi, salti direttamente a 4 Picche. Senza 2 Senz'Atout avresti dovuto indagare molto di piu'.</w:t>
      </w:r>
    </w:p>
    <w:p>
      <w:r>
        <w:t>Altro esempio: hai A-K-Q-J-7-6-3 / A / 8-7 / A-K-Q. Apri 2 Fiori, compagno dice 2 Quadri, tu dici 3 Picche (impone atout). Compagno fa 4 Cuori (cue bid, unico controllo). Tu concludi a 4 Picche perche' le quadri non sono controllate. Le cue bid salvano di nuovo! Ci vediamo!</w:t>
      </w:r>
    </w:p>
    <w:p>
      <w:pPr>
        <w:pStyle w:val="Heading3"/>
      </w:pPr>
      <w:r>
        <w:t>ADULTO (36-55 anni)</w:t>
      </w:r>
    </w:p>
    <w:p>
      <w:pPr>
        <w:pStyle w:val="Heading4"/>
      </w:pPr>
      <w:r>
        <w:t>Parte 1</w:t>
      </w:r>
    </w:p>
    <w:p>
      <w:r>
        <w:t>Benvenuto alla lezione 207. Oggi analizziamo l'apertura di 2 Fiori forte indeterminata, la dichiarazione destinata alle mani che eccedono la capacita' descrittiva di qualsiasi altra apertura.</w:t>
      </w:r>
    </w:p>
    <w:p>
      <w:r>
        <w:t>Il 2 Fiori non ha limite superiore di punteggio. Puo' essere bilanciata o sbilanciata, con qualsiasi distribuzione. La sua funzione e' stabilire immediatamente il Capitanato dell'apertore e garantire che la dichiarazione non si fermi prematuramente.</w:t>
      </w:r>
    </w:p>
    <w:p>
      <w:r>
        <w:t>Un'implicazione sistemica importante: giocando il 2 Fiori forte, le aperture di 1 Fiori e 1 Quadri possono eccezionalmente arrivare fino a 21-22 punti. Il 2 Fiori copre tutto cio' che supera tale soglia.</w:t>
      </w:r>
    </w:p>
    <w:p>
      <w:r>
        <w:t>Le risposte del compagno sono strutturate gerarchicamente. La risposta di gran lunga piu' frequente e' 2 Quadri, convenzionale di attesa. Copre tutte le mani bilanciate da zero punti in su e tutte le sbilanciate deboli o con colori non sufficientemente definiti. Non fornisce alcuna informazione sulle quadri.</w:t>
      </w:r>
    </w:p>
    <w:p>
      <w:r>
        <w:t>Le risposte specifiche hanno requisiti cumulativi. 2 Cuori e 2 Picche richiedono simultaneamente tre condizioni: almeno cinque carte nel colore, almeno un onore, almeno 5 punti. La mancanza di anche solo uno di questi requisiti impone la risposta 2 Quadri. 2 Cuori e 2 Picche sono forzanti manche.</w:t>
      </w:r>
    </w:p>
    <w:p>
      <w:r>
        <w:t>Le risposte a livello 3 descrivono colori di qualita' eccezionale. 3 Cuori e 3 Picche, molto rare, richiedono almeno sei carte con tre onori maggiori o due piu' il Fante. 3 Fiori e 3 Quadri richiedono almeno cinque carte con tre onori maggiori, oppure sei con almeno due onori maggiori.</w:t>
      </w:r>
    </w:p>
    <w:p>
      <w:r>
        <w:t>La risposta 2 Senz'Atout, anch'essa rara, descrive una mano molto specifica: 5-7 punti, distribuzione 4-3-3-3, almeno un valore in ogni colore, e soprattutto nega il possesso di un Asso o di due Re. E' una risposta che consente all'apertore di effettuare calcoli precisi sulla forza combinata.</w:t>
      </w:r>
    </w:p>
    <w:p>
      <w:pPr>
        <w:pStyle w:val="Heading4"/>
      </w:pPr>
      <w:r>
        <w:t>Parte 2</w:t>
      </w:r>
    </w:p>
    <w:p>
      <w:r>
        <w:t>Analizziamo le ridichiarazioni dell'apertore dopo la risposta di attesa 2 Quadri.</w:t>
      </w:r>
    </w:p>
    <w:p>
      <w:r>
        <w:t>2 Senz'Atout: bilanciata con almeno 23 punti. E' forzante manche e da qui in poi la dichiarazione procede come dopo un'apertura di 2 Senz'Atout, con l'intera gamma di strumenti: Stayman, Transfer, e cosi' via.</w:t>
      </w:r>
    </w:p>
    <w:p>
      <w:r>
        <w:t>2 Cuori o 2 Picche: mostra un colore lungo in una mano forte, ma attenzione: NON e' forzante manche. E' forzante soltanto fino al ritorno nel colore, cioe' fino a 3 Cuori o 3 Picche. Il rispondente dispone di varie opzioni: rialzo a manche con fit e prospettiva di almeno una presa utile; rialzo a 3 nel maggiore con fit e velleita' di slam (fissa l'atout); colore nuovo a livello 2 che mostra quattro o piu' carte e crea un forcing fino a 3 nel maggiore; 2 Senz'Atout come negativa assoluta.</w:t>
      </w:r>
    </w:p>
    <w:p>
      <w:r>
        <w:t>3 Fiori o 3 Quadri: ridichiarazione scomoda per il livello elevato a cui si opera. Il primo gradino convenzionale sopra la minore e' la negativa: 3 Quadri su 3 Fiori, 3 Cuori su 3 Quadri.</w:t>
      </w:r>
    </w:p>
    <w:p>
      <w:r>
        <w:t>3 Cuori o 3 Picche: monocolore chiusa. L'apertore impone il seme come atout e chiede al rispondente di mostrare i propri controlli. E' una dichiarazione che annuncia un colore autosufficiente e sposta l'attenzione sui controlli laterali per la valutazione dello slam.</w:t>
      </w:r>
    </w:p>
    <w:p>
      <w:r>
        <w:t>Il concetto di "possesso del board" e' fondamentale. L'apertura di 2 Fiori sancisce che il contratto appartiene alla coppia che ha aperto: o giocano loro, o gli avversari giocano contrati. Se un avversario interviene a colore, il Contro del rispondente fino a 3 Picche compreso e' punitivo. Non e' informativo: e' punitivo. Il compagno dell'apertore intende punire l'avversario.</w:t>
      </w:r>
    </w:p>
    <w:p>
      <w:r>
        <w:t>Se l'intervento avversario sale da 3 Picche in su, il meccanismo si inverte. Il Contro diventa la mano nulla, il Passo indica carte utili per il gioco. La logica e' che ad alti livelli il Contro vale troppo come strumento punitivo per essere sprecato come segnale negativo.</w:t>
      </w:r>
    </w:p>
    <w:p>
      <w:r>
        <w:t>Esempio significativo: A-K-Q-J-7-6-3 / A / 8-7 / A-K-Q apre 2 Fiori. Compagno con 8-2 / K-J-7-6 / Q-3-2 / 8-7-6-3 risponde 2 Quadri. L'apertore ridichiara 3 Picche, imponendo atout. Il rispondente fa 4 Cuori, unica cue bid disponibile. L'apertore, senza controllo quadri, conclude a 4 Picche. Le cue bid hanno chiarito che manca il controllo a quadri e lo slam non e' praticabile.</w:t>
      </w:r>
    </w:p>
    <w:p>
      <w:r>
        <w:t>Errori da evitare: rispondere 2 Cuori o 2 Picche senza tutti e tre i requisiti; rispondere 2 Senz'Atout quando si possiedono Assi o due Re; non comprendere che la ridichiarazione 2 Cuori o 2 Picche non e' forzante manche. Alla prossima lezione.</w:t>
      </w:r>
    </w:p>
    <w:p>
      <w:pPr>
        <w:pStyle w:val="Heading3"/>
      </w:pPr>
      <w:r>
        <w:t>SENIOR (55+ anni)</w:t>
      </w:r>
    </w:p>
    <w:p>
      <w:pPr>
        <w:pStyle w:val="Heading4"/>
      </w:pPr>
      <w:r>
        <w:t>Parte 1</w:t>
      </w:r>
    </w:p>
    <w:p>
      <w:r>
        <w:t>Buongiorno e benvenuto alla lezione 207. Oggi affrontiamo l'apertura di 2 Fiori forte indeterminata, la dichiarazione riservata alle mani di forza eccezionale, quelle per le quali nessun'altra apertura sarebbe adeguata.</w:t>
      </w:r>
    </w:p>
    <w:p>
      <w:r>
        <w:t>Il 2 Fiori non ha limite superiore di punteggio e non e' vincolato a nessuna distribuzione particolare. Puo' descrivere una bilanciata molto forte, un monocolore devastante, una bicolore con valori enormi. La sua unica caratteristica costante e' la forza: comunica al compagno che la mano e' troppo forte per qualsiasi apertura a livello 1.</w:t>
      </w:r>
    </w:p>
    <w:p>
      <w:r>
        <w:t>Una conseguenza sistemica da ricordare: poiche' il 2 Fiori copre le mani fortissime, le aperture di 1 Fiori e 1 Quadri possono eccezionalmente estendersi fino a 21-22 punti.</w:t>
      </w:r>
    </w:p>
    <w:p>
      <w:r>
        <w:t>Esaminiamo le risposte del compagno con la dovuta attenzione. La risposta piu' frequente, e di gran lunga, e' 2 Quadri. Si tratta di una risposta convenzionale di attesa: non dice nulla sulle quadri, ma copre tutte le mani bilanciate da zero punti in su e tutte le sbilanciate il cui colore non soddisfa i requisiti per una risposta specifica. In pratica, direte 2 Quadri nella maggior parte dei casi.</w:t>
      </w:r>
    </w:p>
    <w:p>
      <w:r>
        <w:t>Le risposte naturali di 2 Cuori e 2 Picche hanno tre requisiti simultanei e imprescindibili: almeno cinque carte nel colore, almeno un onore, almeno 5 punti. Se anche solo uno di questi requisiti manca, la risposta corretta e' 2 Quadri. Queste risposte sono forzanti manche.</w:t>
      </w:r>
    </w:p>
    <w:p>
      <w:r>
        <w:t>Le risposte a livello 3 descrivono colori di qualita' eccezionale. 3 Cuori e 3 Picche, molto rare, richiedono un colore almeno sesto con tre onori maggiori o due piu' il Fante. 3 Fiori e 3 Quadri richiedono un colore almeno quinto con tre onori maggiori, oppure sesto con almeno due onori maggiori.</w:t>
      </w:r>
    </w:p>
    <w:p>
      <w:r>
        <w:t>La risposta 2 Senz'Atout e' rara e molto precisa: 5-7 punti, distribuzione 4-3-3-3, qualcosa in ogni colore, e l'assenza di un Asso o di due Re. E' una risposta che permette all'apertore di fare deduzioni molto precise sulla mano combinata.</w:t>
      </w:r>
    </w:p>
    <w:p>
      <w:pPr>
        <w:pStyle w:val="Heading4"/>
      </w:pPr>
      <w:r>
        <w:t>Parte 2</w:t>
      </w:r>
    </w:p>
    <w:p>
      <w:r>
        <w:t>Passiamo ora alle ridichiarazioni dell'apertore, concentrandoci sulla sequenza piu' frequente: quella che segue la risposta di attesa 2 Quadri.</w:t>
      </w:r>
    </w:p>
    <w:p>
      <w:r>
        <w:t>Se l'apertore ridichiara 2 Senz'Atout, mostra una bilanciata con almeno 23 punti. Questa situazione e' forzante manche e da qui la dichiarazione procede come dopo un'apertura di 2 Senz'Atout: il rispondente puo' utilizzare Stayman, Transfer e tutti gli strumenti convenzionali abituali.</w:t>
      </w:r>
    </w:p>
    <w:p>
      <w:r>
        <w:t>Se l'apertore ridichiara 2 Cuori o 2 Picche, mostra un colore lungo in una mano forte. Tuttavia, e questa e' una precisazione fondamentale, la situazione NON e' forzante manche. Il forcing si estende soltanto fino al ritorno nel colore dell'apertore, cioe' fino a 3 Cuori o 3 Picche. Il rispondente puo' rialzare a manche con fit e almeno una presa utile; rialzare a 3 con fit e ambizioni di slam; mostrare un colore nuovo a livello 2 con quattro o piu' carte, creando un forcing fino a 3 nel maggiore; oppure dire 2 Senz'Atout come negativa totale.</w:t>
      </w:r>
    </w:p>
    <w:p>
      <w:r>
        <w:t>La ridichiarazione di 3 Fiori o 3 Quadri e' scomoda per il livello elevato. Il primo gradino sopra la minore dichiarata e' una convenzionale negativa: 3 Quadri su 3 Fiori, 3 Cuori su 3 Quadri.</w:t>
      </w:r>
    </w:p>
    <w:p>
      <w:r>
        <w:t>La ridichiarazione di 3 Cuori o 3 Picche, a salto, annuncia un monocolore chiuso: il seme e' imposto come atout e il rispondente deve mostrare i propri controlli per la valutazione dello slam.</w:t>
      </w:r>
    </w:p>
    <w:p>
      <w:r>
        <w:t>Un concetto strategico essenziale e' il "possesso del board." L'apertura di 2 Fiori stabilisce che la coppia aprente ha il diritto al contratto: o giocano loro, o gli avversari giocano contrati. Questo ha conseguenze importanti quando un avversario interviene.</w:t>
      </w:r>
    </w:p>
    <w:p>
      <w:r>
        <w:t>Se l'intervento avversario e' a colore, il Contro del rispondente fino a 3 Picche compreso e' punitivo. Non informativo: punitivo. Se l'intervento sale da 3 Picche in su, il meccanismo si inverte: il Contro indica mano nulla, mentre il Passo segnala carte utili per il gioco dell'apertore. La ragione e' che ad alti livelli il Contro ha un valore punitivo troppo importante per essere usato come mero segnale negativo.</w:t>
      </w:r>
    </w:p>
    <w:p>
      <w:r>
        <w:t>Vediamo un esempio completo. L'apertore ha A-K-Q-J-7-6-3 / A / 8-7 / A-K-Q e apre 2 Fiori. Il rispondente ha 8-2 / K-J-7-6 / Q-3-2 / 8-7-6-3 e dice 2 Quadri (attesa). L'apertore ridichiara 3 Picche, imponendo l'atout. Il rispondente fa 4 Cuori come cue bid, mostrando il suo unico controllo. L'apertore, privo di controllo a quadri, conclude a 4 Picche. Lo slam e' impossibile per la lacuna a quadri, e le cue bid hanno permesso di evitare il disastro.</w:t>
      </w:r>
    </w:p>
    <w:p>
      <w:r>
        <w:t>Errori principali da evitare: rispondere 2 Cuori o 2 Picche senza soddisfare tutti e tre i requisiti contemporaneamente; rispondere 2 Senz'Atout possedendo un Asso o due Re; non comprendere che la ridichiarazione di 2 in un maggiore non e' forzante manche. Buon lavoro e alla prossima lezione.</w:t>
      </w:r>
    </w:p>
    <w:p>
      <w:pPr>
        <w:pStyle w:val="Heading2"/>
      </w:pPr>
      <w:r>
        <w:t>Lezione 208: Competitivo, Costruttivo, Interdittivo</w:t>
      </w:r>
    </w:p>
    <w:p>
      <w:pPr>
        <w:pStyle w:val="Heading3"/>
      </w:pPr>
      <w:r>
        <w:t>JUNIOR (8-17 anni)</w:t>
      </w:r>
    </w:p>
    <w:p>
      <w:pPr>
        <w:pStyle w:val="Heading4"/>
      </w:pPr>
      <w:r>
        <w:t>Parte 1</w:t>
      </w:r>
    </w:p>
    <w:p>
      <w:r>
        <w:t>Ciao! Oggi impariamo a riconoscere tre tipi di dichiarazioni che funzionano in modo completamente diverso: le competitive, le costruttive e le interdittive. Capire la differenza e' fondamentale per non fare pasticci al tavolo!</w:t>
      </w:r>
    </w:p>
    <w:p>
      <w:r>
        <w:t>Partiamo dalle dichiarazioni competitive. Sono quelle che fai quando vuoi vincere la lotta per il parziale, ma non hai ambizioni di manche. Stai dicendo: "Voglio giocare a questo livello, ma non ho una mano forte." Le dichiarazioni competitive corrispondono SEMPRE a colori che intendi giocare. Non sono convenzionali: se dici 3 Picche in modo competitivo, vuoi davvero giocare a picche.</w:t>
      </w:r>
    </w:p>
    <w:p>
      <w:r>
        <w:t>E come le riconosci? Tre indizi. Primo: il sistema le definisce come tali, cioe' le regole te lo dicono. Secondo: avevi alternative piu' forti a disposizione, come il Contro o la surlicita. Se potevi usare quegli strumenti e non li hai usati, la tua dichiarazione e' competitiva. Terzo: la coppia ha gia' stabilito di non avere la forza per la manche.</w:t>
      </w:r>
    </w:p>
    <w:p>
      <w:r>
        <w:t>Esempio: la sequenza e' 1 Picche - 2 Cuori - 2 Picche - 3 Cuori - 3 Picche. Quel 3 Picche e' competitivo. Non e' un invito a manche! Sta solo dicendo: "Preferisco giocare 3 Picche piuttosto che lasciarli giocare 3 Cuori."</w:t>
      </w:r>
    </w:p>
    <w:p>
      <w:r>
        <w:t>Passiamo alle dichiarazioni costruttive. Queste sono il contrario: hai carte per un serio tentativo di manche o addirittura di slam. Promettono valori esterni e prese di controgioco. La cosa importante e' che una dichiarazione costruttiva NON coincide mai con una proposta di gioco. Lo scopo e' che la licita prosegua, non che si fermi!</w:t>
      </w:r>
    </w:p>
    <w:p>
      <w:r>
        <w:t>I mezzi espressivi delle dichiarazioni costruttive sono: il Contro, il Surcontro, la Surlicita e il cambio di colore forzante. Sono tutti strumenti che dicono al compagno: "Ho una mano seria, parliamone."</w:t>
      </w:r>
    </w:p>
    <w:p>
      <w:r>
        <w:t>Esempio: la sequenza e' 1 Fiori - Passo - 1 Cuori - 1 Picche - 2 Cuori - 2 Picche. Il compagno ha 6-3 / A-Q-8-7 / K-J-5 / 9-8-6-5. Fa Contro! Non sta dicendo "puniamoli a 2 Picche." Sta dicendo: "Ho un gran bel 3 Cuori, voglio che la licita continui." Se avesse detto direttamente 3 Cuori, sarebbe stato competitivo. Con il Contro comunica forza costruttiva.</w:t>
      </w:r>
    </w:p>
    <w:p>
      <w:pPr>
        <w:pStyle w:val="Heading4"/>
      </w:pPr>
      <w:r>
        <w:t>Parte 2</w:t>
      </w:r>
    </w:p>
    <w:p>
      <w:r>
        <w:t>Ora le dichiarazioni interdittive. Queste sono le piu' semplici da riconoscere perche' hanno una caratteristica unica: sono SEMPRE a salto!</w:t>
      </w:r>
    </w:p>
    <w:p>
      <w:r>
        <w:t>Le interdittive descrivono mani con molte prese in attacco ma pochissime in difesa. Stai dicendo: "Il mio colore fa tante prese, ma se gli avversari giocano il loro contratto, non ho nulla per fermarli." Per questo vuoi dichiarare al massimo livello possibile alla prima occasione, per rubare piu' spazio possibile agli avversari.</w:t>
      </w:r>
    </w:p>
    <w:p>
      <w:r>
        <w:t>Regola fondamentale: chi fa una dichiarazione interdittiva DEMANDA al compagno tutte le decisioni successive. Hai detto la tua, hai fatto la tua barricata, ora tocca al compagno gestire la situazione. Non ti e' permesso rialzare ancora dopo aver fatto l'interdittiva!</w:t>
      </w:r>
    </w:p>
    <w:p>
      <w:r>
        <w:t>Esempio: hai 8 / A-K-J-9-8-6-5-2 / 7-6-2 / 4. Che fai? Apri 4 Cuori, non 3 Cuori! Con otto carte e una mano puramente di attacco, devi andare al massimo livello subito. Aprire 3 Cuori sarebbe sottodichiarare.</w:t>
      </w:r>
    </w:p>
    <w:p>
      <w:r>
        <w:t>Un errore classico e' confondere il 3 in atout dopo un'apertura del compagno. La sequenza 1 Cuori - Passo - 2 Cuori - Passo - 3 Cuori: questo NON e' un invito a manche! E' interdittivo. L'apertore ha una carta in piu' e sta applicando la Legge delle Prese Totali. Stesso discorso per 1 Cuori - Passo - 1 Picche - Passo - 2 Picche - Passo - 3 Picche: interdittivo, non invito.</w:t>
      </w:r>
    </w:p>
    <w:p>
      <w:r>
        <w:t>Facciamo un riepilogo con un esempio completo. La sequenza e' 1 Picche - 2 Cuori - 2 Picche - 3 Cuori. Ora tocca all'apertore con varie mani. Con K-Q-J-7-6 / 7-5 / K-Q-J-9 / 3-2: dice 3 Picche, competitivo. Vuole vincere il parziale. Con A-K-Q-8-7-6 / 2 / K-Q-9-2 / 3-2: dice 4 Picche, interdittivo. Tante prese in attacco, poche in difesa, va al massimo livello subito. Con A-8-7-6-2 / A-5 / A-Q-2 / K-J-2: fa Contro, costruttivo. Ha una mano forte e vuole sentire il compagno prima di decidere.</w:t>
      </w:r>
    </w:p>
    <w:p>
      <w:r>
        <w:t>Ricorda: se puoi dire Contro o surlicita e invece dichiari direttamente il colore, stai facendo una competitiva. Se usi Contro o surlicita, stai facendo una costruttiva. Se vai a salto, stai facendo un'interdittiva. Semplice, no? Ci vediamo alla prossima!</w:t>
      </w:r>
    </w:p>
    <w:p>
      <w:pPr>
        <w:pStyle w:val="Heading3"/>
      </w:pPr>
      <w:r>
        <w:t>GIOVANE (18-35 anni)</w:t>
      </w:r>
    </w:p>
    <w:p>
      <w:pPr>
        <w:pStyle w:val="Heading4"/>
      </w:pPr>
      <w:r>
        <w:t>Parte 1</w:t>
      </w:r>
    </w:p>
    <w:p>
      <w:r>
        <w:t>Ehi, benvenuto! Oggi impariamo a distinguere tre categorie di dichiarazioni che nel bridge competitivo fanno la differenza: competitive, costruttive e interdittive. Capire quale messaggio stai mandando e' essenziale per evitare fraintendimenti con il compagno.</w:t>
      </w:r>
    </w:p>
    <w:p>
      <w:r>
        <w:t>Le dichiarazioni competitive sono quelle senza ambizioni di manche. Stai lottando per il parziale, punto. Corrispondono sempre a colori che vuoi giocare, sono naturali, e vengono effettuate in appoggio o rialzo ma mai a salto.</w:t>
      </w:r>
    </w:p>
    <w:p>
      <w:r>
        <w:t>Come riconoscerle? Tre criteri. Primo: il sistema le definisce come tali. Secondo: esistevano alternative forti, come Contro o surlicita, che non sono state usate. Se avevi lo strumento forte e hai scelto quello debole, la tua dichiarazione e' competitiva. Terzo: la coppia ha gia' manifestato l'intenzione di non cercare manche.</w:t>
      </w:r>
    </w:p>
    <w:p>
      <w:r>
        <w:t>Esempio chiave: 1 Picche - 2 Cuori - 2 Picche - 3 Cuori - 3 Picche. Il 3 Picche e' puramente competitivo. Non c'e' invito. E' la lotta per il parziale.</w:t>
      </w:r>
    </w:p>
    <w:p>
      <w:r>
        <w:t>Le dichiarazioni costruttive sono l'opposto: esprimono un serio tentativo di manche o slam. Promettono valori esterni, prese di controgioco, e soprattutto NON coincidono con una proposta di gioco finale. Lo scopo e' che la licita prosegua.</w:t>
      </w:r>
    </w:p>
    <w:p>
      <w:r>
        <w:t>I mezzi espressivi delle costruttive sono: Contro, Surcontro, Surlicita, cambio di colore forzante. Questi strumenti dicono "ho una mano seria, discutiamone" senza bloccare la dichiarazione in un contratto specifico.</w:t>
      </w:r>
    </w:p>
    <w:p>
      <w:r>
        <w:t>Esempio: dopo 1 Fiori - Passo - 1 Cuori - 1 Picche - 2 Cuori - 2 Picche, hai 6-3 / A-Q-8-7 / K-J-5 / 9-8-6-5. Se dici 3 Cuori, e' competitivo. Se fai Contro, e' costruttivo: stai comunicando "un gran bel 3 Cuori" senza chiudere le porte a manche. Il Contro e' il mezzo forte, la dichiarazione diretta e' il mezzo debole.</w:t>
      </w:r>
    </w:p>
    <w:p>
      <w:pPr>
        <w:pStyle w:val="Heading4"/>
      </w:pPr>
      <w:r>
        <w:t>Parte 2</w:t>
      </w:r>
    </w:p>
    <w:p>
      <w:r>
        <w:t>Le dichiarazioni interdittive sono caratterizzate da un elemento inconfondibile: il salto. Descrivono mani con molte prese in attacco e pochissime in difesa. La mano puo' fare tante prese nel proprio colore ma non ha quasi nulla per fermare il contratto avversario.</w:t>
      </w:r>
    </w:p>
    <w:p>
      <w:r>
        <w:t>Due regole fondamentali per le interdittive. Prima: fai la dichiarazione al MASSIMO livello consentito e alla PRIMA occasione. Non conservarti nulla. Seconda: chi fa un'interdittiva demanda al compagno tutte le decisioni successive. Hai barricato la dichiarazione, ora il compagno gestisce.</w:t>
      </w:r>
    </w:p>
    <w:p>
      <w:r>
        <w:t>Esempio: 8 / A-K-J-9-8-6-5-2 / 7-6-2 / 4. Apri 4 Cuori, non 3 Cuori. Con otto carte e valori puramente offensivi, andare solo a livello 3 e' sottodichiarare e perde tutto il vantaggio tattico dell'interdittiva.</w:t>
      </w:r>
    </w:p>
    <w:p>
      <w:r>
        <w:t>Attenzione a non confondere le sequenze. 1 Cuori - Passo - 2 Cuori - Passo - 3 Cuori: NON e' un invito! E' interdittivo. L'apertore mostra lunghezza extra e teme la riapertura avversaria. Sta applicando la Legge: se ha sette cuori e sa che il compagno ne ha tre, sono dieci carte, e dichiara al livello 3 per protezione. Stessa logica per 1 Cuori - Passo - 1 Picche - Passo - 2 Picche - Passo - 3 Picche: interdittivo, non invito a manche.</w:t>
      </w:r>
    </w:p>
    <w:p>
      <w:r>
        <w:t>Un altro scenario interessante: dopo 1 Cuori - Passo - 2 Cuori - Passo - Passo - 2 Picche, hai 6-5 / K-10-8-7 / A-9-6-2 / Q-10-2. Fai Contro! E' una dichiarazione competitiva basata sui punti. Se poi l'avversario compete a 3 Picche, l'apertore avra' le carte per punirlo.</w:t>
      </w:r>
    </w:p>
    <w:p>
      <w:r>
        <w:t>Riepilogo con la sequenza classica: 1 Picche - 2 Cuori - 2 Picche - 3 Cuori. Con K-Q-J-7-6 / 7-5 / K-Q-J-9 / 3-2: 3 Picche, competitivo. Nessuna ambizione di manche. Con A-K-Q-8-7-6 / 2 / K-Q-9-2 / 3-2: 4 Picche, interdittivo. Tantissime prese in attacco, nulla in difesa, vai al massimo subito. Con A-8-7-6-2 / A-5 / A-Q-2 / K-J-2: Contro, costruttivo. Mano forte, vuoi che la licita continui per trovare il contratto migliore.</w:t>
      </w:r>
    </w:p>
    <w:p>
      <w:r>
        <w:t>L'errore piu' grave e' dichiarare 3 Cuori competitivo quando la mano e' da invito: il mezzo corretto sarebbe il Contro. E altrettanto grave e' non fare l'interdittiva al massimo livello appena possibile. Alla prossima!</w:t>
      </w:r>
    </w:p>
    <w:p>
      <w:pPr>
        <w:pStyle w:val="Heading3"/>
      </w:pPr>
      <w:r>
        <w:t>ADULTO (36-55 anni)</w:t>
      </w:r>
    </w:p>
    <w:p>
      <w:pPr>
        <w:pStyle w:val="Heading4"/>
      </w:pPr>
      <w:r>
        <w:t>Parte 1</w:t>
      </w:r>
    </w:p>
    <w:p>
      <w:r>
        <w:t>Benvenuto alla lezione 208. Oggi affrontiamo la classificazione delle dichiarazioni in tre categorie: competitive, costruttive e interdittive. La capacita' di riconoscere e utilizzare correttamente queste categorie e' determinante per la qualita' della vostra dichiarazione in situazioni competitive.</w:t>
      </w:r>
    </w:p>
    <w:p>
      <w:r>
        <w:t>Le dichiarazioni competitive sono quelle effettuate senza ambizioni di manche. Il loro obiettivo e' vincere la lotta per il parziale o evitare di lasciare all'avversario un contratto favorevole. Corrispondono sempre a colori che si intende effettivamente giocare, vengono effettuate in appoggio o rialzo, e non sono mai a salto.</w:t>
      </w:r>
    </w:p>
    <w:p>
      <w:r>
        <w:t>I criteri per riconoscerle sono tre. Primo: il sistema dichiarativo le definisce esplicitamente come tali. Secondo: il giocatore disponeva di alternative espressive piu' forti, come il Contro o la surlicita, e ha scelto di non utilizzarle. L'assenza dell'uso dello strumento forte qualifica la dichiarazione come competitiva. Terzo: la coppia ha gia' manifestato, nel corso della dichiarazione, l'intenzione di non cercare la manche.</w:t>
      </w:r>
    </w:p>
    <w:p>
      <w:r>
        <w:t>Esempio: 1 Picche - 2 Cuori - 2 Picche - 3 Cuori - 3 Picche. Il 3 Picche e' competitivo. Non c'e' nessun invito a manche: e' la semplice prosecuzione della battaglia per il parziale.</w:t>
      </w:r>
    </w:p>
    <w:p>
      <w:r>
        <w:t>Le dichiarazioni costruttive esprimono un serio tentativo di manche o slam. Promettono valori esterni e prese di controgioco, e hanno una caratteristica fondamentale: non coincidono mai con una proposta di gioco finale. Lo scopo della costruttiva e' mantenere aperta la dichiarazione, non chiuderla. Per questo utilizzano strumenti come il Contro, il Surcontro, la Surlicita e il cambio di colore forzante.</w:t>
      </w:r>
    </w:p>
    <w:p>
      <w:r>
        <w:t>Esempio: nella sequenza 1 Fiori - Passo - 1 Cuori - 1 Picche - 2 Cuori - 2 Picche, con 6-3 / A-Q-8-7 / K-J-5 / 9-8-6-5, il Contro e' costruttivo. Equivale a comunicare "un ottimo 3 Cuori" senza bloccare la dichiarazione. Se avesse detto direttamente 3 Cuori, la dichiarazione sarebbe stata interpretata come competitiva.</w:t>
      </w:r>
    </w:p>
    <w:p>
      <w:pPr>
        <w:pStyle w:val="Heading4"/>
      </w:pPr>
      <w:r>
        <w:t>Parte 2</w:t>
      </w:r>
    </w:p>
    <w:p>
      <w:r>
        <w:t>Le dichiarazioni interdittive hanno una caratteristica sempre presente: il salto. Descrivono mani con un elevato numero di prese in attacco e scarsissima capacita' difensiva. Il giocatore comunica: "Il mio colore produce prese, ma non ho nulla per difendere contro il contratto avversario."</w:t>
      </w:r>
    </w:p>
    <w:p>
      <w:r>
        <w:t>Due principi governano le interdittive. Primo: si dichiara al massimo livello consentito alla prima occasione. Non si conserva nulla per dopo. Secondo: chi effettua la dichiarazione interdittiva demanda al compagno tutte le decisioni successive. La propria descrizione e' completa: il compagno ha le informazioni necessarie per decidere.</w:t>
      </w:r>
    </w:p>
    <w:p>
      <w:r>
        <w:t>Esempio: 8 / A-K-J-9-8-6-5-2 / 7-6-2 / 4. L'apertura corretta e' 4 Cuori, non 3 Cuori. Con otto cuori e valori puramente offensivi, il livello 3 sarebbe una sottodichiarazione che vanifica il vantaggio tattico dell'azione interdittiva.</w:t>
      </w:r>
    </w:p>
    <w:p>
      <w:r>
        <w:t>Le sequenze che generano piu' confusione sono quelle interne alla coppia. La sequenza 1 Cuori - Passo - 2 Cuori - Passo - 3 Cuori NON e' un invito a manche. E' un'azione interdittiva dell'apertore, che mostra lunghezza supplementare nel colore e teme la riapertura avversaria. Sta applicando la Legge delle Prese Totali con una carta extra. Analogamente, 1 Cuori - Passo - 1 Picche - Passo - 2 Picche - Passo - 3 Picche e' interdittivo: l'apertore mostra una carta in piu' nel fit, non sta invitando.</w:t>
      </w:r>
    </w:p>
    <w:p>
      <w:r>
        <w:t>Altro scenario: dopo 1 Cuori - Passo - 2 Cuori - Passo - Passo - 2 Picche, con 6-5 / K-10-8-7 / A-9-6-2 / Q-10-2, il Contro e' competitivo e basato sui punti. Forzera' il compagno a scegliere, e se l'avversario poi compete a 3 Picche, l'apertore disporra' dei valori per una punizione efficace.</w:t>
      </w:r>
    </w:p>
    <w:p>
      <w:r>
        <w:t>La triade con la sequenza 1 Picche - 2 Cuori - 2 Picche - 3 Cuori sintetizza tutto. Con K-Q-J-7-6 / 7-5 / K-Q-J-9 / 3-2: 3 Picche, competitivo. Nessuna ambizione di manche, solo lotta per il parziale. Con A-K-Q-8-7-6 / 2 / K-Q-9-2 / 3-2: 4 Picche, interdittivo. Molte prese in attacco, scarsa capacita' difensiva, massimo livello alla prima occasione. Con A-8-7-6-2 / A-5 / A-Q-2 / K-J-2: Contro, costruttivo. Mano forte, la dichiarazione deve proseguire per individuare il contratto migliore.</w:t>
      </w:r>
    </w:p>
    <w:p>
      <w:r>
        <w:t>Errori tipici: dichiarare 3 nel colore competitivo quando si ha una mano da invito, omettendo il Contro costruttivo; non effettuare l'interdittiva al massimo livello; rialzare a manche dopo aver gia' stabilito che la forza combinata e' insufficiente; confondere il rialzo del colore di apertura da parte dell'apertore con un invito quando e' in realta' interdittivo. Alla prossima lezione.</w:t>
      </w:r>
    </w:p>
    <w:p>
      <w:pPr>
        <w:pStyle w:val="Heading3"/>
      </w:pPr>
      <w:r>
        <w:t>SENIOR (55+ anni)</w:t>
      </w:r>
    </w:p>
    <w:p>
      <w:pPr>
        <w:pStyle w:val="Heading4"/>
      </w:pPr>
      <w:r>
        <w:t>Parte 1</w:t>
      </w:r>
    </w:p>
    <w:p>
      <w:r>
        <w:t>Buongiorno e benvenuto alla lezione 208. Oggi ci occupiamo di un argomento molto importante per la pratica quotidiana del bridge: la distinzione fra dichiarazioni competitive, costruttive e interdittive. Capire con chiarezza a quale categoria appartiene una dichiarazione e' fondamentale per evitare malintesi con il compagno e per prendere le decisioni corrette.</w:t>
      </w:r>
    </w:p>
    <w:p>
      <w:r>
        <w:t>Le dichiarazioni competitive sono quelle che esprimono il desiderio di vincere la lotta per il parziale senza ambizioni di manche. Si tratta di dichiarazioni che corrispondono sempre a colori che si intende effettivamente giocare: sono naturali, effettuate in appoggio o in rialzo, e non sono mai a salto.</w:t>
      </w:r>
    </w:p>
    <w:p>
      <w:r>
        <w:t>Per riconoscerle con sicurezza, ci sono tre indicatori. Primo: il sistema dichiarativo le qualifica esplicitamente come competitive. Secondo: il giocatore disponeva di strumenti piu' forti, come il Contro o la surlicita, e ha scelto di non utilizzarli. L'esistenza di un'alternativa forte, non sfruttata, rende la dichiarazione effettuata una competitiva. Terzo: la coppia ha gia' manifestato, nel corso della dichiarazione, di non avere la forza per la manche.</w:t>
      </w:r>
    </w:p>
    <w:p>
      <w:r>
        <w:t>Esempio: la sequenza 1 Picche - 2 Cuori - 2 Picche - 3 Cuori - 3 Picche. Quel 3 Picche e' puramente competitivo. Non contiene alcun invito a manche. La coppia sta semplicemente lottando per il parziale.</w:t>
      </w:r>
    </w:p>
    <w:p>
      <w:r>
        <w:t>Le dichiarazioni costruttive, al contrario, esprimono un serio tentativo di raggiungere la manche o lo slam. Promettono valori esterni al colore di atout e prese di controgioco. La loro caratteristica distintiva e' che non coincidono mai con una proposta di gioco finale: il loro scopo e' mantenere la dichiarazione aperta.</w:t>
      </w:r>
    </w:p>
    <w:p>
      <w:r>
        <w:t>I mezzi espressivi delle dichiarazioni costruttive sono: il Contro, il Surcontro, la Surlicita e il cambio di colore forzante. Questi strumenti comunicano al compagno: "Ho una mano di valore, dobbiamo continuare a parlare."</w:t>
      </w:r>
    </w:p>
    <w:p>
      <w:r>
        <w:t>Esempio: nella sequenza 1 Fiori - Passo - 1 Cuori - 1 Picche - 2 Cuori - 2 Picche, con una mano come 6-3 / A-Q-8-7 / K-J-5 / 9-8-6-5, la dichiarazione corretta e' Contro, non 3 Cuori. Il 3 Cuori diretto sarebbe competitivo: "Voglio giocare 3 Cuori, niente di piu'." Il Contro, invece, e' costruttivo: equivale a comunicare "ho un ottimo 3 Cuori" lasciando aperte le porte della manche.</w:t>
      </w:r>
    </w:p>
    <w:p>
      <w:pPr>
        <w:pStyle w:val="Heading4"/>
      </w:pPr>
      <w:r>
        <w:t>Parte 2</w:t>
      </w:r>
    </w:p>
    <w:p>
      <w:r>
        <w:t>Veniamo alle dichiarazioni interdittive. Queste si riconoscono sempre per una caratteristica costante: il salto. Descrivono mani con un numero elevato di prese in attacco e una capacita' difensiva molto ridotta. Il messaggio e': "Il mio colore fa prese, ma non ho quasi nulla per difendere il contratto avversario."</w:t>
      </w:r>
    </w:p>
    <w:p>
      <w:r>
        <w:t>Due principi regolano le dichiarazioni interdittive. Primo: vanno effettuate al massimo livello consentito e alla prima occasione. Non bisogna conservare nulla. Secondo: chi fa una dichiarazione interdittiva trasferisce al compagno la responsabilita' di tutte le decisioni successive. La descrizione della propria mano e' completa.</w:t>
      </w:r>
    </w:p>
    <w:p>
      <w:r>
        <w:t>Esempio: con 8 / A-K-J-9-8-6-5-2 / 7-6-2 / 4, l'apertura corretta e' 4 Cuori, non 3 Cuori. Aprire a 3 Cuori con otto carte e una mano esclusivamente offensiva sarebbe una sottodichiarazione che vanifica il vantaggio strategico dell'azione interdittiva.</w:t>
      </w:r>
    </w:p>
    <w:p>
      <w:r>
        <w:t>Alcune sequenze sono fonte frequente di malintesi. La sequenza 1 Cuori - Passo - 2 Cuori - Passo - 3 Cuori NON e' un invito a manche. L'apertore sta facendo una dichiarazione interdittiva: mostra lunghezza supplementare nel colore e teme che gli avversari riaprano. Sta applicando la Legge delle Prese Totali con una carta in piu'. Lo stesso vale per 1 Cuori - Passo - 1 Picche - Passo - 2 Picche - Passo - 3 Picche: e' interdittivo, non invitante.</w:t>
      </w:r>
    </w:p>
    <w:p>
      <w:r>
        <w:t>Un caso interessante: dopo 1 Cuori - Passo - 2 Cuori - Passo - Passo - 2 Picche, con 6-5 / K-10-8-7 / A-9-6-2 / Q-10-2, la dichiarazione corretta e' Contro. E' un Contro competitivo, basato sui punti e sulla distribuzione. Se l'avversario poi compete a 3 Picche, l'apertore sara' in grado di punirlo efficacemente.</w:t>
      </w:r>
    </w:p>
    <w:p>
      <w:r>
        <w:t>Riassumiamo con la sequenza paradigmatica: 1 Picche - 2 Cuori - 2 Picche - 3 Cuori. Con K-Q-J-7-6 / 7-5 / K-Q-J-9 / 3-2, l'apertore dice 3 Picche: competitivo. Non ha ambizioni di manche, vuole solo il parziale. Con A-K-Q-8-7-6 / 2 / K-Q-9-2 / 3-2, l'apertore dice 4 Picche: interdittivo. Molte prese in attacco, nessun valore difensivo, massimo livello alla prima occasione. Con A-8-7-6-2 / A-5 / A-Q-2 / K-J-2, l'apertore fa Contro: costruttivo. Mano forte, vuole che la dichiarazione prosegua per trovare la collocazione ottimale.</w:t>
      </w:r>
    </w:p>
    <w:p>
      <w:r>
        <w:t>Errori da evitare con cura: dichiarare direttamente il colore in modo competitivo quando si ha una mano da invito, omettendo il Contro; non salire al massimo livello con le interdittive; rialzare dopo aver gia' stabilito l'assenza di forza per la manche; confondere il rialzo dell'apertore nel colore concordato con un invito quando e' in realta' un'azione interdittiva. Buon lavoro e alla prossima lezione.</w:t>
      </w:r>
    </w:p>
    <w:p>
      <w:pPr>
        <w:pStyle w:val="Heading2"/>
      </w:pPr>
      <w:r>
        <w:t>Lezione 209: Mani di Fit nel Nobile - Standard</w:t>
      </w:r>
    </w:p>
    <w:p>
      <w:pPr>
        <w:pStyle w:val="Heading3"/>
      </w:pPr>
      <w:r>
        <w:t>JUNIOR (8-17 anni)</w:t>
      </w:r>
    </w:p>
    <w:p>
      <w:pPr>
        <w:pStyle w:val="Heading4"/>
      </w:pPr>
      <w:r>
        <w:t>Parte 1</w:t>
      </w:r>
    </w:p>
    <w:p>
      <w:r>
        <w:t>Ciao! Oggi parliamo di come dichiarare quando il compagno apre 1 Cuori o 1 Picche e tu hai l'appoggio nel suo colore. Sembra facile, ma ci sono un sacco di opzioni diverse e ognuna manda un messaggio preciso!</w:t>
      </w:r>
    </w:p>
    <w:p>
      <w:r>
        <w:t>Partiamo dagli appoggi barrage, cioe' quelli che servono a disturbare gli avversari. Se hai fit quarto, cioe' quattro carte nel colore del compagno, e una mano debole fra 0 e 7 punti con distribuzione sbilanciata, salti direttamente a livello 3. Per esempio, il compagno apre 1 Picche e tu hai quattro picche, 5 punti e un singoletto: dici 3 Picche! Stai applicando la Legge delle Prese Totali: nove carte in linea, nove prese, livello 3.</w:t>
      </w:r>
    </w:p>
    <w:p>
      <w:r>
        <w:t>Se hai addirittura fit quinto, cinque carte, e sempre 0-7 punti sbilanciati, salti a livello 4. Dieci carte, dieci prese, 4 Picche! Questi appoggi raccontano l'esatta lunghezza del fit, e questo e' importantissimo per il compagno.</w:t>
      </w:r>
    </w:p>
    <w:p>
      <w:r>
        <w:t>Attenzione a due eccezioni. Se hai fit quinto ma distribuzione 5-3-3-2, cioe' piatta, devi scontare una presa e appoggiare solo a livello 3, come se avessi fit quarto. Se hai fit quarto ma 4-3-3-3, comportati come se avessi fit terzo: la distribuzione piatta non produce prese extra.</w:t>
      </w:r>
    </w:p>
    <w:p>
      <w:r>
        <w:t>Ora il 2 Senz'Atout Truscott. Questo non c'entra nulla con il senz'atout naturale! E' una convenzione che dice: "Ho fit nel tuo nobile, terzo o quarto, e sono nella fascia invitante a manche, cioe' 10 belli fino a 12 brutti." Non richiede fermi nei colori e non richiede mano bilanciata. E' solo un modo per dire "fit e invito."</w:t>
      </w:r>
    </w:p>
    <w:p>
      <w:r>
        <w:t>Con fit solo terzo per dire 2 Senz'Atout ti serve anche una corta e punteggio vicino a 11-12. Con fit quarto, se non hai la distribuzione 4-3-3-3, puoi scendere anche a 10 punti, a volte 9 con carte di testa.</w:t>
      </w:r>
    </w:p>
    <w:p>
      <w:r>
        <w:t>L'apertore dopo 2 Senz'Atout ha tre scelte: riportare a 3 nel colore di atout se rifiuta l'invito, dichiarare manche se accetta, oppure mostrare un colore laterale chiedendo aiuto al compagno per decidere.</w:t>
      </w:r>
    </w:p>
    <w:p>
      <w:pPr>
        <w:pStyle w:val="Heading4"/>
      </w:pPr>
      <w:r>
        <w:t>Parte 2</w:t>
      </w:r>
    </w:p>
    <w:p>
      <w:r>
        <w:t>Adesso la risposta 1 Senz'Atout. Nel sistema standard, 1 Senz'Atout in risposta a 1 nel nobile e' semiforzante e copre un campo largo: da 5 a 11 punti. Puo' nascondere mani diverse: mani deboli con fit terzo, mani senza fit, mani con colori laterali da mostrare.</w:t>
      </w:r>
    </w:p>
    <w:p>
      <w:r>
        <w:t>L'apertore su 1 Senz'Atout con una 5-3-3-2 minima puo' passare. Ma con 13 belli o 14 punti tiene aperta la dichiarazione. Se non ha nulla da dire, inventa un colore minore terzo: dichiara il piu' basso, non il piu' bello. Per esempio, con tre fiori e tre quadri, dice 2 Fiori.</w:t>
      </w:r>
    </w:p>
    <w:p>
      <w:r>
        <w:t>L'appoggio diretto a livello 2, cioe' 2 Cuori o 2 Picche, copre la fascia 5-9 o 10 punti. Lo usi con fit terzo quando non hai abbastanza per il 2 Senz'Atout Truscott, oppure con fit quarto quando la distribuzione e' troppo bilanciata per l'appoggio barrage. Con bilanciata e fit terzo al minimo del range, puoi anche considerare la risposta 1 Senz'Atout.</w:t>
      </w:r>
    </w:p>
    <w:p>
      <w:r>
        <w:t>Se hai una mano da manche o piu' con fit, cambi colore prima e poi appoggi a manche. Con apertura 1 Cuori, fit e quarta picche e solo prospettive di manche, puoi dire le picche. Con carte da slam, parti con 2 Fiori generico forte, non con 1 Picche.</w:t>
      </w:r>
    </w:p>
    <w:p>
      <w:r>
        <w:t>Adesso, cosa cambia quando l'avversario interviene? Se interviene a colore, l'appoggio a livello 2 non cambia. Gli appoggi a 3 e a 4 restano barrage. Ma il 2 Senz'Atout Truscott diventa piu' forte: richiede almeno QUATTRO carte di fit e diventa illimitato, cioe' 11 punti o piu'. La surlicita, invece, mostra fit TERZO illimitato, 11 punti in su.</w:t>
      </w:r>
    </w:p>
    <w:p>
      <w:r>
        <w:t>Se l'avversario interviene con il Contro, il 2 Senz'Atout mantiene il significato Truscott. Il Surcontro mostra 11 punti in su e non esclude il fit: tutti i Contro successivi diventano proposta di punizione. Il colore nuovo diventa "a passare", cioe' non forzante. E 1 Senz'Atout diventa naturale, 8-10 punti con fermi nei colori del contrante.</w:t>
      </w:r>
    </w:p>
    <w:p>
      <w:r>
        <w:t>Errore numero uno: appoggiare a 3 credendo che sia un invito. E' barrage! Errore numero due: confondere il 2 Senz'Atout Truscott con un invito naturale a senz'atout. Errore numero tre: non inventare il colore minore terzo quando l'apertore riceve 1 Senz'Atout semiforzante. Ci vediamo alla prossima!</w:t>
      </w:r>
    </w:p>
    <w:p>
      <w:pPr>
        <w:pStyle w:val="Heading3"/>
      </w:pPr>
      <w:r>
        <w:t>GIOVANE (18-35 anni)</w:t>
      </w:r>
    </w:p>
    <w:p>
      <w:pPr>
        <w:pStyle w:val="Heading4"/>
      </w:pPr>
      <w:r>
        <w:t>Parte 1</w:t>
      </w:r>
    </w:p>
    <w:p>
      <w:r>
        <w:t>Ehi, benvenuto! Oggi parliamo delle risposte quando il compagno apre 1 in un nobile e tu hai il fit. E' un argomento pieno di sfumature, perche' ogni livello di appoggio manda un messaggio diverso.</w:t>
      </w:r>
    </w:p>
    <w:p>
      <w:r>
        <w:t>Partiamo dagli appoggi barrage, cioe' a salto. L'appoggio a 3 nel nobile mostra fit quarto, 0-7 punti e distribuzione sbilanciata. L'appoggio a 4 mostra fit quinto, stessi punti, stessa sbilanciatura. Raccontano l'esatta lunghezza del fit, e questo e' cruciale per le decisioni dell'apertore.</w:t>
      </w:r>
    </w:p>
    <w:p>
      <w:r>
        <w:t>Due correzioni: con fit quinto ma distribuzione 5-3-3-2, sconta una presa e appoggia a 3 come se avessi fit quarto. La distribuzione piatta non produce prese extra. Con fit quarto ma 4-3-3-3, comportati come fit terzo: la bilanciatura totale svaluta il fit.</w:t>
      </w:r>
    </w:p>
    <w:p>
      <w:r>
        <w:t>Il 2 Senz'Atout Truscott e' la convenzione chiave di questa lezione. Significato: "Fit nel tuo nobile, terzo o quarto, invito a manche." Il range e' 10 belli fino a 12 brutti. Non richiede fermi nei colori, non richiede bilanciatura: parla esclusivamente del fit.</w:t>
      </w:r>
    </w:p>
    <w:p>
      <w:r>
        <w:t>Con fit terzo: serve una corta e punteggio nella parte alta, 11-12. Con fit quarto non 4-3-3-3: puoi scendere a 10, a volte 9 con carte di testa. L'apertore risponde: riporto a 3 in atout se rifiuta, manche se accetta, colore laterale se vuole aiuto dal compagno per decidere.</w:t>
      </w:r>
    </w:p>
    <w:p>
      <w:r>
        <w:t>La risposta 1 Senz'Atout nel sistema standard e' semiforzante e abbraccia un campo largo: 5-11 punti. L'apertore con 5-3-3-2 minima puo' passare. Con 13 belli o 14 tiene aperta la licita. Se non ha altro da dire, inventa un minore terzo, il piu' basso.</w:t>
      </w:r>
    </w:p>
    <w:p>
      <w:pPr>
        <w:pStyle w:val="Heading4"/>
      </w:pPr>
      <w:r>
        <w:t>Parte 2</w:t>
      </w:r>
    </w:p>
    <w:p>
      <w:r>
        <w:t>L'appoggio a livello 2 copre la fascia 5-9/10. E' la dichiarazione per le mani con fit terzo troppo deboli per Truscott, o con fit quarto troppo bilanciate per il barrage. Con bilanciata e fit terzo al minimo, valuta se 1 Senz'Atout non sia piu' descrittivo.</w:t>
      </w:r>
    </w:p>
    <w:p>
      <w:r>
        <w:t>Per le mani con fit da manche o piu': cambio di colore prima, poi manche. Con apertura 1 Cuori e fit cuori piu' quarta picche, se le ambizioni sono solo di manche: dici le picche. Se hai carte da slam: parti con 2 Fiori, non 1 Picche.</w:t>
      </w:r>
    </w:p>
    <w:p>
      <w:r>
        <w:t>Ora le variazioni dopo intervento avversario a colore. L'appoggio a 2 non cambia. Gli appoggi a 3 e 4 restano barrage. Ma il 2 Senz'Atout Truscott si trasforma: richiede almeno quattro carte di fit e diventa illimitato (11+). La surlicita mostra fit terzo, illimitata (11+).</w:t>
      </w:r>
    </w:p>
    <w:p>
      <w:r>
        <w:t>Dopo intervento con Contro: il 2 Senz'Atout mantiene il significato Truscott. Il Surcontro mostra 11+ punti e non esclude il fit; tutti i Contro successivi diventano proposta di punizione. Il colore nuovo diventa "a passare," non forzante. 1 Senz'Atout e' naturale con 8-10 e fermi nei colori del contrante.</w:t>
      </w:r>
    </w:p>
    <w:p>
      <w:r>
        <w:t>La logica di fondo: in situazione competitiva, servono strumenti per distinguere le mani forti con fit da quelle deboli con fit. Il 2 Senz'Atout Truscott e la surlicita diventano illimitati perche' devono coprire tutte le mani forti con fit, visto che gli appoggi diretti sono barrage o limitati.</w:t>
      </w:r>
    </w:p>
    <w:p>
      <w:r>
        <w:t>Esempio concreto. Il compagno apre 1 Picche, l'avversario interviene 2 Cuori. Tu hai K-J-8-5 / 3 / A-Q-7-2 / Q-10-6-3. Hai fit quarto, 12 punti e distribuzione sbilanciata. Dici 2 Senz'Atout Truscott: fit quarto illimitato. Se l'apertore e' massimo, si va a manche; se e' minimo, si ferma a 3 Picche.</w:t>
      </w:r>
    </w:p>
    <w:p>
      <w:r>
        <w:t>Altro esempio senza intervento. Compagno apre 1 Cuori, tu hai Q-8-7-5-3 / K-J-6-4-2 / 3 / 8. Hai fit quinto di cuori, 0-7 punti, distribuzione sbilanciata: dici 4 Cuori, barrage. Dieci carte, dieci prese.</w:t>
      </w:r>
    </w:p>
    <w:p>
      <w:r>
        <w:t>Errori frequenti: trattare l'appoggio a 3 come invito quando e' barrage; confondere Truscott con invito naturale a senz'atout; dimenticare di inventare il minore terzo su 1 Senz'Atout semiforzante. Alla prossima!</w:t>
      </w:r>
    </w:p>
    <w:p>
      <w:pPr>
        <w:pStyle w:val="Heading3"/>
      </w:pPr>
      <w:r>
        <w:t>ADULTO (36-55 anni)</w:t>
      </w:r>
    </w:p>
    <w:p>
      <w:pPr>
        <w:pStyle w:val="Heading4"/>
      </w:pPr>
      <w:r>
        <w:t>Parte 1</w:t>
      </w:r>
    </w:p>
    <w:p>
      <w:r>
        <w:t>Benvenuto alla lezione 209. Oggi analizziamo le risposte del rispondente quando l'apertore dichiara 1 in un nobile, nel sistema standard. La gestione delle mani di fit e' un aspetto centrale della dichiarazione e richiede precisione nel calibrare il messaggio.</w:t>
      </w:r>
    </w:p>
    <w:p>
      <w:r>
        <w:t>Gli appoggi barrage operano a livello 3 e 4. L'appoggio a 3 nel nobile dell'apertore mostra fit quarto, 0-7 punti e distribuzione sbilanciata. L'appoggio a 4 mostra fit quinto, stessa fascia di punteggio, stessa sbilanciatura. Questi appoggi comunicano l'esatta lunghezza del fit: informazione preziosa per le valutazioni dell'apertore.</w:t>
      </w:r>
    </w:p>
    <w:p>
      <w:r>
        <w:t>Due precisazioni distributive sono essenziali. Con fit quinto ma distribuzione 5-3-3-2, si sconta una presa: l'appoggio e' a livello 3, come con fit quarto. La distribuzione piatta non genera le prese extra che giustificherebbero il livello 4. Con fit quarto ma distribuzione 4-3-3-3, ci si comporta come con fit terzo: la bilanciatura totale neutralizza il vantaggio del quarto atout.</w:t>
      </w:r>
    </w:p>
    <w:p>
      <w:r>
        <w:t>Il 2 Senz'Atout Truscott e' una convenzione il cui significato e': "Fit nel tuo nobile, terzo o quarto, invito a manche." La fascia di punteggio e' 10 belli fino a 12 brutti. Non richiede fermi nei colori laterali e non richiede mano bilanciata. Parla esclusivamente della combinazione fit e forza.</w:t>
      </w:r>
    </w:p>
    <w:p>
      <w:r>
        <w:t>Con fit solo terzo: e' necessaria una corta nel profilo distributivo e un punteggio nella parte alta, 11-12. Con fit quarto e distribuzione non 4-3-3-3: il punteggio puo' scendere a 10, occasionalmente a 9 con carte di testa particolarmente favorevoli.</w:t>
      </w:r>
    </w:p>
    <w:p>
      <w:r>
        <w:t>L'apertore su 2 Senz'Atout ha tre opzioni: riporto a 3 nel colore di atout se rifiuta l'invito, dichiarazione della manche se accetta, oppure un colore laterale per chiedere collaborazione nella decisione.</w:t>
      </w:r>
    </w:p>
    <w:p>
      <w:r>
        <w:t>La risposta 1 Senz'Atout nel sistema standard e' semiforzante e copre un campo di 5-11 punti. L'apertore con distribuzione 5-3-3-2 e mano minima puo' passare. Con 13 belli o 14 punti mantiene aperta la dichiarazione. Se non dispone di una ridichiarazione naturale, inventa un colore minore terzo: il piu' basso disponibile, non il piu' onorato.</w:t>
      </w:r>
    </w:p>
    <w:p>
      <w:pPr>
        <w:pStyle w:val="Heading4"/>
      </w:pPr>
      <w:r>
        <w:t>Parte 2</w:t>
      </w:r>
    </w:p>
    <w:p>
      <w:r>
        <w:t>L'appoggio diretto a livello 2 opera nella fascia 5-9/10 punti. E' la collocazione per le mani con fit terzo insufficiente per il 2 Senz'Atout Truscott, o con fit quarto ma distribuzione troppo bilanciata per il barrage. Con mano bilanciata e fit terzo al minimo della fascia, e' opportuno valutare se la risposta 1 Senz'Atout non sia piu' descrittiva.</w:t>
      </w:r>
    </w:p>
    <w:p>
      <w:r>
        <w:t>Per le mani con fit da manche o superiori: il metodo e' il cambio di colore seguito dall'appoggio a manche. Con apertura 1 Cuori, fit nel nobile e quarta picche, se le ambizioni sono limitate alla manche si dichiarano le picche. Con prospettive di slam si inizia con 2 Fiori generico forte.</w:t>
      </w:r>
    </w:p>
    <w:p>
      <w:r>
        <w:t>Le modifiche dopo intervento avversario a colore meritano attenzione. L'appoggio a 2 non cambia. Gli appoggi a 3 e 4 rimangono barrage. Il 2 Senz'Atout Truscott si trasforma: richiede almeno quattro carte di fit e diventa illimitato, cioe' 11 punti in su. La surlicita mostra fit terzo, anch'essa illimitata, 11 punti in su.</w:t>
      </w:r>
    </w:p>
    <w:p>
      <w:r>
        <w:t>La ragione di questa trasformazione e' logica: in competizione, gli appoggi diretti sono consumati dai barrage e dalle mani deboli. Gli strumenti convenzionali, 2 Senz'Atout e surlicita, devono quindi assumere la funzione di coprire le mani forti con fit.</w:t>
      </w:r>
    </w:p>
    <w:p>
      <w:r>
        <w:t>Dopo intervento avversario con Contro: il 2 Senz'Atout conserva il significato Truscott. Il Surcontro indica 11+ punti e non esclude il fit; tutti i Contro successivi diventano proposta di punizione. Il colore nuovo diventa "a passare," cioe' non forzante: il giocatore sta cercando un posto dove giocare, non sta mostrando forza. 1 Senz'Atout e' naturale, 8-10 punti con fermi nei colori del contrante.</w:t>
      </w:r>
    </w:p>
    <w:p>
      <w:r>
        <w:t>Esempio: compagno apre 1 Picche, avversario interviene 2 Cuori. Avete K-J-8-5 / 3 / A-Q-7-2 / Q-10-6-3: fit quarto, 12 punti, singoletto cuori. 2 Senz'Atout Truscott: fit quarto illimitato. Se l'apertore accetta, manche; se rifiuta, parziale.</w:t>
      </w:r>
    </w:p>
    <w:p>
      <w:r>
        <w:t>Secondo esempio senza intervento: compagno apre 1 Cuori, avete Q-8-7 / K-10-6-2 / J-3 / Q-8-5-2. Fit quarto, 8 punti, distribuzione piatta. Appoggio a 2 Cuori: non avete la forza per Truscott ne' la sbilanciatura per il barrage.</w:t>
      </w:r>
    </w:p>
    <w:p>
      <w:r>
        <w:t>Terzo esempio: compagno apre 1 Picche, avete J-9-7-5-2 / 4 / K-8-6-3 / 7-5-4. Fit quinto, 4 punti, sbilanciata. Ma la distribuzione e' 5-3-3-2: sconto di una presa, appoggio a 3 Picche, non a 4.</w:t>
      </w:r>
    </w:p>
    <w:p>
      <w:r>
        <w:t>Errori ricorrenti: interpretare l'appoggio a 3 come invito; confondere Truscott con senz'atout naturale; non inventare il minore terzo su 1 Senz'Atout semiforzante. Alla prossima lezione.</w:t>
      </w:r>
    </w:p>
    <w:p>
      <w:pPr>
        <w:pStyle w:val="Heading3"/>
      </w:pPr>
      <w:r>
        <w:t>SENIOR (55+ anni)</w:t>
      </w:r>
    </w:p>
    <w:p>
      <w:pPr>
        <w:pStyle w:val="Heading4"/>
      </w:pPr>
      <w:r>
        <w:t>Parte 1</w:t>
      </w:r>
    </w:p>
    <w:p>
      <w:r>
        <w:t>Buongiorno e benvenuto alla lezione 209. Oggi ci occupiamo delle risposte del rispondente quando il compagno apre 1 in un seme nobile, nel sistema standard. La gestione delle mani di fit e' uno degli aspetti piu' delicati e frequenti della dichiarazione, e merita un'analisi attenta.</w:t>
      </w:r>
    </w:p>
    <w:p>
      <w:r>
        <w:t>Cominciamo dagli appoggi barrage, cioe' quelli a salto ai livelli 3 e 4. L'appoggio a 3 nel nobile dell'apertore mostra fit quarto, un punteggio compreso fra 0 e 7 punti, e una distribuzione sbilanciata. L'appoggio a 4 mostra fit quinto, con la stessa fascia di punteggio e la stessa sbilanciatura. La caratteristica importante e' che questi appoggi raccontano l'esatta lunghezza del fit: e' questa informazione che guida le decisioni dell'apertore.</w:t>
      </w:r>
    </w:p>
    <w:p>
      <w:r>
        <w:t>Ci sono due eccezioni distributive che e' indispensabile conoscere. Se avete fit quinto ma distribuzione 5-3-3-2, cioe' piatta, dovete scontare una presa rispetto alla Legge delle Prese Totali: appoggiate a livello 3 come se aveste fit quarto. La distribuzione piatta non produce le prese supplementari che giustificano il livello 4. Se avete fit quarto ma distribuzione 4-3-3-3, vi comportate come se aveste fit terzo: la bilanciatura totale svaluta il vantaggio della quarta carta di atout.</w:t>
      </w:r>
    </w:p>
    <w:p>
      <w:r>
        <w:t>Passiamo al 2 Senz'Atout Truscott, una convenzione il cui significato e': "Ho il fit nel tuo nobile, terzo o quarto, e sono nella fascia invitante a manche." Il punteggio si colloca fra 10 belli e 12 brutti. Non ha nulla a che fare con i fermi nei colori laterali ne' con la bilanciatura della mano: parla esclusivamente di fit e di forza.</w:t>
      </w:r>
    </w:p>
    <w:p>
      <w:r>
        <w:t>Con fit solo terzo, per dichiarare 2 Senz'Atout Truscott e' necessario avere anche una corta nel profilo distributivo e un punteggio nella parte alta della fascia, 11-12. Con fit quarto e distribuzione non 4-3-3-3, il punteggio puo' scendere a 10, e a volte anche a 9 se disponete di carte di testa particolarmente favorevoli.</w:t>
      </w:r>
    </w:p>
    <w:p>
      <w:r>
        <w:t>Dopo che il rispondente ha dichiarato 2 Senz'Atout Truscott, l'apertore ha tre possibilita': riporto a 3 nel colore di atout se rifiuta l'invito perche' la mano e' minima; dichiarazione della manche se accetta; oppure dichiarazione di un colore laterale per chiedere al compagno un aiuto nella decisione.</w:t>
      </w:r>
    </w:p>
    <w:p>
      <w:pPr>
        <w:pStyle w:val="Heading4"/>
      </w:pPr>
      <w:r>
        <w:t>Parte 2</w:t>
      </w:r>
    </w:p>
    <w:p>
      <w:r>
        <w:t>Esaminiamo ora le altre risposte con fit. La risposta 1 Senz'Atout nel sistema standard e' semiforzante e copre un campo di forza da 5 a 11 punti. E' una risposta che puo' nascondere mani diverse: deboli con fit terzo, senza fit, con colori laterali. L'apertore con distribuzione 5-3-3-2 e mano minima puo' passare. Con 13 belli o 14 punti deve mantenere aperta la dichiarazione. Se non dispone di una ridichiarazione naturale, inventa un colore minore terzo: il piu' basso, non il piu' onorato. Per esempio, con tre fiori e tre quadri, dira' 2 Fiori.</w:t>
      </w:r>
    </w:p>
    <w:p>
      <w:r>
        <w:t>L'appoggio diretto a livello 2 opera nella fascia 5-9/10 punti. Si utilizza con fit terzo quando non si raggiunge la forza per il 2 Senz'Atout Truscott, o con fit quarto quando la distribuzione e' troppo bilanciata per giustificare un appoggio barrage. Con mano bilanciata e fit terzo al minimo della fascia, e' opportuno valutare se la risposta 1 Senz'Atout non sia piu' descrittiva della situazione.</w:t>
      </w:r>
    </w:p>
    <w:p>
      <w:r>
        <w:t>Per le mani con fit da manche o superiori, il metodo e' il cambio di colore seguito dall'appoggio a manche. Se il compagno apre 1 Cuori e avete fit cuori con quarta picche a lato e solo ambizioni di manche, dichiarate le picche. Se avete prospettive di slam, partite con 2 Fiori generico forte.</w:t>
      </w:r>
    </w:p>
    <w:p>
      <w:r>
        <w:t>Passiamo alle modifiche che intervengono quando l'avversario interviene a colore. L'appoggio a livello 2 non cambia. Gli appoggi a livello 3 e 4 restano barrage. Il 2 Senz'Atout Truscott, invece, si trasforma in modo significativo: richiede almeno quattro carte di fit e diventa illimitato, cioe' 11 punti in su. La surlicita assume il ruolo di mostrare il fit terzo illimitato, anch'essa da 11 punti in su.</w:t>
      </w:r>
    </w:p>
    <w:p>
      <w:r>
        <w:t>Il motivo di questa trasformazione e' che in situazione competitiva gli appoggi diretti sono occupati dalle mani deboli e dai barrage. Gli strumenti convenzionali devono quindi coprire tutte le mani forti con fit.</w:t>
      </w:r>
    </w:p>
    <w:p>
      <w:r>
        <w:t>Dopo intervento avversario con Contro: il 2 Senz'Atout mantiene il significato Truscott. Il Surcontro mostra 11 o piu' punti e non esclude il fit; tutti i Contro successivi della coppia diventano proposta di punizione. Il colore nuovo diventa "a passare," non forzante. 1 Senz'Atout e' naturale, 8-10 punti con fermi nei colori del contrante.</w:t>
      </w:r>
    </w:p>
    <w:p>
      <w:r>
        <w:t>Un esempio per consolidare. Il compagno apre 1 Picche, l'avversario interviene 2 Cuori. Avete K-J-8-5 / 3 / A-Q-7-2 / Q-10-6-3: fit quarto, 12 punti, singoletto cuori. Dichiarate 2 Senz'Atout Truscott, che in competizione promette fit quarto e forza illimitata. L'apertore decidera' in base alla propria mano.</w:t>
      </w:r>
    </w:p>
    <w:p>
      <w:r>
        <w:t>Secondo esempio senza intervento. Compagno apre 1 Picche, avete J-10-8-5-3 / 7 / K-9-6-2 / 8-5-4. Fit quinto, 4 punti, sbilanciata ma 5-3-3-2: sconto di una presa, appoggio a 3 Picche e non a 4.</w:t>
      </w:r>
    </w:p>
    <w:p>
      <w:r>
        <w:t>Terzo esempio. Compagno apre 1 Cuori, avete Q-7-5 / K-J-8-3 / 6 / Q-10-8-6-2. Fit quarto, singoletto, 9 punti. La distribuzione e' buona ma il punteggio e' sotto la soglia Truscott: appoggio a 3 Cuori come barrage.</w:t>
      </w:r>
    </w:p>
    <w:p>
      <w:r>
        <w:t>Errori comuni: interpretare l'appoggio a 3 come invito quando e' barrage; confondere il 2 Senz'Atout Truscott con un invito naturale a senz'atout; dimenticare di inventare il colore minore terzo come ridichiarazione dell'apertore su 1 Senz'Atout semiforzante. Buon lavoro e alla prossima lezione.</w:t>
      </w:r>
    </w:p>
    <w:p>
      <w:pPr>
        <w:pStyle w:val="Heading2"/>
      </w:pPr>
      <w:r>
        <w:t>Lezione 210: Mani di Fit nel Nobile - Bergen</w:t>
      </w:r>
    </w:p>
    <w:p>
      <w:pPr>
        <w:pStyle w:val="Heading3"/>
      </w:pPr>
      <w:r>
        <w:t>JUNIOR (8-17 anni)</w:t>
      </w:r>
    </w:p>
    <w:p>
      <w:pPr>
        <w:pStyle w:val="Heading4"/>
      </w:pPr>
      <w:r>
        <w:t>Parte 1</w:t>
      </w:r>
    </w:p>
    <w:p>
      <w:r>
        <w:t>Ciao! Oggi entriamo nel vivo di un argomento che ti fara' diventare un dichiarante super preciso: le convenzioni Bergen per gestire le mani di fit nel nobile. Sai, quando il compagno apre 1 Cuori o 1 Picche e tu hai il fit, la domanda fondamentale e': "Come glielo dico nel modo piu' utile possibile?" E qui entra in gioco tutto il sistema che vedremo oggi.</w:t>
      </w:r>
    </w:p>
    <w:p>
      <w:r>
        <w:t>Partiamo dalle basi. Quando hai un fit nel nobile del compagno, le tue dichiarazioni si dividono in tre grandi categorie in base alla tua forza: appoggi barrage, appoggi costruttivi e appoggi forti. La chiave del sistema Bergen e' che ogni livello di risposta racconta una storia precisa al compagno.</w:t>
      </w:r>
    </w:p>
    <w:p>
      <w:r>
        <w:t>Gli appoggi barrage sono quelli che fai quando hai pochi punti, da 3 a 7, ma un bel fit. Se hai fit quarto, cioe' 4 carte nel nobile del compagno, e sei sbilanciato, salti direttamente a 3. Se hai addirittura fit quinto, cioe' 5 carte, salti a 4! Perche' salti cosi' in alto? Perche' stai usando la Legge delle Prese Totali: con 9 atout in linea dichiari 9 prese, con 10 atout dichiari 10 prese. E contemporaneamente rubi spazio agli avversari.</w:t>
      </w:r>
    </w:p>
    <w:p>
      <w:r>
        <w:t>Attenzione pero' a due trappole importanti. Se hai fit quinto ma la tua distribuzione e' piatta, tipo 5-3-3-2, devi scontare una presa e appoggiare solo a livello 3. E se hai fit quarto con distribuzione 4-3-3-3, quella e' la distribuzione piu' brutta del bridge: comportati come se avessi fit terzo, cioe' non fare il barrage.</w:t>
      </w:r>
    </w:p>
    <w:p>
      <w:r>
        <w:t>Adesso passiamo all'appoggio a livello 2. Nel sistema Bergen, quando rispondi 2 nel nobile del compagno stai mandando un messaggio molto preciso: "Ho 7/8-10 punti e il fit." Questo e' un appoggio costruttivo. La fascia e' piu' stretta rispetto al sistema standard, dove l'appoggio a 2 copriva da 5 a 10 punti. Perche' questa restrizione? Perche' cosi' l'apertore, quando riceve l'appoggio a 2, sa con maggiore precisione quanto vale la tua mano e puo' decidere meglio se tentare la manche o fermarsi.</w:t>
      </w:r>
    </w:p>
    <w:p>
      <w:r>
        <w:t>Ma se hai fit e solo 4-7 punti, che fai? Ecco il trucco dell'appoggio ritardato via 1 Senza Atout forzante. Con fit terzo e 4-7 punti, rispondi prima 1NT e poi riporti a livello 2 nel nobile del compagno al giro successivo. L'apertore capisce che hai un fit debole. Invece con fit terzo e 11 punti, dici 1NT e poi riporti a livello 3: cosi' il compagno sa che hai un invito serio.</w:t>
      </w:r>
    </w:p>
    <w:p>
      <w:pPr>
        <w:pStyle w:val="Heading4"/>
      </w:pPr>
      <w:r>
        <w:t>Parte 2</w:t>
      </w:r>
    </w:p>
    <w:p>
      <w:r>
        <w:t>Adesso arriviamo al cuore della convenzione Bergen: i salti a 3 Fiori e 3 Quadri. Questi sono due segnali convenzionali che non c'entrano nulla con fiori e quadri! Ecco cosa significano:</w:t>
      </w:r>
    </w:p>
    <w:p>
      <w:r>
        <w:t>1 maggiore - 3 Fiori = "Ho fit quarto e 7-9 punti." E' un appoggio debole con fit quarto, una specie di barrage leggero ma piu' preciso.</w:t>
      </w:r>
    </w:p>
    <w:p>
      <w:r>
        <w:t>1 maggiore - 3 Quadri = "Ho fit quarto e 10-11 punti." E' un appoggio piu' forte, un invito serio.</w:t>
      </w:r>
    </w:p>
    <w:p>
      <w:r>
        <w:t>Come risponde l'apertore? Se e' minimo, riporta semplicemente a 3 nel nobile e chiude la storia. Se invece ha qualcosa in piu', puo' fare un colore nuovo sotto 3 nel nobile: questo e' un "Trial", cioe' un tentativo di manche che dice "se hai valori qui, giochiamo manche." E se fa un colore nuovo sopra 3 nel nobile, attenzione, quello e' gia' una cue bid per lo slam!</w:t>
      </w:r>
    </w:p>
    <w:p>
      <w:r>
        <w:t>Facciamo un esempio pratico. Il compagno apre 1 Picche e tu hai: Q-x-x-x / x-x / K-J-x-x-x / x-x. Hai fit quarto di picche e circa 7 punti: dici 3 Fiori Bergen. Se invece hai Q-x-x-x / A-x / K-J-x-x / x-x-x, hai fit quarto e 10 punti: dici 3 Quadri Bergen.</w:t>
      </w:r>
    </w:p>
    <w:p>
      <w:r>
        <w:t>E per le mani forti? Qui entra il 2NT Truscott. Nel sistema Bergen, il 2NT Truscott promette 12 o piu' punti con fit quarto o superiore. E' illimitata verso l'alto! Quando l'apertore riceve un 2NT, puo' rispondere in vari modi: un colore nuovo mostra un singolo o un vuoto in quel colore, 3 nel nobile dice "mano interessante", 4 nel nobile dice "mano brutta, niente slam", e 3NT mostra una 5-3-3-2 forte.</w:t>
      </w:r>
    </w:p>
    <w:p>
      <w:r>
        <w:t>Ultimo punto importante: cosa succede dopo un intervento avversario? Le Bergen 3 Fiori e 3 Quadri conservano il loro significato convenzionale solo se l'intervento non supera 2 Fiori. Se l'avversario interviene piu' in alto, tornano a essere dichiarazioni naturali. E il Surcontro su un Contro avversario mostra 11 o piu' punti e tendenzialmente esclude il fit, al contrario della versione standard dove non lo escludeva.</w:t>
      </w:r>
    </w:p>
    <w:p>
      <w:r>
        <w:t>Ricapitolando: appoggi barrage con 3-7 punti e distribuzione, appoggio a 2 costruttivo con 7/8-10 punti, Bergen 3 Fiori con fit quarto e 7-9, Bergen 3 Quadri con fit quarto e 10-11, e 2NT Truscott con 12 o piu'. E' un sistema preciso che ti permette di comunicare esattamente al compagno cosa hai. Alla prossima lezione!</w:t>
      </w:r>
    </w:p>
    <w:p>
      <w:pPr>
        <w:pStyle w:val="Heading3"/>
      </w:pPr>
      <w:r>
        <w:t>GIOVANE (18-35 anni)</w:t>
      </w:r>
    </w:p>
    <w:p>
      <w:pPr>
        <w:pStyle w:val="Heading4"/>
      </w:pPr>
      <w:r>
        <w:t>Parte 1</w:t>
      </w:r>
    </w:p>
    <w:p>
      <w:r>
        <w:t>Ehi, benvenuto! Oggi parliamo di un argomento che separa chi gioca a bridge "cosi' cosi'" da chi gioca bene: il sistema Bergen per gestire le mani di fit nel nobile. Se il compagno apre 1 Cuori o 1 Picche e tu hai il fit, il problema non e' se appoggiare, ma come appoggiare in modo che il compagno sappia esattamente cosa hai. E il Bergen e' una macchina di precisione per questo.</w:t>
      </w:r>
    </w:p>
    <w:p>
      <w:r>
        <w:t>Il sistema si basa su una stratificazione netta della forza. Vediamola dall'alto al basso.</w:t>
      </w:r>
    </w:p>
    <w:p>
      <w:r>
        <w:t>Appoggi barrage: 3-7 punti, distribuzione sbilanciata. Con fit quarto salti a 3 nel nobile, con fit quinto salti a 4. Stai applicando la Legge delle Prese Totali pura: 9 atout, 9 prese; 10 atout, 10 prese. Pero' attenzione ai correttivi: con 5-3-3-2 e fit quinto sconti una presa e appoggi solo a 3. Con 4-3-3-3 e fit quarto ti comporti come se avessi fit terzo, perche' quella distribuzione non produce prese extra.</w:t>
      </w:r>
    </w:p>
    <w:p>
      <w:r>
        <w:t>Appoggio a livello 2: costruttivo, 7/8-10 punti. Nel Bergen la fascia si restringe rispetto allo standard. Perche'? Perche' l'apertore che riceve un appoggio a 2 sa che il rispondente ha almeno 7-8 punti e puo' calibrare meglio il tentativo di manche. Con un range 5-10 dello standard, l'apertore e' spesso nel buio.</w:t>
      </w:r>
    </w:p>
    <w:p>
      <w:r>
        <w:t>Ma dove vanno le mani con fit e 4-7 punti? Passano dall'1NT forzante. Con fit terzo e 4-7 punti rispondi 1NT, poi riporti a 2 nel nobile al giro successivo. L'apertore su 1NT non passa mai, tranne con 5-3-3-2 e 11 punti brutti. Se non ha nulla da dire, inventa un minore terzo, quello piu' basso. E se hai fit terzo e 11 punti? Dici 1NT e poi riporti a 3: invito.</w:t>
      </w:r>
    </w:p>
    <w:p>
      <w:r>
        <w:t>Punto chiave: l'apertore su 1NT non dice mai passo con mano non minima. Deve tenere aperta la dichiarazione.</w:t>
      </w:r>
    </w:p>
    <w:p>
      <w:pPr>
        <w:pStyle w:val="Heading4"/>
      </w:pPr>
      <w:r>
        <w:t>Parte 2</w:t>
      </w:r>
    </w:p>
    <w:p>
      <w:r>
        <w:t>Adesso il nucleo della convenzione: Bergen 3 Fiori e Bergen 3 Quadri. Sono dichiarazioni convenzionali dopo apertura 1 nel nobile:</w:t>
      </w:r>
    </w:p>
    <w:p>
      <w:r>
        <w:t>1 maggiore - 3 Fiori = fit quarto, 7-9 punti.</w:t>
      </w:r>
    </w:p>
    <w:p>
      <w:r>
        <w:t>1 maggiore - 3 Quadri = fit quarto, 10-11 punti.</w:t>
      </w:r>
    </w:p>
    <w:p>
      <w:r>
        <w:t>Non c'entrano nulla con fiori e quadri come colori. Sono segnali di forza con fit garantito quarto.</w:t>
      </w:r>
    </w:p>
    <w:p>
      <w:r>
        <w:t>L'apertore risponde cosi': se e' minimo, riporta a 3 nel nobile e si chiude tutto. Se vuole provare la manche, dichiara un colore nuovo sotto 3 nel nobile: e' un Trial Bid, cioe' "ho valori qui, se anche tu hai qualcosa in questo colore, andiamo a manche." Se dichiara un colore nuovo sopra 3 nel nobile, quello e' gia' territorio slam, una cue bid.</w:t>
      </w:r>
    </w:p>
    <w:p>
      <w:r>
        <w:t>Esempio concreto. Compagno apre 1 Picche. Tu hai Q-x-x-x / x-x / A-x-x-x / x-x. Fit quarto, circa 8 punti, Bergen 3 Fiori. L'apertore con K-Q-J-x-x / A-K-x / x-x / A-x-x dira' 3 Cuori come Trial. Tu con l'Asso di quadri e niente nei cuori riporti a 3 Picche. Manche no, ma la comunicazione e' stata perfetta.</w:t>
      </w:r>
    </w:p>
    <w:p>
      <w:r>
        <w:t>Il 2NT Truscott nel sistema Bergen e' riservato alle mani forti: 12 o piu' punti con fit quarto o superiore. E' illimitata, puo' essere anche una mano da slam. L'apertore su 2NT ha un ventaglio di risposte: colore nuovo mostra singolo o vuoto, 3 nel nobile e' "mano interessante ma non esplosiva", 4 nel nobile e' "la peggiore delle mani", 3NT e' una 5-3-3-2 forte.</w:t>
      </w:r>
    </w:p>
    <w:p>
      <w:r>
        <w:t>In competizione le cose cambiano. Se l'avversario interviene e non supera 2 Fiori, Bergen 3 Fiori e 3 Quadri mantengono il significato convenzionale. Se l'intervento e' piu' alto, tornano naturali, perche' non c'e' spazio per la convenzione e serve dire cose concrete. Il Surcontro su Contro avversario mostra 11 o piu' punti e tendenzialmente esclude il fit: se hai fit, usa le Bergen o il 2NT Truscott.</w:t>
      </w:r>
    </w:p>
    <w:p>
      <w:r>
        <w:t>Riepilogo veloce del sistema Bergen:</w:t>
      </w:r>
    </w:p>
    <w:p>
      <w:r>
        <w:t>- 3-7 punti sbilanciati: barrage diretto (3 con fit quarto, 4 con fit quinto)</w:t>
      </w:r>
    </w:p>
    <w:p>
      <w:r>
        <w:t>- 4-7 punti fit terzo: 1NT poi riporto a 2</w:t>
      </w:r>
    </w:p>
    <w:p>
      <w:r>
        <w:t>- 7/8-10 punti: appoggio diretto a 2 (costruttivo)</w:t>
      </w:r>
    </w:p>
    <w:p>
      <w:r>
        <w:t>- 7-9 punti fit quarto: Bergen 3 Fiori</w:t>
      </w:r>
    </w:p>
    <w:p>
      <w:r>
        <w:t>- 10-11 punti fit quarto: Bergen 3 Quadri</w:t>
      </w:r>
    </w:p>
    <w:p>
      <w:r>
        <w:t>- 11 punti fit terzo: 1NT poi riporto a 3</w:t>
      </w:r>
    </w:p>
    <w:p>
      <w:r>
        <w:t>- 12 o piu' punti fit quarto: 2NT Truscott</w:t>
      </w:r>
    </w:p>
    <w:p>
      <w:r>
        <w:t>Ogni mano ha il suo posto. Nessuna ambiguita'. Alla prossima!</w:t>
      </w:r>
    </w:p>
    <w:p>
      <w:pPr>
        <w:pStyle w:val="Heading3"/>
      </w:pPr>
      <w:r>
        <w:t>ADULTO (36-55 anni)</w:t>
      </w:r>
    </w:p>
    <w:p>
      <w:pPr>
        <w:pStyle w:val="Heading4"/>
      </w:pPr>
      <w:r>
        <w:t>Parte 1</w:t>
      </w:r>
    </w:p>
    <w:p>
      <w:r>
        <w:t>Benvenuto alla lezione 210. Oggi affrontiamo il sistema Bergen per la gestione delle mani di fit nel nobile, un metodo che offre una classificazione precisa della forza del rispondente quando l'apertore ha dichiarato 1 Cuori o 1 Picche.</w:t>
      </w:r>
    </w:p>
    <w:p>
      <w:r>
        <w:t>La filosofia del Bergen e' semplice: ogni fascia di punteggio ha una dichiarazione dedicata, e ogni dichiarazione racconta al compagno non solo che il fit esiste, ma esattamente quanto vale. Questo permette all'apertore di prendere decisioni molto piu' informate.</w:t>
      </w:r>
    </w:p>
    <w:p>
      <w:r>
        <w:t>Partiamo dalla fascia bassa. Gli appoggi barrage si effettuano con 3-7 punti e distribuzione sbilanciata. Con fit quarto si salta direttamente a 3 nel nobile, con fit quinto si salta a 4. E' l'applicazione diretta della Legge delle Prese Totali: il livello di sicurezza corrisponde al numero delle atout in linea. Otto atout, livello 2. Nove atout, livello 3. Dieci, livello 4. Ma esistono due correttivi fondamentali. Primo: se il fit quinto e' accompagnato da distribuzione 5-3-3-2, bisogna scontare una presa e limitarsi al livello 3. Secondo: la distribuzione 4-3-3-3, anche con fit quarto, va trattata come fit terzo perche' non genera prese di taglio.</w:t>
      </w:r>
    </w:p>
    <w:p>
      <w:r>
        <w:t>L'appoggio a livello 2 nel sistema Bergen copre la fascia 7/8-10 punti. Rispetto allo standard, dove l'appoggio a 2 va da 5 a 10, la fascia si restringe verso l'alto. Il vantaggio e' significativo: l'apertore che riceve un rialzo a 2 sa che il rispondente ha almeno 7-8 punti e puo' calibrare con ragionevole sicurezza il tentativo di manche. Se ha 16-17 punti sa che la manche e' nel range; se ha 12-13 sa che probabilmente no.</w:t>
      </w:r>
    </w:p>
    <w:p>
      <w:r>
        <w:t>Le mani con fit e 4-7 punti transitano dall'1NT forzante. Il meccanismo e' il seguente: il rispondente dichiara 1NT, l'apertore ridichara, e il rispondente al secondo giro riporta a 2 nel nobile. Questo segnala al compagno un fit debole. L'apertore su 1NT non passa mai, salvo con una 5-3-3-2 di 11 punti brutti. Se non ha nulla di naturale da dire, inventa un colore minore terzo, scegliendo quello piu' basso.</w:t>
      </w:r>
    </w:p>
    <w:p>
      <w:r>
        <w:t>Con fit terzo e 11 punti, la manovra e' diversa: 1NT al primo giro, poi riporto a livello 3 al secondo giro, che funziona come invito.</w:t>
      </w:r>
    </w:p>
    <w:p>
      <w:pPr>
        <w:pStyle w:val="Heading4"/>
      </w:pPr>
      <w:r>
        <w:t>Parte 2</w:t>
      </w:r>
    </w:p>
    <w:p>
      <w:r>
        <w:t>Veniamo ora al cuore della convenzione Bergen: i salti convenzionali a 3 Fiori e 3 Quadri in risposta a 1 nel nobile.</w:t>
      </w:r>
    </w:p>
    <w:p>
      <w:r>
        <w:t>1 maggiore - 3 Fiori indica fit quarto nel nobile con 7-9 punti.</w:t>
      </w:r>
    </w:p>
    <w:p>
      <w:r>
        <w:t>1 maggiore - 3 Quadri indica fit quarto nel nobile con 10-11 punti.</w:t>
      </w:r>
    </w:p>
    <w:p>
      <w:r>
        <w:t>Queste dichiarazioni non hanno alcun legame con il possesso di fiori o quadri. Sono segnali convenzionali puri che descrivono simultaneamente la lunghezza del fit e la fascia di punteggio. Il fit quarto e' garantito.</w:t>
      </w:r>
    </w:p>
    <w:p>
      <w:r>
        <w:t>Le reazioni dell'apertore seguono uno schema logico. Se e' minimo, riporta a 3 nel nobile e la dichiarazione si conclude. Se intravede possibilita' di manche, dichiara un colore nuovo sotto 3 nel nobile: questo e' un Trial Bid, un tentativo che chiede al rispondente di valutare i propri valori in quel colore specifico. Se il rispondente ha valori li', accetta e gioca manche; se no, riporta a 3 nel nobile. Attenzione: un colore nuovo dichiarato sopra 3 nel nobile non e' piu' un Trial, ma una cue bid per lo slam. Questo e' un salto qualitativo importante.</w:t>
      </w:r>
    </w:p>
    <w:p>
      <w:r>
        <w:t>Consideriamo un esempio. L'apertore dichiara 1 Cuori. Il rispondente ha K-x-x-x / x-x / Q-J-x-x / x-x-x: fit quarto cuori, 7 punti, Bergen 3 Fiori. Se invece ha K-x-x-x / A-x / Q-J-x-x / x-x-x, con 10 punti dice Bergen 3 Quadri. L'apertore con A-Q-x-x-x / K-J-x / A-x-x / x-x su Bergen 3 Quadri dira' 4 Cuori direttamente.</w:t>
      </w:r>
    </w:p>
    <w:p>
      <w:r>
        <w:t>Per le mani forti, il sistema Bergen utilizza il 2NT Truscott con significato diverso dalla versione standard. Nel Bergen, 2NT promette 12 o piu' punti con fit quarto o superiore. E' una dichiarazione illimitata. Le risposte dell'apertore su 2NT sono articolate: un colore nuovo mostra singolo o vuoto, 3 nel nobile indica mano interessante, 4 nel nobile esprime la peggiore delle mani, e 3NT descrive una 5-3-3-2 forte.</w:t>
      </w:r>
    </w:p>
    <w:p>
      <w:r>
        <w:t>In competizione, le Bergen 3 Fiori e 3 Quadri mantengono significato convenzionale solo se l'intervento avversario non supera 2 Fiori. Oltre quella soglia, tornano naturali. Il Surcontro su Contro avversario mostra 11 o piu' punti e tende a escludere il fit.</w:t>
      </w:r>
    </w:p>
    <w:p>
      <w:r>
        <w:t>Schema riassuntivo del Bergen:</w:t>
      </w:r>
    </w:p>
    <w:p>
      <w:r>
        <w:t>- Barrage: 3-7 punti sbilanciati, salto diretto a 3 (fit quarto) o 4 (fit quinto)</w:t>
      </w:r>
    </w:p>
    <w:p>
      <w:r>
        <w:t>- 1NT poi riporto a 2: fit terzo con 4-7 punti</w:t>
      </w:r>
    </w:p>
    <w:p>
      <w:r>
        <w:t>- Appoggio a 2: costruttivo, 7/8-10 punti</w:t>
      </w:r>
    </w:p>
    <w:p>
      <w:r>
        <w:t>- Bergen 3 Fiori: fit quarto, 7-9 punti</w:t>
      </w:r>
    </w:p>
    <w:p>
      <w:r>
        <w:t>- Bergen 3 Quadri: fit quarto, 10-11 punti</w:t>
      </w:r>
    </w:p>
    <w:p>
      <w:r>
        <w:t>- 1NT poi riporto a 3: fit terzo, 11 punti, invito</w:t>
      </w:r>
    </w:p>
    <w:p>
      <w:r>
        <w:t>- 2NT Truscott: fit quarto o piu', 12 o piu' punti</w:t>
      </w:r>
    </w:p>
    <w:p>
      <w:r>
        <w:t>E' un sistema che elimina le ambiguita' e permette all'apertore di essere capitano con tutte le informazioni necessarie. Alla prossima lezione.</w:t>
      </w:r>
    </w:p>
    <w:p>
      <w:pPr>
        <w:pStyle w:val="Heading3"/>
      </w:pPr>
      <w:r>
        <w:t>SENIOR (55+ anni)</w:t>
      </w:r>
    </w:p>
    <w:p>
      <w:pPr>
        <w:pStyle w:val="Heading4"/>
      </w:pPr>
      <w:r>
        <w:t>Parte 1</w:t>
      </w:r>
    </w:p>
    <w:p>
      <w:r>
        <w:t>Buongiorno e benvenuto alla lezione 210. Oggi ci dedichiamo a un argomento di grande importanza pratica: il sistema Bergen per la gestione delle mani di fit nel colore nobile di apertura. Si tratta di un sistema convenzionale che offre una classificazione estremamente precisa della mano del rispondente, permettendo all'apertore di prendere decisioni ottimali.</w:t>
      </w:r>
    </w:p>
    <w:p>
      <w:r>
        <w:t>Cominciamo con un inquadramento generale. Quando il compagno apre 1 Cuori o 1 Picche e noi possediamo il fit, il problema dichiarativo e' duplice: dobbiamo comunicare al compagno che il fit esiste e, contemporaneamente, indicare con la massima precisione la nostra forza. Nel sistema standard queste informazioni a volte si sovrappongono; nel Bergen, ogni fascia di punteggio ha la sua dichiarazione specifica.</w:t>
      </w:r>
    </w:p>
    <w:p>
      <w:r>
        <w:t>La base del sistema resta identica allo standard per quanto riguarda gli appoggi barrage. Con 3-7 punti e distribuzione sbilanciata, si effettua un salto diretto: a livello 3 con fit quarto, a livello 4 con fit quinto. Si applica la Legge delle Prese Totali: con 9 carte di atout in linea si dichiarano 9 prese, con 10 carte 10 prese. L'intento e' duplice: comunicare la lunghezza del fit e contemporaneamente interferire con la dichiarazione avversaria.</w:t>
      </w:r>
    </w:p>
    <w:p>
      <w:r>
        <w:t>Tuttavia, esistono correttivi importanti che non vanno mai dimenticati. Se il fit quinto e' accompagnato da una distribuzione 5-3-3-2, cioe' piatta, bisogna scontare una presa e limitarsi a dichiarare 3. La distribuzione piatta non produce prese di taglio e la Legge va applicata con prudenza. Analogamente, con fit quarto e distribuzione 4-3-3-3, la piu' sterile delle distribuzioni, ci si comporta come se si avesse solo fit terzo.</w:t>
      </w:r>
    </w:p>
    <w:p>
      <w:r>
        <w:t>Passiamo ora all'appoggio a livello 2. Nel Bergen, questa dichiarazione copre la fascia 7/8-10 punti ed e' definita costruttiva. La differenza rispetto allo standard, dove l'appoggio a 2 copriva da 5 a 10, e' sostanziale: restringendo la fascia verso l'alto, si fornisce all'apertore un'informazione molto piu' precisa. Se l'apertore ha 15-16 punti e riceve un rialzo a 2, sa che in linea ci sono almeno 22-26 punti: la manche e' raggiungibile o quasi. Se ha solo 12, sa che probabilmente conviene fermarsi.</w:t>
      </w:r>
    </w:p>
    <w:p>
      <w:pPr>
        <w:pStyle w:val="Heading4"/>
      </w:pPr>
      <w:r>
        <w:t>Parte 2</w:t>
      </w:r>
    </w:p>
    <w:p>
      <w:r>
        <w:t>Sorge naturalmente una domanda: dove vanno le mani con fit e soli 4-7 punti, quelle che nel sistema standard avrebbero potuto appoggiare direttamente a 2? La risposta e' nell'appoggio ritardato tramite 1 Senza Atout forzante.</w:t>
      </w:r>
    </w:p>
    <w:p>
      <w:r>
        <w:t>Il meccanismo e' il seguente. Con fit terzo e 4-7 punti, il rispondente dichiara prima 1NT. L'apertore e' obbligato a ridichiarare, perche' nel Bergen l'1NT e' forzante: non si passa mai, salvo con una 5-3-3-2 e soli 11 punti brutti. Se l'apertore non ha nulla di naturale da mostrare, inventa un colore minore terzo, preferendo quello piu' basso. Il rispondente al secondo giro riporta a 2 nel nobile: il compagno capisce che si tratta di un fit debole. Con fit terzo e 11 punti, la manovra e' simile ma il riporto avviene a livello 3, segnalando un invito.</w:t>
      </w:r>
    </w:p>
    <w:p>
      <w:r>
        <w:t>Arriviamo ora al cuore della convenzione Bergen: le risposte convenzionali 3 Fiori e 3 Quadri.</w:t>
      </w:r>
    </w:p>
    <w:p>
      <w:r>
        <w:t>Dopo apertura 1 nel nobile: 3 Fiori significa fit quarto nel nobile con 7-9 punti; 3 Quadri significa fit quarto nel nobile con 10-11 punti. E' essenziale comprendere che queste dichiarazioni non hanno alcuna relazione con il possesso effettivo di carte di fiori o quadri. Sono segnali convenzionali puri che trasmettono due informazioni contemporaneamente: la lunghezza esatta del fit, che e' quarto, e la fascia di punteggio.</w:t>
      </w:r>
    </w:p>
    <w:p>
      <w:r>
        <w:t>L'apertore reagisce nel modo seguente. Se e' minimo, riporta semplicemente a 3 nel nobile e la dichiarazione si chiude. Se intravede margini per la manche, dichiara un colore nuovo sotto 3 nel nobile: questo costituisce un Trial Bid, un tentativo condizionato. Se il rispondente ha valori nel colore indicato, accetta l'invito; se non li ha, riporta a 3 nel nobile. Attenzione a una distinzione cruciale: se l'apertore dichiara un colore nuovo sopra 3 nel nobile, non si tratta piu' di un tentativo di manche ma di una cue bid orientata allo slam. Il livello degli obiettivi cambia radicalmente.</w:t>
      </w:r>
    </w:p>
    <w:p>
      <w:r>
        <w:t>Per le mani forti, da 12 punti in su con fit quarto o superiore, il sistema Bergen prevede il 2NT Truscott, che qui assume carattere illimitato. Le risposte dell'apertore su 2NT sono ricche: colore nuovo indica singolo o vuoto, 3 nel nobile esprime interesse senza entusiasmo, 4 nel nobile rappresenta il minimo assoluto, e 3NT descrive una 5-3-3-2 forte.</w:t>
      </w:r>
    </w:p>
    <w:p>
      <w:r>
        <w:t>In situazione competitiva, le Bergen 3 Fiori e 3 Quadri mantengono significato convenzionale solo se l'intervento avversario non supera 2 Fiori. Se l'avversario e' intervenuto piu' in alto, lo spazio non consente la convenzione e le dichiarazioni tornano naturali. Il Surcontro su un Contro avversario mostra 11 o piu' punti e tendenzialmente esclude il fit.</w:t>
      </w:r>
    </w:p>
    <w:p>
      <w:r>
        <w:t>Ricapitoliamo lo schema completo del Bergen: barrage con 3-7 sbilanciati; appoggio ritardato via 1NT per fit terzo debole; appoggio diretto a 2 costruttivo con 7/8-10; Bergen 3 Fiori per fit quarto con 7-9; Bergen 3 Quadri per fit quarto con 10-11; appoggio ritardato via 1NT poi livello 3 per fit terzo e 11 punti; 2NT Truscott illimitato con 12 o piu' e fit quarto. Ogni mano trova la sua collocazione precisa, e l'apertore puo' agire con piena consapevolezza. Alla prossima lezione.</w:t>
      </w:r>
    </w:p>
    <w:p>
      <w:pPr>
        <w:pStyle w:val="Heading2"/>
      </w:pPr>
      <w:r>
        <w:t>Lezione 211: Mani di Fit nel Nobile - Appoggi Costruttivi</w:t>
      </w:r>
    </w:p>
    <w:p>
      <w:pPr>
        <w:pStyle w:val="Heading3"/>
      </w:pPr>
      <w:r>
        <w:t>JUNIOR (8-17 anni)</w:t>
      </w:r>
    </w:p>
    <w:p>
      <w:pPr>
        <w:pStyle w:val="Heading4"/>
      </w:pPr>
      <w:r>
        <w:t>Parte 1</w:t>
      </w:r>
    </w:p>
    <w:p>
      <w:r>
        <w:t>Ciao! Oggi continuiamo a parlare di come gestire le mani di fit nel nobile, ma con un approccio un po' diverso dalla lezione scorsa. Ci concentreremo sull'1NT Forzante, sull'appoggio costruttivo a livello 2, sul 2NT Truscott e su cosa fare dopo un intervento avversario. Pronto? Andiamo!</w:t>
      </w:r>
    </w:p>
    <w:p>
      <w:r>
        <w:t>Partiamo dal concetto piu' importante: quando il compagno apre 1 Cuori o 1 Picche, la tua risposta di 1NT ha un significato molto speciale. In questo sistema si chiama "Senza Forzante" e copre un campo di forza enorme: da 5 a 11 punti. Si', hai capito bene: anche con 11 punti puoi rispondere 1NT! Questo perche' le risposte 2 su 1 sono forzanti di manche, quindi se non hai la forza per impegnare la coppia alla manche devi trovare un'altra strada.</w:t>
      </w:r>
    </w:p>
    <w:p>
      <w:r>
        <w:t>E questa strada e' proprio l'1NT. Puo' anche nascondere il fit nel nobile di apertura! Per esempio, se il compagno apre 1 Picche e tu hai tre piccole picche e 6 punti, dici 1NT e al giro dopo riporti a 2 Picche. Il compagno capisce: "Ah, ha il fit terzo ma e' debole."</w:t>
      </w:r>
    </w:p>
    <w:p>
      <w:r>
        <w:t>Ma l'apertore, quando riceve 1NT, deve ridichiarare. Non puo' passare, tranne in un caso specifico: se ha una 5-3-3-2 con 11 punti brutti. Altrimenti deve dire qualcosa. E se non ha un secondo colore da mostrare? Inventa un minore terzo, quello piu' basso. Tipo: se ha 3 fiori e 2 quadri, dice 2 Fiori; se ha 3 quadri e 2 fiori, dice comunque 2 Fiori. Dice sempre il piu' basso.</w:t>
      </w:r>
    </w:p>
    <w:p>
      <w:r>
        <w:t>Adesso l'appoggio a livello 2. In questo sistema, quando rispondi direttamente 2 nel nobile, stai dicendo: "Ho 8-10 punti con fit terzo." Non e' un appoggio qualsiasi, e' costruttivo. Normalmente avrai fit terzo, ma non e' escluso un fit quarto con distribuzione bilanciata. L'apertore sa che hai almeno 8 punti e puo' valutare il tentativo di manche.</w:t>
      </w:r>
    </w:p>
    <w:p>
      <w:pPr>
        <w:pStyle w:val="Heading4"/>
      </w:pPr>
      <w:r>
        <w:t>Parte 2</w:t>
      </w:r>
    </w:p>
    <w:p>
      <w:r>
        <w:t>Passiamo al 2NT Truscott, uno strumento potentissimo. Quando rispondi 2NT all'apertura di 1 nel nobile, non stai proponendo di giocare a senza atout! Stai dicendo: "Ho fit quarto nel tuo nobile e sono invitante a manche, cioe' ho da 10 brutti a 12 brutti punti."</w:t>
      </w:r>
    </w:p>
    <w:p>
      <w:r>
        <w:t>Attenzione: il 2NT Truscott parla solo del fit. Non serve avere fermi nei colori laterali, non serve avere mano bilanciata. Puoi anche avere un singolo! L'unica cosa che conta e' il fit quarto e la forza giusta.</w:t>
      </w:r>
    </w:p>
    <w:p>
      <w:r>
        <w:t>E se hai addirittura fit quinto? Fantastico! Usi comunque il 2NT Truscott e poi rialzi a manche qualsiasi cosa dica il compagno: con 10 carte di atout in linea, la manche la giochi per la Legge delle Prese Totali. Anche con 9 punti e fit quinto con due Assi puoi usare il 2NT.</w:t>
      </w:r>
    </w:p>
    <w:p>
      <w:r>
        <w:t>Come risponde l'apertore al 2NT Truscott? Se e' minimo, riporta a 3 nel nobile e rifiuta l'invito. Se e' massimo, dichiara la manche. Puo' anche mostrare un colore laterale per chiedere aiuto: "Ho bisogno di valori qui per giocare la manche."</w:t>
      </w:r>
    </w:p>
    <w:p>
      <w:r>
        <w:t>Adesso la parte cruciale: cosa succede dopo un intervento avversario? Le cose cambiano parecchio.</w:t>
      </w:r>
    </w:p>
    <w:p>
      <w:r>
        <w:t>Se l'avversario interviene a colore, l'appoggio a 2 si allarga e copre tutto il campo 5-10 punti, perche' il meccanismo dell'1NT poi riporto non e' piu' praticabile: troppo pericoloso con l'avversario che ha dichiarato. Il 2NT Truscott diventa illimitato: mostra almeno 11 punti con fit quarto o piu', senza tetto. E la surlicita, cioe' dichiarare il colore dell'avversario, mostra fit terzo con almeno 11 punti, anche lei illimitata.</w:t>
      </w:r>
    </w:p>
    <w:p>
      <w:r>
        <w:t>Facciamo un esempio pratico. Il compagno apre 1 Cuori, l'avversario interviene 1 Picche. Tu hai K-x-x / Q-x-x-x / A-x-x / x-x-x. Hai fit quarto cuori e circa 10 punti: dici 2NT Truscott (illimitata dopo intervento). Se invece hai K-x-x / Q-x-x / A-J-x / x-x-x-x, fit terzo e 10 punti: usi la surlicita, cioe' dici 2 Picche.</w:t>
      </w:r>
    </w:p>
    <w:p>
      <w:r>
        <w:t>Ricapitolando: 1NT Senza Forzante copre da 5 a 11 e puo' nascondere il fit; appoggio a 2 e' costruttivo con 8-10 e fit terzo; 2NT Truscott e' invito a manche con fit quarto; dopo intervento il 2NT diventa illimitato e la surlicita mostra fit terzo forte. Un sistema completo e logico. Ci vediamo alla prossima!</w:t>
      </w:r>
    </w:p>
    <w:p>
      <w:pPr>
        <w:pStyle w:val="Heading3"/>
      </w:pPr>
      <w:r>
        <w:t>GIOVANE (18-35 anni)</w:t>
      </w:r>
    </w:p>
    <w:p>
      <w:pPr>
        <w:pStyle w:val="Heading4"/>
      </w:pPr>
      <w:r>
        <w:t>Parte 1</w:t>
      </w:r>
    </w:p>
    <w:p>
      <w:r>
        <w:t>Ehi, benvenuto! Oggi approfondiamo il lato costruttivo delle risposte con fit nel nobile. Nella lezione scorsa abbiamo visto il Bergen con i salti convenzionali a 3 Fiori e 3 Quadri. Oggi ci concentriamo sull'1NT Forzante, chiamato anche "Senza Forzante", sull'appoggio costruttivo a livello 2, e sul 2NT Truscott. Sono i mattoni con cui costruisci la tua dichiarazione quando hai fit e carte decenti.</w:t>
      </w:r>
    </w:p>
    <w:p>
      <w:r>
        <w:t>L'1NT in risposta a 1 nel nobile: campo di forza da 5 a 11 punti. Perche' cosi' largo? Perche' in questo sistema le risposte 2 su 1 sono forzanti di manche. Se non hai abbastanza per impegnare la coppia alla manche, non puoi rispondere a livello 2. Quindi tutto cio' che non raggiunge la forza di manche finisce in quel contenitore enorme che e' l'1NT.</w:t>
      </w:r>
    </w:p>
    <w:p>
      <w:r>
        <w:t>E l'1NT puo' nascondere il fit nel nobile di apertura. Sembra strano, ma e' cosi'. Se hai fit terzo e 6 punti, dici 1NT e al giro dopo riporti a 2. Se hai fit terzo e 11 punti, dici 1NT e al giro dopo riporti a 3 come invito. Il compagno ricostruisce la tua mano dalla sequenza completa.</w:t>
      </w:r>
    </w:p>
    <w:p>
      <w:r>
        <w:t>Regola cruciale per l'apertore: su 1NT non si passa mai, tranne con 5-3-3-2 e 11 punti brutti. Se non hai un secondo colore naturale, inventi un minore terzo, il piu' basso. Anche se sono tre cartine insignificanti. Il rispondente lo sa e non si spaventa.</w:t>
      </w:r>
    </w:p>
    <w:p>
      <w:r>
        <w:t>L'appoggio diretto a 2 nel nobile: 8-10 punti, costruttivo, normalmente fit terzo. Non e' escluso un fit quarto con distribuzione bilanciata, ma il caso tipico e' fit terzo. L'apertore riceve l'informazione precisa: "il mio compagno ha 8-10 punti e il fit." Se ha 16 punti tenta la manche, se ha 12 probabilmente no.</w:t>
      </w:r>
    </w:p>
    <w:p>
      <w:pPr>
        <w:pStyle w:val="Heading4"/>
      </w:pPr>
      <w:r>
        <w:t>Parte 2</w:t>
      </w:r>
    </w:p>
    <w:p>
      <w:r>
        <w:t>Il 2NT Truscott e' lo strumento per le mani invitanti a manche con fit quarto o superiore. Non c'entra nulla con il senza atout: non servono fermi, non serve mano bilanciata. Stai dicendo: "Ho fit quarto nel tuo nobile e circa 10-12 punti."</w:t>
      </w:r>
    </w:p>
    <w:p>
      <w:r>
        <w:t>La forza precisa: 10 belli a 12 brutti. Con fit quinto, anche 9 punti possono bastare se hai due Assi o carte di testa. Perche'? Perche' con fit quinto hai 10 carte di atout in linea e la Legge delle Prese Totali ti protegge.</w:t>
      </w:r>
    </w:p>
    <w:p>
      <w:r>
        <w:t>L'apertore su 2NT Truscott ha tre opzioni principali: riportare a 3 nel nobile se minimo e rifiutare l'invito, dichiarare la manche se massimo e accettare, o mostrare un colore laterale per chiedere aiuto. Quel colore laterale dice: "Se hai valori qui, la manche va bene."</w:t>
      </w:r>
    </w:p>
    <w:p>
      <w:r>
        <w:t>In competizione il sistema si adatta. Dopo intervento avversario a colore:</w:t>
      </w:r>
    </w:p>
    <w:p>
      <w:r>
        <w:t>- L'appoggio a 2 si allarga a tutto il campo 5-10 perche' l'1NT ritardato non e' piu' agibile. Troppo rischioso passare dall'1NT con un avversario che ha mostrato un colore.</w:t>
      </w:r>
    </w:p>
    <w:p>
      <w:r>
        <w:t>- Il 2NT Truscott diventa illimitato: almeno 11 punti con fit quarto, senza tetto superiore. Questo perche' non hai piu' le Bergen 3 Fiori e 3 Quadri per le fasce intermedie.</w:t>
      </w:r>
    </w:p>
    <w:p>
      <w:r>
        <w:t>- La surlicita, cioe' dichiarare il colore dell'avversario, mostra fit terzo con almeno 11 punti, illimitata.</w:t>
      </w:r>
    </w:p>
    <w:p>
      <w:r>
        <w:t>Esempio pratico. Compagno apre 1 Picche, avversario dice 2 Cuori.</w:t>
      </w:r>
    </w:p>
    <w:p>
      <w:r>
        <w:t>Tu hai A-x-x-x / x-x / K-J-x-x / Q-x-x. Fit quarto picche, 10 punti: 2NT Truscott, illimitata.</w:t>
      </w:r>
    </w:p>
    <w:p>
      <w:r>
        <w:t>Tu hai K-x-x / x-x / A-Q-x-x / J-x-x-x. Fit terzo picche, 11 punti: surlicita 3 Cuori, illimitata.</w:t>
      </w:r>
    </w:p>
    <w:p>
      <w:r>
        <w:t>Tu hai x-x-x / x-x-x / K-x-x-x / Q-x-x. Fit terzo picche, 6 punti: appoggio a 2 Picche (campo allargato 5-10).</w:t>
      </w:r>
    </w:p>
    <w:p>
      <w:r>
        <w:t>Un ultimo punto sul 2NT Truscott con fit quinto. Se hai 5 carte nel nobile del compagno e forza invitante, usi 2NT e poi comunque dichiari la manche. 10 atout in linea, 10 prese: la manche la giochi a prescindere dalla risposta dell'apertore. Il 2NT in questo caso serve a dare al compagno l'informazione per valutare lo slam.</w:t>
      </w:r>
    </w:p>
    <w:p>
      <w:r>
        <w:t>Schema completo: 1NT Senza Forzante per 5-11 (anche con fit nascosto); appoggio a 2 costruttivo per 8-10 con fit terzo; 2NT Truscott per 10-12 con fit quarto invitante; dopo intervento tutto si semplifica con fasce piu' larghe. Sistema solido. Alla prossima!</w:t>
      </w:r>
    </w:p>
    <w:p>
      <w:pPr>
        <w:pStyle w:val="Heading3"/>
      </w:pPr>
      <w:r>
        <w:t>ADULTO (36-55 anni)</w:t>
      </w:r>
    </w:p>
    <w:p>
      <w:pPr>
        <w:pStyle w:val="Heading4"/>
      </w:pPr>
      <w:r>
        <w:t>Parte 1</w:t>
      </w:r>
    </w:p>
    <w:p>
      <w:r>
        <w:t>Benvenuto alla lezione 211. Oggi analizziamo gli appoggi costruttivi nel nobile, con particolare attenzione all'1NT Forzante, chiamato anche "Senza Forzante", all'appoggio a livello 2 e al 2NT Truscott. Sono gli strumenti con cui il rispondente comunica il fit e la propria forza quando non ha abbastanza per impegnare la coppia alla forzante di manche.</w:t>
      </w:r>
    </w:p>
    <w:p>
      <w:r>
        <w:t>L'1NT in risposta a 1 nel nobile copre il campo da 5 a 11 punti, eventualmente anche 12 brutti in caso di misfit. La ragione di un range cosi' ampio risiede nel fatto che le risposte 2 su 1 sono forzanti di manche: qualsiasi mano che non raggiunge quella soglia deve transitare dall'1NT. Questo include anche mani con fit nel nobile di apertura, che verranno svelate al secondo giro.</w:t>
      </w:r>
    </w:p>
    <w:p>
      <w:r>
        <w:t>Il meccanismo e' il seguente. Con fit terzo e 4-7 punti: 1NT, poi riporto a livello 2 nel nobile. Con fit terzo e 8-10 punti: appoggio diretto a livello 2. Con fit terzo e 11 punti: 1NT, poi riporto a livello 3 nel nobile come invito. L'1NT funge da stazione di transito per le mani che non trovano collocazione nelle dichiarazioni dirette.</w:t>
      </w:r>
    </w:p>
    <w:p>
      <w:r>
        <w:t>Per l'apertore, la regola e' chiara: su 1NT non si passa mai, salvo con 5-3-3-2 e 11 punti brutti. Se non ha un secondo colore naturale da mostrare, inventa un colore minore terzo, scegliendo sempre il piu' basso, non il piu' bello. Anche tre cartine insignificanti vanno bene: il rispondente conosce il meccanismo e interpretera' la dichiarazione nel contesto.</w:t>
      </w:r>
    </w:p>
    <w:p>
      <w:r>
        <w:t>L'appoggio diretto a livello 2 nel nobile ha significato costruttivo: 8-10 punti con fit normalmente terzo. Il fit quarto con distribuzione bilanciata non e' escluso, ma il caso tipico e' il fit di tre carte. La fascia ristretta rispetto allo standard permette all'apertore di valutare con precisione le prospettive di manche.</w:t>
      </w:r>
    </w:p>
    <w:p>
      <w:pPr>
        <w:pStyle w:val="Heading4"/>
      </w:pPr>
      <w:r>
        <w:t>Parte 2</w:t>
      </w:r>
    </w:p>
    <w:p>
      <w:r>
        <w:t>Il 2NT Truscott merita un'analisi approfondita. Quando il rispondente dichiara 2NT sull'apertura di 1 nel nobile, sta comunicando: "Ho fit quarto nel tuo nobile e forza invitante a manche." Il range va da 10 belli a 12 brutti. Con fit quinto, si puo' scendere a 9 punti se le carte di testa sono buone, tipicamente due Assi.</w:t>
      </w:r>
    </w:p>
    <w:p>
      <w:r>
        <w:t>E' fondamentale comprendere che il 2NT Truscott non ha alcuna relazione con il gioco a senza atout. Non richiede fermi nei colori laterali, non richiede distribuzione bilanciata. Puo' essere dichiarato anche con un singolo. Il suo unico messaggio riguarda il fit e la forza.</w:t>
      </w:r>
    </w:p>
    <w:p>
      <w:r>
        <w:t>Le risposte dell'apertore su 2NT: riporto a 3 nel nobile per rifiutare l'invito con mano minima; dichiarazione della manche per accettare; colore laterale per chiedere aiuto specifico in quel seme. Quest'ultima opzione e' particolarmente utile quando l'apertore ha una mano con potenziale che dipende dalla posizione dei valori del rispondente.</w:t>
      </w:r>
    </w:p>
    <w:p>
      <w:r>
        <w:t>Con fit quinto e forza invitante, il rispondente usa comunque 2NT ma poi dichiarera' la manche qualsiasi cosa dica l'apertore. L'informazione del 2NT serve in prospettiva slam: l'apertore sa che ci sono 10 carte di atout in linea e puo' rivalutare di conseguenza.</w:t>
      </w:r>
    </w:p>
    <w:p>
      <w:r>
        <w:t>In competizione il sistema si modifica. Dopo intervento avversario a colore, l'appoggio a 2 si allarga a tutto il campo 5-10 punti, perche' il meccanismo dell'1NT ritardato non e' piu' praticabile con un avversario che ha mostrato valori. Il 2NT Truscott diventa illimitato verso l'alto: mostra almeno 11 punti con fit quarto o superiore. La surlicita, dichiarare il colore dell'avversario, mostra fit terzo con almeno 11 punti, anch'essa illimitata.</w:t>
      </w:r>
    </w:p>
    <w:p>
      <w:r>
        <w:t>Esempio completo. L'apertore dichiara 1 Cuori, l'avversario interviene 2 Fiori. Il rispondente ha A-x-x / K-x-x-x / Q-x-x / x-x-x: fit quarto cuori, 11 punti, 2NT Truscott illimitato. Se invece ha A-Q-x / K-x-x / x-x-x-x / x-x-x: fit terzo cuori, 10 punti, surlicita 3 Fiori. Con x-x / Q-x-x / x-x-x-x / K-x-x-x: fit terzo cuori, 6 punti, appoggio diretto a 2 Cuori nel campo allargato.</w:t>
      </w:r>
    </w:p>
    <w:p>
      <w:r>
        <w:t>Schema riassuntivo: 1NT Senza Forzante copre 5-11 e puo' nascondere il fit; appoggio a 2 e' costruttivo con 8-10 e fit terzo; 2NT Truscott e' invitante con fit quarto e 10-12; dopo intervento l'appoggio a 2 si allarga, il 2NT e la surlicita diventano illimitate. Un sistema coerente che copre ogni situazione. Alla prossima lezione.</w:t>
      </w:r>
    </w:p>
    <w:p>
      <w:pPr>
        <w:pStyle w:val="Heading3"/>
      </w:pPr>
      <w:r>
        <w:t>SENIOR (55+ anni)</w:t>
      </w:r>
    </w:p>
    <w:p>
      <w:pPr>
        <w:pStyle w:val="Heading4"/>
      </w:pPr>
      <w:r>
        <w:t>Parte 1</w:t>
      </w:r>
    </w:p>
    <w:p>
      <w:r>
        <w:t>Buongiorno e benvenuto alla lezione 211. Oggi ci occupiamo degli appoggi costruttivi nel nobile, un argomento che richiede chiarezza e precisione perche' coinvolge diversi strumenti dichiarativi che devono lavorare in sinergia: l'1NT Forzante, l'appoggio diretto a livello 2, il 2NT Truscott e le variazioni dopo intervento avversario.</w:t>
      </w:r>
    </w:p>
    <w:p>
      <w:r>
        <w:t>Cominciamo dall'1NT Forzante, che in questo contesto prende il nome di "Senza Forzante". Quando il compagno apre 1 Cuori o 1 Picche e noi rispondiamo 1NT, stiamo utilizzando una dichiarazione dal campo di forza molto ampio: da 5 a 11 punti, eventualmente anche 12 brutti in situazione di misfit. La ragione e' strutturale: poiche' le risposte 2 su 1 sono forzanti di manche, ogni mano che non raggiunge quella soglia deve trovare collocazione nell'1NT. Questo significa che l'1NT puo' nascondere anche il fit nel nobile di apertura, un aspetto che puo' sembrare controintuitivo ma che e' perfettamente logico nel sistema.</w:t>
      </w:r>
    </w:p>
    <w:p>
      <w:r>
        <w:t>Il meccanismo di rivelazione del fit avviene al secondo giro di dichiarazione. Con fit terzo e 4-7 punti, il rispondente dichiara 1NT e poi riporta a livello 2 nel nobile: segnale di fit debole. Con fit terzo e 11 punti, dichiara 1NT e poi riporta a livello 3: segnale di invito. L'apertore ricostruisce la mano del rispondente dalla sequenza completa.</w:t>
      </w:r>
    </w:p>
    <w:p>
      <w:r>
        <w:t>Per l'apertore, la regola su 1NT e' categorica: non si passa mai, con l'unica eccezione di una 5-3-3-2 con 11 punti brutti. Se l'apertore non ha un secondo colore naturale da dichiarare, inventa un colore minore terzo, sempre il piu' basso disponibile. Questa e' una regola meccanica: non si sceglie il minore "migliore", si sceglie il piu' basso. Il rispondente conosce questa convenzione e interpretera' di conseguenza.</w:t>
      </w:r>
    </w:p>
    <w:p>
      <w:r>
        <w:t>L'appoggio diretto a livello 2 nel nobile e' la dichiarazione costruttiva per eccellenza: 8-10 punti con fit normalmente terzo. Il fit quarto con distribuzione bilanciata non e' escluso, ma nella pratica il caso piu' frequente e' il fit di tre carte. La fascia ristretta, rispetto allo standard che arrivava fino a 5 punti verso il basso, consente all'apertore una valutazione molto piu' precisa delle prospettive di manche. Se l'apertore ha 16 punti e riceve un rialzo a 2, sa che in linea ci sono almeno 24-26 punti: la manche e' nel mirino.</w:t>
      </w:r>
    </w:p>
    <w:p>
      <w:pPr>
        <w:pStyle w:val="Heading4"/>
      </w:pPr>
      <w:r>
        <w:t>Parte 2</w:t>
      </w:r>
    </w:p>
    <w:p>
      <w:r>
        <w:t>Veniamo al 2NT Truscott, uno strumento che genera a volte confusione ma che, compreso correttamente, e' di una logica cristallina. Quando il rispondente dichiara 2NT sull'apertura di 1 nel nobile, il messaggio e' esclusivamente: "Ho fit quarto nel tuo nobile e forza invitante a manche." Il range tipico va da 10 punti belli a 12 punti brutti.</w:t>
      </w:r>
    </w:p>
    <w:p>
      <w:r>
        <w:t>Sottolineo con forza: il 2NT Truscott non ha nulla a che vedere con il gioco a senza atout. Non richiede fermi nei colori laterali. Non richiede distribuzione bilanciata. Si puo' tranquillamente dichiarare 2NT Truscott con un singolo in un colore. L'unica informazione trasmessa riguarda il fit e la fascia di punteggio.</w:t>
      </w:r>
    </w:p>
    <w:p>
      <w:r>
        <w:t>Una situazione particolare merita attenzione: il fit quinto. Se il rispondente ha 5 carte nel nobile di apertura e forza invitante, usa comunque il 2NT Truscott, ma poi dichiarera' la manche a prescindere dalla risposta dell'apertore. Con 10 atout in linea, la Legge delle Prese Totali garantisce 10 prese e la manche va giocata. Il passaggio dal 2NT serve a informare l'apertore della lunghezza eccezionale del fit in prospettiva slam. Anche con soli 9 punti e fit quinto, se si possiedono due Assi, il 2NT e' giustificato.</w:t>
      </w:r>
    </w:p>
    <w:p>
      <w:r>
        <w:t>Le risposte dell'apertore al 2NT Truscott sono tre. Riporto a 3 nel nobile: rifiuto dell'invito, mano minima. Dichiarazione diretta della manche: accettazione dell'invito, mano massima. Colore laterale: richiesta di aiuto specifico, l'apertore ha una mano il cui potenziale dipende dalla collocazione dei valori del rispondente. Quest'ultimo caso e' particolarmente elegante: l'apertore non sta mostrando un colore da giocare, ma sta chiedendo al rispondente di valutare i propri valori in quel seme specifico.</w:t>
      </w:r>
    </w:p>
    <w:p>
      <w:r>
        <w:t>Dopo un intervento avversario a colore, il sistema subisce modifiche necessarie. L'appoggio a 2 nel nobile si allarga a coprire tutto il campo da 5 a 10 punti, perche' il meccanismo dell'1NT ritardato non e' piu' praticabile: con un avversario che ha mostrato un colore, transitare dall'1NT sarebbe troppo rischioso. Il 2NT Truscott diventa illimitato verso l'alto, mostrando almeno 11 punti con fit quarto o superiore, senza tetto. La surlicita, cioe' la dichiarazione del colore avversario, mostra fit terzo nel nobile con almeno 11 punti, anch'essa senza limite superiore.</w:t>
      </w:r>
    </w:p>
    <w:p>
      <w:r>
        <w:t>Consideriamo un esempio completo. Apertura 1 Picche, intervento avversario 2 Quadri. Con Q-x-x-x / A-x / x-x-x / K-x-x-x, fit quarto picche e 10 punti: 2NT Truscott illimitato. Con A-Q-x / x-x / K-x-x-x / J-x-x-x, fit terzo picche e 11 punti: surlicita 3 Quadri. Con x-x-x / x-x-x / Q-x-x / K-x-x-x, fit terzo e 6 punti: appoggio a 2 Picche nel campo allargato.</w:t>
      </w:r>
    </w:p>
    <w:p>
      <w:r>
        <w:t>In sintesi: l'1NT Senza Forzante e' il contenitore universale per le mani da 5 a 11 senza forza di manche; l'appoggio a 2 e' costruttivo con 8-10; il 2NT Truscott e' invitante con fit quarto; dopo intervento le fasce si ricalibrano con appoggio allargato e 2NT illimitato. Un sistema organico e coerente. Alla prossima lezione.</w:t>
      </w:r>
    </w:p>
    <w:p>
      <w:pPr>
        <w:pStyle w:val="Heading2"/>
      </w:pPr>
      <w:r>
        <w:t>Lezione 212: Interventi Speciali e Difese</w:t>
      </w:r>
    </w:p>
    <w:p>
      <w:pPr>
        <w:pStyle w:val="Heading3"/>
      </w:pPr>
      <w:r>
        <w:t>JUNIOR (8-17 anni)</w:t>
      </w:r>
    </w:p>
    <w:p>
      <w:pPr>
        <w:pStyle w:val="Heading4"/>
      </w:pPr>
      <w:r>
        <w:t>Parte 1</w:t>
      </w:r>
    </w:p>
    <w:p>
      <w:r>
        <w:t>Ciao! Oggi affrontiamo un argomento pieno di convenzioni: gli interventi speciali e le difese contro aperture particolari degli avversari. Ti avverto subito, ci sono tante cose da ricordare, ma non preoccuparti: le imparerai una alla volta e vedrai che hanno tutte una logica chiara.</w:t>
      </w:r>
    </w:p>
    <w:p>
      <w:r>
        <w:t>Partiamo dai bicolori. Cosa sono? Sono interventi che con una sola dichiarazione mostrano due colori contemporaneamente. Comodo, no? Esistono due sistemi principali: Michael's e Ghestem.</w:t>
      </w:r>
    </w:p>
    <w:p>
      <w:r>
        <w:t>Michael's funziona cosi'. Se l'avversario apre 1 Cuori o 1 Picche, la surlicita, cioe' dire il suo stesso colore, mostra l'altro nobile piu' un minore sconosciuto. Per esempio: avversario apre 1 Cuori, tu dici 2 Cuori e stai dicendo "Ho 5 Picche e 5 carte in un minore, almeno 12 punti." Il compagno se vuole sapere quale minore dichiera 2NT.</w:t>
      </w:r>
    </w:p>
    <w:p>
      <w:r>
        <w:t>Se l'avversario apre 1 Fiori o 1 Quadri, la surlicita in quel colore e' naturale per le fiori, oppure mostra il bicolore nobile per le quadri. E 2NT mostra i due colori di rango piu' basso tra i restanti.</w:t>
      </w:r>
    </w:p>
    <w:p>
      <w:r>
        <w:t>Regola fondamentale: i bicolori richiedono almeno 5-5. Mai spacciare una mano 5-4 o 6-4 per un bicolore! Servono almeno 5 carte in ciascun colore.</w:t>
      </w:r>
    </w:p>
    <w:p>
      <w:r>
        <w:t>Poi c'e' il Ghestem, un sistema piu' complesso ma piu' preciso. Dopo 1 Cuori o 1 Picche: la surlicita mostra l'altro nobile piu' Fiori, 2NT mostra bicolore minore, e 3 Fiori mostra l'altro nobile piu' Quadri. Dopo apertura 1 Fiori: 2 Quadri e' bicolore nobile, 2NT e' Quadri piu' Cuori, 3 Fiori a salto e' Quadri piu' Picche. Dopo apertura 1 Quadri: 2 Quadri e' bicolore nobile, 2NT e' Fiori piu' Cuori, 3 Fiori e' Fiori piu' Picche.</w:t>
      </w:r>
    </w:p>
    <w:p>
      <w:r>
        <w:t>Lo so, sono tanti casi! La cosa bella del Ghestem e' che ti dice sempre esattamente quali due colori ha il tuo compagno, mentre con Michael's a volte devi indovinare il minore.</w:t>
      </w:r>
    </w:p>
    <w:p>
      <w:pPr>
        <w:pStyle w:val="Heading4"/>
      </w:pPr>
      <w:r>
        <w:t>Parte 2</w:t>
      </w:r>
    </w:p>
    <w:p>
      <w:r>
        <w:t>Adesso passiamo a un argomento super utile: cosa fare quando l'avversario apre 1 Senza Atout. Qui il fattore principale non e' il punteggio ma la distribuzione. Non si interviene con mani bilanciate anche se forti: si interviene con seste o con bicolori.</w:t>
      </w:r>
    </w:p>
    <w:p>
      <w:r>
        <w:t>Il sistema si basa sul Landy e sui transfer:</w:t>
      </w:r>
    </w:p>
    <w:p>
      <w:r>
        <w:t>2 Fiori e' il Landy: mostra almeno 5-4 nei nobili con almeno 9-10 punti. Il compagno sceglie il nobile migliore, oppure dice 2 Quadri per chiedere quale e' il piu' lungo.</w:t>
      </w:r>
    </w:p>
    <w:p>
      <w:r>
        <w:t>2 Quadri e' un transfer per Cuori: mostra almeno 5-6 cuori. 2 Cuori e' un transfer per Picche: mostra almeno 5-6 picche. Sono dichiarazioni che possono essere fatte anche con mani minime ma buona distribuzione.</w:t>
      </w:r>
    </w:p>
    <w:p>
      <w:r>
        <w:t>2 Picche mostra 4 Picche piu' una sesta in un minore. Il compagno che vuole sapere quale minore dice 2NT.</w:t>
      </w:r>
    </w:p>
    <w:p>
      <w:r>
        <w:t>3 Fiori e 3 Quadri mostrano 6 carte nel colore piu' 4 Cuori a fianco. 2NT mostra bicolore minore 5-5.</w:t>
      </w:r>
    </w:p>
    <w:p>
      <w:r>
        <w:t>Un intervento speciale: se l'avversario usa la Stayman (2 Fiori su 1NT del compagno), il tuo Contro mostra un ottimo colore di Fiori lungo. Se l'avversario usa una Texas, il tuo Contro mostra 5 o piu' carte onorate nel colore "finto", cioe' quello che la Texas nomina.</w:t>
      </w:r>
    </w:p>
    <w:p>
      <w:r>
        <w:t>Adesso le difese su aperture speciali avversarie. Se l'avversario apre 2 Quadri Multicolor, ti comporti come se avesse sottoaperto 2 Picche. Il Contro immediato e' informativo e mostra Cuori con 12 o piu' punti. Il 2NT immediato mostra bicolore minore. Il 2NT ritardato, dopo aver passato prima, mostra bilanciata con 15 o piu' punti e fermo nel colore svelato. Se passi e poi contri, mostri Picche.</w:t>
      </w:r>
    </w:p>
    <w:p>
      <w:r>
        <w:t>Sulla sottoapertura di 2 Cuori o 2 Picche dell'avversario: il Contro mostra 4-5 carte nell'altro nobile piu' tolleranza degli altri colori. 2NT e' naturale con bilanciata da 16-17 o piu'. Un intervento a colore richiede valori di apertura e almeno 6 carte.</w:t>
      </w:r>
    </w:p>
    <w:p>
      <w:r>
        <w:t>Errori da evitare: mai spacciare una 5-4 per bicolore, mai intervenire su 1NT con bilanciata forte, e mai intervenire leggeri sulle sottoaperture, servono requisiti seri. Ricorda queste regole e sarai pronto per qualsiasi situazione competitiva. Alla prossima!</w:t>
      </w:r>
    </w:p>
    <w:p>
      <w:pPr>
        <w:pStyle w:val="Heading3"/>
      </w:pPr>
      <w:r>
        <w:t>GIOVANE (18-35 anni)</w:t>
      </w:r>
    </w:p>
    <w:p>
      <w:pPr>
        <w:pStyle w:val="Heading4"/>
      </w:pPr>
      <w:r>
        <w:t>Parte 1</w:t>
      </w:r>
    </w:p>
    <w:p>
      <w:r>
        <w:t>Ehi, benvenuto! Oggi entriamo nel mondo degli interventi speciali e delle difese contro convenzioni avversarie. E' un argomento denso di contenuto, ma essenziale per giocare bridge competitivo vero. Vediamo tutto in ordine.</w:t>
      </w:r>
    </w:p>
    <w:p>
      <w:r>
        <w:t>I bicolori: Michael's e Ghestem. Due sistemi per mostrare due colori con una sola dichiarazione. La regola di base che accomuna entrambi: servono almeno 5-5 di distribuzione. Mai, mai spacciare una 5-4 o una 6-4 per un bicolore. Se hai solo 5-4 usi un intervento semplice.</w:t>
      </w:r>
    </w:p>
    <w:p>
      <w:r>
        <w:t>Michael's e' il piu' diffuso. Dopo apertura avversaria 1 Cuori o 1 Picche: la surlicita mostra l'altro nobile piu' un minore non specificato, con almeno 12 punti. Il compagno sceglie il nobile se lo preferisce, oppure dice 2NT per scoprire quale minore hai. Dopo apertura 1 Fiori o 1 Quadri: 2 Quadri mostra bicolore nobile 5-5. Il 2NT mostra i due colori di rango piu' basso tra i tre restanti. La surlicita 2 Fiori su apertura 1 Fiori resta naturale.</w:t>
      </w:r>
    </w:p>
    <w:p>
      <w:r>
        <w:t>Ghestem e' piu' dettagliato e non lascia ambiguita'. Dopo 1 Cuori o 1 Picche: surlicita = altro nobile piu' Fiori; 2NT = bicolore minore; 3 Fiori = altro nobile piu' Quadri. Dopo 1 Fiori: 2 Quadri = bicolore nobile; 2NT = Quadri piu' Cuori; 3 Fiori a salto = Quadri piu' Picche. Dopo 1 Quadri: 2 Quadri = bicolore nobile; 2NT = Fiori piu' Cuori; 3 Fiori = Fiori piu' Picche (limitata, tollera passo); 3 Quadri surlicita = Fiori piu' Picche (forte, non rischia il passo).</w:t>
      </w:r>
    </w:p>
    <w:p>
      <w:r>
        <w:t>Il vantaggio del Ghestem: il compagno sa sempre esattamente quali sono i due colori. Il prezzo: piu' sequenze da memorizzare.</w:t>
      </w:r>
    </w:p>
    <w:p>
      <w:pPr>
        <w:pStyle w:val="Heading4"/>
      </w:pPr>
      <w:r>
        <w:t>Parte 2</w:t>
      </w:r>
    </w:p>
    <w:p>
      <w:r>
        <w:t>Interventi su 1NT avversario. Qui cambia la filosofia: non conta tanto il punteggio quanto la distribuzione. Con bilanciata forte, anche 18-19, si passa! Si interviene solo con seste o bicolori.</w:t>
      </w:r>
    </w:p>
    <w:p>
      <w:r>
        <w:t>Il sistema:</w:t>
      </w:r>
    </w:p>
    <w:p>
      <w:r>
        <w:t>2 Fiori Landy: almeno 5-4 nei nobili, 9-10 o piu' punti. Il compagno sceglie il nobile preferito. Se vuole sapere quale nobile e' piu' lungo, dice 2 Quadri.</w:t>
      </w:r>
    </w:p>
    <w:p>
      <w:r>
        <w:t>2 Quadri: transfer per Cuori. Mostra 5-6 cuori, puo' essere anche mano minima con buona distribuzione.</w:t>
      </w:r>
    </w:p>
    <w:p>
      <w:r>
        <w:t>2 Cuori: transfer per Picche. Stessa logica.</w:t>
      </w:r>
    </w:p>
    <w:p>
      <w:r>
        <w:t>2 Picche: sbilanciata con 4 Picche piu' sesta minore. Il compagno dice 2NT per sapere quale minore.</w:t>
      </w:r>
    </w:p>
    <w:p>
      <w:r>
        <w:t>3 Fiori e 3 Quadri: 6 carte nel colore dichiarato piu' 4 Cuori a fianco.</w:t>
      </w:r>
    </w:p>
    <w:p>
      <w:r>
        <w:t>2NT: bicolore minore 5-5.</w:t>
      </w:r>
    </w:p>
    <w:p>
      <w:r>
        <w:t>In quarta posizione, dopo 1NT - Passo - Passo: solo 2 Fiori e' convenzionale con significato Landy; tutto il resto e' naturale.</w:t>
      </w:r>
    </w:p>
    <w:p>
      <w:r>
        <w:t>Un caso speciale: gli interventi del quarto di mano sulle convenzioni. Se l'avversario fa Stayman (2 Fiori), il tuo Contro mostra un eccellente colore di Fiori lungo. Se fa una Texas, il tuo Contro mostra 5 o piu' carte onorate nel colore nominato dalla Texas.</w:t>
      </w:r>
    </w:p>
    <w:p>
      <w:r>
        <w:t>Difesa sulla 2 Quadri Multicolor avversaria. Regola pratica: trattala come se l'avversario avesse sottoaperto 2 Picche. Contro immediato: informativo, mostra 12 o piu' punti con Cuori. 2NT immediato: bicolore minore. Poi dopo che il colore viene svelato: 2NT ritardato mostra bilanciata 15 o piu' con fermo. Se passi prima e poi contri: hai le Picche. Dopo la sequenza 2 Quadri - Passo - 2 Cuori artificiale: il quarto di mano con Cuori passa, con Picche contra.</w:t>
      </w:r>
    </w:p>
    <w:p>
      <w:r>
        <w:t>Difesa su sottoaperture 2 Cuori e 2 Picche avversarie. Contro: 4-5 carte nell'altro nobile piu' tolleranza dei restanti colori, oppure mano molto forte. 2NT: naturale bilanciata 16-17 o piu'. Intervento a colore: valori di apertura e almeno 6 carte. Non intervenire leggeri: le sottoaperture sono insidiose e servono valori reali.</w:t>
      </w:r>
    </w:p>
    <w:p>
      <w:r>
        <w:t>Errori tipici: bicolori dichiarati con solo 5-4, interventi su 1NT con bilanciata forte, confondere il Contro sulla Multicolor con un contra generico, intervenire leggeri sulle sottoaperture. Evitali e avrai un vantaggio sugli avversari. Ci vediamo!</w:t>
      </w:r>
    </w:p>
    <w:p>
      <w:pPr>
        <w:pStyle w:val="Heading3"/>
      </w:pPr>
      <w:r>
        <w:t>ADULTO (36-55 anni)</w:t>
      </w:r>
    </w:p>
    <w:p>
      <w:pPr>
        <w:pStyle w:val="Heading4"/>
      </w:pPr>
      <w:r>
        <w:t>Parte 1</w:t>
      </w:r>
    </w:p>
    <w:p>
      <w:r>
        <w:t>Benvenuto alla lezione 212. Oggi affrontiamo gli interventi speciali e le difese contro aperture convenzionali avversarie. E' un argomento tecnico che richiede sistematicita', ma che incide in modo significativo sulla qualita' del gioco competitivo.</w:t>
      </w:r>
    </w:p>
    <w:p>
      <w:r>
        <w:t>Partiamo dagli interventi bicolori su apertura 1 a colore. I due sistemi principali sono Michael's e Ghestem. La premessa comune e' inderogabile: per dichiarare un bicolore servono almeno 5 carte in ciascun colore, cioe' almeno 5-5 di distribuzione. Le mani 5-4 e 6-4 non si qualificano.</w:t>
      </w:r>
    </w:p>
    <w:p>
      <w:r>
        <w:t>Michael's. Dopo apertura avversaria 1 Cuori o 1 Picche: la surlicita mostra l'altro nobile piu' un colore minore non specificato, con almeno 5-5 e 12 o piu' punti. Il 2NT mostra bicolore minore 5-5, forzante. Dopo apertura 1 Fiori o 1 Quadri: il 2 Quadri mostra bicolore nobile 5-5. Il 2NT indica i due colori di rango piu' basso tra i restanti. La surlicita 2 Fiori su 1 Fiori resta naturale.</w:t>
      </w:r>
    </w:p>
    <w:p>
      <w:r>
        <w:t>Ghestem offre una codifica piu' precisa. Dopo apertura 1 Cuori o 1 Picche: surlicita = altro nobile piu' Fiori; 2NT = bicolore minore; 3 Fiori = altro nobile piu' Quadri. Dopo apertura 1 Fiori: 2 Quadri = bicolore nobile; 2NT = Quadri piu' Cuori; 3 Fiori a salto = Quadri piu' Picche. Dopo apertura 1 Quadri: 2 Quadri = bicolore nobile; 2NT = Fiori piu' Cuori; 3 Fiori = Fiori piu' Picche in versione limitata che tollera il passo del compagno; 3 Quadri surlicita = Fiori piu' Picche in versione forte.</w:t>
      </w:r>
    </w:p>
    <w:p>
      <w:r>
        <w:t>Il vantaggio del Ghestem e' l'eliminazione dell'ambiguita': il compagno sa sempre quali sono i due colori e puo' scegliere con certezza. Lo svantaggio e' la complessita' delle sequenze da memorizzare.</w:t>
      </w:r>
    </w:p>
    <w:p>
      <w:pPr>
        <w:pStyle w:val="Heading4"/>
      </w:pPr>
      <w:r>
        <w:t>Parte 2</w:t>
      </w:r>
    </w:p>
    <w:p>
      <w:r>
        <w:t>Gli interventi su apertura avversaria 1 Senza Atout rappresentano un capitolo a se'. Il principio cardine e' che la distribuzione conta piu' del punteggio. Con mano bilanciata forte, anche di 18-19 punti, la scelta corretta e' passare. Si interviene solo con colori lunghi o con bicolori.</w:t>
      </w:r>
    </w:p>
    <w:p>
      <w:r>
        <w:t>Il sistema convenzionale e' articolato:</w:t>
      </w:r>
    </w:p>
    <w:p>
      <w:r>
        <w:t>2 Fiori, il Landy: almeno 5-4 nei nobili con 9-10 o piu' punti. Il compagno sceglie il nobile preferito; con 2 Quadri chiede quale nobile e' piu' lungo.</w:t>
      </w:r>
    </w:p>
    <w:p>
      <w:r>
        <w:t>2 Quadri: transfer per Cuori, mostra almeno 5-6 cuori.</w:t>
      </w:r>
    </w:p>
    <w:p>
      <w:r>
        <w:t>2 Cuori: transfer per Picche, mostra almeno 5-6 picche.</w:t>
      </w:r>
    </w:p>
    <w:p>
      <w:r>
        <w:t>2 Picche: mano sbilanciata con 4 Picche e sesta minore. Il 2NT del compagno chiede quale minore.</w:t>
      </w:r>
    </w:p>
    <w:p>
      <w:r>
        <w:t>3 Fiori e 3 Quadri: 6 carte nel colore dichiarato piu' 4 Cuori laterali.</w:t>
      </w:r>
    </w:p>
    <w:p>
      <w:r>
        <w:t>2NT: bicolore minore 5-5.</w:t>
      </w:r>
    </w:p>
    <w:p>
      <w:r>
        <w:t>In quarta posizione riaprente, dopo 1NT - Passo - Passo: solo il 2 Fiori mantiene significato Landy; tutte le altre dichiarazioni sono naturali.</w:t>
      </w:r>
    </w:p>
    <w:p>
      <w:r>
        <w:t>Per quanto riguarda gli interventi del quarto di mano sulle convenzioni avversarie: il Contro sulla Stayman del compagno dell'apertore mostra un eccellente colore di Fiori lungo. Il Contro su una Texas avversaria mostra 5 o piu' carte onorate nel colore nominato dalla Texas.</w:t>
      </w:r>
    </w:p>
    <w:p>
      <w:r>
        <w:t>Passiamo alle difese specifiche. Sulla 2 Quadri Multicolor avversaria, la regola operativa e' comportarsi come se l'avversario avesse sottoaperto 2 Picche. Il Contro immediato e' informativo e promette 12 o piu' punti con Cuori. Il 2NT immediato mostra bicolore minore. Dopo lo svelamento del colore, il 2NT ritardato mostra bilanciata con 15 o piu' punti e fermo nel colore svelato. Il Passo seguito da Contro mostra le Picche. Nella sequenza 2 Quadri - Passo - 2 Cuori artificiale: chi ha Cuori passa, chi ha Picche contra.</w:t>
      </w:r>
    </w:p>
    <w:p>
      <w:r>
        <w:t>Sulle sottoaperture 2 Cuori e 2 Picche avversarie: il Contro mostra 4-5 carte nell'altro nobile con tolleranza dei restanti colori, oppure una mano molto forte. Il 2NT e' naturale con bilanciata di 16-17 o piu' punti, non "i minori". L'intervento a colore richiede valori di apertura e almeno 6 carte. Il messaggio e' chiaro: non intervenire leggeri sulle sottoaperture.</w:t>
      </w:r>
    </w:p>
    <w:p>
      <w:r>
        <w:t>Riepilogo degli errori da evitare: dichiarare bicolori con distribuzione 5-4, intervenire su 1NT con bilanciata forte, confondere il significato del Contro sulla Multicolor, e intervenire con requisiti insufficienti sulle sottoaperture. Alla prossima lezione.</w:t>
      </w:r>
    </w:p>
    <w:p>
      <w:pPr>
        <w:pStyle w:val="Heading3"/>
      </w:pPr>
      <w:r>
        <w:t>SENIOR (55+ anni)</w:t>
      </w:r>
    </w:p>
    <w:p>
      <w:pPr>
        <w:pStyle w:val="Heading4"/>
      </w:pPr>
      <w:r>
        <w:t>Parte 1</w:t>
      </w:r>
    </w:p>
    <w:p>
      <w:r>
        <w:t>Buongiorno e benvenuto alla lezione 212. Oggi ci addentriamo nel territorio degli interventi speciali e delle difese contro aperture convenzionali avversarie. E' un argomento che richiede una conoscenza sistematica, perche' comprende diverse convenzioni ciascuna con le proprie regole. Procederemo con ordine, esaminando ogni situazione con la dovuta attenzione.</w:t>
      </w:r>
    </w:p>
    <w:p>
      <w:r>
        <w:t>Cominciamo dagli interventi bicolori su apertura avversaria 1 a colore. Esistono due sistemi principali, Michael's e Ghestem, e la premessa che li accomuna e' fondamentale: per dichiarare un bicolore convenzionale servono almeno 5 carte in ciascuno dei due colori. Le distribuzioni 5-4 e 6-4 non si prestano a interventi bicolori; con quelle mani si interviene a colore singolo.</w:t>
      </w:r>
    </w:p>
    <w:p>
      <w:r>
        <w:t>Il sistema Michael's funziona nel modo seguente. Se l'avversario apre 1 Cuori o 1 Picche, la surlicita, cioe' la dichiarazione del suo stesso colore, mostra l'altro nobile piu' un colore minore non specificato, con almeno 12 punti. Questa ambiguita' sul minore e' il limite del Michael's: il compagno deve scegliere il nobile o usare 2NT per scoprire il minore. Il 2NT come risposta all'apertura avversaria, invece, mostra bicolore minore 5-5. Se l'avversario apre 1 Fiori, la surlicita 2 Fiori e' sempre naturale. Se apre 1 Quadri, il 2 Quadri e' surlicita e mostra bicolore nobile. Il 2NT mostra i due colori di rango piu' basso tra i tre restanti.</w:t>
      </w:r>
    </w:p>
    <w:p>
      <w:r>
        <w:t>Il Ghestem e' un sistema piu' complesso ma che elimina ogni ambiguita'. Dopo apertura avversaria 1 Cuori o 1 Picche, le tre dichiarazioni sono codificate: la surlicita mostra l'altro nobile piu' Fiori; il 2NT mostra bicolore minore; il 3 Fiori mostra l'altro nobile piu' Quadri. Dopo apertura 1 Fiori: il 2 Quadri e' bicolore nobile; il 2NT mostra Quadri piu' Cuori; il 3 Fiori a salto mostra Quadri piu' Picche. Dopo apertura 1 Quadri: il 2 Quadri e' bicolore nobile; il 2NT mostra Fiori piu' Cuori; il 3 Fiori mostra Fiori piu' Picche in versione limitata; il 3 Quadri surlicita mostra Fiori piu' Picche in versione forte.</w:t>
      </w:r>
    </w:p>
    <w:p>
      <w:r>
        <w:t>Il pregio del Ghestem sta nella certezza: il compagno sa sempre esattamente quali sono i due colori dichiarati e puo' prendere decisioni informate. Il costo e' una maggiore complessita' mnemonica, ma con la pratica diventa naturale.</w:t>
      </w:r>
    </w:p>
    <w:p>
      <w:pPr>
        <w:pStyle w:val="Heading4"/>
      </w:pPr>
      <w:r>
        <w:t>Parte 2</w:t>
      </w:r>
    </w:p>
    <w:p>
      <w:r>
        <w:t>Passiamo ora agli interventi su apertura avversaria 1 Senza Atout. Qui la filosofia cambia radicalmente rispetto agli interventi su apertura a colore. Il principio guida e' che la distribuzione prevale sul punteggio. Con una mano bilanciata forte, anche di 18-19 punti, la scelta corretta e' passare. Si interviene esclusivamente con colori lunghi, almeno sesti, oppure con bicolori.</w:t>
      </w:r>
    </w:p>
    <w:p>
      <w:r>
        <w:t>Il sistema convenzionale prevede le seguenti dichiarazioni:</w:t>
      </w:r>
    </w:p>
    <w:p>
      <w:r>
        <w:t>2 Fiori, noto come Landy: promette almeno 5-4 nei colori nobili con almeno 9-10 punti. Il compagno sceglie il nobile che preferisce; se vuole conoscere quale nobile e' piu' lungo, dichiara 2 Quadri.</w:t>
      </w:r>
    </w:p>
    <w:p>
      <w:r>
        <w:t>2 Quadri: e' un transfer per Cuori, che mostra almeno 5-6 carte di cuori. Puo' essere effettuato anche con mani minime purche' ben distribuite.</w:t>
      </w:r>
    </w:p>
    <w:p>
      <w:r>
        <w:t>2 Cuori: transfer per Picche, con la medesima logica.</w:t>
      </w:r>
    </w:p>
    <w:p>
      <w:r>
        <w:t>2 Picche: descrive una mano sbilanciata con 4 Picche e una sesta in un colore minore. Il compagno che desidera conoscere il minore dichiara 2NT.</w:t>
      </w:r>
    </w:p>
    <w:p>
      <w:r>
        <w:t>3 Fiori e 3 Quadri: 6 carte nel colore dichiarato accompagnate da 4 Cuori laterali.</w:t>
      </w:r>
    </w:p>
    <w:p>
      <w:r>
        <w:t>2NT: bicolore minore 5-5, naturale.</w:t>
      </w:r>
    </w:p>
    <w:p>
      <w:r>
        <w:t>In quarta posizione riaprente, cioe' dopo la sequenza 1NT - Passo - Passo, soltanto il 2 Fiori conserva il significato Landy. Tutte le altre dichiarazioni sono naturali.</w:t>
      </w:r>
    </w:p>
    <w:p>
      <w:r>
        <w:t>Meritano menzione gli interventi del quarto di mano sulle convenzioni dell'avversario. Se il compagno dell'apertore usa la Stayman dichiarando 2 Fiori, il nostro Contro mostra un ottimo colore di Fiori lungo. Se il compagno dell'apertore usa una Texas, il nostro Contro mostra 5 o piu' carte onorate nel colore nominato dalla Texas, cioe' nel colore "finto".</w:t>
      </w:r>
    </w:p>
    <w:p>
      <w:r>
        <w:t>Le difese su aperture speciali avversarie completano il quadro. Sulla 2 Quadri Multicolor avversaria, la regola pratica e' trattarla come una sottoapertura di 2 Picche. Il Contro immediato e' informativo e promette 12 o piu' punti con Cuori. Il 2NT immediato mostra bicolore minore. Dopo lo svelamento del colore maggiore: il 2NT ritardato descrive una bilanciata con 15 o piu' punti e fermo nel colore svelato. Il Passo seguito da Contro indica il possesso di Picche. Nella sequenza specifica 2 Quadri - Passo - 2 Cuori artificiale: chi ha Cuori deve passare; chi ha Picche deve contrare.</w:t>
      </w:r>
    </w:p>
    <w:p>
      <w:r>
        <w:t>Sulle sottoaperture 2 Cuori e 2 Picche dell'avversario: il Contro promette 4-5 carte nell'altro nobile con tolleranza dei restanti colori, o in alternativa una mano molto forte. Il 2NT e' naturale e descrive una bilanciata di 16-17 o piu' punti. L'intervento a colore richiede valori di apertura e almeno 6 carte nel colore dichiarato. Un monito importante: non intervenire leggeri sulle sottoaperture. L'avversario ha descritto la sua mano con precisione e servono valori reali per competere utilmente.</w:t>
      </w:r>
    </w:p>
    <w:p>
      <w:r>
        <w:t>Gli errori piu' frequenti in questo ambito sono quattro: dichiarare bicolori con distribuzione insufficiente, intervenire su 1NT avversario con mano bilanciata forte, confondere il significato del Contro sulla Multicolor con un contro generico, e intervenire con requisiti insufficienti contro le sottoaperture. Con le conoscenze di questa lezione saprete affrontare tutte queste situazioni con sicurezza. Alla prossima lezione.</w:t>
      </w:r>
    </w:p>
    <w:p>
      <w:pPr>
        <w:pStyle w:val="Heading2"/>
      </w:pPr>
      <w:r>
        <w:t>Lezione 213: Casi Particolari dopo le Risposte 1 su 1</w:t>
      </w:r>
    </w:p>
    <w:p>
      <w:pPr>
        <w:pStyle w:val="Heading3"/>
      </w:pPr>
      <w:r>
        <w:t>JUNIOR (8-17 anni)</w:t>
      </w:r>
    </w:p>
    <w:p>
      <w:pPr>
        <w:pStyle w:val="Heading4"/>
      </w:pPr>
      <w:r>
        <w:t>Parte 1</w:t>
      </w:r>
    </w:p>
    <w:p>
      <w:r>
        <w:t>Ciao! Siamo all'ultima lezione del corso Cuori Licita e parliamo di un argomento che i giocatori bravi conoscono benissimo: i casi particolari dopo le risposte 1 su 1. Cosa succede quando l'apertore ha una mano speciale e deve ridichiarare? E cosa cambia quando un avversario interviene? Andiamo a scoprirlo!</w:t>
      </w:r>
    </w:p>
    <w:p>
      <w:r>
        <w:t>Partiamo dal Rever a Senza. Ti ricordi cos'e' il Rever? E' quando l'apertore ha piu' punti del minimo, una mano forte. Bene, il Rever a Senza si fa quando l'apertore ha una distribuzione 5-3-3-2 e 17 o piu' punti.</w:t>
      </w:r>
    </w:p>
    <w:p>
      <w:r>
        <w:t>Se l'apertore ha 17-18 punti con 5-3-3-2, dopo la risposta 1 su 1 del rispondente, salta a 2NT. Se ha 19-20 punti, salta a 3NT. Semplice, no?</w:t>
      </w:r>
    </w:p>
    <w:p>
      <w:r>
        <w:t>Ma c'e' una conseguenza importantissima: se l'apertore con 17-18 a 5-3-3-2 dice 2NT dopo la risposta, vuol dire che quando apre direttamente 1NT con nobile quinto, ha per forza il punteggio minimo, cioe' 15-16. Logico: se avesse avuto 17-18, avrebbe aperto di 1 e poi detto 2NT.</w:t>
      </w:r>
    </w:p>
    <w:p>
      <w:r>
        <w:t>C'e' un caso speciale: se l'apertore ha aperto di un minore, ha fit quarto nel nobile di risposta, e 17-18 punti, non dice 2NT! Dice direttamente 3NT. Perche'? Perche' il 2NT escluderebbe il fit quarto nel nobile. Se dice 3NT da un'apertura minore, il rispondente sa che c'e' il fit.</w:t>
      </w:r>
    </w:p>
    <w:p>
      <w:r>
        <w:t>E il salto diretto a manche nel nobile dopo apertura di un minore? Quello mostra sempre una mano sbilanciata, non bilanciata.</w:t>
      </w:r>
    </w:p>
    <w:p>
      <w:r>
        <w:t>Adesso vediamo cosa puo' fare il rispondente dopo il Rever a Senza. Se il compagno ha detto 2NT e tu vuoi fermarti, ripeti il tuo colore: e' "a passare", cioe' il compagno puo' passare. Se dici un colore nuovo, e' forzante e allunga il primo colore che avevi detto. E se dici 3 Fiori, e' una specie di Stayman: chiedi al compagno se ha le nobili.</w:t>
      </w:r>
    </w:p>
    <w:p>
      <w:pPr>
        <w:pStyle w:val="Heading4"/>
      </w:pPr>
      <w:r>
        <w:t>Parte 2</w:t>
      </w:r>
    </w:p>
    <w:p>
      <w:r>
        <w:t>Dopo 1 Fiori - 1 Cuori - 2NT, se dici 3 Fiori chiedi le nobili. L'apertore risponde: 3 Quadri se ha 4 Picche e 3 Cuori; 3 Cuori se ha 3 Cuori ma non 4 Picche; 3 Picche se ha 4 Picche ma non 3 Cuori; 3NT se non ha ne' 4 Picche ne' 3 Cuori.</w:t>
      </w:r>
    </w:p>
    <w:p>
      <w:r>
        <w:t>Adesso arriviamo alla parte piu' affascinante: l'effetto sponda. Quando un avversario interviene dopo la risposta 1 su 1, l'apertore non e' piu' obbligato a ridichiarare! L'intervento avversario lo "libera". Quindi se l'apertore decide comunque di parlare, sta dicendo qualcosa di speciale.</w:t>
      </w:r>
    </w:p>
    <w:p>
      <w:r>
        <w:t>Ecco le dichiarazioni libere dell'apertore dopo intervento:</w:t>
      </w:r>
    </w:p>
    <w:p>
      <w:r>
        <w:t>L'appoggio immediato nel nobile del rispondente promette sempre fit quarto. 2 Cuori e' mano normale con fit quarto. 3 Cuori e' un piccolo Rever con mano sbilanciata. 4 Cuori e' forza in prese. La surlicita, cioe' dire il colore dell'avversario, e' il modo piu' forte di mostrare fit quarto e puo' essere anche una bilanciata di Rever.</w:t>
      </w:r>
    </w:p>
    <w:p>
      <w:r>
        <w:t>Dire 1NT liberamente mostra una bilanciata di Rever, 18-20 punti, con il fermo nel colore dell'avversario. Non serve saltare a 2NT: basta 1NT perche' il compagno sa che stai parlando liberamente.</w:t>
      </w:r>
    </w:p>
    <w:p>
      <w:r>
        <w:t>Ripetere il proprio colore liberamente mostra un ottimo colore sesto: se lo dici quando non eri obbligato, deve essere veramente bello. Dire un colore nuovo mostra una buona bicolore. Dire un colore nuovo in Rovescio mostra molta forza giocabile. E il Contro? E' la dichiarazione "tutto-fare": qualsiasi mano da 16 a 20 punti che non sia adatta a nessuna delle dichiarazioni precedenti.</w:t>
      </w:r>
    </w:p>
    <w:p>
      <w:r>
        <w:t>E dopo che l'apertore e' passato? Il rispondente ha le sue opzioni. Colore nuovo forzante un giro, vecchio colore naturale, 1NT e 2NT naturali. Ma la cosa piu' utile e' il Contro del rispondente: chiede all'apertore di descriversi, con almeno 7-8 punti. E la surlicita del rispondente mostra una mano da manche sbilanciata.</w:t>
      </w:r>
    </w:p>
    <w:p>
      <w:r>
        <w:t>Ultimo concetto: quando l'apertore contra, il suo Contro non garantisce tolleranza del colore di risposta. Tanto minore e' la tolleranza, tanto maggiore deve essere la forza.</w:t>
      </w:r>
    </w:p>
    <w:p>
      <w:r>
        <w:t>Complimenti! Hai completato tutto il corso Cuori Licita! Alla prossima avventura!</w:t>
      </w:r>
    </w:p>
    <w:p>
      <w:pPr>
        <w:pStyle w:val="Heading3"/>
      </w:pPr>
      <w:r>
        <w:t>GIOVANE (18-35 anni)</w:t>
      </w:r>
    </w:p>
    <w:p>
      <w:pPr>
        <w:pStyle w:val="Heading4"/>
      </w:pPr>
      <w:r>
        <w:t>Parte 1</w:t>
      </w:r>
    </w:p>
    <w:p>
      <w:r>
        <w:t>Ehi, benvenuto! Ultima lezione del corso Cuori Licita. Oggi chiudiamo con un argomento che richiede sensibilita' dichiarativa: i casi particolari dopo le risposte 1 su 1, inclusi il Rever a Senza, le indagini successive, e soprattutto l'effetto sponda prodotto dall'intervento del quarto di mano.</w:t>
      </w:r>
    </w:p>
    <w:p>
      <w:r>
        <w:t>Il Rever a Senza. Quando l'apertore ha una 5-3-3-2 e forza superiore al minimo, si esprime cosi':</w:t>
      </w:r>
    </w:p>
    <w:p>
      <w:r>
        <w:t>1 maggiore - risposta - 2NT: distribuzione 5-3-3-2 con 17-18 punti.</w:t>
      </w:r>
    </w:p>
    <w:p>
      <w:r>
        <w:t>1 maggiore - risposta - 3NT: distribuzione 5-3-3-2 con 19-20 punti.</w:t>
      </w:r>
    </w:p>
    <w:p>
      <w:r>
        <w:t>Conseguenza logica diretta: chi apre 1NT con nobile quinto ha il punteggio minimo del range, 15-16. Se avesse avuto 17-18, avrebbe aperto di 1 nel nobile e poi detto 2NT.</w:t>
      </w:r>
    </w:p>
    <w:p>
      <w:r>
        <w:t>Caso specifico da apertura minore: se l'apertore ha fit quarto nel nobile di risposta, non dichiara 2NT perche' 2NT escluderebbe il fit quarto. Salta direttamente a 3NT. Il salto a manche nel nobile da apertura minore, invece, e' sempre sbilanciato.</w:t>
      </w:r>
    </w:p>
    <w:p>
      <w:r>
        <w:t>Le indagini del rispondente dopo Rever a Senza sono strutturate. Dopo che l'apertore ha detto 2NT:</w:t>
      </w:r>
    </w:p>
    <w:p>
      <w:r>
        <w:t>Ripetizione del colore: a passare, manche improbabile. Il rispondente si arrende.</w:t>
      </w:r>
    </w:p>
    <w:p>
      <w:r>
        <w:t>Colore nuovo: forzante, e allunga il primo colore mostrato. Il rispondente ha almeno 5 carte nel primo colore.</w:t>
      </w:r>
    </w:p>
    <w:p>
      <w:r>
        <w:t>3 Fiori, tipo Stayman: interroga l'apertore sulle nobili. Le risposte variano a seconda della sequenza. Dopo 1 Fiori - 1 Cuori - 2NT - 3 Fiori: l'apertore dice 3 Quadri con 4 Picche e 3 Cuori, 3 Cuori con 3 Cuori senza 4 Picche, 3 Picche con 4 Picche senza 3 Cuori, 3NT senza ne' 4 Picche ne' 3 Cuori. Dopo 1 Fiori - 1 Picche - 2NT - 3 Fiori: 3 Picche con 3 Picche, 3NT con solo 2 Picche.</w:t>
      </w:r>
    </w:p>
    <w:p>
      <w:pPr>
        <w:pStyle w:val="Heading4"/>
      </w:pPr>
      <w:r>
        <w:t>Parte 2</w:t>
      </w:r>
    </w:p>
    <w:p>
      <w:r>
        <w:t>L'effetto sponda. Quando il quarto di mano interviene dopo la risposta 1 su 1, l'apertore non e' piu' obbligato a ridichiarare. L'intervento avversario lo libera. Questo cambia radicalmente il significato delle sue dichiarazioni: se parla, ha qualcosa di speciale da comunicare subito.</w:t>
      </w:r>
    </w:p>
    <w:p>
      <w:r>
        <w:t>L'appoggio immediato nel nobile del rispondente garantisce sempre fit quarto. La gradazione:</w:t>
      </w:r>
    </w:p>
    <w:p>
      <w:r>
        <w:t>- 2 nel nobile: mano normale, fit quarto sufficiente.</w:t>
      </w:r>
    </w:p>
    <w:p>
      <w:r>
        <w:t>- 3 nel nobile: piccolo Rever, certamente sbilanciata.</w:t>
      </w:r>
    </w:p>
    <w:p>
      <w:r>
        <w:t>- 4 nel nobile: forza in prese.</w:t>
      </w:r>
    </w:p>
    <w:p>
      <w:r>
        <w:t>- Surlicita (colore dell'avversario): il modo piu' forte di comunicare fit quarto. Puo' essere anche bilanciata di Rever.</w:t>
      </w:r>
    </w:p>
    <w:p>
      <w:r>
        <w:t>Le altre dichiarazioni libere:</w:t>
      </w:r>
    </w:p>
    <w:p>
      <w:r>
        <w:t>- 1NT: bilanciata di Rever, 18-20, con fermo nel colore avversario. Non serve saltare a 2NT: l'1NT libero e' gia' forte.</w:t>
      </w:r>
    </w:p>
    <w:p>
      <w:r>
        <w:t>- Ripetizione del seme: ottimo colore sesto. Deve essere bello davvero, se lo dici quando non eri obbligato.</w:t>
      </w:r>
    </w:p>
    <w:p>
      <w:r>
        <w:t>- Colore nuovo: buona bicolore, 5-5 o 5-4 con punti concentrati.</w:t>
      </w:r>
    </w:p>
    <w:p>
      <w:r>
        <w:t>- Colore nuovo in Rovescio: molta forza giocabile, Rever di prese non di punti.</w:t>
      </w:r>
    </w:p>
    <w:p>
      <w:r>
        <w:t>- Contro: qualsiasi mano 16-20 che non rientra in nessuna delle precedenti. E' il "tutto-fare".</w:t>
      </w:r>
    </w:p>
    <w:p>
      <w:r>
        <w:t>Esempio: 1 Quadri - Passo - 1 Cuori - 1 Picche. L'apertore con A-J-x / K-x / A-K-J-x / K-x-x-x dice 1NT: bilanciata di Rever con fermo Picche. Con x-x / Q-x / A-K-J-10-x-x / K-x-x dice 2 Quadri: ottimo colore sesto. Con A-x-x-x / A-x / A-Q-x / K-J-x-x avrebbe dovuto contrare: 18 punti ma nessuna dichiarazione naturale precisa.</w:t>
      </w:r>
    </w:p>
    <w:p>
      <w:r>
        <w:t>Dopo che l'apertore e' passato, il rispondente ha queste armi: colore nuovo forzante un giro; vecchio colore a livello limite oppure a salto invitante; 1NT e 2NT naturali; Contro che chiede all'apertore di descriversi con 7-8 o piu' punti; surlicita per manche sbilanciata.</w:t>
      </w:r>
    </w:p>
    <w:p>
      <w:r>
        <w:t>Attenzione: il Contro dell'apertore non garantisce tolleranza del colore di risposta. Regola: tanto minore e' la tolleranza, tanto maggiore deve essere la forza. Se l'apertore contra con 20 punti e singolo nel colore di risposta, va bene: la forza compensa.</w:t>
      </w:r>
    </w:p>
    <w:p>
      <w:r>
        <w:t>Errori classici: saltare a 2NT liberamente quando basta 1NT con 18-20 e fermo. Ripetere liberamente un colore mediocre. Confondere il Contro libero con un Contro informativo standard. Non capire che la surlicita libera non dice nulla sulla figura nel colore surlicitato: dice solo "fit e forza".</w:t>
      </w:r>
    </w:p>
    <w:p>
      <w:r>
        <w:t>Complimenti, hai completato il corso Cuori Licita! Ora hai gli strumenti per affrontare qualsiasi situazione dichiarativa competitiva e costruttiva. Bravo!</w:t>
      </w:r>
    </w:p>
    <w:p>
      <w:pPr>
        <w:pStyle w:val="Heading3"/>
      </w:pPr>
      <w:r>
        <w:t>ADULTO (36-55 anni)</w:t>
      </w:r>
    </w:p>
    <w:p>
      <w:pPr>
        <w:pStyle w:val="Heading4"/>
      </w:pPr>
      <w:r>
        <w:t>Parte 1</w:t>
      </w:r>
    </w:p>
    <w:p>
      <w:r>
        <w:t>Benvenuto alla lezione 213, l'ultima del corso Cuori Licita. Oggi esaminiamo i casi particolari che si verificano dopo le risposte 1 su 1: il Rever a Senza, le indagini successive, le dichiarazioni libere dopo intervento del quarto di mano, e il concetto di effetto sponda.</w:t>
      </w:r>
    </w:p>
    <w:p>
      <w:r>
        <w:t>Il Rever a Senza si verifica quando l'apertore ha una distribuzione 5-3-3-2 con forza superiore al minimo. Le ridichiarazioni sono codificate:</w:t>
      </w:r>
    </w:p>
    <w:p>
      <w:r>
        <w:t>Dopo apertura 1 nel maggiore e risposta 1 su 1, la dichiarazione di 2NT mostra 17-18 punti con 5-3-3-2. La dichiarazione di 3NT mostra 19-20 punti con 5-3-3-2. La conseguenza diretta e' che l'apertura di 1NT con nobile quinto corrisponde al punteggio minimo del range, 15-16 punti: se l'apertore avesse avuto 17-18, avrebbe preferito aprire di 1 nel nobile per poi saltare a 2NT.</w:t>
      </w:r>
    </w:p>
    <w:p>
      <w:r>
        <w:t>Un caso specifico merita attenzione: da apertura minore con fit quarto nel nobile di risposta. In questa situazione l'apertore non dichiara 2NT, perche' 2NT escluderebbe il possesso del fit quarto. La dichiarazione corretta e' il salto diretto a 3NT. Per converso, il salto diretto a manche nel nobile da apertura minore indica sempre una mano sbilanciata.</w:t>
      </w:r>
    </w:p>
    <w:p>
      <w:r>
        <w:t>Le indagini del rispondente dopo Rever a Senza. Dopo che l'apertore ha dichiarato 2NT:</w:t>
      </w:r>
    </w:p>
    <w:p>
      <w:r>
        <w:t>La ripetizione del colore e' "a passare": indica che la manche e' improbabile e il rispondente vuole fermarsi.</w:t>
      </w:r>
    </w:p>
    <w:p>
      <w:r>
        <w:t>Un colore nuovo e' forzante e allunga il primo colore: il rispondente sta mostrando almeno 5 carte nel suo primo colore piu' valori nel nuovo.</w:t>
      </w:r>
    </w:p>
    <w:p>
      <w:r>
        <w:t>Il 3 Fiori funziona come una Stayman: interroga l'apertore sulla composizione delle sue nobili. Le risposte dipendono dalla sequenza specifica. Nella sequenza 1 Fiori - 1 Cuori - 2NT - 3 Fiori: 3 Quadri indica 4 Picche e 3 Cuori; 3 Cuori indica 3 Cuori senza 4 Picche; 3 Picche indica 4 Picche senza 3 Cuori; 3NT nega sia le 4 Picche sia le 3 Cuori. Nella sequenza 1 Fiori - 1 Picche - 2NT - 3 Fiori: 3 Picche conferma 3 carte di appoggio; 3NT le nega con solo 2 carte.</w:t>
      </w:r>
    </w:p>
    <w:p>
      <w:pPr>
        <w:pStyle w:val="Heading4"/>
      </w:pPr>
      <w:r>
        <w:t>Parte 2</w:t>
      </w:r>
    </w:p>
    <w:p>
      <w:r>
        <w:t>Arriviamo al concetto di effetto sponda, forse il piu' sottile dell'intera lezione. Quando il quarto di mano interviene dopo la risposta 1 su 1, l'intervento avversario "libera" l'apertore dall'obbligo di ridichiarare. Questo ha una conseguenza profonda: se l'apertore decide comunque di parlare, ogni sua dichiarazione acquisisce un significato speciale.</w:t>
      </w:r>
    </w:p>
    <w:p>
      <w:r>
        <w:t>L'appoggio immediato nel nobile del rispondente garantisce sempre fit quarto. La gradazione e' la seguente:</w:t>
      </w:r>
    </w:p>
    <w:p>
      <w:r>
        <w:t>- 2 nel nobile: mano normale, fit quarto.</w:t>
      </w:r>
    </w:p>
    <w:p>
      <w:r>
        <w:t>- 3 nel nobile: piccolo Rever, mano certamente sbilanciata.</w:t>
      </w:r>
    </w:p>
    <w:p>
      <w:r>
        <w:t>- 4 nel nobile: forza in prese, contratto imposto.</w:t>
      </w:r>
    </w:p>
    <w:p>
      <w:r>
        <w:t>- Surlicita nel colore avversario: la modalita' piu' forte per comunicare fit quarto. Compatibile anche con bilanciata di Rever.</w:t>
      </w:r>
    </w:p>
    <w:p>
      <w:r>
        <w:t>Le altre dichiarazioni libere dell'apertore:</w:t>
      </w:r>
    </w:p>
    <w:p>
      <w:r>
        <w:t>- 1NT: bilanciata di Rever, 18-20 punti, con fermo nel colore avversario. Non e' necessario saltare a 2NT perche' la dichiarazione libera e' gia' marcata come forte dal contesto.</w:t>
      </w:r>
    </w:p>
    <w:p>
      <w:r>
        <w:t>- Ripetizione del seme: ottimo colore sesto. Dichiarandolo liberamente, l'apertore garantisce qualita' elevata.</w:t>
      </w:r>
    </w:p>
    <w:p>
      <w:r>
        <w:t>- Colore nuovo: buona bicolore, 5-5 o 5-4 con valori concentrati nei colori dichiarati.</w:t>
      </w:r>
    </w:p>
    <w:p>
      <w:r>
        <w:t>- Colore nuovo in Rovescio: molta forza giocabile. E' un Rever di prese piu' che di punti onori.</w:t>
      </w:r>
    </w:p>
    <w:p>
      <w:r>
        <w:t>- Contro: dichiarazione residuale per qualsiasi mano 16-20 che non trova collocazione nelle dichiarazioni precedenti.</w:t>
      </w:r>
    </w:p>
    <w:p>
      <w:r>
        <w:t>Esempio pratico. Sequenza: 1 Quadri - Passo - 1 Cuori - 1 Picche.</w:t>
      </w:r>
    </w:p>
    <w:p>
      <w:r>
        <w:t>Con A-J-x / K-x / A-K-J-x / K-x-x-x: 1NT. Bilanciata di Rever con fermo Picche.</w:t>
      </w:r>
    </w:p>
    <w:p>
      <w:r>
        <w:t>Con x-x / Q-x / A-K-J-10-x-x / K-x-x: 2 Quadri. Ottimo colore sesto.</w:t>
      </w:r>
    </w:p>
    <w:p>
      <w:r>
        <w:t>Con x-x-x / K-J-x-x-x / A-x-x / J-x: Passo. Mano minima senza nulla di speciale.</w:t>
      </w:r>
    </w:p>
    <w:p>
      <w:r>
        <w:t>Dopo che l'apertore e' passato, il rispondente dispone di queste opzioni: colore nuovo forzante un giro; ripetizione del vecchio colore come limite o a salto come invito; 1NT e 2NT naturali; Contro che chiede all'apertore di descriversi con almeno 7-8 punti; surlicita per manche fortemente sbilanciata.</w:t>
      </w:r>
    </w:p>
    <w:p>
      <w:r>
        <w:t>Un punto tecnico da non trascurare: il Contro dell'apertore non garantisce tolleranza del colore di risposta. La regola e' inversamente proporzionale: tanto minore e' la tolleranza, tanto maggiore deve essere la forza compensativa.</w:t>
      </w:r>
    </w:p>
    <w:p>
      <w:r>
        <w:t>Errori da evitare: saltare a 2NT quando basta 1NT libero con 18-20 e fermo; ripetere liberamente un sesto mediocre; confondere il Contro libero con un Contro informativo standard; non comprendere che la surlicita libera comunica fit e forza, non la figura nel colore surlicitato.</w:t>
      </w:r>
    </w:p>
    <w:p>
      <w:r>
        <w:t>Con questa lezione si conclude il corso Cuori Licita. Avete acquisito strumenti dichiarativi per affrontare ogni situazione, competitiva e costruttiva. Complimenti per il percorso completato.</w:t>
      </w:r>
    </w:p>
    <w:p>
      <w:pPr>
        <w:pStyle w:val="Heading3"/>
      </w:pPr>
      <w:r>
        <w:t>SENIOR (55+ anni)</w:t>
      </w:r>
    </w:p>
    <w:p>
      <w:pPr>
        <w:pStyle w:val="Heading4"/>
      </w:pPr>
      <w:r>
        <w:t>Parte 1</w:t>
      </w:r>
    </w:p>
    <w:p>
      <w:r>
        <w:t>Buongiorno e benvenuto alla lezione 213, che conclude il nostro percorso nel corso Cuori Licita. Oggi affrontiamo un tema che richiede finezza interpretativa: i casi particolari che emergono dopo le risposte 1 su 1, con particolare attenzione al Rever a Senza, alle indagini che ne conseguono, alle dichiarazioni libere dopo intervento del quarto di mano, e al concetto fondamentale di effetto sponda.</w:t>
      </w:r>
    </w:p>
    <w:p>
      <w:r>
        <w:t>Cominciamo dal Rever a Senza, una situazione che si presenta quando l'apertore possiede una distribuzione 5-3-3-2 con forza superiore ai valori minimi di apertura. Le ridichiarazioni sono chiare e ben codificate.</w:t>
      </w:r>
    </w:p>
    <w:p>
      <w:r>
        <w:t>Dopo apertura di 1 nel maggiore e risposta 1 su 1 del rispondente: la dichiarazione di 2NT descrive una 5-3-3-2 con 17-18 punti; la dichiarazione di 3NT descrive la stessa distribuzione con 19-20 punti. Questi salti sono forzati dalla necessita' di distinguere la forza della mano, e producono una conseguenza logica molto importante: quando un giocatore apre 1NT con un nobile quinto, sta implicitamente dichiarando di avere il punteggio minimo del range, 15-16 punti. Se avesse avuto 17-18 con la stessa distribuzione, avrebbe preferito aprire di 1 nel nobile e poi mostrare la forza con il salto a 2NT.</w:t>
      </w:r>
    </w:p>
    <w:p>
      <w:r>
        <w:t>Un caso particolare si verifica quando l'apertura e' di 1 in un colore minore e l'apertore ha fit quarto nel nobile di risposta. In questa situazione non si dichiara 2NT, perche' 2NT escluderebbe il fit quarto nel nobile. La dichiarazione corretta e' il salto diretto a 3NT, che il rispondente interpretera' come bilanciata forte con fit quarto. Per converso, il salto diretto a manche nel nobile da apertura minore e' riservato alle mani sbilanciate.</w:t>
      </w:r>
    </w:p>
    <w:p>
      <w:r>
        <w:t>Le indagini del rispondente dopo il Rever a Senza sono articolate e meritano un'analisi dettagliata. Dopo che l'apertore ha dichiarato 2NT, il rispondente ha tre opzioni principali:</w:t>
      </w:r>
    </w:p>
    <w:p>
      <w:r>
        <w:t>La ripetizione del proprio colore e' "a passare": il rispondente ritiene che la manche sia improbabile e vuole fermarsi. L'apertore puo' e deve passare.</w:t>
      </w:r>
    </w:p>
    <w:p>
      <w:r>
        <w:t>Un colore nuovo e' forzante e allunga il primo colore mostrato dal rispondente: indica almeno 5 carte nel colore originale e valori nel nuovo colore, con ambizioni di proseguire la dichiarazione.</w:t>
      </w:r>
    </w:p>
    <w:p>
      <w:r>
        <w:t>Il 3 Fiori svolge la funzione di una Stayman adattata: interroga l'apertore sulla distribuzione delle sue nobili. Le risposte variano in base alla sequenza. Dopo la sequenza 1 Fiori - 1 Cuori - 2NT - 3 Fiori: 3 Quadri indica 4 Picche e 3 Cuori; 3 Cuori indica 3 Cuori senza 4 Picche; 3 Picche indica 4 Picche senza 3 Cuori; 3NT nega entrambe le possibilita'. Dopo la sequenza 1 Fiori - 1 Picche - 2NT - 3 Fiori: le risposte si semplificano a 3 Picche che conferma 3 carte di appoggio e 3NT che le nega.</w:t>
      </w:r>
    </w:p>
    <w:p>
      <w:pPr>
        <w:pStyle w:val="Heading4"/>
      </w:pPr>
      <w:r>
        <w:t>Parte 2</w:t>
      </w:r>
    </w:p>
    <w:p>
      <w:r>
        <w:t>Veniamo ora al concetto di effetto sponda, probabilmente l'aspetto piu' sottile e affascinante di questa lezione. Quando il quarto di mano interviene a colore dopo la risposta 1 su 1, l'intervento avversario produce un effetto liberatorio sull'apertore: non e' piu' obbligato a ridichiarare. Il compagno del rispondente ha fornito una "sponda" che mantiene aperta la dichiarazione.</w:t>
      </w:r>
    </w:p>
    <w:p>
      <w:r>
        <w:t>Questa liberazione ha una conseguenza profonda e sistematica: ogni dichiarazione che l'apertore sceglie di fare acquisisce un significato speciale, perche' poteva legittimamente passare. Se parla, e' perche' ha qualcosa di rilevante da comunicare immediatamente.</w:t>
      </w:r>
    </w:p>
    <w:p>
      <w:r>
        <w:t>Esaminiamo le dichiarazioni libere dell'apertore in dettaglio.</w:t>
      </w:r>
    </w:p>
    <w:p>
      <w:r>
        <w:t>L'appoggio immediato nel nobile del rispondente garantisce sempre fit quarto. La gradazione di forza e':</w:t>
      </w:r>
    </w:p>
    <w:p>
      <w:r>
        <w:t>- 2 nel nobile: mano normale, il fit quarto e' sufficiente a giustificare la dichiarazione.</w:t>
      </w:r>
    </w:p>
    <w:p>
      <w:r>
        <w:t>- 3 nel nobile: piccolo Rever, mano certamente sbilanciata con valori superiori al minimo.</w:t>
      </w:r>
    </w:p>
    <w:p>
      <w:r>
        <w:t>- 4 nel nobile: forza concentrata in prese, contratto imposto senza pretese di slam.</w:t>
      </w:r>
    </w:p>
    <w:p>
      <w:r>
        <w:t>- Surlicita nel colore dell'avversario: la comunicazione piu' forte di fit quarto. E' compatibile anche con una mano bilanciata di Rever che non trova espressione migliore.</w:t>
      </w:r>
    </w:p>
    <w:p>
      <w:r>
        <w:t>Le altre dichiarazioni libere dell'apertore:</w:t>
      </w:r>
    </w:p>
    <w:p>
      <w:r>
        <w:t>- 1NT: bilanciata di Rever, 18-20 punti, con fermo accertato nel colore dell'avversario. Si noti che non e' necessario saltare a 2NT: il contesto libero rende l'1NT gia' marcato come dichiarazione di forza.</w:t>
      </w:r>
    </w:p>
    <w:p>
      <w:r>
        <w:t>- Ripetizione del proprio seme: garantisce un ottimo colore sesto. Poiche' la dichiarazione e' libera, il colore deve essere di qualita' elevata per giustificarla.</w:t>
      </w:r>
    </w:p>
    <w:p>
      <w:r>
        <w:t>- Colore nuovo: descrive una buona mano bicolore, 5-5 o 5-4 con valori concentrati nei colori dichiarati.</w:t>
      </w:r>
    </w:p>
    <w:p>
      <w:r>
        <w:t>- Colore nuovo in Rovescio: indica molta forza giocabile. Si tratta di un Rever misurato in prese piuttosto che in punti onori.</w:t>
      </w:r>
    </w:p>
    <w:p>
      <w:r>
        <w:t>- Contro: e' la dichiarazione residuale per qualsiasi mano tra 16 e 20 punti che non trova collocazione adeguata in nessuna delle dichiarazioni naturali precedenti. E' il "contenitore" universale.</w:t>
      </w:r>
    </w:p>
    <w:p>
      <w:r>
        <w:t>Consideriamo alcuni esempi. Sequenza: 1 Quadri - Passo - 1 Cuori - 1 Picche.</w:t>
      </w:r>
    </w:p>
    <w:p>
      <w:r>
        <w:t>Con A-J-x / K-x / A-K-J-x / K-x-x-x: la dichiarazione corretta e' 1NT. E' una bilanciata di Rever con fermo nel colore avversario. Non serve saltare a 2NT.</w:t>
      </w:r>
    </w:p>
    <w:p>
      <w:r>
        <w:t>Con x-x / Q-x / A-K-J-10-x-x / K-x-x: la dichiarazione corretta e' 2 Quadri. L'ottimo colore sesto giustifica la libera.</w:t>
      </w:r>
    </w:p>
    <w:p>
      <w:r>
        <w:t>Con x-x-x / K-J-x-x-x / A-x-x / J-x: la dichiarazione corretta e' Passo. Non c'e' nulla di speciale da comunicare.</w:t>
      </w:r>
    </w:p>
    <w:p>
      <w:r>
        <w:t>Dopo che l'apertore e' passato, il rispondente dispone di un ventaglio di opzioni: colore nuovo forzante un giro; ripetizione del vecchio colore come dichiarazione limite se a livello, invitante se a salto; 1NT e 2NT naturali; Contro per chiedere all'apertore di descriversi con almeno 7-8 punti; surlicita nel colore avversario per una mano da manche fortemente sbilanciata.</w:t>
      </w:r>
    </w:p>
    <w:p>
      <w:r>
        <w:t>Un ultimo punto tecnico di rilievo: il Contro dell'apertore non garantisce tolleranza nel colore di risposta. Vige una regola di proporzionalita' inversa: tanto minore e' la tolleranza che l'apertore possiede nel colore di risposta, tanto maggiore deve essere la sua forza complessiva per giustificare il Contro.</w:t>
      </w:r>
    </w:p>
    <w:p>
      <w:r>
        <w:t>Gli errori piu' comuni in questo ambito sono: saltare a 2NT liberamente quando basta l'1NT con 18-20 e fermo; ripetere liberamente un sesto mediocre che non merita l'enfasi; confondere il Contro libero dell'apertore con un Contro informativo standard; non comprendere che la surlicita libera non fornisce informazioni sulla figura nel colore surlicitato, ma comunica esclusivamente fit e forza.</w:t>
      </w:r>
    </w:p>
    <w:p>
      <w:r>
        <w:t>Con questa lezione si conclude il corso Cuori Licita. E' stato un percorso impegnativo che vi ha fornito gli strumenti per gestire ogni situazione dichiarativa, dalla comunicazione del fit alla competizione, dai bicolori agli interventi speciali. Complimenti sinceri per aver completato l'intero programma. Buon bridge a tutti.</w:t>
      </w:r>
    </w:p>
    <w:p>
      <w:r>
        <w:br w:type="page"/>
      </w:r>
    </w:p>
    <w:p>
      <w:pPr>
        <w:pStyle w:val="Heading1"/>
      </w:pPr>
      <w:r>
        <w:t>Corso Cuori Gioco ♥</w:t>
      </w:r>
    </w:p>
    <w:p>
      <w:pPr>
        <w:pStyle w:val="Heading2"/>
      </w:pPr>
      <w:r>
        <w:t>Lezione 100: La Prima Presa</w:t>
      </w:r>
    </w:p>
    <w:p>
      <w:pPr>
        <w:pStyle w:val="Heading3"/>
      </w:pPr>
      <w:r>
        <w:t>JUNIOR (8-17 anni)</w:t>
      </w:r>
    </w:p>
    <w:p>
      <w:pPr>
        <w:pStyle w:val="Heading4"/>
      </w:pPr>
      <w:r>
        <w:t>Parte 1</w:t>
      </w:r>
    </w:p>
    <w:p>
      <w:r>
        <w:t>Ciao! Oggi iniziamo un viaggio nel gioco della carta con una lezione che puo' cambiarti la vita al tavolo da bridge: La Prima Presa. Ti svelo un segreto che i campioni conoscono bene: la maggior parte dei contratti si perdono proprio alla prima carta giocata. Sai perche'? Perche' il giocante comincia a pensare quando ormai e' troppo tardi!</w:t>
      </w:r>
    </w:p>
    <w:p>
      <w:r>
        <w:t>Immagina di essere in un videogioco: il livello si carica, appare la schermata e tu... parti subito a correre senza guardare la mappa? No, giusto? Prima dai un'occhiata, capisci dove sono i nemici e i bonus, e poi ti muovi. Nel bridge e' esattamente la stessa cosa. Quando il morto si scopre e l'avversario gioca la prima carta, tu DEVI fermarti a pensare. Non e' solo un buon consiglio, e' una regola di comportamento: la pausa di riflessione alla prima presa e' anche eticamente corretta verso il terzo di mano, cioe' il giocatore che deve decidere cosa mettere dopo di te.</w:t>
      </w:r>
    </w:p>
    <w:p>
      <w:r>
        <w:t>Ma cosa devi pensare in questa pausa? Tre cose fondamentali. Prima: quanti punti hanno gli avversari? Se tu e il morto avete 26 punti, agli avversari ne restano 14. Seconda: come sono distribuite le loro carte? Se dalla licita sai che un avversario ha 5 picche, saprai gia' parecchio su come sono divise le carte. Terza: la carta di attacco ti dice tantissimo! Per trarre deduzioni dalla carta di attacco, devi supporre che l'avversario segua regole logiche.</w:t>
      </w:r>
    </w:p>
    <w:p>
      <w:r>
        <w:t>E quali sono queste regole? Sono sette regole di attacco fondamentali. Regola numero 1: ad atout, non si attacca sotto l'Asso. Regola numero 2: si rispettano gli schemi con sequenze e cartine. Regola 3: se hai Asso-Re in un colore, quello e' l'attacco preferito. Regola 4: si attacca nel colore dichiarato dal compagno. Regola 5: si attacca nel colore in cui la coppia si e' appoggiata. Regola 6: se nessuno ha parlato, si attacca nel colore non dichiarato dagli avversari. Regola 7: non si attacca per fare tagli quando si ha una presa naturale di lunga in atout.</w:t>
      </w:r>
    </w:p>
    <w:p>
      <w:r>
        <w:t>Conoscere queste regole ti permette di ragionare al contrario: se l'avversario attacca in un certo modo, puoi capire cosa ha e cosa NON ha!</w:t>
      </w:r>
    </w:p>
    <w:p>
      <w:pPr>
        <w:pStyle w:val="Heading4"/>
      </w:pPr>
      <w:r>
        <w:t>Parte 2</w:t>
      </w:r>
    </w:p>
    <w:p>
      <w:r>
        <w:t>Adesso passiamo alla pratica! Ci sono degli esercizi sulla prima presa a Senza Atout che devi assolutamente conoscere. L'avversario attacca una cartina e tu devi scegliere cosa giocare dal morto. Sembra facile, ma ogni carta racconta una storia diversa.</w:t>
      </w:r>
    </w:p>
    <w:p>
      <w:r>
        <w:t>Immagina di avere Fante-3 sopra Asso-10-2 al morto. L'avversario attacca una cartina. Cosa giochi dal morto? Piccola! Perche'? Perche' devi preservare la tua tenuta nel colore. Se metti il Fante, lo perdi e resti scoperto. Altro caso: hai Donna-2 sopra Re-4-3 al morto. Qui invece devi giocare la Donna! Sembra strano, ma si chiama "sblocco": liberi la Donna perche' altrimenti resterebbe intrappolata, e crei la possibilita' di usare il Re al morto come ingresso.</w:t>
      </w:r>
    </w:p>
    <w:p>
      <w:r>
        <w:t>Sbloccare alla prima presa e' una tecnica importantissima: se un onore puo' essere catturato, sbloccalo subito per creare impasse futuri. Lo stesso vale con Donna-3 sopra Asso-4-2: gioca la Donna! E' uno sblocco classico.</w:t>
      </w:r>
    </w:p>
    <w:p>
      <w:r>
        <w:t>Ma non sempre si sblocca. Con Re-3 sopra Fante-7-4 giochi piccola, e con Asso-10-2 sopra Fante-4 giochi ancora piccola. Ogni situazione va analizzata.</w:t>
      </w:r>
    </w:p>
    <w:p>
      <w:r>
        <w:t>Ecco un esempio di mano completa. Giochi 4 Cuori e l'avversario Sud attacca Asso di fiori, poi Re di fiori, e poi una fiori tagliata dal compagno. Cosa deduci? Sud e' passato su 1 Cuori ma ha Asso-Re e parecchie fiori. Se avesse avuto anche un Re a lato, avrebbe aperto! Quindi niente impasse a picche: il Re non puo' essere in Sud. Meglio cercare l'impasse a quadri nell'altra direzione, su Nord.</w:t>
      </w:r>
    </w:p>
    <w:p>
      <w:r>
        <w:t>Un ultimo trucco da campione: il bluff alla prima presa! Se sospetti che l'avversario cerchi un taglio, puoi giocare un onore per confonderlo. Per esempio, se attaccano il 2 di fiori e sospetti un taglio in agguato, puoi giocare il Fante dal morto per far credere a Nord che il suo compagno non ha niente nel colore e impedire il ritorno a fiori. Geniale, no? Ricorda: fermati SEMPRE a pensare alla prima presa. E' la mossa piu' importante della mano! Ci vediamo alla prossima lezione!</w:t>
      </w:r>
    </w:p>
    <w:p>
      <w:pPr>
        <w:pStyle w:val="Heading3"/>
      </w:pPr>
      <w:r>
        <w:t>GIOVANE (18-35 anni)</w:t>
      </w:r>
    </w:p>
    <w:p>
      <w:pPr>
        <w:pStyle w:val="Heading4"/>
      </w:pPr>
      <w:r>
        <w:t>Parte 1</w:t>
      </w:r>
    </w:p>
    <w:p>
      <w:r>
        <w:t>Ehi, benvenuto! Oggi parliamo di un concetto che separa nettamente i giocatori mediocri da quelli forti: la gestione della prima presa. Il dato e' brutale: la maggior parte dei contratti si perdono alla prima carta. Il giocante parte in automatico e quando finalmente si mette a ragionare, e' gia' troppo tardi.</w:t>
      </w:r>
    </w:p>
    <w:p>
      <w:r>
        <w:t>La pausa di riflessione alla prima presa non e' un optional: e' il fondamento di ogni piano di gioco sensato. Ed e' anche eticamente dovuta al terzo di mano, che deve poter decidere senza pressioni temporali. Ma soprattutto, quei secondi di pausa ti servono per processare un'enorme quantita' di informazioni.</w:t>
      </w:r>
    </w:p>
    <w:p>
      <w:r>
        <w:t>Cosa devi fare in quei secondi? Ricostruire il quadro. Conta i punti: se tu e il morto ne avete 26, ne mancano 14 e devi capire come sono distribuiti. Poi guarda la carta di attacco: per trarne deduzioni, devi presupporre che l'avversario segua regole logiche. Le sette regole classiche di attacco sono la tua mappa: niente attacco sotto Asso ad atout, rispetto delle sequenze, preferenza per Asso-Re, attacco nel colore del compagno, colore di appoggio, colore non dichiarato, e niente tagli con presa naturale di lunga in atout.</w:t>
      </w:r>
    </w:p>
    <w:p>
      <w:r>
        <w:t>Se conosci queste regole, puoi leggere l'attacco al contrario. L'avversario attacca una cartina a picche quando tu hai dichiarato cuori? Probabilmente non ha sequenze in nessun colore (tipo AK, KQ, QJ) e non ha singoli. L'avversario attacca nel colore in cui TU hai tante carte e onori? Sospetto taglio! Probabilmente ha un singolo o al massimo un doubleton e vuole rientrare per tagliare.</w:t>
      </w:r>
    </w:p>
    <w:p>
      <w:r>
        <w:t>Le regole sono anche la base per capire cosa l'avversario NON ha. Se non attacca dal colore dove si e' appoggiato il partner, forse non lo possiede. Se attacca sotto Fante, probabilmente in tutti gli altri semi ha figure problematiche. Questa capacita' di leggere l'assenza di informazione e' il vero salto di qualita'.</w:t>
      </w:r>
    </w:p>
    <w:p>
      <w:pPr>
        <w:pStyle w:val="Heading4"/>
      </w:pPr>
      <w:r>
        <w:t>Parte 2</w:t>
      </w:r>
    </w:p>
    <w:p>
      <w:r>
        <w:t>Passiamo agli esercizi concreti sulla prima presa, che sono il banco di prova del ragionamento. L'avversario attacca una cartina a Senza Atout e tu devi decidere cosa giocare dal morto. Ogni combinazione ha la sua logica.</w:t>
      </w:r>
    </w:p>
    <w:p>
      <w:r>
        <w:t>Fante-3 sopra Asso-10-2: piccola. Preservi la tenuta doppia nel colore. Donna-2 sopra Re-4-3: gioca la Donna. E' uno sblocco: liberi l'onore bloccato per non perdere comunicazioni. Donna-3 sopra Asso-4-2: Donna, stesso principio. Re-10-9-2 sopra Asso-3: il nove! Stai tentando un impasse, sperando che la Donna sia davanti al Re. Ma Re-3 sopra Fante-7-4: piccola, lasci l'impasse aperto.</w:t>
      </w:r>
    </w:p>
    <w:p>
      <w:r>
        <w:t>Il principio che governa tutti questi casi: se mancano Asso e Dama e ricevi l'attacco in quel colore ad atout, chi attacca puo' avere la Dama, ma e' improbabile che abbia l'Asso. Quindi non giocare il Re a caso: ragiona su chi puo' avere cosa.</w:t>
      </w:r>
    </w:p>
    <w:p>
      <w:r>
        <w:t>Vediamo una mano intera. 4 Cuori, l'avversario attacca Asso e Re di fiori poi taglia. Sud e' passato sulla tua apertura 1 Cuori ma ha Asso-Re-x-x-x-x di fiori. Se avesse anche un Re laterale, avrebbe potuto aprire. Deduzione: nessun impasse su Sud. Cerca l'impasse sull'altro avversario.</w:t>
      </w:r>
    </w:p>
    <w:p>
      <w:r>
        <w:t>Altro scenario: attacco 7 di fiori. Sospetto. Perche' attaccare con un 7 se non per cercare un taglio? In questo caso la mossa giusta e' prendere con l'Asso e battere atout immediatamente, per togliere all'avversario la possibilita' di tagliare.</w:t>
      </w:r>
    </w:p>
    <w:p>
      <w:r>
        <w:t>E infine il bluff, arma da giocatore scafato. Se sospetti un taglio imminente, puoi giocare un onore dal morto per ingannare l'avversario che deve scegliere se tornare nel colore. Il Fante giocato con sicurezza dal morto puo' far credere al difensore che il suo partner non abbia niente nel colore. E' una mossa rischiosa ma elegante. La regola d'oro: fermati sempre a pensare alla prima presa. Non importa se il piano sembra ovvio. Prenditi quei secondi. Alla prossima!</w:t>
      </w:r>
    </w:p>
    <w:p>
      <w:pPr>
        <w:pStyle w:val="Heading3"/>
      </w:pPr>
      <w:r>
        <w:t>ADULTO (36-55 anni)</w:t>
      </w:r>
    </w:p>
    <w:p>
      <w:pPr>
        <w:pStyle w:val="Heading4"/>
      </w:pPr>
      <w:r>
        <w:t>Parte 1</w:t>
      </w:r>
    </w:p>
    <w:p>
      <w:r>
        <w:t>Benvenuto alla prima lezione del Corso Cuori Gioco, dedicata a un tema tanto fondamentale quanto frequentemente trascurato: la gestione della prima presa. Come diceva Charles Lamb, "le carte sono una guerra, sotto mentite spoglie di uno sport", e la prima presa e' il momento in cui si decide spesso l'esito della battaglia.</w:t>
      </w:r>
    </w:p>
    <w:p>
      <w:r>
        <w:t>Il dato statistico e' inequivocabile: la maggior parte dei contratti si perdono alla prima carta, perche' il giocante comincia a pensare quando ormai e' troppo tardi. La pausa di riflessione alla prima presa non e' soltanto una buona abitudine: e' una necessita' tecnica e un obbligo etico verso il terzo di mano, che deve poter valutare la sua giocata senza essere condizionato dalla vostra velocita'.</w:t>
      </w:r>
    </w:p>
    <w:p>
      <w:r>
        <w:t>In questa pausa, dovete compiere tre operazioni mentali. La prima: ricostruire la mappa dei punti. Sommate i vostri e quelli del morto, sottraete da 40 e distribuite il residuo tra i due avversari, tenendo conto della licita. Un avversario che e' passato non ha l'apertura: al massimo 11 punti. La seconda operazione: ipotizzare la distribuzione avversaria. Se dalla licita sapete che un avversario ha cinque carte in un colore, gia' molto e' definito. La terza: leggere la carta di attacco.</w:t>
      </w:r>
    </w:p>
    <w:p>
      <w:r>
        <w:t>Per trarre deduzioni dall'attacco, e' indispensabile presupporre che l'avversario segua regole logiche. Le sette regole classiche sono: non attaccare sotto Asso nei contratti a colore; rispettare gli schemi di attacco con sequenze e cartine; preferire Asso-Re a qualunque altro attacco; attaccare nel colore del compagno; nel colore di appoggio della coppia; nel colore non dichiarato; non attaccare per tagli con presa naturale di lunga in atout.</w:t>
      </w:r>
    </w:p>
    <w:p>
      <w:r>
        <w:t>Queste regole vi permettono di leggere non solo quello che l'avversario fa, ma soprattutto quello che NON fa. Se non attacca nel colore ovvio, qualcosa lo ha dissuaso. Se attacca una cartina ad atout, negli altri colori non ha sequenze ne' singoli. Se attacca in un colore dove voi avete molte carte e onori, probabilmente cerca un taglio.</w:t>
      </w:r>
    </w:p>
    <w:p>
      <w:pPr>
        <w:pStyle w:val="Heading4"/>
      </w:pPr>
      <w:r>
        <w:t>Parte 2</w:t>
      </w:r>
    </w:p>
    <w:p>
      <w:r>
        <w:t>Passiamo ora alla tecnica pratica della prima presa. Gli esercizi sulla scelta della carta dal morto a Senza Atout sono un patrimonio di conoscenza che ogni giocatore serio deve possedere.</w:t>
      </w:r>
    </w:p>
    <w:p>
      <w:r>
        <w:t>Fante-3 sopra Asso-10-2: piccola. Preservate la doppia tenuta. Donna-2 sopra Re-4-3: la Donna, sblocco necessario per non perdere comunicazioni. Donna-3 sopra Asso-4-2: la Donna, stesso principio di sblocco. Donna-2 sopra Re-10-4: piccola, qui lo sblocco non serve. Re-3 sopra Fante-7-4: piccola. Asso-10-2 sopra Fante-4: piccola. Re-10-9-2 sopra Asso-3: il nove, tentando l'impasse alla Donna.</w:t>
      </w:r>
    </w:p>
    <w:p>
      <w:r>
        <w:t>Il principio dello sblocco e' fondamentale: se un onore puo' essere catturato nella posizione attuale, sbloccatelo immediatamente per creare possibilita' di impasse futuri. Attendere significa spesso ritrovarsi con comunicazioni interrotte e onori intrappolati.</w:t>
      </w:r>
    </w:p>
    <w:p>
      <w:r>
        <w:t>Consideriamo una mano completa. Giocate 4 Cuori. Sud attacca Asso e Re di fiori, poi una fiori tagliata dal suo compagno. Sud e' passato sulla vostra apertura di 1 Cuori, eppure mostra Asso-Re-x-x-x-x di fiori. Se avesse posseduto anche un Re laterale, avrebbe avuto i valori per un intervento o un'apertura. Deduzione: nessun onore laterale in Sud. L'impasse a picche va cercato su Nord, non su Sud.</w:t>
      </w:r>
    </w:p>
    <w:p>
      <w:r>
        <w:t>Un caso particolarmente insidioso: ricevete l'attacco del 7 di fiori in un contratto ad atout. Un attacco anomalo con una carta alta in un colore dove voi avete lunghezza. Il sospetto e' fondato: cercano un taglio. La risposta corretta e' prendere con l'Asso e battere atout prima che il piano nemico si realizzi.</w:t>
      </w:r>
    </w:p>
    <w:p>
      <w:r>
        <w:t>Infine, una tecnica avanzata: il bluff alla prima presa. Se sospettate che l'attacco miri a un taglio, potete giocare un onore dal morto per confondere il difensore che deve decidere il ritorno. Il Fante giocato con disinvoltura puo' convincere il difensore in presa che il suo partner non abbia valori nel colore, inducendolo a cambiare direzione. Fermatevi sempre a riflettere alla prima presa: e' l'investimento piu' redditizio che possiate fare. Alla prossima lezione.</w:t>
      </w:r>
    </w:p>
    <w:p>
      <w:pPr>
        <w:pStyle w:val="Heading3"/>
      </w:pPr>
      <w:r>
        <w:t>SENIOR (55+ anni)</w:t>
      </w:r>
    </w:p>
    <w:p>
      <w:pPr>
        <w:pStyle w:val="Heading4"/>
      </w:pPr>
      <w:r>
        <w:t>Parte 1</w:t>
      </w:r>
    </w:p>
    <w:p>
      <w:r>
        <w:t>Buongiorno e benvenuto alla prima lezione del Corso Cuori Gioco. Iniziamo il nostro percorso con un argomento che Charles Lamb avrebbe apprezzato, lui che definiva le carte "una guerra, sotto mentite spoglie di uno sport": la gestione della prima presa. E' un tema che potrebbe sembrare elementare, ma vi assicuro che e' il terreno dove si decidono piu' contratti di quanto si immagini.</w:t>
      </w:r>
    </w:p>
    <w:p>
      <w:r>
        <w:t>Il fatto e' semplice e documentato dall'esperienza: la maggior parte dei contratti si perdono alla prima carta, perche' il giocante comincia a pensare quando ormai e' troppo tardi. Ha gia' giocato dal morto, il terzo di mano ha risposto, e solo allora il dichiarante si rende conto che avrebbe dovuto ragionare prima. E' un errore umano comprensibile, ma nel bridge non e' perdonabile.</w:t>
      </w:r>
    </w:p>
    <w:p>
      <w:r>
        <w:t>La pausa di riflessione alla prima presa e' indispensabile per due ragioni. La prima e' tecnica: avete bisogno di quei secondi per elaborare le informazioni disponibili e formulare un piano di gioco. La seconda e' etica: il terzo di mano deve poter decidere la sua carta senza essere influenzato dalla vostra velocita'. Se giocate istantaneamente dal morto, il terzo di mano capisce che la vostra scelta era ovvia, e questo gli fornisce un'informazione impropria.</w:t>
      </w:r>
    </w:p>
    <w:p>
      <w:r>
        <w:t>Cosa dovete fare durante questa pausa? Tre operazioni mentali, nell'ordine. Primo: contare i punti. Sommate quelli della vostra mano e quelli del morto, sottraete da 40 e distribuite il residuo tra gli avversari. Un avversario che e' passato ha al massimo 11 punti: questa e' una deduzione ovvia ma che molti dimenticano. Secondo: ipotizzare la distribuzione avversaria in base alla licita e alle dichiarazioni fatte o non fatte. Terzo: analizzare la carta di attacco. Per trarre deduzioni dall'attacco, e' necessario supporre che l'avversario segua regole logiche.</w:t>
      </w:r>
    </w:p>
    <w:p>
      <w:r>
        <w:t>Le sette regole normali di attacco che dovete presupporre sono queste. Non attaccare sotto Asso nei contratti a colore. Rispettare gli schemi con sequenze e cartine. Preferire Asso-Re a qualunque altro attacco. Attaccare nel colore dichiarato dal compagno. Attaccare nel colore di appoggio. Se nessuno ha parlato, attaccare nel colore non dichiarato. Non attaccare per tagli con presa naturale in atout. Queste regole sono la base per interpretare la carta di attacco e, soprattutto, per capire cosa l'avversario NON possiede in base alla scelta che ha fatto.</w:t>
      </w:r>
    </w:p>
    <w:p>
      <w:pPr>
        <w:pStyle w:val="Heading4"/>
      </w:pPr>
      <w:r>
        <w:t>Parte 2</w:t>
      </w:r>
    </w:p>
    <w:p>
      <w:r>
        <w:t>Veniamo ora alla pratica, esaminando con calma gli esercizi sulla prima presa a Senza Atout. L'avversario attacca una cartina e dovete decidere cosa giocare dal morto. Ogni combinazione ha la sua logica, e impararle significa acquisire automatismi preziosi.</w:t>
      </w:r>
    </w:p>
    <w:p>
      <w:r>
        <w:t>Fante-3 sopra Asso-10-2 al morto: giocate piccola. Dovete preservare la vostra tenuta nel colore. Se mettete il Fante e viene catturato, avete perso un grado di protezione. Fante-3 sopra Donna-7-4: ancora piccola, per lasciare aperto l'impasse al Re. Donna-2 sopra Re-4-3: qui invece giocate la Donna. E' un'operazione di sblocco: la Donna bloccherebbe le comunicazioni se restasse in mano. Donna-2 sopra Re-10-4: piccola, perche' la configurazione non richiede sblocco. Donna-3 sopra Asso-4-2: la Donna, sblocco. Re-3 sopra Fante-7-4: piccola. Asso-10-2 sopra Fante-4: piccola. Re-10-9-2 sopra Asso-3: il nove, tentando l'impasse.</w:t>
      </w:r>
    </w:p>
    <w:p>
      <w:r>
        <w:t>Il principio dello sblocco merita di essere sottolineato: se un onore si trova in una posizione dove puo' essere catturato e la sua permanenza compromette le comunicazioni, va giocato subito alla prima presa. Aspettare significherebbe ritrovarsi con un onore intrappolato e senza modo di raggiungerlo.</w:t>
      </w:r>
    </w:p>
    <w:p>
      <w:r>
        <w:t>Passiamo a una mano completa per vedere come le deduzioni si concatenano. Giocate 4 Cuori. Sud attacca Asso di fiori, poi Re di fiori, poi una fiori che il compagno taglia. Sud e' passato sulla vostra apertura di 1 Cuori, ma vi sta mostrando Asso-Re-x-x-x-x di fiori. La deduzione e' precisa: se Sud avesse avuto anche un Re a lato, avrebbe avuto almeno 12 punti e avrebbe interferito o aperto. Quindi non puo' avere onori laterali significativi. L'impasse a picche, se necessario, va cercato su Nord.</w:t>
      </w:r>
    </w:p>
    <w:p>
      <w:r>
        <w:t>Un altro caso istruttivo: ricevete l'attacco del 7 di fiori. E' una carta alta in un colore dove avete forza. L'attacco e' sospetto: l'avversario ha un singolo alto o un doubleton e cerca un taglio. La contromisura e' chiara: prendere con l'Asso e battere atout immediatamente.</w:t>
      </w:r>
    </w:p>
    <w:p>
      <w:r>
        <w:t>Infine, la tecnica del bluff. Se sospettate un taglio in agguato, potete giocare un onore dal morto per ingannare il difensore in presa. Per esempio, giocare il Fante con disinvoltura puo' convincere il difensore che il suo partner non abbia valori nel colore, dissuadendolo dal ritorno. E' una mossa avanzata che richiede sangue freddo. In ogni caso, il messaggio fondamentale di oggi e' questo: fermatevi sempre a riflettere alla prima presa. Quei secondi di pausa possono valere l'intero contratto. Alla prossima lezione.</w:t>
      </w:r>
    </w:p>
    <w:p>
      <w:pPr>
        <w:pStyle w:val="Heading2"/>
      </w:pPr>
      <w:r>
        <w:t>Lezione 101: Fit 5-3 e Fit 4-4</w:t>
      </w:r>
    </w:p>
    <w:p>
      <w:pPr>
        <w:pStyle w:val="Heading3"/>
      </w:pPr>
      <w:r>
        <w:t>JUNIOR (8-17 anni)</w:t>
      </w:r>
    </w:p>
    <w:p>
      <w:pPr>
        <w:pStyle w:val="Heading4"/>
      </w:pPr>
      <w:r>
        <w:t>Parte 1</w:t>
      </w:r>
    </w:p>
    <w:p>
      <w:r>
        <w:t>Ciao! Oggi parliamo di una delle cose piu' affascinanti del bridge: come gestire le carte di atout. Sembra semplice, vero? Hai le atout, batti quelle avversarie e poi giochi le vincenti. Ma in realta' ci sono DUE modi completamente diversi di giocare ad atout, e scegliere quello sbagliato puo' costarti il contratto!</w:t>
      </w:r>
    </w:p>
    <w:p>
      <w:r>
        <w:t>Il primo modo si chiama "Controllo del colpo". E' il piu' comune e funziona in tre fasi: prima batti le atout avversarie, poi affranchi i colori laterali, e infine incassi le vincenti. E' come pulire il campo dai nemici e poi raccogliere il bottino. Pero' attenzione: le prime due fasi non sempre vanno in quest'ordine! A volte devi fare degli aggiustamenti.</w:t>
      </w:r>
    </w:p>
    <w:p>
      <w:r>
        <w:t>Il secondo modo si chiama "Taglio totale". Qui non batti neanche le atout! Incassi le vincenti laterali il prima possibile, perche' dopo te le taglieranno, e poi cominci a tagliare avanti e indietro tra la tua mano e il morto. E' come una partita di ping-pong con le carte!</w:t>
      </w:r>
    </w:p>
    <w:p>
      <w:r>
        <w:t>Per capire quale modo scegliere, devi guardare i colori a lato dell'atout. Se hai dei colori lunghi da affrancare, probabilmente il controllo del colpo e' la strada giusta. Se hai colori "corti" con vincenti immediate ma anche molte carte da tagliare, il taglio totale fa per te.</w:t>
      </w:r>
    </w:p>
    <w:p>
      <w:r>
        <w:t>Facciamo un esempio di taglio totale. Giochi 2 Picche. Ti attaccano Re di fiori. Il tuo piano: prendi con l'Asso di fiori, tagli una fiori, batti Asso-Re di picche, poi vai al morto con le cuori e tagli un'altra fiori, poi tagli una cuori in mano. Hai fatto 8 prese saltellando avanti e indietro! La regola fondamentale del taglio totale: inizia a tagliare sempre dal colore dove hai PIU' tagli da fare, perche' i collegamenti con l'altra mano te li danno i tagli stessi.</w:t>
      </w:r>
    </w:p>
    <w:p>
      <w:r>
        <w:t>Un caso ancora piu' spettacolare e' il taglio incrociato. In uno slam a 6 Cuori, hai 4 prese esterne e hai bisogno di tutte e 8 le atout come tagli separati: 4 tagli di picche nella mano di Ovest e 3 tagli di fiori in quella di Est. Inizi dal colore con piu' tagli per non perdere gli ingressi. Fantastico!</w:t>
      </w:r>
    </w:p>
    <w:p>
      <w:pPr>
        <w:pStyle w:val="Heading4"/>
      </w:pPr>
      <w:r>
        <w:t>Parte 2</w:t>
      </w:r>
    </w:p>
    <w:p>
      <w:r>
        <w:t>Adesso arriviamo a un concetto cruciale: la differenza tra il fit 5-3 e il fit 4-4. Tutti e due hanno 8 carte di atout, ma sono animali completamente diversi!</w:t>
      </w:r>
    </w:p>
    <w:p>
      <w:r>
        <w:t>Il fit 5-3 e' il piu' DELICATO tra i fit di 8 carte. Perche'? Pensa a cosa succede dopo tre giri di atout: la mano con 5 carte ne ha ancora 2, ma la mano con 3 carte non ne ha piu'! Solo una mano conserva il potere di taglio, ed e' quasi sempre la mano corta. Questo significa che se la mano corta ha un colore da affrancare, devi anticipare l'affrancamento PRIMA di battere tutte le atout.</w:t>
      </w:r>
    </w:p>
    <w:p>
      <w:r>
        <w:t>Il grande pericolo del fit 5-3 si chiama "accorciamento". Succede quando gli avversari ti costringono a tagliare dalla mano lunga di atout. Se hai 5 atout e gli avversari te ne fanno usare 2 per tagli forzati, all'improvviso ne hai solo 3, come loro! Hai perso il controllo. La difesa dall'accorciamento e' semplice in teoria: RIFIUTA di tagliare dalla mano lunga! Scarta una perdente laterale piuttosto che tagliare.</w:t>
      </w:r>
    </w:p>
    <w:p>
      <w:r>
        <w:t>Per esempio, giochi 2 Picche con fit 5-3 e gli avversari ti attaccano cuori continuando a farle. Invece di tagliare dalla mano lunga, scarti una quadri. Se continuano cuori, tagli dalla mano corta, cioe' dal morto. Cosi' la tua lunghezza in atout resta intatta e mantieni il controllo.</w:t>
      </w:r>
    </w:p>
    <w:p>
      <w:r>
        <w:t>Il fit 4-4, invece, e' il piu' POTENTE dei fit di 8 carte. Perche'? Perche' nessuna delle due mani e' predestinata ai tagli: puoi scegliere! La cosa fondamentale e' decidere QUALE mano affrancare e QUALE usare per i tagli. L'errore piu' grave e' fare "un taglio di qua e un taglio di la" senza un piano. Per esempio, in 4 Picche con fit 4-4, devi scegliere: affrancare la mano di Ovest che ha 3 quadri da tagliare, piuttosto che cercare tagli dalla mano di Est. Con un piano chiaro, 10 prese sono a portata di mano. Senza piano, rischi il disastro. Ricorda: il 4-4 e' potente, ma solo se lo guidi con intelligenza! Alla prossima!</w:t>
      </w:r>
    </w:p>
    <w:p>
      <w:pPr>
        <w:pStyle w:val="Heading3"/>
      </w:pPr>
      <w:r>
        <w:t>GIOVANE (18-35 anni)</w:t>
      </w:r>
    </w:p>
    <w:p>
      <w:pPr>
        <w:pStyle w:val="Heading4"/>
      </w:pPr>
      <w:r>
        <w:t>Parte 1</w:t>
      </w:r>
    </w:p>
    <w:p>
      <w:r>
        <w:t>Ehi, benvenuto! Oggi entriamo nel cuore del gioco ad atout con un tema che fa la differenza tra un giocatore che "se la cava" e uno che controlla davvero la mano: i due modi fondamentali di giocare con le atout e la gestione dei fit 5-3 e 4-4.</w:t>
      </w:r>
    </w:p>
    <w:p>
      <w:r>
        <w:t>Partiamo dalle basi. Ci sono due strategie ad atout: il Controllo del colpo e il Taglio totale. Il controllo del colpo e' il metodo standard: batti le atout avversarie, affranchi i laterali, incassi le vincenti. Tre fasi, non sempre in quest'ordine. Il taglio totale e' l'opposto: niente battuta di atout, incassi subito le vincenti laterali e poi arraffataglio tra mano e morto. La scelta tra i due dipende dall'analisi dei semi a lato dell'atout: se hai colori lunghi da affrancare, controllo; se hai vincenti corte e molti tagli disponibili, taglio totale.</w:t>
      </w:r>
    </w:p>
    <w:p>
      <w:r>
        <w:t>Nel taglio totale ci sono due regole d'oro. Prima: incassa le vincenti laterali il prima possibile, perche' dopo i difensori te le taglieranno. Seconda: inizia a tagliare dal colore dove hai PIU' tagli da fare. Perche'? Perche' i collegamenti tra le due mani te li forniscono i tagli stessi nell'altro colore. Se inizi dal colore sbagliato, perdi gli ingressi e il piano crolla.</w:t>
      </w:r>
    </w:p>
    <w:p>
      <w:r>
        <w:t>Il taglio incrociato e' la versione estrema: tagli da entrambe le parti senza mai battere atout. In uno slam a 6 Cuori con 4 prese esterne, hai bisogno di tutte e 8 le atout come prese separate. Tagli 4 picche in una mano e 3 fiori nell'altra. Ogni atout fa presa individualmente. E' spettacolare quando funziona.</w:t>
      </w:r>
    </w:p>
    <w:p>
      <w:r>
        <w:t>Ora il concetto chiave: la Mano Base. E' la mano che battera' le atout avversarie e deve mantenere intatta la lunghezza delle sue atout. Se la mano base perde atout per tagli forzati, il piano di gioco va in crisi. Identificare la mano base e' il primo passo di qualsiasi piano.</w:t>
      </w:r>
    </w:p>
    <w:p>
      <w:pPr>
        <w:pStyle w:val="Heading4"/>
      </w:pPr>
      <w:r>
        <w:t>Parte 2</w:t>
      </w:r>
    </w:p>
    <w:p>
      <w:r>
        <w:t>Veniamo alla distinzione cruciale: fit 5-3 versus fit 4-4. Entrambi hanno 8 carte di atout, ma il carattere e' completamente diverso.</w:t>
      </w:r>
    </w:p>
    <w:p>
      <w:r>
        <w:t>Il fit 5-3 e' il piu' delicato. Dopo 3 giri di atout, solo la mano con 5 ne conserva 2. La mano corta e' disarmata. Questo significa che la mano corta e' quasi sempre quella che porta allungamento, cioe' quella che taglia. Ma c'e' un problema: se la mano corta ha anche un colore da affrancare, devi anticipare l'affrancamento alla battuta di atout.</w:t>
      </w:r>
    </w:p>
    <w:p>
      <w:r>
        <w:t>Il pericolo mortale e' l'accorciamento: quando i difensori costringono la mano lunga a tagliare, riducendola al livello degli avversari. Immagina di avere 5 atout e di essere costretto a tagliarne 2: resti con 3, come i difensori. Hai perso il controllo e non riesci piu' a tirar fuori le atout avversarie. La difesa? Rifiutare di tagliare. Scartare una perdente laterale piuttosto che usare un'atout dalla mano lunga. Se gli avversari insistono, tagliare dalla mano corta, dal morto.</w:t>
      </w:r>
    </w:p>
    <w:p>
      <w:r>
        <w:t>Un esempio pratico: giochi 2 Picche con 5-3. Attacco cuori continuo. Non tagliare dalla mano lunga! Scarta una quadri. Se insistono, taglia dal morto. Il tuo 5 di picche resta intatto e mantieni il controllo. A volte la tecnica consiste nell'isolare la vincente nemica: batti quanto basta e lascia che il nemico faccia la sua presa di taglio, senza che questo ti danneggi.</w:t>
      </w:r>
    </w:p>
    <w:p>
      <w:r>
        <w:t>Il fit 4-4 e' l'opposto: il piu' potente dei fit di 8 carte. Non c'e' una mano predestinata ai tagli: scegli tu. Ma questa liberta' e' un'arma a doppio taglio. Il rischio e' fare tagli casuali senza un piano, "un taglio di qua e un taglio di la". La chiave e' decidere subito quale mano affrancare e quale usare per i tagli.</w:t>
      </w:r>
    </w:p>
    <w:p>
      <w:r>
        <w:t>In 4 Picche con fit 4-4, se la mano di Ovest ha 3 quadri da tagliare, affranchi quella: tagli le quadri in Ovest e usi le fiori di Est come ingressi. 10 prese pulite. In 6 Picche con fit 4-4, batti Re-Donna di picche e verifica la divisione. Se sono 4-1, smetti dopo due giri e gioca subito quadri. Non tagliare cuori prematuramente! 12 prese in sicurezza con un piano chiaro. Il 4-4 e' potente perche' puoi generare una presa extra rispetto al 5-3: la quinta carta del colore laterale lungo non serve come atout e diventa una vincente. Usalo con testa. Alla prossima!</w:t>
      </w:r>
    </w:p>
    <w:p>
      <w:pPr>
        <w:pStyle w:val="Heading3"/>
      </w:pPr>
      <w:r>
        <w:t>ADULTO (36-55 anni)</w:t>
      </w:r>
    </w:p>
    <w:p>
      <w:pPr>
        <w:pStyle w:val="Heading4"/>
      </w:pPr>
      <w:r>
        <w:t>Parte 1</w:t>
      </w:r>
    </w:p>
    <w:p>
      <w:r>
        <w:t>Benvenuto alla lezione sui piani di gioco ad atout, con un'analisi approfondita dei fit 5-3 e 4-4. Come ricordava George Bernard Shaw, "l'uomo non smette di giocare perche' invecchia, ma invecchia perche' smette di giocare", e la complessita' di questa lezione e' un ottimo esercizio per mantenere la mente agile.</w:t>
      </w:r>
    </w:p>
    <w:p>
      <w:r>
        <w:t>I due modi fondamentali di giocare ad atout sono il Controllo del colpo e il Taglio totale. Il primo prevede tre fasi: battuta delle atout avversarie, affrancamento dei laterali, incasso delle vincenti. Le prime due fasi non seguono necessariamente quest'ordine: a volte e' necessario posporre la battuta per effettuare tagli. Il secondo modo rinuncia completamente alla battuta e sfrutta ogni atout come presa individuale. L'analisi dei semi laterali determina la scelta: colori lunghi da affrancare indicano il controllo, vincenti corte con molti tagli indicano il taglio totale.</w:t>
      </w:r>
    </w:p>
    <w:p>
      <w:r>
        <w:t>Il concetto di Mano Base e' fondamentale: e' la mano designata a battere le atout avversarie e deve mantenere intatta la propria lunghezza. Nel taglio totale, le regole sono precise: incassare le vincenti laterali immediatamente, prima che vengano tagliate, e iniziare i tagli dal colore con il maggior numero di tagli da effettuare, perche' i collegamenti con l'altra mano sono forniti dai tagli stessi.</w:t>
      </w:r>
    </w:p>
    <w:p>
      <w:r>
        <w:t>Il taglio incrociato e' la forma piu' estrema: in uno slam a 6 Cuori con 4 prese esterne e 8 atout da usare individualmente, si tagliano 4 picche da una parte e 3 fiori dall'altra. L'ordine di esecuzione e' critico: si parte dal colore con piu' tagli per preservare gli ingressi. Un errore nell'ordine e' fatale.</w:t>
      </w:r>
    </w:p>
    <w:p>
      <w:r>
        <w:t>Passiamo ai fit. Il fit 5-3 e' il piu' delicato tra i fit di 8 carte. Dopo tre giri, solo la mano con 5 carte conserva potere di taglio. La mano corta e' quasi sempre quella che porta allungamento. Quando la mano corta ha un colore da affrancare, l'affrancamento va anticipato alla battuta di atout: se battete prima tutte le atout, potreste non avere piu' i rientri necessari.</w:t>
      </w:r>
    </w:p>
    <w:p>
      <w:pPr>
        <w:pStyle w:val="Heading4"/>
      </w:pPr>
      <w:r>
        <w:t>Parte 2</w:t>
      </w:r>
    </w:p>
    <w:p>
      <w:r>
        <w:t>Il pericolo principale nel fit 5-3 e' l'accorciamento della mano lunga in atout. Quando i difensori costringono la mano con 5 atout a tagliare ripetutamente, la riducono al livello degli avversari e il dichiarante perde il controllo. La difesa dall'accorciamento e' tecnica: rifiutare di tagliare dalla mano lunga, scartando una perdente laterale. Se gli avversari insistono, il taglio va effettuato dalla mano corta. Un'altra tecnica consiste nell'isolare la vincente nemica: battere un numero sufficiente di giri di atout e poi cedere la presa, lasciando che il difensore incassi la sua vincente di taglio senza ulteriori danni.</w:t>
      </w:r>
    </w:p>
    <w:p>
      <w:r>
        <w:t>Consideriamo un esempio. In 2 Picche con fit 5-3, ricevete l'attacco cuori continuo. Con 5 atout in mano, tagliare significherebbe ridurvi a 4, poi a 3. La mossa corretta e' scartare una quadri perdente e lasciare che le cuori continuino: taglierete dal morto se necessario. La mano lunga resta intatta.</w:t>
      </w:r>
    </w:p>
    <w:p>
      <w:r>
        <w:t>Un altro scenario: 4 Picche con fit 5-3. Avete le fiori da affrancare e vi servono ingressi al morto. Se battete tutte le atout prima, consumate gli ingressi. La soluzione e' iniziare l'affrancamento delle fiori subito, perdendo una presa nel colore, e solo dopo completare la battuta delle atout. E' controintuitivo ma corretto.</w:t>
      </w:r>
    </w:p>
    <w:p>
      <w:r>
        <w:t>Il fit 4-4, al contrario, e' il piu' potente dei fit di 8 carte. La ragione e' strutturale: nessuna mano e' predestinata ai tagli, e la flessibilita' consente di generare prese extra. Con un fit 4-4, una delle due mani taglia mentre l'altra conserva le atout per il controllo, e il colore laterale lungo della mano che taglia fornisce vincenti supplementari.</w:t>
      </w:r>
    </w:p>
    <w:p>
      <w:r>
        <w:t>La gestione del 4-4 richiede disciplina. La decisione fondamentale e' quale mano affrancare e quale destinare ai tagli. L'errore tipico e' procedere senza piano, tagliando da entrambe le parti in modo casuale. In 4 Picche con fit 4-4, se la mano di Ovest ha 3 quadri da tagliare, la scelta e' chiara: tagliare le quadri in Ovest e conservare le 4 atout di Est per il controllo.</w:t>
      </w:r>
    </w:p>
    <w:p>
      <w:r>
        <w:t>In 6 Picche con fit 4-4, dopo Re e Donna di picche scoprite una divisione 4-1. La tentazione e' battere il terzo giro, ma sarebbe un errore: non avrete piu' il controllo necessario. La mossa corretta e' smettere dopo due giri e giocare subito il colore laterale. Le 2 atout residue gestiscono la situazione. Soprattutto: non tagliare cuori prematuramente. Il risultato sono 12 prese in sicurezza. Alla prossima lezione.</w:t>
      </w:r>
    </w:p>
    <w:p>
      <w:pPr>
        <w:pStyle w:val="Heading3"/>
      </w:pPr>
      <w:r>
        <w:t>SENIOR (55+ anni)</w:t>
      </w:r>
    </w:p>
    <w:p>
      <w:pPr>
        <w:pStyle w:val="Heading4"/>
      </w:pPr>
      <w:r>
        <w:t>Parte 1</w:t>
      </w:r>
    </w:p>
    <w:p>
      <w:r>
        <w:t>Buongiorno e benvenuto a questa lezione dedicata ai piani di gioco ad atout, con particolare attenzione ai fit 5-3 e 4-4. George Bernard Shaw diceva che "l'uomo non smette di giocare perche' invecchia, ma invecchia perche' smette di giocare": ebbene, la complessita' di questa lezione e' un eccellente antidoto contro l'invecchiamento mentale.</w:t>
      </w:r>
    </w:p>
    <w:p>
      <w:r>
        <w:t>Cominciamo dalle fondamenta. Esistono due modi fondamentali di giocare un contratto ad atout: il Controllo del colpo e il Taglio totale. Sono due filosofie opposte, e la scelta tra i due dipende interamente dall'analisi dei colori a lato dell'atout. Se avete colori lunghi da affrancare, il controllo del colpo e' la via maestra. Se avete vincenti immediate ma corte, con molte carte da tagliare da entrambe le parti, il taglio totale e' la strategia giusta.</w:t>
      </w:r>
    </w:p>
    <w:p>
      <w:r>
        <w:t>Il Controllo del colpo si sviluppa in tre fasi: battere le atout avversarie, affrancare i colori laterali, incassare le vincenti. Queste fasi non seguono necessariamente quest'ordine rigido: a volte e' indispensabile posporre la battuta delle atout per conservare il potere di taglio necessario ad affrancare un colore.</w:t>
      </w:r>
    </w:p>
    <w:p>
      <w:r>
        <w:t>Il Taglio totale ha regole proprie. La prima: incassare le vincenti laterali il prima possibile, prima che i difensori le taglino. La seconda: iniziare a tagliare sempre dal colore dove si hanno piu' tagli da effettuare, perche' i collegamenti con l'altra mano sono forniti dai tagli stessi nell'altro colore. Se si inizia dal colore sbagliato, si perdono gli ingressi e il piano fallisce.</w:t>
      </w:r>
    </w:p>
    <w:p>
      <w:r>
        <w:t>Il concetto di Mano Base merita attenzione particolare. La Mano Base e' quella che battera' le atout avversarie: deve mantenere intatta la lunghezza delle sue atout. Ogni volta che la mano base e' costretta a tagliare, il piano di gioco si indebolisce. Identificare la mano base e' il primo atto di pianificazione.</w:t>
      </w:r>
    </w:p>
    <w:p>
      <w:r>
        <w:t>Facciamo un esempio di taglio incrociato. In uno slam a 6 Cuori, avete 4 prese esterne e dovete realizzare tutte e 8 le atout come prese separate: 4 tagli di picche in una mano e 3 tagli di fiori nell'altra. L'ordine e' cruciale: si inizia dal colore con piu' tagli da fare, per non restare senza ingressi. Un errore nella sequenza puo' compromettere l'intero slam.</w:t>
      </w:r>
    </w:p>
    <w:p>
      <w:pPr>
        <w:pStyle w:val="Heading4"/>
      </w:pPr>
      <w:r>
        <w:t>Parte 2</w:t>
      </w:r>
    </w:p>
    <w:p>
      <w:r>
        <w:t>Passiamo ora all'analisi dei due tipi di fit, che e' il cuore di questa lezione. Il fit 5-3 e' il piu' delicato tra i fit di 8 carte. Per comprenderne la natura, basta osservare cosa accade dopo tre giri di atout: la mano con 5 carte ne conserva ancora 2, ma la mano con 3 carte e' completamente disarmata. Solo una delle due mani conserva il potere di taglio, e quella che porta allungamento e' quasi sempre la corta.</w:t>
      </w:r>
    </w:p>
    <w:p>
      <w:r>
        <w:t>Questo crea un vincolo importante: quando la mano corta possiede anche un colore da affrancare, l'affrancamento va anticipato alla battuta completa delle atout. Se battete tutte e tre le manche di atout prima di iniziare l'affrancamento, potreste ritrovarvi senza i rientri necessari al morto.</w:t>
      </w:r>
    </w:p>
    <w:p>
      <w:r>
        <w:t>Il pericolo dell'accorciamento e' la minaccia costante del fit 5-3. Quando i difensori costringono la mano lunga a tagliare ripetutamente, la riducono alla stessa lunghezza degli avversari: il controllo e' perso. La difesa e' semplice nel principio ma richiede sangue freddo nell'esecuzione: rifiutare di tagliare dalla mano lunga. Scartare una perdente laterale e, se gli avversari insistono, tagliare dalla mano corta.</w:t>
      </w:r>
    </w:p>
    <w:p>
      <w:r>
        <w:t>Considerate questo esempio concreto. Giocate 2 Picche con fit 5-3. Ricevete un attacco cuori e i difensori insistono nel colore. Con 5 atout in mano, tagliare la seconda cuori vi riduce a 4. Tagliare la terza vi riduce a 3: parita' con il difensore che ha 3 atout. Il disastro. La mossa corretta e' scartare una quadri perdente sulla seconda cuori. Se insistono, tagliate dal morto. La vostra quinta atout resta intatta e manterrete il controllo.</w:t>
      </w:r>
    </w:p>
    <w:p>
      <w:r>
        <w:t>Il fit 4-4 e' il piu' potente dei fit di 8 carte, e la ragione e' strutturale. Nessuna delle due mani e' predestinata ai tagli: la scelta e' vostra. Ma questa liberta' richiede disciplina. Dovete decidere subito quale mano affrancare e quale destinare ai tagli. L'errore classico e' procedere senza piano, facendo "un taglio di qua e un taglio di la". In 4 Picche con fit 4-4, la scelta potrebbe essere affrancare le quadri tagliandole nella mano di Ovest, usando le fiori come ingressi. Con un piano chiaro: 10 prese.</w:t>
      </w:r>
    </w:p>
    <w:p>
      <w:r>
        <w:t>In 6 Picche con fit 4-4, la prudenza e' d'obbligo. Battete Re e Donna di picche. Se scoprite una divisione 4-1, non insistete con il terzo giro: perdete il controllo. Smettete dopo due giri e giocate subito il colore laterale. Se le picche erano 3-2, nessun problema. Se erano 4-1, il vostro piano alternativo vi salva. E soprattutto: non tagliare cuori prematuramente, perche' accorcereste la mano base senza necessita'. Dodici prese in sicurezza, con un po' di pianificazione. Alla prossima lezione.</w:t>
      </w:r>
    </w:p>
    <w:p>
      <w:pPr>
        <w:pStyle w:val="Heading2"/>
      </w:pPr>
      <w:r>
        <w:t>Lezione 102: Conto e Preferenziali</w:t>
      </w:r>
    </w:p>
    <w:p>
      <w:pPr>
        <w:pStyle w:val="Heading3"/>
      </w:pPr>
      <w:r>
        <w:t>JUNIOR (8-17 anni)</w:t>
      </w:r>
    </w:p>
    <w:p>
      <w:pPr>
        <w:pStyle w:val="Heading4"/>
      </w:pPr>
      <w:r>
        <w:t>Parte 1</w:t>
      </w:r>
    </w:p>
    <w:p>
      <w:r>
        <w:t>Ciao! Oggi parliamo di un argomento che ti fara' sentire come un agente segreto al tavolo da bridge: i segnali di controgioco! Quando sei in difesa, cioe' quando gli avversari giocano il contratto e tu devi cercare di batterli, hai un problema enorme: non vedi le carte del tuo compagno. Come fate a comunicare? Con le carte stesse!</w:t>
      </w:r>
    </w:p>
    <w:p>
      <w:r>
        <w:t>Il primo sistema si chiama "Il Conto della carta". Funziona cosi': l'ordine in cui giochi le carte dice al compagno quante carte hai nel colore. Carta alta e poi carta bassa significa che hai un numero PARI di carte. Carta bassa e poi carta alta significa che hai un numero DISPARI. Pari = alto-basso. Dispari = basso-alto. Semplice come un codice binario!</w:t>
      </w:r>
    </w:p>
    <w:p>
      <w:r>
        <w:t>Ma perche' e' utile sapere quante carte ha il compagno? Perche' se tu sai quante ne ha il compagno e vedi quante ce ne sono al morto, puoi calcolare quante ne ha il giocante! E sapere la distribuzione del giocante ti dice quando prendere una presa e quando aspettare.</w:t>
      </w:r>
    </w:p>
    <w:p>
      <w:r>
        <w:t>Facciamo un esempio. L'avversario gioca 3 Senza e il morto ha Re-Donna-Fante-10-7 di un colore senza ingressi laterali. Tu hai l'Asso e devi decidere: prendo subito o aspetto? Se il compagno gioca alto-basso, ti dice che ha un numero pari di carte, cioe' 2 o 4. Se ne ha 2, il giocante ne ha 3, e tu puoi aspettare al secondo giro a prendere. Se il compagno gioca basso-alto, ha dispari, cioe' 1 o 3, e devi adattarti di conseguenza.</w:t>
      </w:r>
    </w:p>
    <w:p>
      <w:r>
        <w:t>Pero' attenzione: non dare il conto quando puo' essere utile SOLO al giocante! Se la lunghezza e' gia' nota dalla licita, dare il conto non serve a niente e regala informazioni gratis all'avversario. Inoltre, le sequenze prevalgono sul conto: se hai Donna-Fante-5, giochi la Donna, non una cartina. Con 10-9-6 giochi il 10. Con 9-8-5 giochi il 9. La sequenza e' come un cartello stradale: e' piu' importante del messaggio in codice.</w:t>
      </w:r>
    </w:p>
    <w:p>
      <w:r>
        <w:t>Ci sono quattro situazioni standard in cui dare il conto. Prima: quando il compagno ha attaccato nel colore pilotato dalla sua apertura o intervento. Seconda: quando rigiochi un colore gia' mosso, dai il conto delle carte che ti sono rimaste. Terza: quando il morto ha un colore affrancabile senza ingressi laterali. Quarta: sull'attacco di Asso con la Donna visibile al morto, il terzo di mano da' il conto. Memorizzale e diventerai un difensore formidabile!</w:t>
      </w:r>
    </w:p>
    <w:p>
      <w:pPr>
        <w:pStyle w:val="Heading4"/>
      </w:pPr>
      <w:r>
        <w:t>Parte 2</w:t>
      </w:r>
    </w:p>
    <w:p>
      <w:r>
        <w:t>Adesso passiamo al secondo sistema: il Messaggio Preferenziale. Se il conto dice "quante carte ho", il preferenziale dice "quale colore voglio". E' come puntare il dito verso la porta giusta!</w:t>
      </w:r>
    </w:p>
    <w:p>
      <w:r>
        <w:t>Il codice e' semplice: carta ALTA chiama nel colore piu' ALTO di rango tra quelli restanti. Carta BASSA chiama nel colore piu' BASSO. Per esempio, se si sta giocando a cuori e il colore in questione e' fiori, i colori restanti sono picche e quadri. Se giochi una carta alta di fiori, stai dicendo "voglio picche" (il colore piu' alto). Se giochi bassa, stai dicendo "voglio quadri" (il colore piu' basso).</w:t>
      </w:r>
    </w:p>
    <w:p>
      <w:r>
        <w:t>Ma attenzione a una regola importantissima: il preferenziale si puo' usare solo DOPO che la situazione del colore e' gia' chiarita. Non puoi mandare un preferenziale quando il compagno sta ancora cercando di capire il conto nel colore. Prima il conto, poi il preferenziale!</w:t>
      </w:r>
    </w:p>
    <w:p>
      <w:r>
        <w:t>Ci sono diverse situazioni in cui si usa il preferenziale. Quando offri un taglio al compagno: giocando una carta piccola nel colore che tagli, dici "dopo il taglio, torna nel colore basso"; giocando alta dici "torna nel colore alto". E' come dire al compagno dove trovare il rientro per farti tagliare ancora!</w:t>
      </w:r>
    </w:p>
    <w:p>
      <w:r>
        <w:t>Un altro caso: quando il compagno resta in presa e al morto c'e' evidenza di un cambio di colore necessario, il terzo di mano segnala con la sua carta dove preferisce il ritorno. Oppure quando scarti in un colore che non ti interessa: l'ordine delle carte scartate dice dove hai i valori. Se scarti cuori dall'alto, 10 e poi 9, stai dicendo "ho qualcosa nei colori alti", cioe' nelle picche.</w:t>
      </w:r>
    </w:p>
    <w:p>
      <w:r>
        <w:t>Un punto fondamentale: la preferenza alta e' inequivocabile. Se giochi alto, stai sicuramente chiamando nel colore alto. La preferenza bassa, invece, e' piu' dubbia: puo' significare che vuoi il colore basso, oppure che non hai nessuna preferenza. Di sicuro NON stai chiamando nel colore alto. Ricorda questa differenza e non sbaglierai mai l'interpretazione! Ci vediamo alla prossima!</w:t>
      </w:r>
    </w:p>
    <w:p>
      <w:pPr>
        <w:pStyle w:val="Heading3"/>
      </w:pPr>
      <w:r>
        <w:t>GIOVANE (18-35 anni)</w:t>
      </w:r>
    </w:p>
    <w:p>
      <w:pPr>
        <w:pStyle w:val="Heading4"/>
      </w:pPr>
      <w:r>
        <w:t>Parte 1</w:t>
      </w:r>
    </w:p>
    <w:p>
      <w:r>
        <w:t>Ehi, benvenuto! Oggi entriamo nel mondo della comunicazione difensiva: il conto della carta e i messaggi preferenziali. Questi due strumenti trasformano una difesa cieca in una difesa coordinata e letale.</w:t>
      </w:r>
    </w:p>
    <w:p>
      <w:r>
        <w:t>Il principio fondamentale: il segnale di controgioco e' la RISPOSTA ALLA DOMANDA che il compagno si sta facendo. Non e' un messaggio che mandi a caso: e' una risposta precisa a un'esigenza informativa specifica.</w:t>
      </w:r>
    </w:p>
    <w:p>
      <w:r>
        <w:t>Il conto della carta funziona cosi': carta alta poi bassa uguale numero pari di carte; carta bassa poi alta uguale numero dispari. Questo sistema permette al compagno di ricostruire la distribuzione del giocante per sottrazione. Se il compagno sa che hai pari, guarda il morto, fa i conti e sa esattamente quante carte ha il dichiarante.</w:t>
      </w:r>
    </w:p>
    <w:p>
      <w:r>
        <w:t>Le situazioni standard per il conto sono quattro. Prima: si attacca in conto quando l'attacco e' pilotato da un intervento o apertura del partner. Seconda: si ritorna in conto delle carte rimaste quando si rigioca un colore gia' mosso. Terza: quando il morto ha un colore affrancabile senza ingresso laterale, il conto dice al compagno quando prendere l'Asso. Se il giocante ha 3 carte, il compagno aspetta al terzo giro; se ne ha 2, prende al secondo. Quarta: sull'attacco di Asso da Asso-Re con Donna visibile al morto, il terzo di mano da' il conto.</w:t>
      </w:r>
    </w:p>
    <w:p>
      <w:r>
        <w:t>Ma il conto ha dei limiti precisi. Non dare il conto quando puo' essere utile solo al giocante: se l'informazione non serve al compagno ma aiuta il dichiarante, tienila per te. Non dare il conto quando la lunghezza e' gia' nota dalla licita. E ricorda che le sequenze prevalgono sempre sul conto: con Donna-Fante-5 gioca la Donna, con 10-9-6 il 10, con 9-8-5 il 9. La sequenza e' un messaggio piu' forte e piu' importante del conto.</w:t>
      </w:r>
    </w:p>
    <w:p>
      <w:r>
        <w:t>Un esempio pratico: giocano 4 Picche. Ovest attacca il 2 di cuori, conto da 1 o 3 carte. Est prende con il Re e si chiede: e' un singolo? Dalla licita, improbabile. Ovest ha 3 cuori, non un singolo. Quindi Est torna atout per evitare di regalare tagli.</w:t>
      </w:r>
    </w:p>
    <w:p>
      <w:pPr>
        <w:pStyle w:val="Heading4"/>
      </w:pPr>
      <w:r>
        <w:t>Parte 2</w:t>
      </w:r>
    </w:p>
    <w:p>
      <w:r>
        <w:t>Passiamo al messaggio preferenziale. Se il conto risponde a "quante carte hai?", il preferenziale risponde a "dove vuoi che giochi?". Il codice: carta ALTA chiama nel colore piu' ALTO di rango dei restanti; carta BASSA chiama nel colore piu' BASSO.</w:t>
      </w:r>
    </w:p>
    <w:p>
      <w:r>
        <w:t>La regola d'uso e' rigorosa: il preferenziale si puo' dare solo DOPO che la situazione del colore sia gia' chiarita. Se il compagno sta ancora cercando di capire la tua lunghezza, il tuo segnale viene letto come conto, non come preferenza. Prima si risponde alla domanda sulla lunghezza, poi si puo' indicare la direzione.</w:t>
      </w:r>
    </w:p>
    <w:p>
      <w:r>
        <w:t>Le cinque situazioni principali per il preferenziale. Uno: quando offri un taglio. Piccola nel colore tagliato uguale "dopo il taglio, torna nel colore basso"; alta uguale "torna nel colore alto". Stai indicando dove hai il rientro per un taglio successivo. Due: quando l'attaccante resta in presa e al morto si vede la necessita' di un cambio colore. Il terzo di mano segnala dove. Tre: quando metti in presa il dichiarante con una carta obbligata, la scelta della carta indica il tuo ingresso. Quattro: rispondendo su un colore mosso dal giocante dove il conto e' inutile, l'ordine delle carte esprime preferenza. Cinque: scartando in un colore inutile, l'ordine degli scarti indica dove hai i valori.</w:t>
      </w:r>
    </w:p>
    <w:p>
      <w:r>
        <w:t>Esempio: giocano 4 Cuori. Est torna con il 2 di quadri, preferenza bassa. Dopo il taglio, vuole il ritorno a fiori, il colore piu' basso. Il compagno capisce dove rientrare per offrire un secondo taglio. Altro esempio: Ovest attacca Asso di cuori, al morto c'e' un singolo cuori. Est gioca il 9, carta alta, preferenza alta: vuole le quadri, il colore alto tra i restanti.</w:t>
      </w:r>
    </w:p>
    <w:p>
      <w:r>
        <w:t>Attenzione al punto cruciale sull'interpretazione: la preferenza alta e' inequivocabile, mentre la preferenza bassa e' ambigua. Carta alta significa certamente "voglio il colore alto". Carta bassa puo' significare "voglio il colore basso" oppure "non ho preferenza". Ma di certo NON significa "voglio il colore alto". Questa asimmetria e' fondamentale: non confondere l'assenza di preferenza con una chiamata positiva nel colore basso. Alla prossima!</w:t>
      </w:r>
    </w:p>
    <w:p>
      <w:pPr>
        <w:pStyle w:val="Heading3"/>
      </w:pPr>
      <w:r>
        <w:t>ADULTO (36-55 anni)</w:t>
      </w:r>
    </w:p>
    <w:p>
      <w:pPr>
        <w:pStyle w:val="Heading4"/>
      </w:pPr>
      <w:r>
        <w:t>Parte 1</w:t>
      </w:r>
    </w:p>
    <w:p>
      <w:r>
        <w:t>Benvenuto alla lezione dedicata ai segnali difensivi: il conto della carta e i messaggi preferenziali. Come recita un noto aforisma bridgistico, "in controgioco, non incassare una vincente se liberi una presa all'avversario, a meno che sia la presa del down". Oggi imparerete a comunicare con il compagno per evitare esattamente questo tipo di errore.</w:t>
      </w:r>
    </w:p>
    <w:p>
      <w:r>
        <w:t>Il principio guida e' chiaro: il segnale di controgioco e' la risposta alla domanda che il compagno si sta facendo. Non e' un messaggio casuale: e' un'informazione specifica che risponde a un'esigenza precisa del vostro partner difensivo. Avere accordi chiari su quando dare il conto e' quindi fondamentale.</w:t>
      </w:r>
    </w:p>
    <w:p>
      <w:r>
        <w:t>Il conto della carta utilizza un codice binario: carta alta seguita da carta bassa comunica un numero pari di carte nel colore; carta bassa seguita da alta comunica un numero dispari. Il compagno, vedendo il morto e contando le proprie carte, puo' ricostruire per sottrazione l'esatta distribuzione del dichiarante.</w:t>
      </w:r>
    </w:p>
    <w:p>
      <w:r>
        <w:t>Le quattro situazioni standard per il conto. Prima: l'attacco pilotato dall'intervento o apertura del partner. Seconda: il ritorno nel colore gia' mosso, dove si comunica il conto delle carte rimaste. Terza: il morto presenta un colore affrancabile senza ingressi laterali. Il conto dice al compagno con l'Asso quando prendere: se il giocante ha 3 carte, aspettare al terzo giro; se ne ha 2, prendere al secondo. Quarta: sull'attacco di Asso da Asso-Re con la Donna visibile al morto, il terzo di mano fornisce il conto.</w:t>
      </w:r>
    </w:p>
    <w:p>
      <w:r>
        <w:t>Tre limitazioni importanti. Il conto non va dato quando l'informazione sarebbe utile solo al dichiarante. Non va dato quando la lunghezza e' gia' deducibile dalla licita. Le sequenze prevalgono sempre: con Donna-Fante-5 la Donna, con 10-9-6 il 10, con 9-8-5 il 9. La sequenza e' un messaggio prioritario rispetto al conto.</w:t>
      </w:r>
    </w:p>
    <w:p>
      <w:r>
        <w:t>Un esempio significativo. Giocano 3 Senza e il morto ha Re-Donna-Fante-10-7 senza ingressi laterali. Ovest gioca il 2, conto pari: ha 2 o 4 carte. Se Ovest ne ha 2, il giocante ne ha 3: Est aspetta a prendere fino al secondo giro. Questa operazione di ducking guidata dal conto e' uno degli strumenti piu' potenti della difesa coordinata.</w:t>
      </w:r>
    </w:p>
    <w:p>
      <w:pPr>
        <w:pStyle w:val="Heading4"/>
      </w:pPr>
      <w:r>
        <w:t>Parte 2</w:t>
      </w:r>
    </w:p>
    <w:p>
      <w:r>
        <w:t>Il messaggio preferenziale risponde a una domanda diversa: non "quante carte hai?" ma "dove vuoi che giochi?". Il codice: carta ALTA indica gradimento per il colore piu' ALTO di rango tra i restanti; carta BASSA per il colore piu' BASSO. La condizione d'uso e' rigorosa: il preferenziale si puo' dare solo dopo che la situazione del colore sia gia' chiarita.</w:t>
      </w:r>
    </w:p>
    <w:p>
      <w:r>
        <w:t>Le cinque situazioni principali sono ben codificate. Prima: l'offerta di taglio. La carta scelta nel colore che il compagno taglia indica dove rientrare: piccola chiama il colore basso, alta il colore alto. Il compagno sapr'a dove trovare il rientro per un secondo taglio. Seconda: il compagno resta in presa e al morto si evidenzia la necessita' di un cambio di colore. Il terzo di mano segnala la direzione con la carta giocata. Terza: messa in presa del dichiarante con carta obbligata. La scelta della carta specifica indica il proprio ingresso. Quarta: risposta su un colore mosso dal giocante dove il conto e' irrilevante. L'ordine delle carte esprime preferenza. Quinta: scarto in un colore inutile. L'ordine degli scarti rivela dove si hanno i valori.</w:t>
      </w:r>
    </w:p>
    <w:p>
      <w:r>
        <w:t>Consideriamo due esempi. Giocano 4 Cuori. Est offre un taglio giocando il 2 di quadri: preferenza bassa, uguale fiori. Dopo il taglio, vuole il ritorno a fiori dove ha il rientro. Il compagno prende il taglio e gioca fiori per far rientrare Est per un secondo taglio. L'efficienza difensiva e' massima.</w:t>
      </w:r>
    </w:p>
    <w:p>
      <w:r>
        <w:t>Secondo esempio: giocano 4 Picche. Est scarta cuori dall'alto, prima il 10 poi il 9. L'ordine alto-basso non indica il conto: indica preferenza. Il 10 e poi il 9 uguale preferenza alta uguale quadri. Est ha valori a quadri e vuole che Ovest giochi quadri quando avra' l'occasione.</w:t>
      </w:r>
    </w:p>
    <w:p>
      <w:r>
        <w:t>Il punto cruciale sull'interpretazione asimmetrica del segnale merita particolare attenzione. La preferenza alta e' inequivocabile: carta alta significa certamente "voglio il colore alto". La preferenza bassa e' ambigua: carta bassa puo' significare "voglio il colore basso" oppure semplicemente "non ho preferenza". Ma certamente NON indica il colore alto. Questa asimmetria e' fondamentale nell'interpretazione pratica: un segnale basso elimina il colore alto dalle opzioni, ma non conferma necessariamente il colore basso. La difesa coordinata nasce dalla comprensione di queste sfumature. Alla prossima lezione.</w:t>
      </w:r>
    </w:p>
    <w:p>
      <w:pPr>
        <w:pStyle w:val="Heading3"/>
      </w:pPr>
      <w:r>
        <w:t>SENIOR (55+ anni)</w:t>
      </w:r>
    </w:p>
    <w:p>
      <w:pPr>
        <w:pStyle w:val="Heading4"/>
      </w:pPr>
      <w:r>
        <w:t>Parte 1</w:t>
      </w:r>
    </w:p>
    <w:p>
      <w:r>
        <w:t>Buongiorno e benvenuto a questa lezione sui segnali difensivi, un argomento che considero tra i piu' importanti del bridge intermedio e avanzato. Come si usa dire in questo gioco, "in controgioco, non incassare una vincente se liberi una presa all'avversario, a meno che sia la presa del down". Oggi impareremo a comunicare con il compagno per prendere le decisioni giuste al momento giusto.</w:t>
      </w:r>
    </w:p>
    <w:p>
      <w:r>
        <w:t>Partiamo dal principio fondamentale: il segnale di controgioco e' la risposta alla domanda che il compagno si sta facendo. Non e' un messaggio che mandate a piacere: e' una risposta precisa a un'esigenza informativa del vostro partner. Per questo e' essenziale avere accordi chiari su quando dare il conto e quando dare il preferenziale.</w:t>
      </w:r>
    </w:p>
    <w:p>
      <w:r>
        <w:t>Il conto della carta e' il primo dei due sistemi. Il meccanismo e' semplice: carta alta seguita da carta bassa comunica un numero pari di carte nel colore; carta bassa seguita da carta alta comunica un numero dispari. L'utilita' e' immediata: il compagno, vedendo il morto e conoscendo le proprie carte, puo' calcolare per sottrazione l'esatta distribuzione del dichiarante.</w:t>
      </w:r>
    </w:p>
    <w:p>
      <w:r>
        <w:t>Le situazioni standard in cui si da' il conto sono quattro, e vale la pena esaminarle con attenzione. La prima: quando si attacca in un colore pilotato dall'intervento o dall'apertura del partner, si comunica la propria lunghezza. La seconda: quando si rigioca un colore gia' mosso, si da' il conto delle carte rimaste, non delle carte originali. La terza, particolarmente importante: quando il morto presenta un colore affrancabile come Re-Donna-Fante-10-7 senza ingressi laterali, il conto dice al compagno con l'Asso quando prendere. Se il giocante ha 3 carte nel colore, bisogna aspettare al terzo giro; se ne ha 2, prendere al secondo. Senza il conto, il compagno con l'Asso e' al buio. La quarta: sull'attacco di Asso da Asso-Re con la Donna visibile al morto, il terzo di mano fornisce il conto.</w:t>
      </w:r>
    </w:p>
    <w:p>
      <w:r>
        <w:t>Le limitazioni sono altrettanto importanti. Non date il conto quando l'informazione sarebbe utile soltanto al dichiarante. Non datelo quando la lunghezza e' gia' nota dalla licita. E ricordate che le sequenze prevalgono sempre sul conto: con Donna-Fante-5 si gioca la Donna, con 10-9-6 il 10, con 9-8-5 il 9. La sequenza e' un messaggio prioritario.</w:t>
      </w:r>
    </w:p>
    <w:p>
      <w:pPr>
        <w:pStyle w:val="Heading4"/>
      </w:pPr>
      <w:r>
        <w:t>Parte 2</w:t>
      </w:r>
    </w:p>
    <w:p>
      <w:r>
        <w:t>Passiamo ora al secondo sistema: il messaggio preferenziale. Se il conto risponde alla domanda "quante carte hai?", il preferenziale risponde alla domanda "dove vuoi che giochi?". Il codice e' il seguente: carta ALTA indica gradimento per il colore piu' ALTO di rango tra i colori restanti; carta BASSA indica gradimento per il colore piu' BASSO. Il rango dei colori, ricordiamolo, e' sempre lo stesso: picche in alto, poi cuori, quadri e fiori in basso.</w:t>
      </w:r>
    </w:p>
    <w:p>
      <w:r>
        <w:t>La condizione d'uso e' rigorosa e va rispettata scrupolosamente: il preferenziale si puo' dare solo DOPO che la situazione nel colore sia gia' chiarita. Se il compagno sta ancora cercando di capire la vostra lunghezza, il vostro segnale verra' letto come conto, non come preferenza. Prima si risponde alla domanda sulla distribuzione, poi si puo' indicare la direzione del ritorno.</w:t>
      </w:r>
    </w:p>
    <w:p>
      <w:r>
        <w:t>Esaminiamo le cinque situazioni principali. Prima: l'offerta di taglio. Quando giocate una carta nel colore che il compagno deve tagliare, quella carta indica dove avete il rientro. Piccola uguale colore basso, alta uguale colore alto. Seconda: il compagno resta in presa e al morto si evidenzia la necessita' di un cambio di colore. Il terzo di mano segnala la direzione desiderata. Terza: messa in presa del dichiarante con una carta obbligata. La scelta tra diverse carte equivalenti nel colore indica il vostro ingresso laterale. Quarta: risposta su un colore mosso dal giocante dove il conto sarebbe inutile. L'ordine delle carte giocate esprime preferenza. Quinta: scarto in un colore che non vi interessa. L'ordine degli scarti rivela dove avete i valori.</w:t>
      </w:r>
    </w:p>
    <w:p>
      <w:r>
        <w:t>Un esempio concreto. Giocano 4 Cuori e il vostro compagno puo' tagliare le quadri. Tornate con il 2 di quadri: preferenza bassa, cioe' fiori. Dopo il taglio, volete il ritorno a fiori dove avete il rientro per un secondo taglio. Il compagno, leggendo il vostro segnale, gioca fiori e vi rimette in presa. Secondo taglio. Due prese in piu' grazie alla comunicazione.</w:t>
      </w:r>
    </w:p>
    <w:p>
      <w:r>
        <w:t>Voglio soffermarmi su un punto interpretativo cruciale. La preferenza alta e' inequivocabile: se giocate alto, state certamente chiamando nel colore alto. La preferenza bassa, invece, e' intrinsecamente ambigua: puo' significare che volete il colore basso, oppure semplicemente che non avete una preferenza chiara. Ma una cosa e' certa: NON state chiamando nel colore alto. Questa asimmetria deve essere chiara nella vostra mente. Un segnale basso esclude il colore alto, ma non conferma automaticamente il colore basso. Nella pratica, quando il compagno gioca basso, eliminate il colore alto dalle opzioni e poi ragionate sul contesto per decidere il da farsi. La precisione nella lettura dei segnali e' cio' che distingue una buona coppia difensiva da una grande coppia difensiva. Alla prossima lezione.</w:t>
      </w:r>
    </w:p>
    <w:p>
      <w:pPr>
        <w:pStyle w:val="Heading2"/>
      </w:pPr>
      <w:r>
        <w:t>Lezione 103: I Colori da Muovere in Difesa</w:t>
      </w:r>
    </w:p>
    <w:p>
      <w:pPr>
        <w:pStyle w:val="Heading3"/>
      </w:pPr>
      <w:r>
        <w:t>JUNIOR (8-17 anni)</w:t>
      </w:r>
    </w:p>
    <w:p>
      <w:pPr>
        <w:pStyle w:val="Heading4"/>
      </w:pPr>
      <w:r>
        <w:t>Parte 1</w:t>
      </w:r>
    </w:p>
    <w:p>
      <w:r>
        <w:t>Ciao! Oggi parliamo di una delle cose piu' difficili ma anche piu' emozionanti del bridge: come difendere attivamente. Sai, quando sei in difesa, cioe' quando gli avversari giocano il contratto, potresti pensare "aspetto che facciano un errore". Ma la verita' e' che aspettare non funziona quasi mai! Devi agire, devi ANTICIPARE, devi muovere i colori giusti prima che sia troppo tardi.</w:t>
      </w:r>
    </w:p>
    <w:p>
      <w:r>
        <w:t>La storia di ogni contratto si basa su una questione di TEMPI e di CONTROLLO. E' come una gara: il giocante sta cercando di costruire le sue prese, e tu devi affrancare le tue PRIMA che lui finisca. Il problema dei difensori e' esattamente questo: anticipare urgentemente i colori in cui possono creare prese, prima che il giocante scarti le perdenti o le tagli.</w:t>
      </w:r>
    </w:p>
    <w:p>
      <w:r>
        <w:t>Facciamo un esempio. Giocano 4 Picche. Al morto ci sono delle quadri belle e lunghe, e il giocante ha una cuori perdente. Se non fai niente, il giocante battera' le atout, cedera' l'Asso di quadri, e poi scartera' la cuori sulle quadri franche del morto. La cuori sparisce nel nulla! Ma se il tuo compagno Est prende subito e MUOVE le cuori prima che il giocante possa scartare, quella presa di cuori la fate voi! Ecco: il colore da muovere con urgenza era cuori, non quadri.</w:t>
      </w:r>
    </w:p>
    <w:p>
      <w:r>
        <w:t>Come si fa a capire quale colore muovere? La regola e' questa: se le perdenti del giocante in un colore le paghera' comunque, perche' non ha modo di scartarle, quel colore NON e' urgente. Ma se il giocante puo' scartare quelle perdenti su vincenti di un altro colore, allora QUEL colore e' urgente e va mosso subito!</w:t>
      </w:r>
    </w:p>
    <w:p>
      <w:r>
        <w:t>Per applicare questa regola devi fare una cosa importantissima: contare le carte del giocante. Se vedi il morto e sai quante carte hai tu in ogni colore, puoi calcolare quante ne ha il giocante e capire se avra' scarti disponibili o no. E' un po' come risolvere un puzzle: ogni carta che vedi ti dice qualcosa su quelle che non vedi.</w:t>
      </w:r>
    </w:p>
    <w:p>
      <w:r>
        <w:t>Lo stile del combattimento si sceglie gia' con l'attacco: aggressivo, cioe' "la va o la spacca", oppure neutro, come una guardia alta che aspetta il momento giusto. Se il contratto sembra comodo per il giocante, stare passivi e' perdente. Se il contratto e' tirato, la cautela puo' pagare.</w:t>
      </w:r>
    </w:p>
    <w:p>
      <w:pPr>
        <w:pStyle w:val="Heading4"/>
      </w:pPr>
      <w:r>
        <w:t>Parte 2</w:t>
      </w:r>
    </w:p>
    <w:p>
      <w:r>
        <w:t>Adesso passiamo a una tecnica piu' avanzata: immaginare le figure. Questo e' il lavoro piu' faticoso per un difensore, ma e' anche il piu' importante.</w:t>
      </w:r>
    </w:p>
    <w:p>
      <w:r>
        <w:t>Quando devi muovere un colore dove hai delle figure, devi chiederti tre cose. Prima: e' veramente indispensabile giocare subito, o posso aspettare che muova il giocante? Seconda: quali carte devo sperare di trovare nel mio compagno? Terza: qual e' la carta giusta da muovere?</w:t>
      </w:r>
    </w:p>
    <w:p>
      <w:r>
        <w:t>Facciamo un esempio. Al morto c'e' Re-Fante-7 e tu hai Donna-9-6-3. Conviene muovere questo colore? Dipende! Se l'Asso e' nel tuo compagno, muovendo tu fai 2 prese. Se l'Asso e' nel giocante, stai regalando. Devi capire dal contesto se e' piu' probabile che l'Asso sia di qua o di la'.</w:t>
      </w:r>
    </w:p>
    <w:p>
      <w:r>
        <w:t>Altro caso: hai Donna-10-4 e al morto c'e' Asso-piccola-piccola. L'avversario ha tra Re e Fante. Se ha Re-piccola-piccola e Fante-piccola nel compagno, muovere con la Donna e' ottimo: catturi il Fante e fai 2 prese col compagno. Ma se l'avversario ha Asso-9-piccola-piccola e il compagno ha il Fante secco, NON devi muoverti! Il giocante perderebbe 3 prese da solo se giocasse lui il colore. Muovendoti tu, gliene fai perdere solo 2. Questo e' il punto: a volte la mossa migliore e' non fare niente e lasciare che sia il giocante a doversi muovere nel colore scomodo.</w:t>
      </w:r>
    </w:p>
    <w:p>
      <w:r>
        <w:t>Un consiglio su una carta importantissima: l'Asso. Quando hai l'Asso e giochi attraverso una combinazione come Re-Fante dell'avversario, NON incassare l'Asso! Se lo fai, togli il problema della figura al giocante. Se non lo fai, il giocante deve indovinare da quale parte sta la tua carta. L'errore di incassare l'Asso quando puoi far sbagliare la figura e' uno dei piu' comuni e costosi in difesa.</w:t>
      </w:r>
    </w:p>
    <w:p>
      <w:r>
        <w:t>Un'ultima regola pratica: se stai giocando in un torneo a coppie, non rischiare giocate disperate per battere il contratto. Il meno e' importante! In una gara a squadre, invece, puoi correre piu' rischi perche' l'unica cosa che conta e' fare il contratto o batterlo. Alla prossima!</w:t>
      </w:r>
    </w:p>
    <w:p>
      <w:pPr>
        <w:pStyle w:val="Heading3"/>
      </w:pPr>
      <w:r>
        <w:t>GIOVANE (18-35 anni)</w:t>
      </w:r>
    </w:p>
    <w:p>
      <w:pPr>
        <w:pStyle w:val="Heading4"/>
      </w:pPr>
      <w:r>
        <w:t>Parte 1</w:t>
      </w:r>
    </w:p>
    <w:p>
      <w:r>
        <w:t>Ehi, benvenuto! Oggi affrontiamo uno dei temi piu' strategici della difesa: identificare i colori da muovere con urgenza. Benito Garozzo lo sintetizzava cosi': "Quando gioco una piccola voglio essere preso e tornato. Quando gioco una alta voglio essere preso e cambiato." Oggi capirai perche' questo concetto e' la chiave della difesa attiva.</w:t>
      </w:r>
    </w:p>
    <w:p>
      <w:r>
        <w:t>Il principio e' netto: la storia di un contratto e' una questione di TEMPI e di CONTROLLO. Il giocante costruisce le sue prese, e tu devi affrancare le tue prima che lui finisca. Il problema dei difensori e' anticipare urgentemente i colori in cui possono creare prese, prima che il giocante scarti le perdenti o le tagli.</w:t>
      </w:r>
    </w:p>
    <w:p>
      <w:r>
        <w:t>Come identificare il colore urgente? La regola e' logica: se le perdenti del giocante in un colore le paghera' comunque, quel colore non e' urgente. Se puo' scartarle su vincenti di un altro colore, QUEL colore va mosso subito. Per capire se il giocante ha scarti disponibili, devi contare le sue carte: vedi il morto, conosci le tue, calcola le sue.</w:t>
      </w:r>
    </w:p>
    <w:p>
      <w:r>
        <w:t>Esempio chiaro: giocano 4 Picche. Il giocante ha 5 picche e al morto ci sono 4 quadri con l'Asso. Se il giocante batte atout e cede l'Asso di quadri, poi scarta su quadri franche. Il colore da muovere subito e' quello dove potete fare prese PRIMA che lo scarto avvenga. Se il giocante ha una cuori perdente, dovete muovere cuori immediatamente. Se aspettate, la cuori sparisce sulle quadri.</w:t>
      </w:r>
    </w:p>
    <w:p>
      <w:r>
        <w:t>Al contrario: se contate le carte e vi rendete conto che il giocante non ha scarti disponibili in nessun colore, perche' le perdenti le paghera' comunque, allora non c'e' urgenza. Meglio non rischiare giocate attive e lasciare che il giocante faccia il lavoro sporco per voi.</w:t>
      </w:r>
    </w:p>
    <w:p>
      <w:r>
        <w:t>Lo stile della difesa si sceglie gia' con l'attacco: aggressivo o neutro. Se il contratto sembra "di tutto riposo", l'atteggiamento passivo perde: dovete attaccare. Se il contratto e' tirato, la prudenza puo' essere l'arma migliore. La valutazione si fa prima di giocare la prima carta: i punti vostri, quelli del morto, quelli dichiarati. Da qui nasce la strategia.</w:t>
      </w:r>
    </w:p>
    <w:p>
      <w:pPr>
        <w:pStyle w:val="Heading4"/>
      </w:pPr>
      <w:r>
        <w:t>Parte 2</w:t>
      </w:r>
    </w:p>
    <w:p>
      <w:r>
        <w:t>Passiamo alla tecnica dell'immaginare le figure, che Garozzo considerava il cuore della difesa. E' un'operazione mentale faticosa ma fondamentale. Prima di muovere un colore con una figura a rischio visibile al morto, devi chiederti tre cose: e' indispensabile giocare subito? Quali carte devo sperare nel compagno? Qual e' la carta giusta?</w:t>
      </w:r>
    </w:p>
    <w:p>
      <w:r>
        <w:t>Caso pratico: Re-Fante-7 al morto, Donna-9-6-3 in mano. Muovere ha senso solo se l'Asso e' nel compagno. Se lo e', la Donna cattura il Fante e il compagno fa Asso e 10. Se l'Asso e' nel giocante, hai regalato una presa.</w:t>
      </w:r>
    </w:p>
    <w:p>
      <w:r>
        <w:t>Caso piu' complesso: Donna-10-4 in mano. Al morto Asso-piccola-piccola-piccola-piccola-piccola, nel giocante Fante. Se muovi la Donna, e' perfetto: il compagno con il Re cattura e fa 2 prese. Ma attenzione alla distribuzione! Se il giocante ha Asso-9-piccola-piccola e il compagno ha il Fante secco, NON muoverti. Il giocante giocando da solo perderebbe 3 prese in quel colore; muovendoti tu, ne perde solo 2.</w:t>
      </w:r>
    </w:p>
    <w:p>
      <w:r>
        <w:t>Il caso della Donna-10-4 e' particolarmente istruttivo. Con Donna-10-4 contro Asso-piccola-piccola-piccola e Fante-piccola-piccola: partire con la Donna e' fondamentale. Il compagno non ha abbastanza per sbloccare da solo, e la Donna e' l'unico modo per costruire 2 prese. Ma con Donna-10-4 contro Asso-9-piccola-piccola e Fante-piccola-piccola: non muoverti! Il giocante perde 3 prese da solo. Questa differenza e' sottile ma decisiva.</w:t>
      </w:r>
    </w:p>
    <w:p>
      <w:r>
        <w:t>La questione dell'Asso e' fondamentale. Quando avete l'Asso e giocate attraverso Re-Fante dell'avversario, NON incassate l'Asso. Perche'? Perche' il giocante deve indovinare da quale lato sta l'onore. Se incassate l'Asso, gli togliete il problema della figura. Lo rendete facile. Invece, giocando piccola, costringete il giocante a decidere: metto il Re o il Fante? La probabilita' che sbagli e' il vostro guadagno.</w:t>
      </w:r>
    </w:p>
    <w:p>
      <w:r>
        <w:t>E il tema dell'attacco sotto Asso, normalmente un tabu'? All'attacco e' gravissimo perche' non vedete il morto. Ma a smazzata iniziata, quando avete ricostruito la distribuzione e siete ragionevolmente certi che il giocante non abbia il Re secco, potete correre il rischio. E' un rischio calcolato, non un azzardo. Alla prossima!</w:t>
      </w:r>
    </w:p>
    <w:p>
      <w:pPr>
        <w:pStyle w:val="Heading3"/>
      </w:pPr>
      <w:r>
        <w:t>ADULTO (36-55 anni)</w:t>
      </w:r>
    </w:p>
    <w:p>
      <w:pPr>
        <w:pStyle w:val="Heading4"/>
      </w:pPr>
      <w:r>
        <w:t>Parte 1</w:t>
      </w:r>
    </w:p>
    <w:p>
      <w:r>
        <w:t>Benvenuto alla lezione dedicata all'identificazione dei colori da muovere con urgenza in difesa, un tema che Benito Garozzo sintetizzava con eleganza: "Quando gioco una piccola voglio essere preso e tornato. Quando gioco una alta voglio essere preso e cambiato." Questa frase racchiude l'essenza del tempo in difesa.</w:t>
      </w:r>
    </w:p>
    <w:p>
      <w:r>
        <w:t>Il principio fondamentale: la storia di un contratto e' basata su una questione di tempi e di controllo. Il problema principale dei difensori e' anticipare urgentemente i colori in cui possono affrancare prese, prima che il giocante le scarti o le tagli. Lo stile del combattimento viene scelto gia' con l'attacco: aggressivo quando il contratto appare comodo per il dichiarante, neutro quando il contratto e' tirato e la prudenza puo' pagare.</w:t>
      </w:r>
    </w:p>
    <w:p>
      <w:r>
        <w:t>La regola per identificare il colore urgente e' logica. Se le perdenti del giocante in un colore le paghera' comunque, perche' non ha modo di scartarle, quel colore non e' urgente: non c'e' ragione di rischiare giocate attive. Ma se il giocante puo' scartare quelle perdenti su vincenti di un altro colore, allora il colore dove potete affrancare prese va mosso immediatamente.</w:t>
      </w:r>
    </w:p>
    <w:p>
      <w:r>
        <w:t>Consideriamo un esempio. Giocano 4 Picche. Il morto ha 4 quadri con l'Asso e il giocante ha 5 picche. Se Est prende e ritorna fiori senza urgenza, il giocante batte atout, cede l'Asso di quadri, e scarta la cuori perdente sulle quadri franche. Ma se Est prende e muove cuori subito, la presa di cuori e' salva. Il colore urgente era cuori, non fiori.</w:t>
      </w:r>
    </w:p>
    <w:p>
      <w:r>
        <w:t>L'altro caso istruttivo: giocano 4 Cuori. Il giocante ha 5 picche lunghe che puo' affrancare. Al morto ci sono 3 quadri perdenti. Se il giocante affranca le picche, puo' scartare le 3 quadri del morto. Il colore da muovere subito e' quadri, non picche: le prese a picche le fara' comunque, ma le quadri le potete salvare solo se le muovete prima dell'affrancamento.</w:t>
      </w:r>
    </w:p>
    <w:p>
      <w:r>
        <w:t>Per effettuare questa analisi, dovete contare le carte del giocante. Vedete il morto, conoscete le vostre: per sottrazione, calcolate la distribuzione del dichiarante e del compagno. Se scoprite che qualunque sia la distribuzione del giocante non ha scarti disponibili, potete rilassarvi: quel colore non e' urgente. Meglio lasciare che muova il dichiarante e raccogliere le prese senza rischi.</w:t>
      </w:r>
    </w:p>
    <w:p>
      <w:pPr>
        <w:pStyle w:val="Heading4"/>
      </w:pPr>
      <w:r>
        <w:t>Parte 2</w:t>
      </w:r>
    </w:p>
    <w:p>
      <w:r>
        <w:t>Passiamo all'operazione piu' impegnativa della difesa: immaginare le figure. Prima di muovere un colore dove avete una figura a rischio e al morto ce n'e' un'altra, dovete rispondere a tre domande. E' veramente indispensabile giocare subito? Quali carte devo sperare nel compagno? Qual e' la carta giusta da muovere?</w:t>
      </w:r>
    </w:p>
    <w:p>
      <w:r>
        <w:t>Re-Fante-7 al morto, Donna-9-6-3 in mano. Giusto muovere se l'Asso e' nel compagno: la Donna cattura e il compagno fa le restanti. Ma se l'Asso e' nel giocante, avete regalato una presa. La decisione dipende dal conteggio dei punti e dalla licita.</w:t>
      </w:r>
    </w:p>
    <w:p>
      <w:r>
        <w:t>Re-8-6 al morto, Donna-10-4 in mano. La resa dipende dalla posizione del Fante. Se il Fante e' nel giocante con il compagno che ha l'Asso, muovere il 4 e' giusto: il compagno prende e il Fante resta in impasse. Ma attenzione alla configurazione Donna-10-4 contro Asso-piccola-piccola-piccola-piccola e Fante nel compagno: partire con la Donna e' fondamentale per costruire prese. Invece, Donna-10-4 contro Asso-9-piccola-piccola e Fante-piccola-piccola: non muoversi. Il giocante perde 3 prese giocando da solo; muovendovi, ne perde solo 2.</w:t>
      </w:r>
    </w:p>
    <w:p>
      <w:r>
        <w:t>Il concetto del "colore in divieto di sosta" e' illuminante: e' il colore che va rimosso con urgenza perche' se non lo muovete voi adesso, le perdenti del giocante in quel colore spariranno. L'analisi e' sempre la stessa: contate le carte, identificate gli scarti possibili e stabilite la priorita'.</w:t>
      </w:r>
    </w:p>
    <w:p>
      <w:r>
        <w:t>Un punto tecnico sul muovere sotto Asso. All'attacco e' un rischio gravissimo perche' non si vede il morto. Ma a smazzata iniziata, quando avete ricostruito la distribuzione e avete ragionevole certezza che il giocante non abbia il Re secco, il rischio puo' essere calcolato e giustificato.</w:t>
      </w:r>
    </w:p>
    <w:p>
      <w:r>
        <w:t>E la regola sull'Asso attraverso Re-Fante: quando avete l'Asso e giocate attraverso una combinazione Re-Fante del dichiarante, non incassate l'Asso. Se lo fate, togliete al giocante il problema della figura e gli regalate la certezza. Se giocate piccola, lo costringete a indovinare. Come scriveva Harvey Mackay, "il modo in cui la gente gioca mostra qualcosa del loro carattere; il modo in cui perde lo mostra per intero". Costringete il giocante a mostrare il suo carattere facendolo indovinare.</w:t>
      </w:r>
    </w:p>
    <w:p>
      <w:r>
        <w:t>Una nota finale sul contesto agonistico. In un torneo a coppie, dove il risultato relativo conta, non rischiare giocate disperate per battere il contratto: il meno ha valore. In un torneo a squadre, dove conta solo fare o non fare il contratto, il rischio calcolato e' giustificato. Alla prossima lezione.</w:t>
      </w:r>
    </w:p>
    <w:p>
      <w:pPr>
        <w:pStyle w:val="Heading3"/>
      </w:pPr>
      <w:r>
        <w:t>SENIOR (55+ anni)</w:t>
      </w:r>
    </w:p>
    <w:p>
      <w:pPr>
        <w:pStyle w:val="Heading4"/>
      </w:pPr>
      <w:r>
        <w:t>Parte 1</w:t>
      </w:r>
    </w:p>
    <w:p>
      <w:r>
        <w:t>Buongiorno e benvenuto a questa lezione sull'identificazione dei colori da muovere con urgenza in difesa. Benito Garozzo, uno dei piu' grandi campioni italiani, riassumeva cosi' la filosofia difensiva: "Quando gioco una piccola voglio essere preso e tornato. Quando gioco una alta voglio essere preso e cambiato." Questa frase contiene una saggezza profonda che oggi esploreremo nei dettagli.</w:t>
      </w:r>
    </w:p>
    <w:p>
      <w:r>
        <w:t>La premessa fondamentale e' che la storia di un contratto e' basata su una questione di tempi e di controllo. Il giocante sta costruendo le sue prese, e il compito dei difensori e' anticipare urgentemente i colori in cui possono affrancare le proprie, prima che il giocante scarti le perdenti o le tagli. E' una corsa contro il tempo, e chi arriva secondo ha perso.</w:t>
      </w:r>
    </w:p>
    <w:p>
      <w:r>
        <w:t>Lo stile del combattimento viene scelto gia' con l'attacco. Esistono due approcci: l'attacco aggressivo, che i giocatori definiscono "la va o la spacca", e l'attacco neutro, una sorta di guardia alta in attesa del momento opportuno. La scelta dipende dalla valutazione del contratto: se il contratto e' "di tutto riposo" per il dichiarante, l'atteggiamento passivo e' perdente. Se il contratto e' tirato e il giocante deve sudare per fare le prese, la prudenza puo' essere l'arma vincente.</w:t>
      </w:r>
    </w:p>
    <w:p>
      <w:r>
        <w:t>Veniamo alla regola pratica per identificare il colore urgente. Se le perdenti del giocante in un colore le paghera' comunque, perche' non ha alcun modo di scartarle, quel colore non e' urgente. Non c'e' ragione di rischiare giocate attive: aspettate che il giocante lo muova e raccogliete le vostre prese in tranquillita'. Ma se il giocante puo' scartare quelle perdenti su vincenti di un altro colore, allora il colore dove potete affrancare prese va mosso immediatamente, prima che gli scarti lo facciano sparire.</w:t>
      </w:r>
    </w:p>
    <w:p>
      <w:r>
        <w:t>Facciamo un esempio concreto. Giocano 4 Picche e il morto presenta 4 quadri con l'Asso. Il giocante ha 5 picche. Se i difensori non agiscono sulle cuori, il giocante battera' atout, cedera' l'Asso di quadri e scartera' la cuori perdente sulle quadri affrancate. Ma se Est, in presa, muove le cuori prima che questo piano si realizzi, la presa di cuori e' salva. Il colore urgente era cuori. Le quadri, che il giocante avrebbe comunque pagato cedendo l'Asso, non erano urgenti.</w:t>
      </w:r>
    </w:p>
    <w:p>
      <w:r>
        <w:t>Per effettuare correttamente questa analisi, la chiave e' contare le carte del giocante. Vedete il morto, conoscete le vostre carte: per sottrazione potete ricostruire la distribuzione del dichiarante. Se scoprite che non ha scarti possibili, rilassatevi e giocate in sicurezza. Se ha scarti, identificate il colore in pericolo e agite subito.</w:t>
      </w:r>
    </w:p>
    <w:p>
      <w:pPr>
        <w:pStyle w:val="Heading4"/>
      </w:pPr>
      <w:r>
        <w:t>Parte 2</w:t>
      </w:r>
    </w:p>
    <w:p>
      <w:r>
        <w:t>Passiamo ora a quello che considero il cuore tecnico della difesa: l'operazione di immaginare le figure. E' faticosa, ve lo confesso, ma e' il fattore che separa il difensore ordinario da quello eccellente.</w:t>
      </w:r>
    </w:p>
    <w:p>
      <w:r>
        <w:t>Prima di muovere un colore dove avete una figura a rischio e al morto ce n'e' un'altra, dovete rispondere con onesta' a tre domande. La prima: e' veramente indispensabile giocare questo colore adesso, o posso aspettare che lo muova il dichiarante? La seconda: quali carte devo sperare di trovare nel compagno perche' la mia giocata sia produttiva? La terza: qual e' la carta giusta da muovere?</w:t>
      </w:r>
    </w:p>
    <w:p>
      <w:r>
        <w:t>Consideriamo Re-Fante-7 al morto e Donna-9-6-3 in mano. Ha senso muovere solo se l'Asso e' nel compagno. In quel caso, la Donna cattura e il colore produce prese. Se l'Asso e' nel giocante, state regalando una presa gratis. La decisione si basa sulla conta dei punti: se il giocante ha gia' mostrato molti valori, l'Asso e' probabilmente nel compagno.</w:t>
      </w:r>
    </w:p>
    <w:p>
      <w:r>
        <w:t>Un caso particolarmente istruttivo: Donna-10-4 in mano. La resa cambia drasticamente a seconda della distribuzione. Con Asso-piccola-piccola-piccola-piccola nel dichiarante e Fante nel compagno, partire con la Donna e' essenziale: e' l'unica carta che costruisce prese nel colore. Ma con Asso-9-piccola-piccola nel dichiarante e Fante-piccola-piccola nel compagno, non dovete muovervi: il dichiarante, giocando da solo, perderebbe 3 prese. Muovendovi voi, ne perde solo 2. Avete regalato una presa per impazienza.</w:t>
      </w:r>
    </w:p>
    <w:p>
      <w:r>
        <w:t>Un principio che va sottolineato con forza: quando avete l'Asso e giocate attraverso una combinazione Re-Fante dell'avversario, non incassate l'Asso. Se lo fate, togliete al giocante il problema della figura. Se giocate piccola, lo costringete a indovinare se mettere il Re o il Fante. E come potrebbe sbagliare la figura se voi gliel'avete risolta incassando l'Asso?</w:t>
      </w:r>
    </w:p>
    <w:p>
      <w:r>
        <w:t>Il tema dell'attacco sotto Asso merita una distinzione precisa. All'attacco, quando non avete ancora visto il morto, e' un rischio gravissimo e generalmente ingiustificato. Ma a smazzata iniziata, quando avete ricostruito la distribuzione del dichiarante e siete ragionevolmente certi che non abbia il Re secco, la giocata sotto Asso diventa un rischio calcolato che puo' essere la chiave per battere il contratto.</w:t>
      </w:r>
    </w:p>
    <w:p>
      <w:r>
        <w:t>Infine, una nota sul contesto competitivo che ha implicazioni pratiche importanti. In un torneo a coppie, dove ogni presa conta, non rischiate giocate disperate: il meno e' prezioso. In un torneo a squadre, dove conta solo il risultato del contratto, il rischio calcolato e' non solo giustificato ma spesso necessario. Adattate la vostra aggressivita' al formato. Alla prossima lezione.</w:t>
      </w:r>
    </w:p>
    <w:p>
      <w:pPr>
        <w:pStyle w:val="Heading2"/>
      </w:pPr>
      <w:r>
        <w:t>Lezione 104: I Giochi di Sicurezza</w:t>
      </w:r>
    </w:p>
    <w:p>
      <w:pPr>
        <w:pStyle w:val="Heading3"/>
      </w:pPr>
      <w:r>
        <w:t>JUNIOR (8-17 anni)</w:t>
      </w:r>
    </w:p>
    <w:p>
      <w:pPr>
        <w:pStyle w:val="Heading4"/>
      </w:pPr>
      <w:r>
        <w:t>Parte 1</w:t>
      </w:r>
    </w:p>
    <w:p>
      <w:r>
        <w:t>Ciao! Oggi parliamo di una tecnica che ti fara' sentire un vero stratega: i giochi di sicurezza! Sai cosa significa "giocare in sicurezza"? Significa rinunciare volontariamente a una presa per evitare di perderne DUE. Sembra assurdo, vero? Perche' mai dovresti regalare una presa? Perche' a volte le carte possono essere distribuite in modo pessimo, e se non ti proteggi, il danno e' doppio!</w:t>
      </w:r>
    </w:p>
    <w:p>
      <w:r>
        <w:t>Pensa a un videogioco: hai 10 punti vita e il boss ti attacca. Se cerchi di schivare tutto al massimo, rischi di prendere un colpo da 5 danni. Ma se ti metti lo scudo, perdi 1 punto vita per lo scudo ma sei protetto dal colpo grande. Ecco, il gioco di sicurezza e' lo scudo del bridge!</w:t>
      </w:r>
    </w:p>
    <w:p>
      <w:r>
        <w:t>Quando si usa il gioco di sicurezza? Quando l'unica cosa che ti interessa e' mantenere il contratto. In una partita a squadre, fare il contratto e' tutto. Se giochi 4 Picche e fai 10 prese, hai vinto. Se ne fai 11 ma rischiando di farne 9, sei stato imprudente. La sicurezza si applica anche quando il contratto e' contrato o quando il risultato e' gia' ottimo: non cercare di massimizzare le prese, minimizza il rischio!</w:t>
      </w:r>
    </w:p>
    <w:p>
      <w:r>
        <w:t>Vediamo la prima figura di sicurezza. Hai Re-9-2 da una parte e Asso-Fante-7-6-5 dall'altra. Nove carte in tutto, manca la Donna con il 10-8-4-3. La giocata per il massimo e' fare l'impasse al Fante: se la Donna e' nel posto giusto, fai tutte le prese. Ma se la Donna e' quarta nell'altro avversario, perdi 2 prese! Il gioco di sicurezza: batti l'Asso, l'onore vicino al Fante, e poi gioca piccola verso Re-9. Se l'avversario mette piccola, inserisci il 9. Copre tutte le divisioni 4-1! Se la Donna cade sull'Asso, hai finito. Se la Donna e' quarta a destra, il 9 la cattura. Se la Donna e' quarta a sinistra, il Re la prende. Perdi al massimo una presa, mai due.</w:t>
      </w:r>
    </w:p>
    <w:p>
      <w:r>
        <w:t>Altro esempio: Asso-Fante-3-2 da una parte e Re-9-5-4 dall'altra. Otto carte, manca la Donna. Per tutte le prese, faresti l'impasse al Fante. Ma per perdere al massimo 1 presa, la sicurezza e' diversa: batti l'Asso e poi gioca piccola verso Re-9. Se la Donna era seconda, e' gia' caduta. Se e' terza o quarta, il Re-9 gestisce la situazione. Non rischiare quando non serve!</w:t>
      </w:r>
    </w:p>
    <w:p>
      <w:pPr>
        <w:pStyle w:val="Heading4"/>
      </w:pPr>
      <w:r>
        <w:t>Parte 2</w:t>
      </w:r>
    </w:p>
    <w:p>
      <w:r>
        <w:t>Adesso vediamo altre figure importanti e poi un piano di gioco completo in sicurezza.</w:t>
      </w:r>
    </w:p>
    <w:p>
      <w:r>
        <w:t>Re-Donna-9-6-2 da una parte e Asso-10-7-3 dall'altra. Nove carte, manca solo il Fante. La regola: incassa un onore dalla parte dove ce ne sono due, cioe' dove hai Re-Donna. Cosi' conservi la forchetta in entrambe le mani. Se il Fante e' 4-0 in una mano, lo catturi dovunque sia! Se batti prima l'Asso e il Fante e' quarto a sinistra, non hai piu' Re-Donna davanti a lui.</w:t>
      </w:r>
    </w:p>
    <w:p>
      <w:r>
        <w:t>Ancora: Re-Donna-9-6-2 con Asso-7-5-3. Mancano Fante e 10. Se Fante e 10 sono quarti in una mano, ti servono DUE onori per catturarli. La regola: non sguarnire i due onori raggruppati. Batti l'onore isolato, cioe' l'Asso. La forchetta Re-Donna-9 catturera' Fante-10-piccola-piccola se sono a sinistra del Re.</w:t>
      </w:r>
    </w:p>
    <w:p>
      <w:r>
        <w:t>Un caso fondamentale: Asso-Donna-piccola-piccola da una parte e piccola-piccola-piccola-piccola dall'altra. Il Re e' mancante. Per tutte le prese faresti l'impasse alla Donna: piccola verso Asso-Donna e metti la Donna. Ma il gioco di sicurezza e' diverso: batti l'Asso! Poi gioca piccola verso la Donna. Questo si chiama "expasse": incassi l'onore alto e trasformi l'impasse in un colpo sicuro. Se il Re era secco a destra, l'Asso lo ha catturato. Se era a sinistra, l'impasse riesce comunque. Perdi solo se il Re era terzo o quarto a destra, ma in quel caso l'impasse diretto avrebbe avuto la stessa probabilita' di fallire.</w:t>
      </w:r>
    </w:p>
    <w:p>
      <w:r>
        <w:t>Per finire, un piano di gioco completo. Giochi 3 Senza e hai Asso-Donna-9-5-3 con Re-10-2 di fiori. L'avversario attacca cuori e hai il Re protetto. Il gioco di sicurezza: prendi con il Re, gioca la Donna di fiori e poi fiori al 10. Se il 10 perde verso Sud, il tuo Re di cuori resta protetto dal lato pericoloso. Se avessi giocato fiori dall'altra parte e il Fante fosse quarto in Nord, Nord prenderebbe e giocherebbe attraverso il tuo Re di cuori. Game over! La sicurezza non e' solo nella manovra di un singolo colore, ma nel piano complessivo della mano. Alla prossima!</w:t>
      </w:r>
    </w:p>
    <w:p>
      <w:pPr>
        <w:pStyle w:val="Heading3"/>
      </w:pPr>
      <w:r>
        <w:t>GIOVANE (18-35 anni)</w:t>
      </w:r>
    </w:p>
    <w:p>
      <w:pPr>
        <w:pStyle w:val="Heading4"/>
      </w:pPr>
      <w:r>
        <w:t>Parte 1</w:t>
      </w:r>
    </w:p>
    <w:p>
      <w:r>
        <w:t>Ehi, benvenuto! Oggi parliamo dei giochi di sicurezza, una tecnica che cambia completamente il modo in cui ragioni al tavolo. Il concetto e' contro-intuitivo: rinunci volontariamente a una presa per evitare di perderne due con distribuzione pessima. Non cerchi di massimizzare, cerchi di proteggere. Come diceva Harvey Mackay, "il modo in cui la gente gioca mostra qualcosa del loro carattere; il modo in cui perde lo mostra per intero."</w:t>
      </w:r>
    </w:p>
    <w:p>
      <w:r>
        <w:t>Quando applicare la sicurezza? Quando l'unica cosa che conta e' mantenere il contratto: partite a squadre, contratti contrati, risultati gia' ottimi. In queste situazioni, fare una presa in meno e' irrilevante, ma farne due in meno e' catastrofico.</w:t>
      </w:r>
    </w:p>
    <w:p>
      <w:r>
        <w:t>Il principio tecnico: molte giocate di sicurezza distruggono volontariamente la forchetta, incassando l'onore alto, e trasformano un impasse in un expasse. L'expasse e' la mossa che copre piu' distribuzioni sfavorevoli a costo di una presa.</w:t>
      </w:r>
    </w:p>
    <w:p>
      <w:r>
        <w:t>Prima figura: Re-9-2 con Asso-Fante-7-6-5. Nove carte, manca Donna-10-8-4-3. Per il massimo: piccola verso il Fante, impasse. Se la Donna e' nel posto giusto, zero perdenti. Ma se la Donna e' quarta dall'altra parte, 2 perdenti. La sicurezza: batti l'Asso, l'onore vicino al Fante. Poi piccola verso Re-9, inserendo il 9 se l'avversario gioca piccola. Copre tutte le divisioni 4-1: Donna che cade sull'Asso, Donna quarta a destra catturata dal 9, Donna quarta a sinistra catturata dal Re. Al massimo 1 perdente.</w:t>
      </w:r>
    </w:p>
    <w:p>
      <w:r>
        <w:t>Seconda figura: Re-Donna-9-6-2 con Asso-10-7-3. Nove carte, manca il Fante. Incassa un onore dalla parte con due onori, cioe' Re o Donna. Conservi la forchetta in entrambe le mani. Se il Fante e' 4-0, lo catturi comunque. Se batti prima l'Asso e il Fante e' quarto a sinistra, hai perso la forchetta Re-Donna che lo avrebbe preso.</w:t>
      </w:r>
    </w:p>
    <w:p>
      <w:r>
        <w:t>Terza: Re-Donna-9-6-2 con Asso-7-5-3. Mancano Fante e 10. Non sguarnire i due onori raggruppati: batti l'onore isolato, l'Asso. La forchetta Re-Donna-9 gestisce Fante-10-piccola-piccola a sinistra.</w:t>
      </w:r>
    </w:p>
    <w:p>
      <w:pPr>
        <w:pStyle w:val="Heading4"/>
      </w:pPr>
      <w:r>
        <w:t>Parte 2</w:t>
      </w:r>
    </w:p>
    <w:p>
      <w:r>
        <w:t>Continuiamo con altre figure importanti.</w:t>
      </w:r>
    </w:p>
    <w:p>
      <w:r>
        <w:t>Re-9-6-3-2 con Asso-10-7-3. Asso e Re divisi, puoi perdere 1 presa ma non 2. Piccola verso Re-9, passando il 9 o il 10. Ti cauteli da Donna-Fante-piccola-piccola in una mano.</w:t>
      </w:r>
    </w:p>
    <w:p>
      <w:r>
        <w:t>Asso-Fante-3-2 con Re-9-5-4. Otto carte, Donna mancante. Per tutte le prese: piccola verso Asso-Fante, impasse. Ma il Re non va tirato: la forchetta Re-9 serve contro il 10 quarto a destra. Per perdere al massimo 1: batti l'Asso e poi gioca verso Re-9. L'Asso cattura la Donna seconda, e il Re-9 gestisce il resto.</w:t>
      </w:r>
    </w:p>
    <w:p>
      <w:r>
        <w:t>Re-Fante-5-2 con Asso-4-3. Sette carte, mancano Donna e 10. Impasse normale: Asso e piccola al Fante. In sicurezza: Re, Asso, piccola verso Fante. La sicurezza guadagna quando la Donna e' seconda dopo il Fante: Re, Asso e il Fante la cattura al terzo giro.</w:t>
      </w:r>
    </w:p>
    <w:p>
      <w:r>
        <w:t>Asso-9-piccola-piccola-piccola con Donna-10-piccola-piccola-piccola. Dieci carte, mancano Re e Fante. Per tutte le prese: batti l'Asso, 2 chance su 3 che il Re cada. Per perdere al massimo 1: piccola verso il 9. Ti tuteli dalla 3-0 completa: se Re-Fante-piccola sono tutti da una parte, il 9 forza il Re e poi Asso-Donna catturano il Fante.</w:t>
      </w:r>
    </w:p>
    <w:p>
      <w:r>
        <w:t>Fante-piccola-piccola con Asso-Re-piccola-piccola-piccola. Otto carte, Donna e 10 mancanti, Fante isolato. Batti un onore. Se non puoi perdere nessuna presa: batti anche l'altro, sperando Donna seconda. Se puoi perdere 1: dopo il primo onore, prosegui piccola al Fante. Se la Donna era terza dietro il Fante, il Fante la cattura.</w:t>
      </w:r>
    </w:p>
    <w:p>
      <w:r>
        <w:t>Infine, il piano di gioco completo. 3 Senza con Asso-Donna-9-5-3 e Re-10-2 di fiori. L'avversario attacca cuori. Prendi con il Re cuori e gioca Donna fiori, poi fiori al 10. Se il 10 perde verso Sud, il Re cuori resta protetto. Se giocassi dall'altra parte e il Fante fosse quarto in Nord, Nord prenderebbe e giochirebbe attraverso il Re cuori. Il gioco di sicurezza protegge non solo il colore ma l'intero contratto.</w:t>
      </w:r>
    </w:p>
    <w:p>
      <w:r>
        <w:t>Altro piano: 6 Picche. Con Asso-Donna cuori, non rischi l'impasse. Batti atout, incassa 3 fiori, poi gioca Donna cuori. Chiunque prenda con il Re deve giocare taglio e scarto o quadri. 12 prese garantite senza impasse: la sicurezza del contratto prima di tutto. Alla prossima!</w:t>
      </w:r>
    </w:p>
    <w:p>
      <w:pPr>
        <w:pStyle w:val="Heading3"/>
      </w:pPr>
      <w:r>
        <w:t>ADULTO (36-55 anni)</w:t>
      </w:r>
    </w:p>
    <w:p>
      <w:pPr>
        <w:pStyle w:val="Heading4"/>
      </w:pPr>
      <w:r>
        <w:t>Parte 1</w:t>
      </w:r>
    </w:p>
    <w:p>
      <w:r>
        <w:t>Benvenuto alla lezione sui giochi di sicurezza, un argomento che Harvey Mackay avrebbe apprezzato: "Il modo in cui la gente gioca mostra qualcosa del loro carattere. Il modo in cui perde lo mostra per intero." I giochi di sicurezza rivelano la maturita' del giocatore: la capacita' di rinunciare al massimo per proteggere il contratto.</w:t>
      </w:r>
    </w:p>
    <w:p>
      <w:r>
        <w:t>Il principio e' chiaro: gioco di sicurezza significa rinuncia volontaria a una presa per evitare di perderne due con distribuzione pessima. Si applica quando l'unica cosa che interessa e' mantenere il contratto: partite a squadre, contratti contrati, risultati gia' ottimi. Non si cerca di massimizzare le prese ma di minimizzare il rischio.</w:t>
      </w:r>
    </w:p>
    <w:p>
      <w:r>
        <w:t>Il meccanismo tecnico: molte giocate di sicurezza distruggono volontariamente la forchetta incassando l'onore alto, e trasformano un impasse in un expasse. L'expasse copre distribuzioni sfavorevoli che l'impasse diretto non gestirebbe.</w:t>
      </w:r>
    </w:p>
    <w:p>
      <w:r>
        <w:t>Esaminiamo le figure fondamentali. Re-9-2 con Asso-Fante-7-6-5. Nove carte, manca Donna-10-8-4-3. L'Asso e' l'onore vicino al Fante: battendolo, se la Donna cade, il problema e' risolto. Se non cade, piccola verso Re-9 inserendo il 9. Copre tutte le divisioni 4-1. Con la Donna quarta a destra, il 9 la forza; con la Donna quarta a sinistra, il Re cattura. Perdente massima: 1.</w:t>
      </w:r>
    </w:p>
    <w:p>
      <w:r>
        <w:t>Re-Donna-9-6-2 con Asso-10-7-3. Nove carte, manca solo il Fante. La regola e' precisa: incassare un onore dalla parte dove ce ne sono due, conservando la forchetta in entrambe le mani. Se il Fante e' 4-0, lo si cattura ovunque sia. L'errore sarebbe battere prima l'Asso: con il Fante quarto a sinistra, la forchetta Re-Donna non avrebbe piu' copertura.</w:t>
      </w:r>
    </w:p>
    <w:p>
      <w:r>
        <w:t>Re-Donna-9-6-2 con Asso-7-5-3. Mancano Fante e 10. Se sono quarti in una mano, servono due onori per catturarli. La regola: non sguarnire i due onori raggruppati. Incassare l'Asso, l'onore isolato. La forchetta Re-Donna-9 gestira' Fante-10-piccola-piccola a sinistra.</w:t>
      </w:r>
    </w:p>
    <w:p>
      <w:r>
        <w:t>Re-9-6-3-2 con Asso-10-7-3. Asso e Re divisi, si puo' perdere 1 ma non 2. Piccola verso Re-9, passando il 9. Ci si cautela da Donna-Fante-piccola-piccola in una mano.</w:t>
      </w:r>
    </w:p>
    <w:p>
      <w:pPr>
        <w:pStyle w:val="Heading4"/>
      </w:pPr>
      <w:r>
        <w:t>Parte 2</w:t>
      </w:r>
    </w:p>
    <w:p>
      <w:r>
        <w:t>Proseguiamo con le figure a 7 e 8 carte, dove la sicurezza diventa ancora piu' rilevante.</w:t>
      </w:r>
    </w:p>
    <w:p>
      <w:r>
        <w:t>Asso-Fante-3-2 con Re-9-5-4. Otto carte, Donna mancante. Per tutte le prese: impasse al Fante. Ma il Re non va battuto: la forchetta Re-9 serve contro il 10 quarto a destra. Per perdere al massimo 1: incassare l'Asso e poi giocare verso Re-9. L'Asso cattura la Donna seconda, e la forchetta Re-9 protegge dal 10 quarto.</w:t>
      </w:r>
    </w:p>
    <w:p>
      <w:r>
        <w:t>Re-Fante-5-2 con Asso-4-3. Sette carte, mancano Donna e 10. Impasse normale: Asso e piccola al Fante. Sicurezza: Re, Asso, piccola verso il Fante. Il guadagno si manifesta quando la Donna e' seconda dopo il Fante: al terzo giro il Fante la cattura.</w:t>
      </w:r>
    </w:p>
    <w:p>
      <w:r>
        <w:t>Asso-9-piccola-piccola-piccola con Donna-10-piccola-piccola-piccola. Dieci carte, mancano Re e Fante. Per tutte le prese: incassare l'Asso, contando sulla caduta del Re con 2 chance su 3. Per perdere al massimo 1: piccola verso il 9. La manovra tutela dalla distribuzione 3-0: se Re-Fante-piccola sono tutti insieme, il 9 forza il Re e Asso-Donna catturano il Fante.</w:t>
      </w:r>
    </w:p>
    <w:p>
      <w:r>
        <w:t>Asso-Donna-piccola-piccola con piccola-piccola-piccola-piccola. Re mancante. Per il massimo: impasse alla Donna. In sicurezza: incassare l'Asso e poi piccola verso la Donna, l'expasse. Stesse prese se il Re e' a sinistra, oppure se il Re e' secondo o terzo a destra. Ma protegge dal Re secco a destra che l'impasse diretto perderebbe.</w:t>
      </w:r>
    </w:p>
    <w:p>
      <w:r>
        <w:t>Passiamo ai piani di gioco completi. In 3 Senza con Asso-Donna-9-5-3 e Re-10-2 di fiori, l'attacco cuori richiede protezione. Prendete con il Re cuori, giocate Donna fiori e poi fiori al 10. Se il 10 perde verso Sud, il Re cuori resta protetto. Questa manovra e' obbligatoria a squadre, dove il contratto e' tutto. A coppie, dove il punteggio relativo conta, potrebbe essere sconsigliata perche' costa una presa.</w:t>
      </w:r>
    </w:p>
    <w:p>
      <w:r>
        <w:t>In 6 Picche con Asso-Donna cuori, la sicurezza e' un'eliminazione: Asso cuori, battete atout, incassate le fiori, poi giocate Donna cuori. Chiunque prenda deve giocare taglio e scarto o quadri, regalandovi l'impasse. 12 prese garantite. La combinazione di gioco di sicurezza e gioco di eliminazione e' il marchio del giocatore completo. Alla prossima lezione.</w:t>
      </w:r>
    </w:p>
    <w:p>
      <w:pPr>
        <w:pStyle w:val="Heading3"/>
      </w:pPr>
      <w:r>
        <w:t>SENIOR (55+ anni)</w:t>
      </w:r>
    </w:p>
    <w:p>
      <w:pPr>
        <w:pStyle w:val="Heading4"/>
      </w:pPr>
      <w:r>
        <w:t>Parte 1</w:t>
      </w:r>
    </w:p>
    <w:p>
      <w:r>
        <w:t>Buongiorno e benvenuto a questa lezione sui giochi di sicurezza. Harvey Mackay osservava che "il modo in cui la gente gioca mostra qualcosa del loro carattere; il modo in cui perde lo mostra per intero." I giochi di sicurezza sono forse la massima espressione della maturita' bridgistica: la capacita' di rinunciare a un vantaggio immediato per proteggere un vantaggio maggiore.</w:t>
      </w:r>
    </w:p>
    <w:p>
      <w:r>
        <w:t>Il concetto e' questo: gioco di sicurezza significa rinuncia volontaria a una presa per evitare di perderne due quando le carte sono distribuite in modo sfavorevole. Si applica quando la priorita' assoluta e' mantenere il contratto: nelle partite a squadre, nei contratti contrati, quando il risultato e' gia' ottimo e non ha senso rischiare per una presa in piu'.</w:t>
      </w:r>
    </w:p>
    <w:p>
      <w:r>
        <w:t>Il meccanismo tecnico e' affascinante: molte giocate di sicurezza distruggono volontariamente la forchetta, incassando l'onore alto, e trasformano un impasse in quello che si chiama "expasse". L'expasse copre distribuzioni sfavorevoli che l'impasse diretto non potrebbe gestire. Si tratta, in sostanza, di pagare un piccolo premio assicurativo per proteggersi da un danno grave.</w:t>
      </w:r>
    </w:p>
    <w:p>
      <w:r>
        <w:t>Esaminiamo con calma le figure fondamentali, cominciando dalla piu' classica. Avete Re-9-2 da una parte e Asso-Fante-7-6-5 dall'altra. Nove carte, manca Donna-10-8-4-3. La giocata per il massimo sarebbe l'impasse: piccola verso il Fante, sperando che la Donna sia alla sua sinistra. Ma se la Donna e' quarta dall'altra parte, perdete 2 prese. Il gioco di sicurezza: battete l'Asso, l'onore vicino al Fante. Se la Donna cade, il problema e' risolto. Se non cade, giocate piccola verso Re-9 inserendo il 9 se l'avversario mette piccola. Vediamo le possibilita': se la Donna era quarta a destra, il 9 la forza a uscire; se era quarta a sinistra, voi avete il Re davanti. In ogni caso, al massimo una presa persa. Mai due.</w:t>
      </w:r>
    </w:p>
    <w:p>
      <w:r>
        <w:t>Seconda figura classica: Re-Donna-9-6-2 con Asso-10-7-3. Nove carte, manca solo il Fante. La regola e' precisa e va memorizzata: incassare un onore dalla parte dove ce ne sono due. Iniziate con il Re o la Donna, non con l'Asso. Cosi' conservate la forchetta in entrambe le mani. Se il Fante e' 4-0 in una qualsiasi mano, lo catturate comunque. Se aveste battuto prima l'Asso e il Fante fosse stato quarto a sinistra, la forchetta Re-Donna non avrebbe piu' avuto la copertura del 10 dall'altra parte.</w:t>
      </w:r>
    </w:p>
    <w:p>
      <w:pPr>
        <w:pStyle w:val="Heading4"/>
      </w:pPr>
      <w:r>
        <w:t>Parte 2</w:t>
      </w:r>
    </w:p>
    <w:p>
      <w:r>
        <w:t>Proseguiamo con altre figure importanti, ciascuna con la sua logica specifica.</w:t>
      </w:r>
    </w:p>
    <w:p>
      <w:r>
        <w:t>Re-Donna-9-6-2 con Asso-7-5-3. Mancano sia il Fante che il 10. Se sono quarti insieme in una mano, servono due onori per catturarli. La regola: non sguarnite i due onori raggruppati, cioe' Re e Donna. Incassate l'onore isolato, l'Asso. La forchetta Re-Donna-9 gestira' Fante-10-piccola-piccola se sono a sinistra del Re.</w:t>
      </w:r>
    </w:p>
    <w:p>
      <w:r>
        <w:t>Re-9-6-3-2 con Asso-10-7-3. Asso e Re sono divisi tra le due mani, e potete permettervi di perdere 1 presa ma non 2. Giocate piccola verso Re-9, passando il 9 o il 10. Vi cautelate dalla presenza di Donna-Fante-piccola-piccola concentrate in una mano.</w:t>
      </w:r>
    </w:p>
    <w:p>
      <w:r>
        <w:t>Asso-Fante-3-2 con Re-9-5-4. Otto carte, Donna mancante. Qui la distinzione e' cruciale. Per tutte le prese: piccola verso Asso-Fante, impasse classico. Ma attenzione: NON tirate il Re per primo, perche' la forchetta Re-9 vi serve contro il 10 quarto a destra. Per perdere al massimo 1 presa: incassate l'Asso e poi giocate verso Re-9. L'Asso cattura la Donna seconda, e la forchetta Re-9 protegge dalle distribuzioni peggiori.</w:t>
      </w:r>
    </w:p>
    <w:p>
      <w:r>
        <w:t>Asso-Donna-piccola-piccola con piccola-piccola-piccola-piccola. Re mancante. L'expasse di sicurezza: incassare l'Asso e poi piccola verso la Donna. Le stesse prese dell'impasse diretto se il Re e' a sinistra. Ma in piu', cattura il Re secco a destra, che l'impasse avrebbe mancato. E' una manovra elegante che non costa nulla nelle distribuzioni normali ma guadagna in quelle anomale.</w:t>
      </w:r>
    </w:p>
    <w:p>
      <w:r>
        <w:t>Concludiamo con due piani di gioco completi che mostrano come la sicurezza si applica all'intera mano. In 3 Senza con Asso-Donna-9-5-3 e Re-10-2 di fiori, dopo l'attacco cuori dovete proteggere il Re di cuori dalla mano pericolosa. Prendete con il Re cuori, giocate la Donna di fiori e poi fiori al 10. Se il 10 perde verso Sud, il vostro Re cuori resta protetto. Se giocaste fiori dall'altra parte e il Fante fosse quarto in Nord, Nord prenderebbe e giocherebbe attraverso il vostro Re cuori. Questa manovra e' obbligatoria a squadre, dove l'unico obiettivo e' fare il contratto.</w:t>
      </w:r>
    </w:p>
    <w:p>
      <w:r>
        <w:t>In 6 Picche, la sicurezza si combina con l'eliminazione. Con Asso-Donna di cuori, non rischiate l'impasse: prendete con l'Asso, battete atout, incassate le 3 fiori e poi giocate la Donna di cuori. Chiunque prenda con il Re deve giocare taglio e scarto oppure quadri, regalandovi l'impasse senza rischio. Dodici prese garantite, senza mai mettere il contratto in pericolo. Il gioco di sicurezza non e' timidezza: e' la forma piu' alta di intelligenza al tavolo. Alla prossima lezione.</w:t>
      </w:r>
    </w:p>
    <w:p>
      <w:pPr>
        <w:pStyle w:val="Heading2"/>
      </w:pPr>
      <w:r>
        <w:t>Lezione 105: Probabilita e Percentuali</w:t>
      </w:r>
    </w:p>
    <w:p>
      <w:pPr>
        <w:pStyle w:val="Heading3"/>
      </w:pPr>
      <w:r>
        <w:t>JUNIOR (8-17 anni)</w:t>
      </w:r>
    </w:p>
    <w:p>
      <w:pPr>
        <w:pStyle w:val="Heading4"/>
      </w:pPr>
      <w:r>
        <w:t>Parte 1</w:t>
      </w:r>
    </w:p>
    <w:p>
      <w:r>
        <w:t>Ciao! Bentornato a BridgeQuest! Oggi parliamo di un argomento che ti fara sentire un vero mago della carte: le probabilita e le percentuali! Sai, il bridge non e' solo istinto e fortuna. C'e' della matematica dietro, e chi la conosce ha un vantaggio enorme su chi va a sentimento.</w:t>
      </w:r>
    </w:p>
    <w:p>
      <w:r>
        <w:t>Partiamo da una cosa che sorprende tutti all'inizio. Quando ti manca un numero pari di carte in un colore, la divisione piu' equilibrata NON e' la piu' probabile. Strano, vero? Se ti mancano sei carte, penseresti che tre e tre sia il caso piu' frequente. E invece no! La divisione quattro e due e' piu' probabile: succede nel quarantotto per cento dei casi, mentre tre e tre solo nel trentasei. E' come se le carte preferissero distribuirsi in modo un po' sbilanciato.</w:t>
      </w:r>
    </w:p>
    <w:p>
      <w:r>
        <w:t>Adesso ti do una tabella che e' come avere una mappa del tesoro. Memorizzala e avrai sempre un vantaggio! Se ti mancano due carte: una e una succede nel cinquantadue per cento dei casi, due e zero nel quarantotto. Se ti mancano tre carte: due e uno nel settantotto per cento, tre e zero nel ventidue. Con quattro carte mancanti: tre e uno nel cinquanta per cento, due e due nel quaranta, e quattro e zero nel dieci. Con cinque carte mancanti: tre e due nel sessantotto per cento, quattro e uno nel ventotto, e cinque e zero nel quattro. Con sei carte mancanti: quattro e due nel quarantotto, tre e tre nel trentasei, e cinque e uno nel quindici. Con sette carte mancanti: quattro e tre nel sessantadue per cento, cinque e due nel trentuno.</w:t>
      </w:r>
    </w:p>
    <w:p>
      <w:r>
        <w:t>E l'impasse? L'impasse semplice riesce esattamente nel cinquanta per cento dei casi. E' come lanciare una moneta. Questo numero e' importantissimo perche' e' il nostro punto di riferimento per confrontare le diverse linee di gioco.</w:t>
      </w:r>
    </w:p>
    <w:p>
      <w:pPr>
        <w:pStyle w:val="Heading4"/>
      </w:pPr>
      <w:r>
        <w:t>Parte 2</w:t>
      </w:r>
    </w:p>
    <w:p>
      <w:r>
        <w:t>Ora viene la parte davvero divertente: come usare questi numeri per fare la scelta giusta! Immagina di avere sette carte in un colore, ti manca il Fante, e devi decidere: faccio l'impasse al Dieci oppure batto in testa sperando che il Fante cada?</w:t>
      </w:r>
    </w:p>
    <w:p>
      <w:r>
        <w:t>Ecco il trucco: dipende da dove sta il Dieci! Se hai Asso-Tre in una mano e Re-Donna-Dieci-Sei-Due nell'altra, battere in testa vince nel cinquantadue per cento dei casi. Perche'? Perche' il Fante cade con le tre-tre, che e' il trentasei per cento, piu' le volte che il Fante e' secondo nella divisione quattro-due, che aggiunge un altro sedici per cento. Totale: cinquantadue! Meglio dell'impasse che vale solo cinquanta.</w:t>
      </w:r>
    </w:p>
    <w:p>
      <w:r>
        <w:t>Ma attenzione! Se il Dieci e' accanto all'Asso, tipo Asso-Dieci in una mano e Re-Donna-Sei-Tre-Due nell'altra, allora l'impasse al Dieci vince nel cinquanta per cento, mentre battere in testa vince solo nel trentasei, cioe' solo quando il Fante cade perche' le carte sono tre-tre. In questo caso l'impasse e' molto meglio!</w:t>
      </w:r>
    </w:p>
    <w:p>
      <w:r>
        <w:t>Ma la cosa piu' bella di tutte e' il concetto di chance successive. Immagina di poter provare prima una linea di gioco e, se non funziona, provarne un'altra. Le percentuali si SOMMANO! Per esempio: prima provi se le quadri sono tre-due, che e' il sessantotto per cento. Se non sono tre-due, provi l'impasse a cuori, che sul trentadue per cento restante vale il cinquanta, cioe' un altro sedici per cento. Totale: sessantotto piu' sedici uguale ottantaquattro per cento! E' come avere un paracadute di riserva.</w:t>
      </w:r>
    </w:p>
    <w:p>
      <w:r>
        <w:t>Oppure hai bisogno che almeno uno di due impasse riesca. Il primo e' cinquanta per cento. Se fallisce, il secondo e' ancora cinquanta per cento, ma sul cinquanta restante, cioe' venticinque. Totale: settantacinque per cento! Fantastico, no?</w:t>
      </w:r>
    </w:p>
    <w:p>
      <w:r>
        <w:t>L'ordine in cui provi le cose e' fondamentale. Prova PRIMA la chance che, se fallisce, ti lascia ancora la possibilita' di provare l'altra. Se fai l'impasse prima e fallisce, potresti non avere piu' gli ingressi per provare la divisione del colore lungo! Ragiona sempre dall'inizio su quale ordine seguire, e avrai una percentuale di successo molto piu' alta. Ci vediamo alla prossima lezione!</w:t>
      </w:r>
    </w:p>
    <w:p>
      <w:pPr>
        <w:pStyle w:val="Heading3"/>
      </w:pPr>
      <w:r>
        <w:t>GIOVANE (18-35 anni)</w:t>
      </w:r>
    </w:p>
    <w:p>
      <w:pPr>
        <w:pStyle w:val="Heading4"/>
      </w:pPr>
      <w:r>
        <w:t>Parte 1</w:t>
      </w:r>
    </w:p>
    <w:p>
      <w:r>
        <w:t>Ehi, benvenuto! Oggi affrontiamo un tema che separa chi gioca a bridge da chi gioca BENE a bridge: le probabilita' e le percentuali. Il gioco della carta non e' opinabile. Esiste matematicamente la linea migliore, e il giocatore che conosce i numeri prende decisioni migliori. Punto.</w:t>
      </w:r>
    </w:p>
    <w:p>
      <w:r>
        <w:t>Partiamo dalla tabella delle divisioni, che devi assolutamente interiorizzare. Con due carte mancanti: uno-uno nel cinquantadue per cento, due-zero nel quarantotto. Con tre carte mancanti: due-uno nel settantotto, tre-zero nel ventidue. Con quattro: tre-uno nel cinquanta, due-due nel quaranta, quattro-zero nel dieci. Con cinque: tre-due nel sessantotto, quattro-uno nel ventotto, cinque-zero nel quattro. Con sei: quattro-due nel quarantotto, tre-tre nel trentasei, cinque-uno nel quindici. Con sette: quattro-tre nel sessantadue, cinque-due nel trentuno.</w:t>
      </w:r>
    </w:p>
    <w:p>
      <w:r>
        <w:t>La prima cosa controintuitiva: quando manca un numero pari di carte, la divisione equilibrata non e' mai la piu' probabile. Sei carte mancanti? Quattro-due batte tre-tre. Quattro carte mancanti? Tre-uno batte due-due. Due carte mancanti? Uno-uno batte due-zero, ma di pochissimo. E' un principio che va contro l'istinto ma che la matematica conferma senza appello.</w:t>
      </w:r>
    </w:p>
    <w:p>
      <w:r>
        <w:t>L'impasse semplice vale il cinquanta per cento. Questo e' il benchmark. Ogni volta che confronti due linee di gioco, chiediti: questa alternativa batte il cinquanta dell'impasse? Se si', sceglila. Se no, vai di impasse.</w:t>
      </w:r>
    </w:p>
    <w:p>
      <w:r>
        <w:t>Esempio classico: sette carte in un colore, manca il Fante. Hai Asso-Tre di fronte a Re-Donna-Dieci-Sei-Due. Battere in testa funziona quando il Fante e' nelle tre-tre, che vale trentasei, piu' quando il Fante e' secondo nella quattro-due, che aggiunge sedici. Totale: cinquantadue per cento. L'impasse al Dieci vale cinquanta. La battuta in testa vince, anche se di poco.</w:t>
      </w:r>
    </w:p>
    <w:p>
      <w:r>
        <w:t>Ma se la configurazione e' Asso-Dieci di fronte a Re-Donna-Sei-Tre-Due, il quadro cambia completamente. L'impasse al Dieci vale il cinquanta classico. Battere in testa funziona solo con le tre-tre, cioe' il trentasei, perche' se il Fante e' secondo nell'altra mano il Dieci non lo cattura. L'impasse e' chiaramente superiore.</w:t>
      </w:r>
    </w:p>
    <w:p>
      <w:pPr>
        <w:pStyle w:val="Heading4"/>
      </w:pPr>
      <w:r>
        <w:t>Parte 2</w:t>
      </w:r>
    </w:p>
    <w:p>
      <w:r>
        <w:t>Arriviamo al concetto che fa davvero la differenza: chance successive contro chance alternative.</w:t>
      </w:r>
    </w:p>
    <w:p>
      <w:r>
        <w:t>Le chance successive sono quelle che puoi provare in sequenza. Se la prima fallisce, hai ancora la seconda disponibile. Le percentuali si SOMMANO. Questo e' il principio piu' potente della teoria delle probabilita' applicata al bridge. Esempio: devi fare dodici prese. La dodicesima puo' venire dalle quadri tre-due, che vale il sessantotto per cento, oppure dall'impasse a cuori, che vale il cinquanta. Se provi prima le quadri cedendo una presa e poi, se le quadri sono quattro-uno o peggio, fai l'impasse a cuori, la tua percentuale totale diventa sessantotto piu' il cinquanta per cento del trentadue restante, cioe' sedici. Totale: ottantaquattro per cento. Una linea da ottantaquattro per cento contro il cinquanta di chi avrebbe scelto direttamente l'impasse!</w:t>
      </w:r>
    </w:p>
    <w:p>
      <w:r>
        <w:t>Due impasse, ne basta uno su due: primo impasse cinquanta per cento, secondo cinquanta per cento sul cinquanta che resta, cioe' venticinque. Totale settantacinque. Due impasse, servono entrambi: cinquanta per cento del cinquanta uguale venticinque. Se ti dicono che lo slam richiede due impasse giusti, la percentuale e' solo un quarto. E questo pesa nella decisione dichiarativa.</w:t>
      </w:r>
    </w:p>
    <w:p>
      <w:r>
        <w:t>L'ordine delle giocate e' cruciale. La regola aurea e': prova PRIMA la chance che, se fallisce, non ti impedisce di provare l'altra. Esempio pratico: sei in 6 Senza Atout con undici prese sicure. La dodicesima puo' venire dall'impasse a cuori o dalle quadri tre-due. Se fai l'impasse a cuori e va male, sei sotto e le quadri non le proverai mai. Se invece provi prima le quadri cedendo una presa, e le quadri sono tre-due, hai fatto. Se non lo sono, fai l'impasse come ultima risorsa. L'ordine corretto trasforma una scelta da cinquanta per cento in una da ottantaquattro.</w:t>
      </w:r>
    </w:p>
    <w:p>
      <w:r>
        <w:t>Un ultimo caso che si presenta spesso: otto carte in un colore, manca il Fante, hai Asso-Dieci di fronte a Re-Donna-Sette-Sei-Tre-Due. Con otto carte la divisione tre-due e' al sessantotto per cento. Battere in testa funziona quando il Fante cade nei primi due giri, cioe' con qualsiasi divisione tre-due e anche Fante secondo nella quattro-uno. Percentuale totale: sessantotto per cento, che straccia l'impasse al Dieci dal cinquanta. Con otto carte, si batte quasi sempre in testa.</w:t>
      </w:r>
    </w:p>
    <w:p>
      <w:r>
        <w:t>E con dieci carte, manca il Re? Qui l'impasse vince nettamente: cinquanta per cento contro il tredici della battuta in testa, che funziona solo col Re secco a destra. Non farti ingannare dalla tentazione di "battere l'Asso sperando che cada." Con dieci carte il Re e' praticamente sempre almeno secondo.</w:t>
      </w:r>
    </w:p>
    <w:p>
      <w:r>
        <w:t>Ricorda: i numeri non mentono. Chi li conosce gioca meglio. Alla prossima!</w:t>
      </w:r>
    </w:p>
    <w:p>
      <w:pPr>
        <w:pStyle w:val="Heading3"/>
      </w:pPr>
      <w:r>
        <w:t>ADULTO (36-55 anni)</w:t>
      </w:r>
    </w:p>
    <w:p>
      <w:pPr>
        <w:pStyle w:val="Heading4"/>
      </w:pPr>
      <w:r>
        <w:t>Parte 1</w:t>
      </w:r>
    </w:p>
    <w:p>
      <w:r>
        <w:t>Benvenuto alla lezione 105. Oggi affrontiamo un argomento che costituisce il fondamento scientifico del gioco della carta: le probabilita' e le percentuali. Il principio di base e' chiaro: il gioco della carta non e' opinabile. Per ogni situazione esiste matematicamente la linea di gioco ottimale, e la conoscenza delle percentuali e' lo strumento per individuarla.</w:t>
      </w:r>
    </w:p>
    <w:p>
      <w:r>
        <w:t>Partiamo dalla tabella delle divisioni, che ogni giocatore serio deve conoscere a memoria. Due carte mancanti: uno-uno nel cinquantadue per cento dei casi, due-zero nel quarantotto. Tre carte mancanti: due-uno nel settantotto, tre-zero nel ventidue. Quattro carte mancanti: tre-uno nel cinquanta, due-due nel quaranta, quattro-zero nel dieci. Cinque carte mancanti: tre-due nel sessantotto, quattro-uno nel ventotto, cinque-zero nel quattro. Sei carte mancanti: quattro-due nel quarantotto, tre-tre nel trentasei, cinque-uno nel quindici. Sette carte mancanti: quattro-tre nel sessantadue, cinque-due nel trentuno.</w:t>
      </w:r>
    </w:p>
    <w:p>
      <w:r>
        <w:t>Il dato piu' controintuitivo: quando manca un numero pari di carte, la divisione equilibrata non e' mai la piu' probabile. Sei carte mancanti? Quattro-due al quarantotto per cento batte tre-tre al trentasei. Quattro carte mancanti? Tre-uno al cinquanta batte due-due al quaranta. Due carte mancanti? Uno-uno al cinquantadue batte due-zero al quarantotto, con margine minimo. Questo principio va contro l'intuizione comune, ma la matematica combinatoria lo dimostra senza ambiguita'.</w:t>
      </w:r>
    </w:p>
    <w:p>
      <w:r>
        <w:t>Il benchmark di riferimento e' l'impasse semplice: cinquanta per cento. Ogni linea di gioco alternativa va confrontata con questo numero. Se la linea alternativa offre una percentuale superiore, va preferita.</w:t>
      </w:r>
    </w:p>
    <w:p>
      <w:r>
        <w:t>Vediamo le applicazioni dirette. Con sette carte nel colore e Fante mancante, la scelta tra battere in testa e fare l'impasse dipende dalla posizione del Dieci. Se il Dieci e' raggruppato con gli altri onori, ad esempio Asso-Tre di fronte a Re-Donna-Dieci-Sei-Due, la battuta in testa vince nel cinquantadue per cento: il Fante cade nelle distribuzioni tre-tre, per il trentasei per cento, e quando e' secondo nella quattro-due, per un ulteriore sedici. Questo supera il cinquanta dell'impasse.</w:t>
      </w:r>
    </w:p>
    <w:p>
      <w:r>
        <w:t>Se invece il Dieci e' isolato accanto all'Asso, come Asso-Dieci di fronte a Re-Donna-Sei-Tre-Due, la battuta in testa funziona solo con le tre-tre, cioe' il trentasei per cento, perche' il Fante secondo nella mano opposta al Dieci non viene catturato. L'impasse al Dieci, con il suo cinquanta, diventa nettamente superiore.</w:t>
      </w:r>
    </w:p>
    <w:p>
      <w:pPr>
        <w:pStyle w:val="Heading4"/>
      </w:pPr>
      <w:r>
        <w:t>Parte 2</w:t>
      </w:r>
    </w:p>
    <w:p>
      <w:r>
        <w:t>Passiamo al concetto strategico piu' importante della lezione: la distinzione tra chance successive e chance alternative.</w:t>
      </w:r>
    </w:p>
    <w:p>
      <w:r>
        <w:t>Le chance successive sono quelle che si possono provare in sequenza senza che il fallimento dell'una precluda il tentativo dell'altra. Il loro grande vantaggio e' che le percentuali si sommano. Esempio: siete in 6 Senza Atout con undici prese sicure. La dodicesima puo' venire dall'impasse a cuori, al cinquanta per cento, oppure dalle quadri tre-due, al sessantotto. Se provate prima le quadri cedendo la presa necessaria e le quadri sono tre-due, avete fatto dodici prese. Se le quadri sono mal divise, cioe' nel trentadue per cento dei casi, fate l'impasse a cuori come ultima risorsa, che vi da' il cinquanta di quel trentadue, cioe' un ulteriore sedici per cento. Percentuale totale: sessantotto piu' sedici uguale ottantaquattro per cento.</w:t>
      </w:r>
    </w:p>
    <w:p>
      <w:r>
        <w:t>Il confronto e' impietoso: chi sceglie direttamente l'impasse ha il cinquanta. Chi organizza il gioco per provare entrambe le chance ha l'ottantaquattro. Trentaquattro punti percentuali di differenza, che su cento mani si traducono in decine di contratti in piu'.</w:t>
      </w:r>
    </w:p>
    <w:p>
      <w:r>
        <w:t>Le chance alternative sono quelle dove la scelta e' esclusiva: se ne provi una, rinunci all'altra. Se dovete scegliere tra impasse a quadri al cinquanta e cuori tre-tre al trentasei, scegliete l'impasse. Non c'e' modo di combinare le due possibilita', quindi si va sulla piu' alta.</w:t>
      </w:r>
    </w:p>
    <w:p>
      <w:r>
        <w:t>Due impasse di cui ne basta uno: la probabilita' che almeno uno riesca e' settantacinque per cento. Calcolo: cinquanta per cento il primo, piu' il cinquanta per cento del cinquanta restante, cioe' venticinque. Due impasse che devono riuscire entrambi: venticinque per cento. Questo dato ha implicazioni dichiarative: un grande slam che richiede due impasse giusti ha una probabilita' su quattro di riuscire, il che lo rende generalmente sconsigliabile.</w:t>
      </w:r>
    </w:p>
    <w:p>
      <w:r>
        <w:t>L'ordine delle giocate e' determinante. La regola e': provare per prima la chance che, se fallisce, non impedisce di provare la successiva. Cedere una presa per verificare la divisione di un colore deve avvenire prima di tentare un impasse che consuma l'ultima possibilita'. Se invertiamo l'ordine, un impasse fallito ci porta sotto contratto senza aver mai provato la seconda chance.</w:t>
      </w:r>
    </w:p>
    <w:p>
      <w:r>
        <w:t>Ultimo caso: otto carte nel colore, Fante mancante. La battuta in testa funziona nel sessantotto per cento dei casi, grazie alla divisione tre-due ampiamente favorevole. L'impasse al Dieci resta al cinquanta. Con otto carte, si batte in testa. Con dieci carte e Re mancante, l'impasse al cinquanta polverizza la battuta in testa che funziona solo col Re secco, al tredici per cento. Ogni situazione ha la sua risposta matematica.</w:t>
      </w:r>
    </w:p>
    <w:p>
      <w:pPr>
        <w:pStyle w:val="Heading3"/>
      </w:pPr>
      <w:r>
        <w:t>SENIOR (55+ anni)</w:t>
      </w:r>
    </w:p>
    <w:p>
      <w:pPr>
        <w:pStyle w:val="Heading4"/>
      </w:pPr>
      <w:r>
        <w:t>Parte 1</w:t>
      </w:r>
    </w:p>
    <w:p>
      <w:r>
        <w:t>Buongiorno e benvenuto alla lezione 105. Oggi ci dedichiamo a un argomento che rappresenta il fondamento scientifico del gioco della carta: le probabilita' e le percentuali. Vi dico subito il principio che guidera' tutta la lezione: il gioco della carta non e' opinabile. Per ogni situazione esiste matematicamente la linea migliore, e il nostro compito e' imparare a individuarla attraverso i numeri.</w:t>
      </w:r>
    </w:p>
    <w:p>
      <w:r>
        <w:t>Come disse qualcuno a proposito del bridge: "Pensa positivo. Se entrando in un cinema vedi uno nell'ultima fila con gli occhi chiusi e la testa china, e' piu' normale pensare che dorma, non che abbia avuto un infarto." Al tavolo e' lo stesso: le carte sono probabilmente distribuite nel modo piu' frequente, non in quello piu' sfortunato.</w:t>
      </w:r>
    </w:p>
    <w:p>
      <w:r>
        <w:t>Cominciamo dalla tabella delle divisioni, che vi chiedo di memorizzare con calma. E' la vostra bussola al tavolo. Due carte mancanti: uno-uno nel cinquantadue per cento dei casi, due-zero nel quarantotto. Tre carte mancanti: due-uno nel settantotto per cento, tre-zero nel ventidue. Quattro carte mancanti: tre-uno nel cinquanta, due-due nel quaranta, quattro-zero nel dieci. Cinque carte mancanti: tre-due nel sessantotto, quattro-uno nel ventotto, cinque-zero nel quattro. Sei carte mancanti: quattro-due nel quarantotto, tre-tre nel trentasei, cinque-uno nel quindici. Sette carte mancanti: quattro-tre nel sessantadue, cinque-due nel trentuno.</w:t>
      </w:r>
    </w:p>
    <w:p>
      <w:r>
        <w:t>Il primo dato che colpisce e' questo: quando manca un numero pari di carte, la divisione piu' equilibrata non e' mai la piu' probabile. Prendiamo sei carte mancanti. L'istinto dice che tre-tre sia il caso piu' frequente, ma la matematica dimostra che quattro-due e' piu' probabile: quarantotto contro trentasei. Analogamente, con quattro carte mancanti, tre-uno batte due-due: cinquanta contro quaranta. Anche con due carte mancanti, uno-uno e' leggermente piu' frequente di due-zero, ma il margine e' minimo. E' un fatto controintuitivo che va interiorizzato.</w:t>
      </w:r>
    </w:p>
    <w:p>
      <w:r>
        <w:t>Il punto di riferimento per ogni valutazione e' l'impasse semplice, che riesce esattamente nel cinquanta per cento dei casi. Ogni alternativa va confrontata con questa soglia.</w:t>
      </w:r>
    </w:p>
    <w:p>
      <w:pPr>
        <w:pStyle w:val="Heading4"/>
      </w:pPr>
      <w:r>
        <w:t>Parte 2</w:t>
      </w:r>
    </w:p>
    <w:p>
      <w:r>
        <w:t>Vediamo ora come applicare la tabella alle decisioni concrete al tavolo.</w:t>
      </w:r>
    </w:p>
    <w:p>
      <w:r>
        <w:t>Situazione classica: sette carte in un colore, manca il Fante. La scelta e' tra battere in testa, sperando che il Fante cada, e fare l'impasse al Dieci. La risposta dipende dalla posizione del Dieci nella vostra linea.</w:t>
      </w:r>
    </w:p>
    <w:p>
      <w:r>
        <w:t>Primo caso: Asso-Tre di fronte a Re-Donna-Dieci-Sei-Due. Il Dieci e' raggruppato con gli onori. Battere in testa funziona quando le carte sono tre-tre, cioe' nel trentasei per cento, ma anche quando il Fante e' secondo nella distribuzione quattro-due, il che aggiunge un sedici per cento. Totale: cinquantadue per cento. L'impasse al Dieci vale il solito cinquanta. Conclusione: battere in testa e' leggermente superiore.</w:t>
      </w:r>
    </w:p>
    <w:p>
      <w:r>
        <w:t>Secondo caso: Asso-Dieci di fronte a Re-Donna-Sei-Tre-Due. Il Dieci e' isolato accanto all'Asso. Battere in testa funziona solo con le tre-tre, cioe' il trentasei per cento, perche' se il Fante e' secondo nell'altra mano il Dieci non riesce a catturarlo. L'impasse vale il cinquanta per cento. Qui l'impasse e' chiaramente superiore.</w:t>
      </w:r>
    </w:p>
    <w:p>
      <w:r>
        <w:t>Con otto carte nel colore e Fante mancante, il quadro cambia: la divisione tre-due al sessantotto per cento rende la battuta in testa nettamente superiore all'impasse dal cinquanta. Con dieci carte e Re mancante, l'impasse al cinquanta straccia la battuta in testa che funziona solo col Re secco, al tredici per cento.</w:t>
      </w:r>
    </w:p>
    <w:p>
      <w:r>
        <w:t>Arriviamo ora al concetto piu' importante della lezione: le chance successive. Se potete provare due linee di gioco in sequenza, cioe' se il fallimento della prima non preclude il tentativo della seconda, le percentuali si sommano. Questo e' il principio che fa la differenza tra un giocatore medio e un giocatore forte.</w:t>
      </w:r>
    </w:p>
    <w:p>
      <w:r>
        <w:t>Esempio concreto: siete in 6 Senza Atout con undici prese sicure. La dodicesima puo' venire dall'impasse a cuori, che vale il cinquanta per cento, oppure dalle quadri tre-due, che vale il sessantotto. Se provate prima le quadri, cedendo la presa necessaria, e le quadri sono tre-due, avete dodici prese. Se le quadri non si dividono bene, nel trentadue per cento dei casi, tentate l'impasse a cuori come ultima risorsa: cinquanta per cento di trentadue fa sedici. Percentuale totale: sessantotto piu' sedici uguale ottantaquattro per cento. Chi sceglie direttamente l'impasse si ferma al cinquanta. La differenza e' enorme.</w:t>
      </w:r>
    </w:p>
    <w:p>
      <w:r>
        <w:t>La regola aurea sull'ordine delle giocate e' questa: provare per prima la chance che, se fallisce, non impedisce di provare la successiva. Cedere una presa per testare la divisione di un colore deve avvenire prima di un impasse che, se fallito, manda sotto contratto. Se due impasse vi bastano uno su due, avete il settantacinque per cento. Se vi servono entrambi, solo il venticinque. Questi calcoli hanno implicazioni anche dichiarative: uno slam che richiede due impasse giusti ha una probabilita' su quattro di riuscire. Nella prossima lezione vedremo un altro principio fondamentale della difesa. Buon lavoro!</w:t>
      </w:r>
    </w:p>
    <w:p>
      <w:pPr>
        <w:pStyle w:val="Heading2"/>
      </w:pPr>
      <w:r>
        <w:t>Lezione 106: Coprire o Non Coprire</w:t>
      </w:r>
    </w:p>
    <w:p>
      <w:pPr>
        <w:pStyle w:val="Heading3"/>
      </w:pPr>
      <w:r>
        <w:t>JUNIOR (8-17 anni)</w:t>
      </w:r>
    </w:p>
    <w:p>
      <w:pPr>
        <w:pStyle w:val="Heading4"/>
      </w:pPr>
      <w:r>
        <w:t>Parte 1</w:t>
      </w:r>
    </w:p>
    <w:p>
      <w:r>
        <w:t>Ciao! Bentornato a BridgeQuest! Oggi parliamo di un dilemma che ogni difensore affronta decine di volte a partita: coprire o non coprire? Il giocante gioca una carta e tu devi decidere in una frazione di secondo: metto il mio onore o resto basso? Sembra semplice, ma le regole sono piu' sottili di quanto pensi!</w:t>
      </w:r>
    </w:p>
    <w:p>
      <w:r>
        <w:t>Partiamo dalla regola base: piccola su piccola. Quando il giocante gioca una cartina, tu generalmente stai basso. Non buttare via i tuoi onori! E' una tentazione fortissima, lo so, ma quasi sempre sbagliata.</w:t>
      </w:r>
    </w:p>
    <w:p>
      <w:r>
        <w:t>Vediamo perche' con degli esempi. Immagina di avere Fante-Cinque e al morto c'e' Asso-Dieci-Tre. Il giocante gioca piccola dal morto. Se tu metti il Fante, l'avversario prende con l'Asso e il Dieci diventa vincente. Ma se il tuo compagno aveva Donna-piccola-piccola, mettendo il Fante gli hai regalato una presa! Il compagno avrebbe potuto fare la Donna. Quindi: piccola su piccola, stai basso col Fante.</w:t>
      </w:r>
    </w:p>
    <w:p>
      <w:r>
        <w:t>Altro esempio: hai Re-Sette e al morto c'e' Asso-Donna-Dieci-Sei-Due. Il giocante attacca piccola dal morto. Se metti il Re, l'avversario prende con l'Asso e la Donna e il Dieci sono buoni. Ma se stai basso, l'avversario potrebbe battere l'Asso comunque e le tue chances restano intatte. Non risolvere i problemi al giocante!</w:t>
      </w:r>
    </w:p>
    <w:p>
      <w:r>
        <w:t>Un caso insidioso: hai Re-Nove-Tre e al morto Donna-Sette-Quattro. Se metti il Nove sulla piccola, il giocante puo' impassare il Dieci contro il tuo Nove. Tieniti il Nove, gioca il Tre! Il giocante dovra' indovinare dove stanno le carte.</w:t>
      </w:r>
    </w:p>
    <w:p>
      <w:r>
        <w:t>Ma c'e' un'eccezione importante! Se hai una sequenza solida, come Donna-Fante-Dieci-Otto, e il giocante gioca piccola dal morto, allora SI', metti la Donna! E' come in attacco: la carta piu' alta della sequenza. Con Re-Donna-Fante, Donna-Fante-Dieci-Nove, o Fante-Dieci-Nove-Otto, gioca sempre la piu' alta della sequenza.</w:t>
      </w:r>
    </w:p>
    <w:p>
      <w:r>
        <w:t>Pero' attenzione: con Fante-Dieci-Sette-Quattro puoi mettere il Fante, perche' Fante-Dieci e' una sequenza. Ma con Fante-Dieci-Sette-Quattro dove manca il Nove, fermati a pensare: il giocante potrebbe avere la Donna e impasserebbe il Dieci al tuo Fante. Meglio stare bassi se il buco tra Fante e cartine e' troppo grande.</w:t>
      </w:r>
    </w:p>
    <w:p>
      <w:pPr>
        <w:pStyle w:val="Heading4"/>
      </w:pPr>
      <w:r>
        <w:t>Parte 2</w:t>
      </w:r>
    </w:p>
    <w:p>
      <w:r>
        <w:t>Adesso arriviamo alla parte piu' famosa: onore su onore! Tutti hanno sentito la regola "copri l'onore con l'onore." Ma questa regola NON e' automatica! Si copre solo quando c'e' una speranza ragionevole di affrancare una carta piu' bassa, nella tua mano o in quella del compagno.</w:t>
      </w:r>
    </w:p>
    <w:p>
      <w:r>
        <w:t>Facciamo un esempio dove coprire e' giusto. Hai Donna-Nove-Otto-Tre e al morto c'e' Asso-Re-Sei-Quattro. Il giocante gioca il Fante verso il morto. COPRI con la Donna! Perche'? Perche' dopo che il giocante prende con Asso o Re, il tuo Nove e il tuo Otto diventano importanti. La quarta presa del colore sara' tua grazie al Nove!</w:t>
      </w:r>
    </w:p>
    <w:p>
      <w:r>
        <w:t>Altro caso positivo: hai Re-Dieci-Tre e al morto c'e' Asso-Otto-Quattro. Il giocante avanza la Donna. Copri col Re! Il tuo Dieci resta vincente alle spalle del Fante avversario. Ottima mossa!</w:t>
      </w:r>
    </w:p>
    <w:p>
      <w:r>
        <w:t>Ma ecco quando NON coprire: hai Donna-Tre-Due e al morto Asso-Re-Dieci-Nove. Il giocante gioca il Fante. Se copri con la Donna, l'avversario prende con Asso o Re e poi il Dieci-Nove cattura tutto. Il tuo sacrificio e' stato inutile perche' al morto ci sono abbastanza carte intermedie. Non coprire!</w:t>
      </w:r>
    </w:p>
    <w:p>
      <w:r>
        <w:t>E adesso la regola d'oro per il morto con due onori. Quando il morto ha DUE onori, tipo Donna-Fante-Quattro, e tu hai il Re, la regola e': non coprire MAI il primo onore, copri il secondo! Se il morto gioca la Donna, stai basso. Quando poi gioca il Fante, copri col Re. Perche'? Se il giocante ha il Nove e l'Otto, non coprendo la Donna il colore si blocca! Il giocante fa la Donna ma poi non riesce a passare il Fante perche' tu copri e il compagno vince con le intermedie.</w:t>
      </w:r>
    </w:p>
    <w:p>
      <w:r>
        <w:t>Se invece il morto ha un solo onore, come la Donna senza il Fante, coprilo subito quando viene giocato. Con un solo onore non c'e' motivo di aspettare.</w:t>
      </w:r>
    </w:p>
    <w:p>
      <w:r>
        <w:t>Un ultimo fattore importantissimo: la lunghezza. Se al morto ci sono Donna-Cinque-Quattro-Tre-Due e tu hai il Re-Sette, non sacrificare il Re vedendo l'Asso secondo al morto. Lo prenderesti comunque! E non coprire il Fante se il compagno puo' avere al massimo tre carte: cadrebbero comunque sotto i tuoi onori. Pensa sempre a quante carte ha il compagno prima di decidere. Ci vediamo alla prossima!</w:t>
      </w:r>
    </w:p>
    <w:p>
      <w:pPr>
        <w:pStyle w:val="Heading3"/>
      </w:pPr>
      <w:r>
        <w:t>GIOVANE (18-35 anni)</w:t>
      </w:r>
    </w:p>
    <w:p>
      <w:pPr>
        <w:pStyle w:val="Heading4"/>
      </w:pPr>
      <w:r>
        <w:t>Parte 1</w:t>
      </w:r>
    </w:p>
    <w:p>
      <w:r>
        <w:t>Ehi, benvenuto! Oggi parliamo di una delle abilita' piu' sottili della difesa: la decisione di coprire o non coprire. Sembra banale, ma qui si vede la differenza tra un difensore che ragiona e uno che va in automatico.</w:t>
      </w:r>
    </w:p>
    <w:p>
      <w:r>
        <w:t>Regola di base: piccola su piccola. Quando il giocante gioca una cartina, il secondo di mano sta basso. Non buttare onori o intermedie senza motivo. Vediamo i casi tipici.</w:t>
      </w:r>
    </w:p>
    <w:p>
      <w:r>
        <w:t>Fante-Cinque nel tuo gioco, Asso-Dieci-Tre al morto. Il giocante avanza piccola dal morto. Se metti il Fante, stai regalando: il compagno con Donna-piccola-piccola avrebbe fatto una presa, ma tu gliel'hai tolta. Resta basso. Il Re-Sette contro Asso-Donna-Dieci-Sei-Due: se metti il Re, risolvi il problema del giocante. Se stai basso, deve decidere se battere l'Asso o fare l'impasse. Non facilitargli la vita. Ancora: Re-Nove-Tre contro Donna-Sette-Quattro. Non mettere il Nove! Il giocante impasserebbe il Dieci al tuo Nove. Il tuo compagno potrebbe avere il Dieci.</w:t>
      </w:r>
    </w:p>
    <w:p>
      <w:r>
        <w:t>L'eccezione e' la sequenza solida. Con Donna-Fante-Dieci-Otto, inserisci la Donna. Con Re-Donna-Fante, la piu' alta. Con Fante-Dieci-Nove-Otto, il Fante. E' lo stesso principio dell'attacco: la piu' alta della sequenza.</w:t>
      </w:r>
    </w:p>
    <w:p>
      <w:r>
        <w:t>Un caso sottile: Donna-Fante-piccola quando al morto ci sono due onori "sopra" di te. Se al morto vedi Asso e Re, stai basso e spera che il giocante batta in testa senza fare l'impasse. Ma se al morto c'e' un solo onore sopra la tua Donna-Fante, inserisci per garantirti la presa.</w:t>
      </w:r>
    </w:p>
    <w:p>
      <w:r>
        <w:t>Per il secondo di mano, il principio chiave e': non risolvere i problemi al giocante. Se il giocante deve indovinare una figura, lascialo indovinare. Hai Re-Cinque-Tre e al morto c'e' Donna-Dieci-Sette. Il giocante avanza piccola verso il morto. Se metti il Re, il giocante prende con la Donna e poi impassa il Dieci con certezza. Se stai basso, deve scegliere tra Donna e Dieci: potrebbe sbagliare!</w:t>
      </w:r>
    </w:p>
    <w:p>
      <w:pPr>
        <w:pStyle w:val="Heading4"/>
      </w:pPr>
      <w:r>
        <w:t>Parte 2</w:t>
      </w:r>
    </w:p>
    <w:p>
      <w:r>
        <w:t>Passiamo alla parte critica: onore su onore. Questa regola e' vera, ma NON e' automatica. Si copre solo quando esiste una verosimile speranza di affrancare una carta inferiore, nella tua mano o in quella del compagno.</w:t>
      </w:r>
    </w:p>
    <w:p>
      <w:r>
        <w:t>Quando coprire: Donna-Nove-Otto-Tre contro Asso-Re-Sei-Quattro al morto, il giocante gioca il Fante. Copri! Dopo la presa del morto, il tuo Nove-Otto garantiscono la quarta presa del colore. Re-Dieci-Tre contro Asso-Otto-Quattro, il giocante avanza la Donna. Copri! Il Dieci resta vincente dietro il Fante.</w:t>
      </w:r>
    </w:p>
    <w:p>
      <w:r>
        <w:t>Quando NON coprire: Donna-Tre-Due contro Asso-Re-Dieci-Nove. Se copri la Donna sul Fante, il morto ha abbastanza intermedie per catturare tutto dopo. Sacrificio inutile. Donna-Tre-Due contro Asso-Re-Dieci-Otto al morto, con Nove-Sette-Cinque-Quattro nel compagno. Qui invece copri! Perche' il Nove del compagno, se quarto, potrebbe affrancarsi.</w:t>
      </w:r>
    </w:p>
    <w:p>
      <w:r>
        <w:t>La regola dei due onori al morto e' fondamentale. Donna-Fante-Quattro al morto, Re-Sette-Sei nel tuo gioco. Il morto gioca la Donna. NON coprire. Aspetta il Fante, e copri quello. Perche'? Se il giocante ha Nove e Otto, non coprendo la Donna il colore va in stallo. Il giocante fa la Donna ma poi, quando gioca il Fante e tu copri col Re, il compagno vince. Se avessi coperto la Donna subito, Asso del giocante, il Fante sarebbe diventato padrone.</w:t>
      </w:r>
    </w:p>
    <w:p>
      <w:r>
        <w:t>Se invece al morto c'e' la Donna sola, senza il Fante, copri subito. Con un solo onore, coprire e' quasi sempre giusto perche' e' l'unica possibilita' di promuovere le carte del compagno.</w:t>
      </w:r>
    </w:p>
    <w:p>
      <w:r>
        <w:t>Il fattore lunghezza e' cruciale e spesso trascurato. Se al morto ci sono Donna-Cinque-Quattro-Tre-Due e tu hai il Re-Sette, vedendo l'Asso secondo al morto: non mettere il Re! Lo prenderesti comunque al giro successivo. E se il giocante gioca il Fante da sotto con Donna-Sei-Quattro al morto e Re-Sette nel tuo gioco, conta quante carte ha il compagno. Se il compagno ha al massimo tre carte, il Re e' inutile perche' le sue carte cadrebbero comunque. Se il compagno potrebbe avere quattro carte, il Re e' il sacrificio che le affranca.</w:t>
      </w:r>
    </w:p>
    <w:p>
      <w:r>
        <w:t>Ultimo punto: attribuisci al giocante le carte che giustificano il suo modo di muovere il colore. Se gioca la Donna dal morto verso la mano, probabilmente ha l'Asso e sta cercando il Re. Se avanza piccola verso il morto, potrebbe star facendo un impasse. Leggere l'intenzione del giocante ti aiuta a decidere. Alla prossima!</w:t>
      </w:r>
    </w:p>
    <w:p>
      <w:pPr>
        <w:pStyle w:val="Heading3"/>
      </w:pPr>
      <w:r>
        <w:t>ADULTO (36-55 anni)</w:t>
      </w:r>
    </w:p>
    <w:p>
      <w:pPr>
        <w:pStyle w:val="Heading4"/>
      </w:pPr>
      <w:r>
        <w:t>Parte 1</w:t>
      </w:r>
    </w:p>
    <w:p>
      <w:r>
        <w:t>Benvenuto alla lezione 106. Oggi affrontiamo una delle tematiche difensive piu' delicate: la decisione di coprire o non coprire. L'argomento e' articolato perche' coinvolge due situazioni distinte, piccola su piccola e onore su onore, ciascuna con le proprie regole ed eccezioni.</w:t>
      </w:r>
    </w:p>
    <w:p>
      <w:r>
        <w:t>Partiamo dalla regola generale: piccola su piccola. Quando il giocante avanza una cartina, il secondo di mano resta basso. Questo principio ha tre applicazioni fondamentali che definiscono cio' che il difensore NON deve fare.</w:t>
      </w:r>
    </w:p>
    <w:p>
      <w:r>
        <w:t>Primo: non sacrificare onori secondi o terzi "perche' tanto sono in impasse." Esempio: Fante-Cinque nel vostro gioco, Asso-Dieci-Tre al morto. Il giocante avanza piccola. Se giocate il Fante, state dando relax al giocante. Se il compagno ha Donna-piccola-piccola, gli avete fatto perdere una presa. Secondo: non giocare intermedie alte per "forzare" un onore che verra' giocato comunque. Re-Sette contro Asso-Donna-Dieci-Sei-Due: il Re va tenuto. Terzo: non giocare carte che permettono impasse supplementari. Re-Nove-Tre contro Donna-Sette-Quattro: se giocate il Nove, il giocante impassera' il Dieci contro di voi.</w:t>
      </w:r>
    </w:p>
    <w:p>
      <w:r>
        <w:t>L'eccezione: con sequenza solida, inserite la piu' alta della sequenza, esattamente come in attacco. Donna-Fante-Dieci-Otto, Donna-Fante-Dieci-Nove, Re-Donna-Fante: la piu' alta. Attenzione pero' ai buchi nella sequenza. Fante-Dieci-Nove-Quattro: il Fante va bene. Fante-Dieci-Sette-Quattro, senza il Nove: il giocante potrebbe avere il Nove e impasserebbe il Dieci al vostro Fante. Meglio stare bassi.</w:t>
      </w:r>
    </w:p>
    <w:p>
      <w:r>
        <w:t>Un caso sottile riguarda Donna-Fante-piccola. Se al morto vedete due onori sopra, tipo Asso-Re, state bassi e sperate che il giocante batta in testa. Se vedete un solo onore sopra, inserite per garantirvi una presa.</w:t>
      </w:r>
    </w:p>
    <w:p>
      <w:r>
        <w:t>Il principio generale del secondo di mano e': non risolvere i problemi al giocante. Se il giocante deve indovinare una figura, lasciatelo nella sua incertezza. Re-Cinque-Tre contro Donna-Dieci-Sette al morto: se mettete il Re, il giocante risolve tutto. Se state bassi, deve scegliere tra Donna e Dieci, e potrebbe sbagliare.</w:t>
      </w:r>
    </w:p>
    <w:p>
      <w:pPr>
        <w:pStyle w:val="Heading4"/>
      </w:pPr>
      <w:r>
        <w:t>Parte 2</w:t>
      </w:r>
    </w:p>
    <w:p>
      <w:r>
        <w:t>Passiamo all'argomento che genera piu' confusione: onore su onore. La regola dice di coprire onore con onore, ma va applicata con giudizio. Il criterio e': si copre solo quando esiste una verosimile speranza di affrancare una carta inferiore, nella propria mano o in quella del compagno.</w:t>
      </w:r>
    </w:p>
    <w:p>
      <w:r>
        <w:t>Quando coprire e' corretto: Donna-Nove-Otto-Tre contro Asso-Re-Sei-Quattro, il giocante avanza il Fante. Coprite con la Donna. Dopo la presa del morto, il Nove e l'Otto garantiscono la quarta presa. Re-Dieci-Tre contro Asso-Otto-Quattro, la Donna avanza. Coprite col Re: il Dieci resta vincente dietro il Fante. Donna-Tre-Due contro Asso-Re-Dieci-Otto, con Nove-Sette-Cinque-Quattro nel compagno. Coprite: il Nove quarto del compagno puo' affrancarsi.</w:t>
      </w:r>
    </w:p>
    <w:p>
      <w:r>
        <w:t>Quando NON coprire: Donna-Tre-Due contro Asso-Re-Dieci-Nove al morto. Al morto ci sono sufficienti intermedie da rendere il sacrificio della Donna completamente inutile. Il giocante prende e il Dieci-Nove cattura tutto.</w:t>
      </w:r>
    </w:p>
    <w:p>
      <w:r>
        <w:t>La regola dei due onori e' cruciale. Quando al morto ci sono due onori consecutivi, come Donna-Fante-Quattro, e avete il Re: non coprite MAI il primo, coprite il secondo. Se il morto gioca la Donna, state bassi. Quando gioca il Fante, coprite col Re. Meccanismo: se il giocante ha Asso-Nove-Otto, non coprendo la Donna il colore si blocca. Il giocante fa la Donna e poi il Fante viene coperto dal Re e preso dal compagno. Se aveste coperto la Donna, l'Asso del giocante avrebbe preso e il Fante sarebbe rimasto padrone.</w:t>
      </w:r>
    </w:p>
    <w:p>
      <w:r>
        <w:t>Se invece al morto c'e' un solo onore, come la Donna senza il Fante accanto, copritelo alla prima occasione. Con un onore solo, coprire promuove quasi sempre qualcosa nel compagno.</w:t>
      </w:r>
    </w:p>
    <w:p>
      <w:r>
        <w:t>Il fattore lunghezza modifica significativamente l'analisi. Se al morto ci sono Donna-Cinque-Quattro-Tre-Due e in mano Asso-Re-Dieci-Sei, non coprite il Fante giocato dal giocante. Il compagno ha al massimo tre carte: cadrebbero comunque, con o senza il vostro sacrificio. Se invece il compagno potrebbe avere quattro carte, il sacrificio dell'onore e' giustificato perche' affranca la quarta carta del compagno.</w:t>
      </w:r>
    </w:p>
    <w:p>
      <w:r>
        <w:t>Analogamente: Re terzo vedendo Asso secondo al morto. Non sacrificate il Re: lo farete comunque, cioe' l'Asso prendera' il Re in ogni caso, quindi tenetevi il Re e costringete il giocante a giocare l'Asso per conto suo.</w:t>
      </w:r>
    </w:p>
    <w:p>
      <w:r>
        <w:t>Ricapitolando: piccola su piccola salvo sequenze solide, onore su onore solo con speranza di affrancamento, due onori al morto si copre il secondo, e la lunghezza del compagno determina se il sacrificio e' utile o no.</w:t>
      </w:r>
    </w:p>
    <w:p>
      <w:pPr>
        <w:pStyle w:val="Heading3"/>
      </w:pPr>
      <w:r>
        <w:t>SENIOR (55+ anni)</w:t>
      </w:r>
    </w:p>
    <w:p>
      <w:pPr>
        <w:pStyle w:val="Heading4"/>
      </w:pPr>
      <w:r>
        <w:t>Parte 1</w:t>
      </w:r>
    </w:p>
    <w:p>
      <w:r>
        <w:t>Buongiorno e benvenuto alla lezione 106. Oggi affrontiamo un tema che ogni difensore incontra continuamente: la decisione di coprire o non coprire. Come disse qualcuno: "Ammetti i tuoi errori prima che qualcun altro li esageri." Ed e' proprio cosi' nel bridge: un onore giocato nel momento sbagliato e' un errore che il giocante esagerera' con piacere, incassando prese che non gli spettavano.</w:t>
      </w:r>
    </w:p>
    <w:p>
      <w:r>
        <w:t>Partiamo con calma dalla regola fondamentale: piccola su piccola. Quando il giocante avanza una cartina, il secondo di mano resta basso. Questo e' il principio generale e le ragioni sono precise.</w:t>
      </w:r>
    </w:p>
    <w:p>
      <w:r>
        <w:t>Primo caso: avete Fante-Cinque e al morto c'e' Asso-Dieci-Tre. Il giocante gioca piccola dal morto. La tentazione e' di mettere il Fante, "tanto e' in impasse." Ma se il compagno ha Donna-piccola-piccola, il vostro Fante ha regalato una presa al giocante. Stando bassi, il compagno avrebbe fatto la Donna. Secondo caso: Re-Sette contro Asso-Donna-Dieci-Sei-Due al morto. Se mettete il Re, il giocante ringrazia e prende con l'Asso. Se state bassi, potrebbe decidere di battere l'Asso comunque, e il vostro Re sopravvive. Terzo caso, piu' sottile: Re-Nove-Tre contro Donna-Sette-Quattro al morto. Non mettete il Nove! Se lo fate, il giocante impassa il Dieci contro il vostro Nove nel giro successivo.</w:t>
      </w:r>
    </w:p>
    <w:p>
      <w:r>
        <w:t>L'eccezione alla regola piccola su piccola e' la sequenza solida. Se avete Donna-Fante-Dieci-Otto, o Re-Donna-Fante, o Fante-Dieci-Nove-Otto, inserite la carta piu' alta della sequenza, esattamente come fareste in attacco. Pero' verificate che la sequenza sia effettivamente solida: Fante-Dieci-Nove-Quattro va bene, ma Fante-Dieci-Sette-Quattro, senza il Nove, potrebbe essere un errore perche' il giocante potrebbe impassare il Dieci al vostro Fante.</w:t>
      </w:r>
    </w:p>
    <w:p>
      <w:r>
        <w:t>C'e' poi il caso di Donna-Fante-piccola. Se al morto vedete due onori superiori, come Asso-Re, restate bassi: sperate che il giocante batta in testa senza fare impasse. Se invece vedete un solo onore superiore, inserite per assicurarvi almeno una presa.</w:t>
      </w:r>
    </w:p>
    <w:p>
      <w:r>
        <w:t>Il principio guida per il secondo di mano e': non risolvere i problemi al giocante. Se ha un dilemma, lasciatecelo. Con Re-Cinque-Tre e Donna-Dieci-Sette al morto, se mettete il Re il giocante non ha piu' problemi. Se state bassi, deve scegliere tra la Donna e il Dieci, e puo' sbagliare.</w:t>
      </w:r>
    </w:p>
    <w:p>
      <w:pPr>
        <w:pStyle w:val="Heading4"/>
      </w:pPr>
      <w:r>
        <w:t>Parte 2</w:t>
      </w:r>
    </w:p>
    <w:p>
      <w:r>
        <w:t>Arriviamo alla questione onore su onore, che genera tanti errori al tavolo. La regola e': si copre un onore con un onore solo quando esiste una ragionevole speranza di affrancare una carta inferiore, nella propria mano o in quella del compagno. Non e' un atto automatico.</w:t>
      </w:r>
    </w:p>
    <w:p>
      <w:r>
        <w:t>Vediamo quando coprire e' giusto. Avete Donna-Nove-Otto-Tre e al morto c'e' Asso-Re-Sei-Quattro. Il giocante avanza il Fante. Coprite con la Donna. Perche'? Dopo che il morto prende con l'Asso o il Re, il vostro Nove e Otto diventano significativi: la quarta presa del colore sara' vostra. Altro esempio positivo: Re-Dieci-Tre contro Asso-Otto-Quattro al morto, il giocante avanza la Donna. Coprite col Re. Il Dieci resta vincente alle spalle del Fante.</w:t>
      </w:r>
    </w:p>
    <w:p>
      <w:r>
        <w:t>Quando invece NON coprire: Donna-Tre-Due contro Asso-Re-Dieci-Nove al morto. Qui le intermedie del morto sono cosi' forti che il vostro sacrificio non affranca nulla. Il giocante prende e il Dieci-Nove fanno il resto. Non coprite.</w:t>
      </w:r>
    </w:p>
    <w:p>
      <w:r>
        <w:t>Passiamo alla regola dei due onori al morto, che e' fondamentale e spesso dimenticata. Quando al morto ci sono due onori consecutivi, come Donna-Fante-Quattro, e voi avete il Re-Sette-Sei: non coprite il primo onore, coprite il secondo. Se il morto gioca la Donna, restate bassi. Quando poi esce il Fante, allora coprite col Re.</w:t>
      </w:r>
    </w:p>
    <w:p>
      <w:r>
        <w:t>Perche' funziona cosi'? Se il giocante ha il Nove e l'Otto, non coprendo la Donna il colore va in stallo. Il giocante fa la presa con la Donna, ma quando gioca il Fante e voi coprite col Re, il compagno vince. Se aveste coperto la Donna subito, l'Asso del giocante avrebbe preso e il Fante del morto sarebbe rimasto padrone. La differenza e' una presa, il che in un contratto puo' essere decisivo.</w:t>
      </w:r>
    </w:p>
    <w:p>
      <w:r>
        <w:t>Se invece il morto ha un solo onore, come la Donna senza il Fante, copritelo immediatamente quando viene giocato. Con un solo onore, la copertura e' quasi sempre corretta perche' promuove le carte del compagno.</w:t>
      </w:r>
    </w:p>
    <w:p>
      <w:r>
        <w:t>Ultimo aspetto importante: il fattore lunghezza. Prima di decidere se coprire, contate quante carte puo' avere il compagno nel colore. Se al morto ci sono Donna-Cinque-Quattro-Tre-Due e il giocante avanza il Fante, il compagno puo' avere al massimo tre carte. Tre carte cadranno comunque sotto i vostri onori, anche senza il sacrificio. Se invece il compagno potesse avere quattro carte, il sacrificio dell'onore e' giustificato perche' la quarta carta del compagno potrebbe affrancarsi.</w:t>
      </w:r>
    </w:p>
    <w:p>
      <w:r>
        <w:t>Analogamente: se avete il Re terzo e al morto c'e' l'Asso secondo, non sacrificate il Re. L'Asso prendera' il Re in ogni caso, sia che lo giochiate voi, sia che aspettiate. Lasciate che sia il giocante a dover giocare l'Asso per conto proprio.</w:t>
      </w:r>
    </w:p>
    <w:p>
      <w:r>
        <w:t>Ricapitolando: piccola su piccola come regola base, salvo sequenze solide. Onore su onore solo con speranza concreta di affrancamento. Due onori al morto: non coprire il primo, coprire il secondo. E sempre considerare la lunghezza del compagno prima di decidere. Buon lavoro e alla prossima lezione!</w:t>
      </w:r>
    </w:p>
    <w:p>
      <w:pPr>
        <w:pStyle w:val="Heading2"/>
      </w:pPr>
      <w:r>
        <w:t>Lezione 107: I Giochi di Eliminazione</w:t>
      </w:r>
    </w:p>
    <w:p>
      <w:pPr>
        <w:pStyle w:val="Heading3"/>
      </w:pPr>
      <w:r>
        <w:t>JUNIOR (8-17 anni)</w:t>
      </w:r>
    </w:p>
    <w:p>
      <w:pPr>
        <w:pStyle w:val="Heading4"/>
      </w:pPr>
      <w:r>
        <w:t>Parte 1</w:t>
      </w:r>
    </w:p>
    <w:p>
      <w:r>
        <w:t>Ciao! Bentornato a BridgeQuest! Oggi impariamo una tecnica che ti fara sentire un vero stratega: i giochi di eliminazione! L'idea e' geniale: metti un avversario in presa dopo avergli tolto ogni possibilita' di uscita, cosi' qualsiasi cosa giochi ti fa un favore. E' come intrappolare qualcuno in un labirinto dove tutte le uscite portano a casa tua!</w:t>
      </w:r>
    </w:p>
    <w:p>
      <w:r>
        <w:t>Ma partiamo dall'inizio. Cos'e' un gioco di eliminazione? E' una manovra in tre passi. Primo: elimini tutte le carte "neutre" dalle mani dell'avversario, cioe' le carte con cui potrebbe uscire senza farti regali. Secondo: batti le atout avversarie, cosi' non possono salvarsi tagliando. Terzo: cedi la presa all'avversario. E a quel punto lui e' in trappola!</w:t>
      </w:r>
    </w:p>
    <w:p>
      <w:r>
        <w:t>La prima situazione magica si chiama taglio e scarto. Funziona cosi': quando un difensore e' in presa e deve giocare un colore che e' esaurito sia nella tua mano che al morto, tu tagli da una parte e scarti una carta perdente dall'altra. Fantastico! Stai eliminando una perdente gratis.</w:t>
      </w:r>
    </w:p>
    <w:p>
      <w:r>
        <w:t>Facciamo un esempio. Sei in 4 Picche. Hai eliminato le fiori giocando Asso-Re e poi tagliando la terza. Hai battuto le atout. Adesso giochi la terza cuori cedendo la presa a Ovest. Ovest e' in trappola! Se gioca cuori, tu tagli al morto e scarti una quadri perdente dalla mano. Se gioca quadri, ti regala l'impasse perche' deve giocare verso le tue carte. Qualunque cosa faccia, tu vinci! Non e' fantastico?</w:t>
      </w:r>
    </w:p>
    <w:p>
      <w:r>
        <w:t>L'altra situazione sono le figure "delicate", cioe' combinazioni di carte dove chi muove per primo perde. Per esempio: Asso-Dieci-Tre nella tua mano e Fante-Sei-Tre al morto. Se muovi tu questo colore, devi indovinare dove sta la Donna o il Re. Ma se l'avversario e' costretto a muoverlo, ti regala una presa! Se Est muove, tu stai basso e catturi un onore. Se Ovest muove, stai basso e ripeti l'impasse. In entrambi i casi, fai due prese invece di una!</w:t>
      </w:r>
    </w:p>
    <w:p>
      <w:pPr>
        <w:pStyle w:val="Heading4"/>
      </w:pPr>
      <w:r>
        <w:t>Parte 2</w:t>
      </w:r>
    </w:p>
    <w:p>
      <w:r>
        <w:t>Adesso vediamo come preparare un gioco di eliminazione. Ci sono delle fasi precise, come una ricetta di cucina.</w:t>
      </w:r>
    </w:p>
    <w:p>
      <w:r>
        <w:t>Fase uno: elimina i colori laterali. Devi togliere tutte le carte dei colori "innocui" dalla mano dell'avversario. Come? Incassando le vincenti e poi tagliando i resti. Per esempio, se hai Asso-Re di fiori e al morto piccola-piccola, giochi Asso e Re, poi tagli una fiori al morto. Adesso il morto non ha piu' fiori e l'avversario, se gioca fiori, ti da' taglio e scarto.</w:t>
      </w:r>
    </w:p>
    <w:p>
      <w:r>
        <w:t>Fase due: batti le atout avversarie. Questo e' fondamentale! Se lasci delle atout in giro, l'avversario in presa potrebbe uscire con un'atout senza farti nessun regalo. Elimina le atout prima di cedere la presa.</w:t>
      </w:r>
    </w:p>
    <w:p>
      <w:r>
        <w:t>Fase tre: cedi la presa. Gioca il colore dove l'avversario deve prendere. E a quel punto, e' intrappolato.</w:t>
      </w:r>
    </w:p>
    <w:p>
      <w:r>
        <w:t>Vediamo un esempio completo. Sei in 4 Picche. Le atout sono Asso-Re-Donna-piccola nella tua mano e piccola-piccola-piccola al morto. Hai Asso-Re di fiori in mano e piccola-piccola al morto. Cuori Asso e piccola. E a quadri hai Dieci-Tre in mano e Donna-Sei al morto.</w:t>
      </w:r>
    </w:p>
    <w:p>
      <w:r>
        <w:t>Ecco il piano: batti tre giri di atout eliminando le picche avversarie. Incassa Asso-Re di fiori e taglia la terza fiori al morto. Adesso nessuno ha piu' fiori. Gioca Asso di cuori e poi piccola cuori cedendo la presa. L'avversario che prende e' in trappola: se gioca cuori o fiori, ti da' taglio e scarto. Se gioca quadri, gioca verso Donna del morto o verso il Dieci della tua mano, regalandoti l'impasse.</w:t>
      </w:r>
    </w:p>
    <w:p>
      <w:r>
        <w:t>Ricorda tre cose importanti. Prima: il taglio e scarto NON e' un regalo quando il giocante ha esaurito le atout in una mano, perche' non puo' tagliare. Seconda: non cedere la presa troppo presto! Se non hai ancora eliminato tutti i colori, l'avversario esce tranquillamente. Terza: taglia i resti del morto nei colori eliminati, cosi' il morto e' "pulito" e qualsiasi ritorno dell'avversario ti favorisce.</w:t>
      </w:r>
    </w:p>
    <w:p>
      <w:r>
        <w:t>I giochi di eliminazione sono fantastici perche' trasformano un contratto incerto in uno sicuro al cento per cento. Invece di affidarti alla fortuna di un impasse al cinquanta, costringi l'avversario a regalarti la presa! Ci vediamo alla prossima lezione!</w:t>
      </w:r>
    </w:p>
    <w:p>
      <w:pPr>
        <w:pStyle w:val="Heading3"/>
      </w:pPr>
      <w:r>
        <w:t>GIOVANE (18-35 anni)</w:t>
      </w:r>
    </w:p>
    <w:p>
      <w:pPr>
        <w:pStyle w:val="Heading4"/>
      </w:pPr>
      <w:r>
        <w:t>Parte 1</w:t>
      </w:r>
    </w:p>
    <w:p>
      <w:r>
        <w:t>Ehi, benvenuto! Oggi parliamo di una tecnica che e' pura strategia: i giochi di eliminazione. L'idea e' semplice ma devastante: metti un avversario in presa dopo avergli tolto ogni uscita neutra, cosi' qualunque carta giochi ti regala qualcosa. E' il concetto di "messa in presa" portato all'estremo.</w:t>
      </w:r>
    </w:p>
    <w:p>
      <w:r>
        <w:t>Due sono le situazioni in cui il giocante guadagna: il taglio e scarto e l'uscita forzata in un colore delicato.</w:t>
      </w:r>
    </w:p>
    <w:p>
      <w:r>
        <w:t>Il taglio e scarto scatta quando l'avversario in presa deve giocare un colore esaurito sia nella mano del giocante che al morto. A quel punto il giocante taglia da una parte e scarta una perdente dall'altra. E' una presa gratis, e per i difensori e' una catastrofe.</w:t>
      </w:r>
    </w:p>
    <w:p>
      <w:r>
        <w:t>Le figure delicate sono combinazioni di carte dove il giocante perde se muove lui, ma vince se muove l'avversario. Ecco le principali. Asso-Dieci-Tre piu' Fante-Sei-Tre: se muove Est, il giocante cattura un onore e fa Fante e Dieci. Se muove Ovest, il giocante sta basso e ripete l'impasse. Due prese garantite. Asso-Fante-Tre piu' Re-Dieci-Due: la terza presa e' assicurata se il colore viene mosso dall'avversario. Re-Dieci-Tre piu' Donna-Nove-Due: due prese a rischio, ma se mosso da Est o Ovest ne perde solo una. Fante-Cinque-Tre piu' Donna-Sei-Due: probabilita' cinquanta se muove il giocante, cento per cento se muovono i difensori. Sei-Quattro piu' Asso-Donna: impasse dubbio, ma se Ovest muove la Donna e' fatta. Cinque-Quattro-Tre piu' Asso-Fante-Dieci: doppio impasse al settantacinque, ma se Ovest e' costretto a rigiocare, cento per cento.</w:t>
      </w:r>
    </w:p>
    <w:p>
      <w:r>
        <w:t>La chiave e' questa: se al tavolo hai una di queste figure, il tuo piano deve puntare a costringere l'avversario a muovere quel colore.</w:t>
      </w:r>
    </w:p>
    <w:p>
      <w:pPr>
        <w:pStyle w:val="Heading4"/>
      </w:pPr>
      <w:r>
        <w:t>Parte 2</w:t>
      </w:r>
    </w:p>
    <w:p>
      <w:r>
        <w:t>La preparazione del gioco di eliminazione e' un processo ordinato in fasi.</w:t>
      </w:r>
    </w:p>
    <w:p>
      <w:r>
        <w:t>Fase uno: eliminare i colori laterali. Devi togliere dalla mano dell'avversario bersaglio tutte le carte con cui potrebbe uscire in modo innocuo. Come? Incassando le vincenti e poi tagliando i resti, sia dalla mano che dal morto. L'obiettivo e' che quando l'avversario prende la presa, ogni colore disponibile gli sia sfavorevole.</w:t>
      </w:r>
    </w:p>
    <w:p>
      <w:r>
        <w:t>Fase due: battere le atout avversarie. Se lasci atout in giro, il difensore in presa gioca atout e non ti fa nessun regalo. Le atout devono essere eliminate prima di cedere la presa.</w:t>
      </w:r>
    </w:p>
    <w:p>
      <w:r>
        <w:t>Fase tre: cedere la presa nel colore giusto. L'avversario prende e si trova in una gabbia: qualunque cosa giochi e' un regalo.</w:t>
      </w:r>
    </w:p>
    <w:p>
      <w:r>
        <w:t>Esempio classico: sei in 4 Picche. Batti le atout in tre giri. Incassa Asso-Re di fiori e taglia la terza fiori al morto. Taglia l'ultima cuori del morto per eliminare anche quel colore. Adesso giochi la terza fiori cedendo a Ovest. Ovest deve scegliere: cuori o fiori danno taglio e scarto, quadri regala l'impasse. Risultato: cento per cento, contro il cinquanta di un impasse normale.</w:t>
      </w:r>
    </w:p>
    <w:p>
      <w:r>
        <w:t>Esempio piu' avanzato: sei in 6 Cuori. Prendi l'attacco, elimini le atout, incassi Asso-Re di picche e tagli la terza picche al morto. Poi Fante di quadri per Ovest. Ovest e' costretto: fiori o taglio e scarto.</w:t>
      </w:r>
    </w:p>
    <w:p>
      <w:r>
        <w:t>Un caso estremo: sei in 6 Picche con atout quattro-zero a destra. Tagli quadri in mano due volte, Asso picche, torni al morto a fiori, tagli ancora quadri. Poi incassi le fiori: quando Ovest taglia, deve giocare quadri per taglio e scarto o cuori regalando l'impasse. E se rifiuta di tagliare, lo metti in mano a cuori.</w:t>
      </w:r>
    </w:p>
    <w:p>
      <w:r>
        <w:t>Attenzione pero': il taglio e scarto NON e' un regalo in tre casi. Primo: il giocante ha esaurito le atout in una mano e non puo' tagliare. Secondo: non ha piu' perdenti laterali da scartare. Terzo: anche scartando, resta con abbastanza carte da non aver risolto il problema. Prima di esultare per aver forzato il taglio e scarto, verifica che sia effettivamente vantaggioso.</w:t>
      </w:r>
    </w:p>
    <w:p>
      <w:r>
        <w:t>Un ultimo punto: a volte il piano vincente si trova iniziando dal fondo. Parti dalla posizione finale desiderata e lavora a ritroso. Se vuoi che Ovest sia in presa senza uscite a fiori e cuori, chiediti: come posso eliminare quei colori? E organizza il gioco di conseguenza. Alla prossima!</w:t>
      </w:r>
    </w:p>
    <w:p>
      <w:pPr>
        <w:pStyle w:val="Heading3"/>
      </w:pPr>
      <w:r>
        <w:t>ADULTO (36-55 anni)</w:t>
      </w:r>
    </w:p>
    <w:p>
      <w:pPr>
        <w:pStyle w:val="Heading4"/>
      </w:pPr>
      <w:r>
        <w:t>Parte 1</w:t>
      </w:r>
    </w:p>
    <w:p>
      <w:r>
        <w:t>Benvenuto alla lezione 107. Oggi affrontiamo i giochi di eliminazione, una delle tecniche piu' eleganti e potenti del gioco della carta. Il principio e' questo: mettere in presa un avversario dopo avergli tolto ogni possibilita' di uscita, cosi' che qualsiasi carta giochi produca un vantaggio per il giocante.</w:t>
      </w:r>
    </w:p>
    <w:p>
      <w:r>
        <w:t>Due sono le situazioni che il giocante cerca di creare: il taglio e scarto e l'uscita forzata in un colore delicato.</w:t>
      </w:r>
    </w:p>
    <w:p>
      <w:r>
        <w:t>Il taglio e scarto si verifica quando un difensore in presa deve giocare un colore esaurito sia nella mano del giocante che al morto. Il giocante taglia da una parte e scarta una perdente dall'altra. Per i difensori, e' una situazione da evitare come la peste. Per il giocante, e' l'obiettivo da perseguire.</w:t>
      </w:r>
    </w:p>
    <w:p>
      <w:r>
        <w:t>Le figure delicate sono combinazioni di carte dove chi muove per primo concede un vantaggio. Elenchiamo le principali. Asso-Dieci-Tre piu' Fante-Sei-Tre: se muove Est, il giocante sta basso e cattura un onore, poi ripete con il Fante e il Dieci. Se muove Ovest, il giocante sta basso e ripete l'impasse. Due prese garantite in entrambi i casi. Asso-Fante-Tre piu' Re-Dieci-Due: la terza presa e' assicurata se il colore e' mosso dall'avversario. Re-Dieci-Tre piu' Donna-Nove-Due: il rischio di perdere due prese si riduce a una sola se l'avversario muove. Fante-Cinque-Tre piu' Donna-Sei-Due: dal cinquanta per cento al cento per cento. Donna-Cinque piu' Asso-Quattro: perdente certa se muove il giocante, ma se muove il difensore col Re, la Donna fa presa. Cinque-Quattro-Tre piu' Asso-Fante-Dieci: dal settantacinque del doppio impasse al cento per cento. Sei-Quattro piu' Asso-Donna: impasse dubbio, ma se Ovest muove, la Donna e' sempre fatta.</w:t>
      </w:r>
    </w:p>
    <w:p>
      <w:r>
        <w:t>L'obiettivo del giocante e' chiaro: se la mano contiene una di queste configurazioni, il piano di gioco deve puntare a costringere l'avversario a muovere quel colore.</w:t>
      </w:r>
    </w:p>
    <w:p>
      <w:pPr>
        <w:pStyle w:val="Heading4"/>
      </w:pPr>
      <w:r>
        <w:t>Parte 2</w:t>
      </w:r>
    </w:p>
    <w:p>
      <w:r>
        <w:t>La preparazione del gioco di eliminazione segue una sequenza ordinata e rigorosa.</w:t>
      </w:r>
    </w:p>
    <w:p>
      <w:r>
        <w:t>Prima fase: eliminare i colori laterali. Bisogna togliere dalla mano dell'avversario bersaglio tutte le carte con cui potrebbe uscire in modo innocuo. La tecnica e' sistematica: incassare le vincenti in ogni colore laterale e poi tagliare i resti, sia dalla mano del giocante che dal morto. L'obiettivo e' che quando l'avversario prende la presa, non abbia piu' carte nei colori eliminati.</w:t>
      </w:r>
    </w:p>
    <w:p>
      <w:r>
        <w:t>Seconda fase: battere le atout avversarie. Se un difensore conserva un'atout, puo' uscire con quella senza fare alcun danno. Le atout devono essere eliminate prima di cedere la presa, salvo rare eccezioni.</w:t>
      </w:r>
    </w:p>
    <w:p>
      <w:r>
        <w:t>Terza fase: cedere la presa nel colore appropriato. L'avversario che prende si trova in una gabbia: ogni uscita e' sfavorevole.</w:t>
      </w:r>
    </w:p>
    <w:p>
      <w:r>
        <w:t>Esempio paradigmatico: siete in 4 Picche. Le tre mosse chiave sono queste. Primo, il taglio preventivo: tagliate l'ultima cuori del morto per eliminare quel colore. Secondo, l'eliminazione delle atout: battete tre giri di picche. Terzo, l'eliminazione delle fiori: incassate Asso-Re di fiori e cedete la terza fiori a Ovest. Ovest deve giocare: cuori o fiori danno taglio e scarto. Quadri regala l'impasse. Il contratto e' garantito al cento per cento, contro il cinquanta di un impasse semplice a quadri.</w:t>
      </w:r>
    </w:p>
    <w:p>
      <w:r>
        <w:t>Esempio avanzato: siete in 6 Picche con atout quattro-zero concentrati in Ovest. Il piano richiede adattamento: tagliate quadri in mano due volte, poi Asso di picche per scoprire la divisione. Tornate al morto a fiori e tagliate ancora quadri. Incassate le fiori vincenti. Quando Ovest taglia le fiori, e' in trappola: deve giocare quadri per taglio e scarto o cuori per regalare l'impasse. Se rifiuta di tagliare, lo mettete in mano a cuori.</w:t>
      </w:r>
    </w:p>
    <w:p>
      <w:r>
        <w:t>E' importante riconoscere quando il taglio e scarto NON e' un regalo. Prima situazione: il giocante ha esaurito le atout in una delle due mani e non puo' tagliare. Seconda: non ha piu' perdenti laterali da scartare, quindi lo scarto non lo avvantaggia. Terza: anche scartando, resta con abbastanza carte nel colore problematico da non aver risolto nulla.</w:t>
      </w:r>
    </w:p>
    <w:p>
      <w:r>
        <w:t>Un principio tattico molto utile: quando pianificate un'eliminazione, partite dalla fine. Immaginate la posizione finale in cui volete che l'avversario si trovi e lavorate a ritroso per capire quali colori eliminare e in quale ordine. A volte il piano di gioco vincente si trova iniziando dal fondo, non dall'inizio.</w:t>
      </w:r>
    </w:p>
    <w:p>
      <w:r>
        <w:t>Ricapitolando: preparazione meticolosa, eliminazione sistematica dei colori laterali, battuta delle atout, cessione della presa. Il risultato e' la trasformazione di un impasse incerto in un contratto garantito.</w:t>
      </w:r>
    </w:p>
    <w:p>
      <w:pPr>
        <w:pStyle w:val="Heading3"/>
      </w:pPr>
      <w:r>
        <w:t>SENIOR (55+ anni)</w:t>
      </w:r>
    </w:p>
    <w:p>
      <w:pPr>
        <w:pStyle w:val="Heading4"/>
      </w:pPr>
      <w:r>
        <w:t>Parte 1</w:t>
      </w:r>
    </w:p>
    <w:p>
      <w:r>
        <w:t>Buongiorno e benvenuto alla lezione 107. Oggi ci dedichiamo ai giochi di eliminazione, una delle tecniche piu' eleganti e soddisfacenti del bridge. Come dicono i grandi giocatori: "A volte il piano di gioco vincente si trova iniziando dal fondo o da meta'." E i giochi di eliminazione ne sono l'esempio perfetto.</w:t>
      </w:r>
    </w:p>
    <w:p>
      <w:r>
        <w:t>Il principio e' questo: costringere un avversario a giocare in modo favorevole al giocante, dopo avergli tolto ogni possibilita' di uscita neutra. L'avversario si trova in trappola: qualunque carta giochi produce un vantaggio per chi conduce il gioco.</w:t>
      </w:r>
    </w:p>
    <w:p>
      <w:r>
        <w:t>Due sono le situazioni favorevoli che il giocante cerca di creare. La prima e' il taglio e scarto: l'avversario in presa deve giocare un colore esaurito sia nella mano del giocante sia al morto. Il giocante taglia da una parte e scarta una perdente dall'altra. Una presa regalata senza possibilita' di difesa. La seconda sono le figure delicate: combinazioni di carte dove chi muove per primo concede un vantaggio all'avversario.</w:t>
      </w:r>
    </w:p>
    <w:p>
      <w:r>
        <w:t>Vediamo le figure delicate piu' comuni, con calma. Asso-Dieci-Tre nella mano del giocante e Fante-Sei-Tre al morto. Se il giocante deve muovere questo colore, deve indovinare dove stanno la Donna e il Re. Ma se un difensore e' costretto a muoverlo, il giocante fa due prese garantite: sta basso e cattura un onore, poi ripete con il Fante o il Dieci. Non importa da quale lato venga giocato.</w:t>
      </w:r>
    </w:p>
    <w:p>
      <w:r>
        <w:t>Asso-Fante-Tre piu' Re-Dieci-Due. La terza presa del colore e' assicurata se muove un avversario, indipendentemente da quale. Re-Dieci-Tre piu' Donna-Nove-Due: due prese a rischio se muove il giocante, ma solo una presa persa se muove l'avversario. Fante-Cinque-Tre piu' Donna-Sei-Due: dal cinquanta per cento se muove il giocante al cento per cento se muovono i difensori. Donna-Cinque piu' Asso-Quattro: perdente certa normalmente, ma se il difensore col Re e' costretto a giocare, la Donna fa presa.</w:t>
      </w:r>
    </w:p>
    <w:p>
      <w:r>
        <w:t>L'obiettivo del giocante e' chiaro: se nella mano c'e' una di queste configurazioni, il piano deve mirare a costringere l'avversario a muovere quel colore.</w:t>
      </w:r>
    </w:p>
    <w:p>
      <w:pPr>
        <w:pStyle w:val="Heading4"/>
      </w:pPr>
      <w:r>
        <w:t>Parte 2</w:t>
      </w:r>
    </w:p>
    <w:p>
      <w:r>
        <w:t>Veniamo ora alla preparazione del gioco di eliminazione. E' un processo metodico che richiede disciplina e pazienza.</w:t>
      </w:r>
    </w:p>
    <w:p>
      <w:r>
        <w:t>La prima fase e' l'eliminazione dei colori laterali. Dovete togliere dalla mano dell'avversario bersaglio tutte le carte con cui potrebbe uscire senza farvi regali. La tecnica e' sistematica: incassate le vincenti in ogni colore laterale, poi tagliate i resti. L'obiettivo e' che quando l'avversario prende la presa, non abbia piu' carte nei colori eliminati e qualunque cosa giochi sia sfavorevole.</w:t>
      </w:r>
    </w:p>
    <w:p>
      <w:r>
        <w:t>La seconda fase e' la battuta delle atout avversarie. Se un difensore conserva un'atout, puo' giocarla quando prende la presa senza concedere nulla. Le atout devono essere eliminate prima di cedere la presa.</w:t>
      </w:r>
    </w:p>
    <w:p>
      <w:r>
        <w:t>La terza fase e' la cessione della presa nel colore appropriato. L'avversario che prende si trova in gabbia.</w:t>
      </w:r>
    </w:p>
    <w:p>
      <w:r>
        <w:t>Facciamo un esempio completo. Siete in 4 Picche. Ecco le tre mosse chiave. Primo: tagliate l'ultima cuori del morto per eliminare quel colore dalla mano del difensore. Secondo: battete tre giri di picche per togliere le atout agli avversari. Terzo: incassate Asso e Re di fiori, poi cedete la terza fiori a Ovest. Ovest adesso deve scegliere: se gioca cuori o fiori, vi da' taglio e scarto. Se gioca quadri, vi regala l'impasse. Il contratto e' garantito al cento per cento. Senza l'eliminazione, avreste dovuto fare un impasse al cinquanta per cento.</w:t>
      </w:r>
    </w:p>
    <w:p>
      <w:r>
        <w:t>Un altro esempio: siete in 6 Cuori. Prendete l'attacco, eliminate le atout avversarie, incassate Asso e Re di picche e tagliate la terza picche al morto. Poi giocate il Fante di quadri per mettere Ovest in presa. Ovest e' costretto: se gioca fiori, vi regala l'impasse. Se gioca un colore eliminato, vi da' taglio e scarto.</w:t>
      </w:r>
    </w:p>
    <w:p>
      <w:r>
        <w:t>Un caso ancora piu' sofisticato: siete in 4 Picche e al morto avete vincenti inutilizzabili in fiori. Il piano e': incassate due fiori vincenti scartando cuori dal morto, poi Asso di cuori e Donna di cuori cedendo la presa. I difensori devono giocare taglio e scarto o quadri. Le vincenti delle fiori non le servivano per scartare, ma per eliminare le cuori del morto!</w:t>
      </w:r>
    </w:p>
    <w:p>
      <w:r>
        <w:t>Una nota fondamentale: il taglio e scarto non e' sempre un regalo. Non lo e' quando il giocante ha esaurito le atout in una mano e non puo' tagliare. Non lo e' quando non ha piu' perdenti laterali. E non lo e' quando, anche scartando, resta con abbastanza carte da non aver risolto il problema. Il difensore attento verifica sempre queste condizioni prima di disperarsi.</w:t>
      </w:r>
    </w:p>
    <w:p>
      <w:r>
        <w:t>Ricapitolando: identificate la figura delicata nella mano, pianificate l'eliminazione a ritroso dalla posizione finale desiderata, eliminate sistematicamente i colori laterali, battete le atout, cedete la presa. Il risultato e' la trasformazione di un contratto incerto in uno matematicamente certo. Buon lavoro e alla prossima lezione!</w:t>
      </w:r>
    </w:p>
    <w:p>
      <w:pPr>
        <w:pStyle w:val="Heading2"/>
      </w:pPr>
      <w:r>
        <w:t>Lezione 108: Giocare Come Se</w:t>
      </w:r>
    </w:p>
    <w:p>
      <w:pPr>
        <w:pStyle w:val="Heading3"/>
      </w:pPr>
      <w:r>
        <w:t>JUNIOR (8-17 anni)</w:t>
      </w:r>
    </w:p>
    <w:p>
      <w:pPr>
        <w:pStyle w:val="Heading4"/>
      </w:pPr>
      <w:r>
        <w:t>Parte 1</w:t>
      </w:r>
    </w:p>
    <w:p>
      <w:r>
        <w:t>Ciao! Bentornato a BridgeQuest! Oggi impariamo una filosofia di gioco che ti cambiera' la vita al tavolo: giocare come se! E' un modo di pensare che i grandi campioni usano continuamente e che trasforma situazioni disperate in contratti fatti.</w:t>
      </w:r>
    </w:p>
    <w:p>
      <w:r>
        <w:t>L'idea e' semplice ma potente. Se una certa condizione DEVE essere vera perche' il tuo contratto riesca, allora dai per scontato che SIA vera e gioca di conseguenza. Non perdere tempo a preoccuparti: agisci!</w:t>
      </w:r>
    </w:p>
    <w:p>
      <w:r>
        <w:t>Come disse un grande giocatore: "Se il tuo aereo e' in fiamme, prova a buttarti col paracadute. Se non funziona, prova quello di riserva. Se non funziona, prova almeno a sbattere le braccia." L'idea e' che non ti arrendi mai e provi ogni possibilita' nell'ordine giusto.</w:t>
      </w:r>
    </w:p>
    <w:p>
      <w:r>
        <w:t>Facciamo un esempio. Sei in 7 Senza Atout, il contratto piu' alto possibile! A picche hai Asso-Donna-Dieci nella tua mano e Nove-Otto-Quattro-Tre al morto. Nei colori rossi e nelle fiori hai dieci prese sicure. Le tre prese mancanti devono venire dalle picche. L'unico modo e' che il Re e il Fante siano entrambi in Sud. La probabilita'? Solo il venticinque per cento, un doppio impasse.</w:t>
      </w:r>
    </w:p>
    <w:p>
      <w:r>
        <w:t>Ma e' l'unica chance! Non ha senso preoccuparsi che il Re sia dall'altra parte, perche' in quel caso andrai sotto comunque. Quindi gioca COME SE il Re e il Fante fossero in Sud: piccola al Dieci, poi piccola alla Donna. Se sono dove devono essere, hai fatto il Grande Slam!</w:t>
      </w:r>
    </w:p>
    <w:p>
      <w:r>
        <w:t>Altro esempio: sei in 6 Picche e ti attaccano Asso-Re di cuori. Hai Asso-Donna-Fante di picche nella tua mano e Re-Cinque-Quattro-Tre al morto. Se le picche non sono tre-tre, non c'e' modo di fare dodici prese. Quindi le picche DEVONO essere tre-tre! Non preoccuparti della divisione: taglia la cuori e incassa tre giri di atout. Se sono effettivamente tre-tre, come hai dato per scontato, il contratto e' fatto.</w:t>
      </w:r>
    </w:p>
    <w:p>
      <w:pPr>
        <w:pStyle w:val="Heading4"/>
      </w:pPr>
      <w:r>
        <w:t>Parte 2</w:t>
      </w:r>
    </w:p>
    <w:p>
      <w:r>
        <w:t>Adesso vediamo il concetto piu' importante: non prendere rischi inutili! Se un impasse DEVE riuscire perche' il contratto funzioni, non c'e' bisogno di prendere un ALTRO impasse che potrebbe fallire.</w:t>
      </w:r>
    </w:p>
    <w:p>
      <w:r>
        <w:t>Esempio: sei in 6 Cuori. Hai Re-Quattro di picche e Donna-Fante-Nove di atout. Per fare il contratto, l'Asso di picche deve essere ceduto e non puoi permetterti di perdere anche una presa in atout. L'impasse alla Donna di cuori DEVE riuscire. Bene, dai per scontato che riesca.</w:t>
      </w:r>
    </w:p>
    <w:p>
      <w:r>
        <w:t>Ma poi guardi le fiori: hai Asso al morto e Re in mano. Se facessi un impasse a fiori, potresti guadagnare una presa in piu'. Ma perche' rischiare? Se l'impasse a fiori va male, perdi il contratto per niente! Non serve quell'impasse extra. Gioca Asso di fiori, poi Asso di cuori, e poi cuori al Fante. L'impasse necessario e' a cuori, non a fiori. Non prendere rischi che non servono!</w:t>
      </w:r>
    </w:p>
    <w:p>
      <w:r>
        <w:t>Un altro principio fondamentale: non rimandare! Se un impasse deve essere fatto, fallo SUBITO. La paura del down e' una pessima consigliera. Se aspetti e incassi tutte le tue vincenti prima di fare l'impasse, potresti trovarti senza ingressi per tornare nella mano giusta.</w:t>
      </w:r>
    </w:p>
    <w:p>
      <w:r>
        <w:t>Esempio: sei in 3 Senza Atout. L'impasse a fiori deve riuscire e deve essere fatto DUE VOLTE perche' hai bisogno di due prese dal colore. Se prima incassi tutte le quadri franche per "assicurarti" quelle prese, potresti non avere piu' il modo di tornare al morto per ripetere l'impasse a fiori. Fai l'impasse subito, ripetilo, e poi incassa il resto!</w:t>
      </w:r>
    </w:p>
    <w:p>
      <w:r>
        <w:t>Ultimo concetto: l'ordine dei colori da incassare. Se per fare il contratto un colore DEVE essere diviso in un certo modo, inizia da quello! Parti dal colore piu' rischioso. Se scopri che la divisione e' favorevole, procedi con fiducia. Se hai bisogno che il giocante abbia almeno tre cuori per passare tre giri senza tagli, incassa le cuori PRIMA delle quadri. Se scopri che ne ha quattro, incassa anche la quarta prima di cambiare colore.</w:t>
      </w:r>
    </w:p>
    <w:p>
      <w:r>
        <w:t>Giocare come se significa avere il coraggio di dare per scontato cio' che deve essere vero. Non e' ottimismo cieco, e' logica pura! Se una condizione e' necessaria, agisci come se fosse reale. Se poi non lo e', saresti andato sotto comunque. Ci vediamo alla prossima!</w:t>
      </w:r>
    </w:p>
    <w:p>
      <w:pPr>
        <w:pStyle w:val="Heading3"/>
      </w:pPr>
      <w:r>
        <w:t>GIOVANE (18-35 anni)</w:t>
      </w:r>
    </w:p>
    <w:p>
      <w:pPr>
        <w:pStyle w:val="Heading4"/>
      </w:pPr>
      <w:r>
        <w:t>Parte 1</w:t>
      </w:r>
    </w:p>
    <w:p>
      <w:r>
        <w:t>Ehi, benvenuto! Oggi parliamo di un concetto che separa i giocatori pensanti da quelli che vanno a caso: giocare come se. E' un principio di ragionamento logico che, una volta interiorizzato, migliora drasticamente il tuo gioco.</w:t>
      </w:r>
    </w:p>
    <w:p>
      <w:r>
        <w:t>Il principio e' questo: individua le condizioni NECESSARIE per il successo del contratto e dalle per scontate. Se una certa distribuzione ti manda sotto comunque, non preoccupartene. Concentrati sulle distribuzioni in cui puoi ancora vincere e gioca come se fossero quelle reali.</w:t>
      </w:r>
    </w:p>
    <w:p>
      <w:r>
        <w:t>Sembra semplice, ma in pratica la paura del down porta molti giocatori a rimandare le decisioni critiche, a incassare vincenti "per sicurezza" prima di affrontare il punto dolente, e a prendere impasse non necessari "per guadagnare una presa in piu'." Tutti errori fatali.</w:t>
      </w:r>
    </w:p>
    <w:p>
      <w:r>
        <w:t>Primo esempio: 7 Senza Atout. A picche hai Asso-Donna-Dieci contro Nove-Otto-Quattro-Tre. Negli altri colori hai dieci prese. Le tre mancanti devono venire dalle picche, il che richiede il doppio impasse: Re e Fante entrambi in Sud. Probabilita'? Solo il venticinque per cento. Ma e' l'unica chance! Con il Re in Nord vai sotto, punto. Quindi gioca come se il Re e il Fante fossero dove servono: piccola al Dieci, poi piccola alla Donna.</w:t>
      </w:r>
    </w:p>
    <w:p>
      <w:r>
        <w:t>Secondo esempio: 6 Picche. Attacco Asso-Re di cuori. Picche Asso-Donna-Fante-Sette-Tre in mano, Re-Cinque-Quattro-Tre al morto. Se le picche non sono tre-tre non ci sono dodici prese. Quindi le picche SONO tre-tre: taglia la cuori, incassa tre giri di atout. Fine.</w:t>
      </w:r>
    </w:p>
    <w:p>
      <w:r>
        <w:t>Terzo esempio, piu' sottile: 6 Cuori. Devi cedere l'Asso di picche, quindi non puoi perdere prese in atout. L'impasse alla Donna di cuori DEVE riuscire. Lo dai per scontato. Ma poi noti che potresti fare un impasse a fiori per una presa extra. Non farlo! E' un rischio inutile. Se l'impasse a fiori fallisce, perdi il contratto per una presa che non ti serviva. L'impasse necessario e' a cuori, quello a fiori e' un lusso pericoloso. Asso di fiori, Asso di cuori, cuori al Fante. Punto.</w:t>
      </w:r>
    </w:p>
    <w:p>
      <w:pPr>
        <w:pStyle w:val="Heading4"/>
      </w:pPr>
      <w:r>
        <w:t>Parte 2</w:t>
      </w:r>
    </w:p>
    <w:p>
      <w:r>
        <w:t>Il punto cruciale e' l'ordine delle giocate. Non rimandare mai l'impasse necessario. Se deve riuscire, fallo subito. Incassare prima le vincenti "sicure" e' la tentazione del giocatore che ha paura del down, ma spesso brucia gli ingressi necessari per ripetere la manovra.</w:t>
      </w:r>
    </w:p>
    <w:p>
      <w:r>
        <w:t>Esempio: 3 Senza Atout. L'impasse a fiori deve riuscire e devi farlo due volte perche' ti servono due prese dal colore. Se prima incassi le quadri franche per "metterle in tasca," rischi di non poter piu' tornare al morto per il secondo impasse. Fai l'impasse subito, ripetilo, poi incassa il resto.</w:t>
      </w:r>
    </w:p>
    <w:p>
      <w:r>
        <w:t>Altro esempio avanzato: 6 Picche. L'Asso-Donna-Sei di atout sono nella mano nascosta, Dieci-Nove-Cinque-Due contro Re-Fante-Otto-Sette-Quattro-Tre al morto. Il colore di attacco ti ha eliminato tutte le uscite rapide. Per scartare le picche perdenti ti servono quattro giri di fiori senza subire taglio. Le atout DEVONO essere tutte in Nord. Gioca come se: quattro colpi a fiori scartando le picche, poi il Dieci di picche lasciato correre per l'impasse. Se le atout sono effettivamente tutte in Nord, il contratto e' fatto.</w:t>
      </w:r>
    </w:p>
    <w:p>
      <w:r>
        <w:t>Poi c'e' il concetto di ordine dei colori quando i requisiti sono multipli. Sei in 6 Fiori, Nord non risponde al secondo giro di atout, quindi le atout sono quattro-zero. Per scartare le perdenti servono le vincenti rosse. Ma quante cuori ha Sud? E quante quadri? La regola e': inizia dal colore dove l'incertezza e' maggiore. Se Sud DEVE avere almeno tre cuori, testa prima le cuori. Se ne scopri quattro, incassa anche la quarta prima di passare alle quadri. Se ne scopri solo tre, passa subito alle quadri.</w:t>
      </w:r>
    </w:p>
    <w:p>
      <w:r>
        <w:t>Ancora: sei in 6 Fiori. Serve che Sud risponda quattro volte a picche per scartare le cuori. Asso e Re di picche: il Fante non cade. A questo punto, giocare come se: picche al Dieci! Il Fante DEVE essere dove serve. Se non lo e', eri sotto comunque.</w:t>
      </w:r>
    </w:p>
    <w:p>
      <w:r>
        <w:t>Il principio "giocare come se" si applica anche al scartare le ipotesi perdenti. Se con una certa distribuzione vai sotto qualunque cosa fai, elimina quell'ipotesi dal tuo ragionamento e concentrati sulle distribuzioni dove il contratto e' ancora possibile. Non preoccuparti di cio' che non puoi controllare. Agisci su cio' che puoi influenzare. Alla prossima!</w:t>
      </w:r>
    </w:p>
    <w:p>
      <w:pPr>
        <w:pStyle w:val="Heading3"/>
      </w:pPr>
      <w:r>
        <w:t>ADULTO (36-55 anni)</w:t>
      </w:r>
    </w:p>
    <w:p>
      <w:pPr>
        <w:pStyle w:val="Heading4"/>
      </w:pPr>
      <w:r>
        <w:t>Parte 1</w:t>
      </w:r>
    </w:p>
    <w:p>
      <w:r>
        <w:t>Benvenuto alla lezione 108. Oggi affrontiamo un principio di ragionamento che e' alla base del gioco di alto livello: giocare come se. Il concetto e': individuare le condizioni necessarie per il successo del contratto, darle per scontate, e costruire il piano di gioco di conseguenza.</w:t>
      </w:r>
    </w:p>
    <w:p>
      <w:r>
        <w:t>Il principio si articola in tre regole fondamentali. Prima: se una distribuzione sfavorevole vi manda sotto comunque, non preoccupatevene. Eliminatela dal ragionamento. Seconda: se un impasse DEVE riuscire, datelo per scontato e non prendete impasse non necessari che potrebbero farvi fallire. Terza: non rimandate le manovre critiche per paura del down. La paura e' una pessima consigliera.</w:t>
      </w:r>
    </w:p>
    <w:p>
      <w:r>
        <w:t>Primo esempio: 7 Senza Atout. A picche avete Asso-Donna-Dieci nella mano chiusa e Nove-Otto-Quattro-Tre al morto. Negli altri colori disponete di dieci prese. Le tre mancanti devono venire dalle picche, il che richiede che Re e Fante siano entrambi in Sud. Probabilita' del doppio impasse: venticinque per cento. Ma e' l'unica possibilita'. Con il Re in Nord andate sotto qualunque cosa facciate. Quindi giocate come se: piccola al Dieci, poi piccola alla Donna. Se la distribuzione e' quella necessaria, avete tredici prese.</w:t>
      </w:r>
    </w:p>
    <w:p>
      <w:r>
        <w:t>Secondo esempio: 6 Picche. Attacco Asso-Re di cuori. Picche in mano Asso-Donna-Fante-Sette-Tre, al morto Re-Cinque-Quattro-Tre. Se le picche non sono tre-tre, dodici prese sono irraggiungibili. Quindi le picche sono tre-tre: tagliate la cuori, tre giri di atout, contratto fatto.</w:t>
      </w:r>
    </w:p>
    <w:p>
      <w:r>
        <w:t>Il caso piu' istruttivo e' il terzo: 6 Cuori. L'Asso di picche va ceduto, quindi non potete permettervi una perdente in atout. L'impasse alla Donna di cuori deve riuscire. Lo date per scontato. Ma osservate che a fiori potreste tentare un impasse per una presa supplementare. NON fatelo. Se l'impasse a fiori fallisce, consegnate il contratto inutilmente. L'impasse necessario e' a cuori; quello a fiori e' un rischio senza necessita'. Asso di fiori e via, poi Asso di cuori e cuori al Fante.</w:t>
      </w:r>
    </w:p>
    <w:p>
      <w:pPr>
        <w:pStyle w:val="Heading4"/>
      </w:pPr>
      <w:r>
        <w:t>Parte 2</w:t>
      </w:r>
    </w:p>
    <w:p>
      <w:r>
        <w:t>Approfondiamo il tema dell'ordine delle giocate, che e' il cuore pratico del "giocare come se."</w:t>
      </w:r>
    </w:p>
    <w:p>
      <w:r>
        <w:t>Il principio e': non rimandate mai la manovra critica. Se un impasse deve essere fatto, fatelo subito, non dopo aver incassato le vincenti "sicure." Incassare prima del necessario puo' bruciare gli ingressi indispensabili per ripetere la manovra.</w:t>
      </w:r>
    </w:p>
    <w:p>
      <w:r>
        <w:t>Esempio concreto: 3 Senza Atout. L'impasse a fiori deve riuscire e deve essere ripetuto due volte. Se prima incassate le quadri franche per "metterle al sicuro," potreste non avere piu' gli ingressi per tornare al morto e ripetere l'impasse a fiori. L'ordine corretto e': impasse a fiori, secondo impasse a fiori, poi incasso delle quadri.</w:t>
      </w:r>
    </w:p>
    <w:p>
      <w:r>
        <w:t>Caso avanzato: 6 Picche con atout tutte in un difensore. Dieci-Nove-Cinque-Due piu' Re-Fante-Otto-Sette-Quattro-Tre al morto. Per scartare le picche perdenti servono quattro giri di fiori senza subire taglio. Le atout Asso-Donna-Sei devono essere tutte in Nord. Giocate come se: quattro colpi a fiori scartando le picche, poi il Dieci di picche lasciato correre. Il contratto funziona se e solo se quella distribuzione e' reale.</w:t>
      </w:r>
    </w:p>
    <w:p>
      <w:r>
        <w:t>Quando i requisiti necessari sono multipli, l'ordine dei colori da testare diventa decisivo. Il principio e': iniziate dal colore dove l'incertezza sulla distribuzione e' maggiore. Esempio: siete in 6 Fiori, le atout sono quattro-zero. Servono le vincenti rosse per gli scarti. Quante cuori ha Sud? Iniziate dalle cuori. Se ne trovate quattro, incassate la quarta prima di passare alle quadri. Se ne trovate tre, passate subito alle quadri. L'ordine corretto vi permette di raccogliere informazioni e adattare il piano.</w:t>
      </w:r>
    </w:p>
    <w:p>
      <w:r>
        <w:t>Un ultimo principio: scartare le ipotesi perdenti. Se una distribuzione vi manda sotto qualunque cosa facciate, eliminatela dalla vostra analisi e concentratevi sulle distribuzioni dove il contratto resta in vita. Non e' ottimismo, e' razionalita': se state giocando un contratto che richiede il Re terzo in un difensore, quell'ipotesi e' l'unica che conta. Le altre producono lo stesso risultato negativo indipendentemente dalla vostra linea di gioco.</w:t>
      </w:r>
    </w:p>
    <w:p>
      <w:r>
        <w:t>I singoli passaggi del "giocare come se" non sono quasi mai difficili. La difficolta' sta nel mantenere il filo logico quando le condizioni necessarie sono molteplici. Non perdete il filo: identificate le condizioni, ordinate le giocate, eseguite con disciplina.</w:t>
      </w:r>
    </w:p>
    <w:p>
      <w:pPr>
        <w:pStyle w:val="Heading3"/>
      </w:pPr>
      <w:r>
        <w:t>SENIOR (55+ anni)</w:t>
      </w:r>
    </w:p>
    <w:p>
      <w:pPr>
        <w:pStyle w:val="Heading4"/>
      </w:pPr>
      <w:r>
        <w:t>Parte 1</w:t>
      </w:r>
    </w:p>
    <w:p>
      <w:r>
        <w:t>Buongiorno e benvenuto alla lezione 108. Oggi ci dedichiamo a un principio di ragionamento che distingue il giocatore maturo da quello impulsivo: giocare come se. Come disse un noto istruttore: "Se il tuo aereo e' in fiamme, prova a buttarti col paracadute. Se non funziona, prova quello di riserva. Se non funziona, prova almeno a sbattere le braccia." L'idea e' che di fronte a una situazione difficile, il giocatore ragiona su cio' che DEVE essere vero e agisce di conseguenza.</w:t>
      </w:r>
    </w:p>
    <w:p>
      <w:r>
        <w:t>Il principio si formula cosi': individuate le condizioni necessarie per il successo del contratto, datele per scontate, e costruite il piano di gioco intorno a quelle condizioni. Se una distribuzione sfavorevole vi manda sotto comunque, non preoccupatevene. Cancellatela dalla mente. Se un impasse deve riuscire, datelo per scontato. E soprattutto: non rimandate le decisioni critiche per paura del risultato.</w:t>
      </w:r>
    </w:p>
    <w:p>
      <w:r>
        <w:t>Cominciamo con un esempio che chiarisce perfettamente il concetto. Siete in 7 Senza Atout, il contratto piu' alto possibile. A picche avete Asso-Donna-Dieci nella vostra mano e Nove-Otto-Quattro-Tre al morto. Fiori, quadri e cuori vi danno dieci prese sicure. Le tre mancanti devono venire dalle picche.</w:t>
      </w:r>
    </w:p>
    <w:p>
      <w:r>
        <w:t>L'unica possibilita' e' che Re e Fante siano entrambi in Sud, permettendovi il doppio impasse. La probabilita' e' solo del venticinque per cento. Poco? Si', ma e' l'unica chance. Se il Re e' in Nord, andrete sotto qualunque cosa facciate. Quindi giocate come se il Re e il Fante fossero in Sud: piccola al Dieci, che tiene, poi piccola alla Donna, che tiene anche. Tredici prese.</w:t>
      </w:r>
    </w:p>
    <w:p>
      <w:r>
        <w:t>Un altro esempio: siete in 6 Picche. Vi attaccano Asso-Re di cuori. Le atout sono Asso-Donna-Fante-Sette-Tre nella vostra mano e Re-Cinque-Quattro-Tre al morto. Se le picche non sono tre-tre, non c'e' modo di fare dodici prese. Quindi le picche DEVONO essere tre-tre. Non preoccupatevi: tagliate la cuori, tre giri di atout, se la divisione e' quella che serve, il contratto e' fatto.</w:t>
      </w:r>
    </w:p>
    <w:p>
      <w:pPr>
        <w:pStyle w:val="Heading4"/>
      </w:pPr>
      <w:r>
        <w:t>Parte 2</w:t>
      </w:r>
    </w:p>
    <w:p>
      <w:r>
        <w:t>Approfondiamo gli aspetti pratici. Il primo e' la gestione degli impasse non necessari. Se un impasse DEVE riuscire perche' il contratto funzioni, datelo per scontato. Ma non prendete impasse aggiuntivi che non sono indispensabili. Un impasse non necessario che fallisce vi manda sotto per niente.</w:t>
      </w:r>
    </w:p>
    <w:p>
      <w:r>
        <w:t>Esempio: siete in 6 Cuori. Dovete cedere l'Asso di picche, quindi non potete perdere neanche una presa in atout. L'impasse alla Donna di cuori deve riuscire: lo date per scontato. Poi osservate che a fiori potreste tentare un impasse per guadagnare una presa in piu'. Resistete alla tentazione! Se quell'impasse fallisce, avete perso il contratto inutilmente. Giocate Asso di fiori senza rischi, poi avviate l'impasse a cuori che e' l'unico necessario.</w:t>
      </w:r>
    </w:p>
    <w:p>
      <w:r>
        <w:t>Il secondo aspetto cruciale e' l'ordine delle giocate. Non rimandate mai la manovra critica. Se un impasse deve essere fatto, fatelo subito, prima di incassare le vincenti "sicure." Perche'? Perche' incassando prima potreste bruciare gli ingressi che vi servono per ripetere la manovra.</w:t>
      </w:r>
    </w:p>
    <w:p>
      <w:r>
        <w:t>Esempio concreto: siete in 3 Senza Atout. L'impasse a fiori deve riuscire e dovete farlo due volte perche' vi servono due prese dal colore. Se prima incassate le quadri franche, potreste non avere piu' modo di tornare al morto per il secondo passaggio dell'impasse. L'ordine corretto e': impasse a fiori, tornate al morto, secondo impasse a fiori, e solo dopo incassate il resto.</w:t>
      </w:r>
    </w:p>
    <w:p>
      <w:r>
        <w:t>Il terzo aspetto e' la gestione di condizioni necessarie multiple. Quando il contratto richiede che piu' cose siano vere contemporaneamente, l'ordine in cui le verificate e' fondamentale. Il principio e': iniziate dal colore dove l'incertezza e' maggiore.</w:t>
      </w:r>
    </w:p>
    <w:p>
      <w:r>
        <w:t>Esempio: siete in 6 Fiori. Le atout sono quattro-zero, Nord non risponde. Per scartare le perdenti servono le vincenti rosse. Ma quante cuori ha Sud? E quante quadri? Iniziate dalle cuori, perche' e' il colore dove il requisito e' meno certo. Se Sud ha quattro cuori, incassate anche la quarta prima di cambiare. Se ne ha solo tre, passate subito alle quadri. L'informazione raccolta nel primo colore guida le decisioni nel secondo.</w:t>
      </w:r>
    </w:p>
    <w:p>
      <w:r>
        <w:t>Un ultimo principio che vorrei lasciarvi: i singoli passaggi del "giocare come se" non sono quasi mai complicati. La difficolta' vera sta nel non perdere il filo del ragionamento quando le condizioni necessarie sono molteplici. Prima di giocare la prima carta, prendetevi un momento per elencare mentalmente tutte le condizioni necessarie, decidere l'ordine in cui verificarle, e poi eseguire con disciplina. Non lasciatevi influenzare dalla paura: se una condizione e' necessaria, e' necessaria. Punto. Buon lavoro e alla prossima lezione!</w:t>
      </w:r>
    </w:p>
    <w:p>
      <w:pPr>
        <w:pStyle w:val="Heading2"/>
      </w:pPr>
      <w:r>
        <w:t>Lezione 109: Le Deduzioni del Giocante</w:t>
      </w:r>
    </w:p>
    <w:p>
      <w:pPr>
        <w:pStyle w:val="Heading3"/>
      </w:pPr>
      <w:r>
        <w:t>JUNIOR (8-17 anni)</w:t>
      </w:r>
    </w:p>
    <w:p>
      <w:pPr>
        <w:pStyle w:val="Heading4"/>
      </w:pPr>
      <w:r>
        <w:t>Parte 1</w:t>
      </w:r>
    </w:p>
    <w:p>
      <w:r>
        <w:t>Ciao! Bentornato a BridgeQuest! Siamo all'ultima lezione del corso Cuori Gioco, e oggi parliamo di qualcosa che ti fara' sentire un vero detective: le deduzioni del giocante! Come disse Arthur Conan Doyle, il creatore di Sherlock Holmes: "Una deduzione giusta ne suggerisce invariabilmente altre." E al tavolo da bridge funziona esattamente cosi'.</w:t>
      </w:r>
    </w:p>
    <w:p>
      <w:r>
        <w:t>Le informazioni al bridge non vengono solo da quello che gli avversari FANNO. Vengono soprattutto da quello che NON fanno e NON dicono! Se un avversario passa, significa che non ha l'apertura, cioe' non ha dodici punti. Se non interviene con un bel colore quinto, probabilmente non ha valori a lato. Ogni passo, ogni silenzio, e' un'informazione preziosa.</w:t>
      </w:r>
    </w:p>
    <w:p>
      <w:r>
        <w:t>Cominciamo dalle deduzioni dall'attacco. L'attacco e' l'unica mossa che la difesa fa alla cieca, senza vedere il morto. Per questo i giocatori seguono regole precise nell'attaccare. E tu puoi sfruttare queste regole per capire cosa hanno!</w:t>
      </w:r>
    </w:p>
    <w:p>
      <w:r>
        <w:t>A Senza Atout: se l'avversario ha esitato a lungo prima di attaccare, probabilmente non ha una buona quinta. Non aveva un colore naturale da attaccare. Se non ti attacca nel colore "ovvio", cioe' l'unico colore non dichiarato dalla tua coppia, probabilmente ha una figura imbarazzante in quel colore, tipo Asso-Donna-piccola o Re-Fante-Dieci.</w:t>
      </w:r>
    </w:p>
    <w:p>
      <w:r>
        <w:t>Ad Atout le deduzioni sono ancora piu' ricche. Se l'attacco e' una cartina senza particolari meriti, l'attaccante non aveva sequenze negli altri colori. Non aveva Asso-Re, ne' Re-Donna, ne' Donna-Fante, ne' singoli. E' un'informazione enorme! Vuol dire che le figure degli altri colori sono distribuite in modo diverso da quello che potresti pensare.</w:t>
      </w:r>
    </w:p>
    <w:p>
      <w:r>
        <w:t>Se gli avversari si sono appoggiati in un colore durante la dichiarazione ma l'attacco e' in un altro colore, la ragione puo' essere che l'attaccante ha un singolo nel suo colore o Asso-Donna nel colore del compagno. Un attacco da probabile singolo ti dice che l'attaccante probabilmente non ha una figura di atout naturale come Donna-piccola-piccola, perche' con quella avrebbe preferito un attacco piu' neutro.</w:t>
      </w:r>
    </w:p>
    <w:p>
      <w:pPr>
        <w:pStyle w:val="Heading4"/>
      </w:pPr>
      <w:r>
        <w:t>Parte 2</w:t>
      </w:r>
    </w:p>
    <w:p>
      <w:r>
        <w:t>Adesso passiamo alle deduzioni dalla licita. Questa e' la parte dove diventi Sherlock Holmes!</w:t>
      </w:r>
    </w:p>
    <w:p>
      <w:r>
        <w:t>La regola d'oro: chi passa non ha l'apertura. Se un avversario e' passato di mano, ha al massimo undici punti. Questa e' una deduzione ovvia ma fondamentale, che molti giocatori dimenticano!</w:t>
      </w:r>
    </w:p>
    <w:p>
      <w:r>
        <w:t>Esempio fantastico: sei in 4 Picche. Ovest attacca Donna di quadri. Deduzione: Ovest non ha Asso-Re di cuori, perche' con Re-Donna di cuori avrebbe preferito quell'attacco. Quindi il Re di cuori e' in Est. Ma Est e' passato di mano e non puo' avere l'apertura. Se ha il Re di cuori, non puo' avere anche le due Dame mancanti. Quindi niente impasse a picche su Est! Invece, fai l'impasse a quadri su Ovest e batti Asso-Re di fiori in testa. Undici prese!</w:t>
      </w:r>
    </w:p>
    <w:p>
      <w:r>
        <w:t>Altro caso: sei in 5 Quadri. Est ha mostrato due Assi e certamente ha la Donna di picche. Se avesse ANCHE la Donna di fiori, avrebbe avuto abbastanza punti per aprire, e invece ha passato. Quindi la Donna di fiori e' in Ovest: impasse su Ovest.</w:t>
      </w:r>
    </w:p>
    <w:p>
      <w:r>
        <w:t>E ancora: sei in 4 Picche e Ovest non e' entrato in dichiarazione pur avendo Asso-Re-piccola-piccola-piccola-piccola di quadri. Con quel bel colore, se avesse avuto anche una Donna avrebbe sicuramente interferito. Ma ha taciuto. Quindi le Dame mancanti sono in Est. Impasse a fiori su Est!</w:t>
      </w:r>
    </w:p>
    <w:p>
      <w:r>
        <w:t>Le deduzioni funzionano anche sulla distribuzione. Se Est ha aperto 1 Fiori con un doubleton fiori, l'unica mano che apre 1 Fiori in due carte e' la quattro-quattro-tre-due. Quindi Est ha esattamente quattro carte in due colori, tre in uno e due a fiori. Se gli atout sono cuori e Est ha quattro cuori, ripeti l'impasse su Est!</w:t>
      </w:r>
    </w:p>
    <w:p>
      <w:r>
        <w:t>Ultimo trucco: conta i punti che un avversario ha gia' mostrato. Se Ovest ha incassato Asso-Re-Donna di fiori, sono gia' nove punti. Se era passato di mano, non puo' avere anche il Re di picche, che gli darebbe dodici punti. Quindi il Re di picche e' in Est, e un impasse "destinato ad andare male" non va fatto. Gioca per il Re secco dietro l'Asso!</w:t>
      </w:r>
    </w:p>
    <w:p>
      <w:r>
        <w:t>Questa e' stata l'ultima lezione del corso. Hai imparato tantissimo: dalle prime prese alla probabilita', dalla sicurezza alle deduzioni. Complimenti e buon bridge!</w:t>
      </w:r>
    </w:p>
    <w:p>
      <w:pPr>
        <w:pStyle w:val="Heading3"/>
      </w:pPr>
      <w:r>
        <w:t>GIOVANE (18-35 anni)</w:t>
      </w:r>
    </w:p>
    <w:p>
      <w:pPr>
        <w:pStyle w:val="Heading4"/>
      </w:pPr>
      <w:r>
        <w:t>Parte 1</w:t>
      </w:r>
    </w:p>
    <w:p>
      <w:r>
        <w:t>Ehi, benvenuto! Ultima lezione del corso Cuori Gioco, e chiudiamo in grande stile con le deduzioni del giocante. Se le lezioni precedenti ti hanno dato gli strumenti tecnici, questa ti da' il metodo per leggere il gioco degli avversari come un libro aperto.</w:t>
      </w:r>
    </w:p>
    <w:p>
      <w:r>
        <w:t>Il principio fondamentale: le informazioni al bridge dipendono non solo da quello che l'avversario fa e dice, ma soprattutto da quello che NON fa e NON dice. Un passo puo' essere eloquente quanto un intervento. Un attacco "normale" puo' rivelare tantissimo sulle carte che l'attaccante non ha.</w:t>
      </w:r>
    </w:p>
    <w:p>
      <w:r>
        <w:t>Partiamo dalle deduzioni dall'attacco a Senza Atout. L'attacco e' la mossa che la difesa fa alla cieca: per questo gli attaccanti seguono regole codificate, e tu puoi dedurre in base a quelle regole. Se l'avversario esita prima di attaccare, non ha un colore naturale forte. Se non attacca nell'unico colore non dichiarato dalla coppia, ha una figura imbarazzante li' dentro, tipo Asso-Donna-piccola o Re-Fante-Dieci. Se l'attacco e' neutro nel tuo colore lungo, l'attaccante non aveva alternative migliori.</w:t>
      </w:r>
    </w:p>
    <w:p>
      <w:r>
        <w:t>Ad Atout le deduzioni si moltiplicano. Attacco di cartina anonima: negli altri colori non ci sono sequenze, ne' Asso-Re, ne' Re-Donna, ne' Donna-Fante, ne' singoli. Implicazione: le figure sono disperse. Attacco da probabile singolo: l'attaccante cerca il taglio, il che implica che probabilmente non ha figura naturale di atout come Donna-terza o Fante-quarto. Con una presa naturale in atout, avrebbe preferito un attacco meno disperato.</w:t>
      </w:r>
    </w:p>
    <w:p>
      <w:r>
        <w:t>Gli avversari si sono appoggiati in un colore ma l'attacco e' in un altro: l'attaccante potrebbe avere un singolo oppure Asso-Donna nel colore del compagno. Attacco sotto Fante: in ogni altro seme l'attaccante ha figure problematiche, non sequenze pulite.</w:t>
      </w:r>
    </w:p>
    <w:p>
      <w:r>
        <w:t>Caso sottile: un difensore vi da' taglio e scarto consapevolmente. Questo suggerisce che e' molto corto o molto lungo in atout. Molto corto: il taglio e scarto non lo preoccupa perche' non avrebbe prese naturali comunque. Molto lungo: spera di scompaginare la vostra gestione delle atout.</w:t>
      </w:r>
    </w:p>
    <w:p>
      <w:pPr>
        <w:pStyle w:val="Heading4"/>
      </w:pPr>
      <w:r>
        <w:t>Parte 2</w:t>
      </w:r>
    </w:p>
    <w:p>
      <w:r>
        <w:t>Passiamo alle deduzioni dalla licita e dal controgioco.</w:t>
      </w:r>
    </w:p>
    <w:p>
      <w:r>
        <w:t>Regola numero uno, semplice ma dimenticata troppo spesso: chi passa non ha l'apertura. Se l'avversario e' passato di mano, ha al massimo undici punti. Distribuite i punti di conseguenza tra i due difensori.</w:t>
      </w:r>
    </w:p>
    <w:p>
      <w:r>
        <w:t>Esempio chiave: 4 Picche, Ovest attacca Donna di quadri. Ovest non ha Asso-Re di cuori, altrimenti avrebbe attaccato li'. Il Re di cuori e' in Est. Ma Est e' passato: non ha dodici punti. Se ha il Re di cuori, non puo' avere entrambe le Dame mancanti. Impasse a picche su Ovest, non su Est. Asso-Re fiori in testa. Undici prese.</w:t>
      </w:r>
    </w:p>
    <w:p>
      <w:r>
        <w:t>Altro: 5 Quadri, Est ha mostrato due Assi e la Donna di picche. Se avesse anche la Donna di fiori avrebbe aperto. Ha passato: la Donna di fiori e' in Ovest. Impasse su Ovest senza esitazione.</w:t>
      </w:r>
    </w:p>
    <w:p>
      <w:r>
        <w:t>Il non-intervento e' altrettanto eloquente. In 4 Picche, Ovest tace con Asso-Re-quarta-quarta-piccola-piccola di quadri. Con quel colore e una qualsiasi Donna in piu', avrebbe interferito. Ha taciuto: le Dame sono in Est.</w:t>
      </w:r>
    </w:p>
    <w:p>
      <w:r>
        <w:t>Deduzioni dalla distribuzione: Est apre 1 Fiori con doubleton fiori. L'unica mano che apre 1 Fiori in 2 carte e' la 4-4-3-2. Conoscete la distribuzione esatta: quattro carte in due colori, tre in uno, due a fiori. Se uno di quei quarti e' atout, ripetete l'impasse.</w:t>
      </w:r>
    </w:p>
    <w:p>
      <w:r>
        <w:t>Il conteggio dei punti e' devastante. Ovest passato incassa Asso-Re-Donna di fiori: nove punti. Non puo' avere anche il Re di picche che lo porterebbe a dodici. Il Re e' in Est. Ma attenzione: non fate l'impasse! Se il Re e' "destinato" a essere in Est in base al conteggio, giocate per il Re secco dietro l'Asso. Gli impasse che sai gia' che andranno male non si fanno.</w:t>
      </w:r>
    </w:p>
    <w:p>
      <w:r>
        <w:t>Deduzioni dallo sblocco: Est invita sull'attacco di Fante di picche. La Donna e' certamente in Est, perche' l'attacco di Fante implica che l'attaccante non ha la Donna. Se Est normalmente sblocca la Donna seconda ma non l'ha fatto, la Donna e' terza. Picche sono quattro-tre e le vostre nove prese sono sicure cedendo due quadri.</w:t>
      </w:r>
    </w:p>
    <w:p>
      <w:r>
        <w:t>Le deduzioni non sono magia, sono logica applicata. Piu' l'avversario e' affidabile, piu' le deduzioni sono affidabili. E' stata l'ultima lezione del corso: usate tutto quello che avete imparato per giocare un bridge ragionato e consapevole. Alla prossima avventura!</w:t>
      </w:r>
    </w:p>
    <w:p>
      <w:pPr>
        <w:pStyle w:val="Heading3"/>
      </w:pPr>
      <w:r>
        <w:t>ADULTO (36-55 anni)</w:t>
      </w:r>
    </w:p>
    <w:p>
      <w:pPr>
        <w:pStyle w:val="Heading4"/>
      </w:pPr>
      <w:r>
        <w:t>Parte 1</w:t>
      </w:r>
    </w:p>
    <w:p>
      <w:r>
        <w:t>Benvenuto alla lezione 109, l'ultima del corso Cuori Gioco. Chiudiamo con un argomento che rappresenta il coronamento del percorso: le deduzioni del giocante. Come scriveva Arthur Conan Doyle: "Una deduzione giusta ne suggerisce invariabilmente altre." E al tavolo da bridge questo principio si applica con precisione matematica.</w:t>
      </w:r>
    </w:p>
    <w:p>
      <w:r>
        <w:t>Il fondamento e': le informazioni al bridge derivano non solo da cio' che l'avversario fa e dice, ma soprattutto da cio' che NON fa e NON dice. Un avversario che passa, che non interviene, che non attacca in un certo colore, sta comunicando informazioni preziose. Il giocante che sa interpretarle ha un vantaggio decisivo.</w:t>
      </w:r>
    </w:p>
    <w:p>
      <w:r>
        <w:t>Cominciamo dalle deduzioni dall'attacco a Senza Atout. L'attacco e' l'unica mossa che la difesa esegue senza aver visto il morto: per questo gli attaccanti seguono regole codificate, e il giocante puo' dedurre in base a quelle regole.</w:t>
      </w:r>
    </w:p>
    <w:p>
      <w:r>
        <w:t>Se l'attaccante esita prima di giocare, non ha un colore naturale da attaccare, cioe' non dispone di una buona quinta. Se non attacca nell'unico colore non dichiarato dalla coppia del giocante, in quel colore ha una figura imbarazzante: Asso-Donna-piccola, Re-Fante-Dieci, o simili. Se l'attacco e' neutro nel colore lungo del giocante, l'attaccante non aveva alternative migliori: tutti gli altri colori presentavano figure a rischio.</w:t>
      </w:r>
    </w:p>
    <w:p>
      <w:r>
        <w:t>Ad Atout le deduzioni sono piu' articolate. Un attacco di cartina senza meriti particolari indica che negli altri colori l'attaccante non ha sequenze. Non ha Asso-Re, ne' Re-Donna, ne' Donna-Fante, ne' singoli. E' un'informazione enorme perche' definisce come sono distribuite le figure nei colori laterali.</w:t>
      </w:r>
    </w:p>
    <w:p>
      <w:r>
        <w:t>Se gli avversari si sono appoggiati in un colore durante la dichiarazione ma l'attacco e' in un altro, l'attaccante puo' avere un singolo oppure Asso-Donna nel colore del compagno. Un attacco sotto il Fante implica che in ciascun altro seme l'attaccante ha una figura problematica. Un attacco da probabile singolo suggerisce che l'attaccante non ha una figura di atout naturale: con Donna-terza o Fante-quarto avrebbe preferito attendere piuttosto che cercare un taglio disperato.</w:t>
      </w:r>
    </w:p>
    <w:p>
      <w:r>
        <w:t>Un caso piu' sottile: il difensore vi concede consapevolmente un taglio e scarto. Questo indica che e' molto corto o molto lungo in atout. In entrambi i casi, l'informazione sulla sua distribuzione e' significativa.</w:t>
      </w:r>
    </w:p>
    <w:p>
      <w:pPr>
        <w:pStyle w:val="Heading4"/>
      </w:pPr>
      <w:r>
        <w:t>Parte 2</w:t>
      </w:r>
    </w:p>
    <w:p>
      <w:r>
        <w:t>Passiamo alle deduzioni dalla licita e dal controgioco.</w:t>
      </w:r>
    </w:p>
    <w:p>
      <w:r>
        <w:t>Il principio fondamentale: chi passa non ha l'apertura. Se un avversario e' passato di mano, il suo conteggio e' al massimo undici punti. Questa deduzione, apparentemente banale, e' la chiave di innumerevoli mani.</w:t>
      </w:r>
    </w:p>
    <w:p>
      <w:r>
        <w:t>Esempio paradigmatico: siete in 4 Picche. Ovest attacca Donna di quadri. Prima deduzione: Ovest non ha Asso-Re di cuori, altrimenti avrebbe preferito quell'attacco. Il Re di cuori e' in Est. Seconda deduzione: Est e' passato, ha al massimo undici punti. Se possiede il Re di cuori, non puo' avere anche le due Dame mancanti. Conseguenza pratica: l'impasse a picche va fatto su Ovest, non su Est. Asso-Re di fiori in testa. Undici prese.</w:t>
      </w:r>
    </w:p>
    <w:p>
      <w:r>
        <w:t>Secondo esempio: 5 Quadri, Est ha gia' mostrato due Assi e la Donna di picche. Se avesse anche la Donna di fiori, avrebbe avuto forza sufficiente per aprire. Ma ha passato. Deduzione: la Donna di fiori e' in Ovest. Impasse su Ovest.</w:t>
      </w:r>
    </w:p>
    <w:p>
      <w:r>
        <w:t>Il non-intervento e' una fonte di informazioni altrettanto potente. Siete in 4 Picche. Ovest tace pur avendo Asso-Re-quarto-quarto-piccola-piccola di quadri, che emerge dal controgioco. Con quel colore sesto e una qualsiasi Donna, avrebbe interferito. Ha taciuto: le Dame sono nell'altra mano.</w:t>
      </w:r>
    </w:p>
    <w:p>
      <w:r>
        <w:t>Il conteggio dei punti e' un'arma formidabile. Ovest, passato di mano, ha incassato Asso-Re-Donna di fiori: nove punti gia' mostrati. Il Re di picche lo porterebbe a dodici, impossibile per chi ha passato. Il Re e' in Est. Ma non fate l'impasse: giocate per il Re secco dietro l'Asso. Un impasse che sapete gia' essere destinato a fallire non va mai tentato.</w:t>
      </w:r>
    </w:p>
    <w:p>
      <w:r>
        <w:t>Deduzioni sulla distribuzione: Est ha aperto 1 Fiori con doubleton fiori. L'unica distribuzione che apre 1 Fiori in due carte e' la 4-4-3-2. Conoscete la forma della mano di Est: quattro carte in due colori, tre in uno, due a fiori. Se uno dei quarti e' il colore di atout, sapete che l'impasse puo' essere ripetuto.</w:t>
      </w:r>
    </w:p>
    <w:p>
      <w:r>
        <w:t>Deduzioni dallo sblocco: sull'attacco del Fante di picche, Est non sblocca la Donna ma invita. La Donna e' certamente in Est, deduzione dall'attacco. Se Est normalmente sblocca la Donna seconda ma non l'ha fatto, la Donna e' terza. Picche sono quattro-tre. Nove prese sicure cedendo due quadri, senza avventure inutili in cuori o fiori.</w:t>
      </w:r>
    </w:p>
    <w:p>
      <w:r>
        <w:t>Questa e' l'ultima lezione del corso. Il percorso vi ha portato dalla riflessione alla prima presa fino alle deduzioni avanzate, passando per probabilita', sicurezza, eliminazione e ragionamento condizionale. L'invito e': applicate questi principi con disciplina e costanza.</w:t>
      </w:r>
    </w:p>
    <w:p>
      <w:pPr>
        <w:pStyle w:val="Heading3"/>
      </w:pPr>
      <w:r>
        <w:t>SENIOR (55+ anni)</w:t>
      </w:r>
    </w:p>
    <w:p>
      <w:pPr>
        <w:pStyle w:val="Heading4"/>
      </w:pPr>
      <w:r>
        <w:t>Parte 1</w:t>
      </w:r>
    </w:p>
    <w:p>
      <w:r>
        <w:t>Buongiorno e benvenuto alla lezione 109, l'ultima del nostro corso Cuori Gioco. Chiudiamo il percorso con un argomento che rappresenta il vertice del ragionamento al tavolo: le deduzioni del giocante. Come scriveva Arthur Conan Doyle: "Una deduzione giusta ne suggerisce invariabilmente altre." E al bridge questa massima si applica con una precisione che avrebbe fatto la gioia di Sherlock Holmes.</w:t>
      </w:r>
    </w:p>
    <w:p>
      <w:r>
        <w:t>Il principio che guida questa lezione e' il seguente: le informazioni al bridge dipendono non solo da cio' che l'avversario fa e dice, ma soprattutto da cio' che NON fa e NON dice. Un avversario che passa in dichiarazione, che non interviene pur avendo un bel colore, che non attacca nel colore "ovvio": ogni silenzio e' un messaggio. E il giocante che sa interpretare questi messaggi ha un vantaggio enorme.</w:t>
      </w:r>
    </w:p>
    <w:p>
      <w:r>
        <w:t>Cominciamo dalle deduzioni che si possono trarre dalla carta di attacco. L'attacco e' l'unica mossa che la difesa esegue alla cieca, senza aver visto il morto. Proprio per questo i giocatori esperti seguono regole precise quando attaccano, e voi potete dedurre in base a quelle regole.</w:t>
      </w:r>
    </w:p>
    <w:p>
      <w:r>
        <w:t>Nei contratti a Senza Atout: se l'attaccante ha esitato a lungo prima di giocare, probabilmente non ha una buona quinta in nessun colore. Cercava un attacco e non lo trovava. Se non vi attacca nell'unico colore non dichiarato dalla vostra coppia, cioe' il colore dove l'attacco sembrerebbe "ovvio," probabilmente ha una figura imbarazzante in quel seme, tipo Asso-Donna-piccola o Re-Fante-Dieci, e ha preferito evitare di regalare una presa. Se l'attacco e' neutro, giocato nel vostro colore lungo, l'attaccante non aveva alternative migliori: in ogni altro colore aveva figure delicate.</w:t>
      </w:r>
    </w:p>
    <w:p>
      <w:r>
        <w:t>Nei contratti ad Atout: un attacco di cartina anonima e' molto informativo. Significa che negli altri colori l'attaccante non ha ne' sequenze come Asso-Re, Re-Donna, Donna-Fante, ne' singoli da cui cercare il taglio. E' un'informazione che vi dice molto sulla distribuzione delle figure nei colori laterali.</w:t>
      </w:r>
    </w:p>
    <w:p>
      <w:r>
        <w:t>Se gli avversari si sono appoggiati in un colore durante la dichiarazione ma l'attacco e' in un altro, l'attaccante puo' avere un singolo oppure una combinazione come Asso-Donna nel colore del compagno. Un attacco sotto il Fante e' particolarmente rivelatore: indica che in ciascun altro seme l'attaccante ha una figura problematica, non una sequenza pulita da cui partire.</w:t>
      </w:r>
    </w:p>
    <w:p>
      <w:pPr>
        <w:pStyle w:val="Heading4"/>
      </w:pPr>
      <w:r>
        <w:t>Parte 2</w:t>
      </w:r>
    </w:p>
    <w:p>
      <w:r>
        <w:t>Passiamo ora alle deduzioni dalla licita e dal controgioco, che sono spesso le piu' decisive.</w:t>
      </w:r>
    </w:p>
    <w:p>
      <w:r>
        <w:t>Il principio cardine e' semplice: chi passa non ha l'apertura. Se un avversario e' passato di mano, il suo conteggio massimo e' undici punti. Sembra una banalita', eppure questa deduzione, applicata con rigore, risolve moltissime mani.</w:t>
      </w:r>
    </w:p>
    <w:p>
      <w:r>
        <w:t>Vediamo un esempio completo. Siete in 4 Picche. Ovest attacca Donna di quadri. Prima deduzione: Ovest non possiede Asso-Re di cuori. Se li avesse, con Re-Donna di cuori avrebbe preferito attaccare in quel colore anziche' tentare con la Donna di quadri. Quindi il Re di cuori si trova in Est. Seconda deduzione: Est e' passato di mano, ha al massimo undici punti. Se possiede il Re di cuori, non puo' avere anche entrambe le Dame mancanti, quella di picche e quella di un altro colore. Conseguenza operativa: l'impasse a picche va fatto su Ovest, e le fiori vanno giocate Asso-Re in testa, senza tentare impasse su Est. Risultato: undici prese.</w:t>
      </w:r>
    </w:p>
    <w:p>
      <w:r>
        <w:t>Un secondo esempio: siete in 5 Quadri. Est ha gia' mostrato due Assi nel corso del controgioco e certamente possiede la Donna di picche, dalla dichiarazione. Se avesse anche la Donna di fiori, il suo conteggio sarebbe sufficiente per un'apertura. Ma ha passato. Deduzione: la Donna di fiori e' in Ovest. Fate l'impasse su Ovest con tranquillita'.</w:t>
      </w:r>
    </w:p>
    <w:p>
      <w:r>
        <w:t>Il non-intervento e' una fonte di informazioni altrettanto potente. Siete in 4 Picche e dal controgioco emerge che Ovest ha Asso-Re-quarto-quarto-piccola-piccola di quadri, un bel colore sesto. Con un colore cosi' e una qualsiasi Donna, avrebbe sicuramente interferito in dichiarazione. Ma ha taciuto. Deduzione: le Dame mancanti sono tutte nell'altra mano, in Est.</w:t>
      </w:r>
    </w:p>
    <w:p>
      <w:r>
        <w:t>Il conteggio dei punti e' un'arma decisiva. Ovest, passato di mano, ha incassato Asso-Re-Donna di fiori: nove punti. Il Re di picche gli darebbe dodici punti, impossibile per chi ha passato. Il Re di picche e' dunque in Est. Ma attenzione: non fate l'impasse! Un impasse che sapete gia' essere destinato a fallire, perche' l'onore cercato e' dall'altra parte, non va mai tentato. Giocate per il Re secco dietro l'Asso.</w:t>
      </w:r>
    </w:p>
    <w:p>
      <w:r>
        <w:t>Un ultimo tipo di deduzione riguarda la distribuzione. Se Est ha aperto 1 Fiori con un doubleton fiori, l'unica distribuzione compatibile e' la 4-4-3-2. Conoscete la forma esatta della mano di Est, e da li' potete dedurre quante carte ha in ogni colore, adattando il vostro piano di gioco di conseguenza.</w:t>
      </w:r>
    </w:p>
    <w:p>
      <w:r>
        <w:t>Questa e' l'ultima lezione del corso Cuori Gioco. Il percorso vi ha portato dalla riflessione alla prima presa fino alle deduzioni avanzate, passando per la gestione dei fit, i segnali difensivi, le probabilita', le giocate di sicurezza, i giochi di eliminazione e il ragionamento condizionale. Ogni lezione ha costruito sulle precedenti, e ora avete un bagaglio di strumenti completo per affrontare il gioco della carta con metodo e consapevolezza. Vi auguro buon bridge e buon divertimento al tavolo!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DA5"/>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DA5"/>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DA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A884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